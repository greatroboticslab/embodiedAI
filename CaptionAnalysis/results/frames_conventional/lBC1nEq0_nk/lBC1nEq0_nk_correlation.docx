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232</w:t>
      </w:r>
    </w:p>
    <w:p>
      <w:r>
        <w:t>Comments available for this video: 2</w:t>
      </w:r>
    </w:p>
    <w:p>
      <w:r>
        <w:t>Comments correlated to ≥ 60: 2 (100.0%)</w:t>
      </w:r>
    </w:p>
    <w:p>
      <w:r>
        <w:t>Total candidate pairs checked: 464</w:t>
      </w:r>
    </w:p>
    <w:p>
      <w:r>
        <w:t>Correlated comment coverage (all comments):</w:t>
      </w:r>
    </w:p>
    <w:p>
      <w:r>
        <w:t>- matched 169 frame(s), max score 95.0000: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 xml:space="preserve">  Source: https://www.youtube.com/watch?v=lBC1nEq0_nk: EVERYTHING YOU NEED TO KNOW ABOUT CONTROL THEORY:</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220.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212.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211.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208.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203.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98.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197.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95.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192.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191.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85.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90.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106.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84.jpg"/>
                    <pic:cNvPicPr/>
                  </pic:nvPicPr>
                  <pic:blipFill>
                    <a:blip r:embed="rId22"/>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159.jpg"/>
                    <pic:cNvPicPr/>
                  </pic:nvPicPr>
                  <pic:blipFill>
                    <a:blip r:embed="rId23"/>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161.jpg"/>
                    <pic:cNvPicPr/>
                  </pic:nvPicPr>
                  <pic:blipFill>
                    <a:blip r:embed="rId24"/>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231.jpg"/>
                    <pic:cNvPicPr/>
                  </pic:nvPicPr>
                  <pic:blipFill>
                    <a:blip r:embed="rId25"/>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106.jpg"/>
                    <pic:cNvPicPr/>
                  </pic:nvPicPr>
                  <pic:blipFill>
                    <a:blip r:embed="rId21"/>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09.jpg"/>
                    <pic:cNvPicPr/>
                  </pic:nvPicPr>
                  <pic:blipFill>
                    <a:blip r:embed="rId26"/>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19.jpg"/>
                    <pic:cNvPicPr/>
                  </pic:nvPicPr>
                  <pic:blipFill>
                    <a:blip r:embed="rId27"/>
                    <a:stretch>
                      <a:fillRect/>
                    </a:stretch>
                  </pic:blipFill>
                  <pic:spPr>
                    <a:xfrm>
                      <a:off x="0" y="0"/>
                      <a:ext cx="1371600" cy="771525"/>
                    </a:xfrm>
                    <a:prstGeom prst="rect"/>
                  </pic:spPr>
                </pic:pic>
              </a:graphicData>
            </a:graphic>
          </wp:inline>
        </w:drawing>
      </w:r>
      <w:r>
        <w:t xml:space="preserve"> (score 20.0000)</w:t>
      </w:r>
    </w:p>
    <w:p>
      <w:r>
        <w:t>- matched 148 frame(s), max score 95.0000: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 xml:space="preserve">  Source: https://www.youtube.com/watch?v=lBC1nEq0_nk: Everything You Need to Know About Control Theory</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227.jpg"/>
                    <pic:cNvPicPr/>
                  </pic:nvPicPr>
                  <pic:blipFill>
                    <a:blip r:embed="rId28"/>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218.jpg"/>
                    <pic:cNvPicPr/>
                  </pic:nvPicPr>
                  <pic:blipFill>
                    <a:blip r:embed="rId2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217.jpg"/>
                    <pic:cNvPicPr/>
                  </pic:nvPicPr>
                  <pic:blipFill>
                    <a:blip r:embed="rId3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213.jpg"/>
                    <pic:cNvPicPr/>
                  </pic:nvPicPr>
                  <pic:blipFill>
                    <a:blip r:embed="rId3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208.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203.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197.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195.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186.jpg"/>
                    <pic:cNvPicPr/>
                  </pic:nvPicPr>
                  <pic:blipFill>
                    <a:blip r:embed="rId3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173.jpg"/>
                    <pic:cNvPicPr/>
                  </pic:nvPicPr>
                  <pic:blipFill>
                    <a:blip r:embed="rId33"/>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90.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161.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202.jpg"/>
                    <pic:cNvPicPr/>
                  </pic:nvPicPr>
                  <pic:blipFill>
                    <a:blip r:embed="rId3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084.jpg"/>
                    <pic:cNvPicPr/>
                  </pic:nvPicPr>
                  <pic:blipFill>
                    <a:blip r:embed="rId22"/>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087.jpg"/>
                    <pic:cNvPicPr/>
                  </pic:nvPicPr>
                  <pic:blipFill>
                    <a:blip r:embed="rId35"/>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229.jpg"/>
                    <pic:cNvPicPr/>
                  </pic:nvPicPr>
                  <pic:blipFill>
                    <a:blip r:embed="rId36"/>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230.jpg"/>
                    <pic:cNvPicPr/>
                  </pic:nvPicPr>
                  <pic:blipFill>
                    <a:blip r:embed="rId37"/>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224.jpg"/>
                    <pic:cNvPicPr/>
                  </pic:nvPicPr>
                  <pic:blipFill>
                    <a:blip r:embed="rId38"/>
                    <a:stretch>
                      <a:fillRect/>
                    </a:stretch>
                  </pic:blipFill>
                  <pic:spPr>
                    <a:xfrm>
                      <a:off x="0" y="0"/>
                      <a:ext cx="1371600" cy="771525"/>
                    </a:xfrm>
                    <a:prstGeom prst="rect"/>
                  </pic:spPr>
                </pic:pic>
              </a:graphicData>
            </a:graphic>
          </wp:inline>
        </w:drawing>
      </w:r>
      <w:r>
        <w:t xml:space="preserve"> (score 15.0000)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106.jpg"/>
                    <pic:cNvPicPr/>
                  </pic:nvPicPr>
                  <pic:blipFill>
                    <a:blip r:embed="rId21"/>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009.jpg"/>
                    <pic:cNvPicPr/>
                  </pic:nvPicPr>
                  <pic:blipFill>
                    <a:blip r:embed="rId26"/>
                    <a:stretch>
                      <a:fillRect/>
                    </a:stretch>
                  </pic:blipFill>
                  <pic:spPr>
                    <a:xfrm>
                      <a:off x="0" y="0"/>
                      <a:ext cx="1371600" cy="771525"/>
                    </a:xfrm>
                    <a:prstGeom prst="rect"/>
                  </pic:spPr>
                </pic:pic>
              </a:graphicData>
            </a:graphic>
          </wp:inline>
        </w:drawing>
      </w:r>
      <w:r>
        <w:t xml:space="preserve"> (score 20.0000)</w:t>
      </w:r>
    </w:p>
    <w:p>
      <w:pPr>
        <w:pStyle w:val="Heading1"/>
      </w:pPr>
      <w:r>
        <w:t>Frame: frame_0000.jpg</w:t>
      </w:r>
    </w:p>
    <w:p>
      <w:r>
        <w:t>Caption: This image shows a presentation slide with a minimalist design, predominantly in shades of gray, that appears to be part of a discussion about chemical compounds or design principles. The slide features a horizontal color gradient that transitions from a darker shade at the top to a lighter hue towards the bottom, separated by a vertical line on the right side. Unlike typical slides featuring images of people, devices, or text-based information, this slide is devoid of any such content.</w:t>
        <w:br/>
        <w:br/>
        <w:t>While it's challenging to pinpoint the specific subject matter being presented without additional context or information, the simplicity of the design and the color scheme might relate to topics like chemical structures, molecular theory, or graphic design elements. However, without further details, it remains unclear what the exact subject matter is, despite its potential connection to fields such as chemistry, materials science, or visual communication.</w:t>
      </w:r>
    </w:p>
    <w:p>
      <w:r>
        <w:t>No strongly correlated comments found for this frame.</w:t>
      </w:r>
    </w:p>
    <w:p>
      <w:pPr>
        <w:pStyle w:val="Heading1"/>
      </w:pPr>
      <w:r>
        <w:t>Frame: frame_0001.jpg</w:t>
      </w:r>
    </w:p>
    <w:p>
      <w:r>
        <w:t>Caption: The image features a computer screen with an open chat or messaging application that contains a written message along with additional text below it. The message above reads: "How do you get a system to do what you want?" Below the message, there is a text box with a prompt in bold black letters stating, "HOW DO YOU GET A SYSTEM TO DO WHAT YOU WANT?" followed by another line of text in a smaller font size which is too small to read clearly.</w:t>
        <w:br/>
        <w:br/>
        <w:t>The style of the image suggests that it might be from a video call or screenshare presentation, given the overlaid chat interface with a user's name on the top left corner. The overall content indicates an educational or instructive context where someone is teaching about systems and how they can be influenced to perform certain tasks.</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development of autonomous systems, control theory, and types of controllers (open-loop, closed-loop), which are all mentioned in the caption. The comment also explains concepts like planning, state estimation, and system analysis, which align with the educational/instructive context suggested by the caption.</w:t>
      </w:r>
    </w:p>
    <w:p>
      <w:r>
        <w:t>Source: https://www.youtube.com/watch?v=lBC1nEq0_nk: EVERYTHING YOU NEED TO KNOW ABOUT CONTROL THEORY:</w:t>
      </w:r>
    </w:p>
    <w:p>
      <w:pPr>
        <w:pStyle w:val="Heading1"/>
      </w:pPr>
      <w:r>
        <w:t>Frame: frame_0002.jpg</w:t>
      </w:r>
    </w:p>
    <w:p>
      <w:r>
        <w:t>Caption: The image presents a blend of humor and teaching related to engineering, particularly control systems within vehicles. A mobile phone screenshot displays a meme created with a photo editing app that adds text and images to create humorous or educational content. The meme features an illustration of a car driving on the right side of the road, suggesting a topic related to driving or vehicle dynamics.</w:t>
        <w:br/>
        <w:br/>
        <w:t>Above the image of the car, white font text reads "HOW DO YOU GET A SYSTEM TO DO WHAT YOU WANT? ADAPT Driving." This indicates that the meme is likely intended to be an educational joke or illustration related to engineering or control systems. The emphasis on "ADAPT Driving" with bolding and larger font size suggests that it is the main message or point of the meme.</w:t>
        <w:br/>
        <w:br/>
        <w:t>The image also features a blackboard filled with text and diagrams in green ink, divided into two main sections. The first section, "How do you get a system to do what you want?", is written in a larger font size, while the second section, "Autonomous Driving", is written in a smaller font size. The text is written in a bold and clear font, making it easy to read.</w:t>
        <w:br/>
        <w:br/>
        <w:t>The blackboard includes a diagram of a car and a road, providing context for the discussion on autonomous driving systems. The car is positioned on the road, emphasizing the topic's relevance to vehicle dynamics. The overall layout of the image is simple and straightforward, with the text and diagrams clearly separated and labeled. The use of bold text and clear diagrams makes the information easy to understand and digest.</w:t>
        <w:br/>
        <w:br/>
        <w:t>The image does not contain any other objects or text, focusing solely on the topic of autonomous driving and control systems within vehicles.</w:t>
      </w:r>
    </w:p>
    <w:p>
      <w:r>
        <w:t>Comment (score 90):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technical steps and objects described in the caption, such as control theory, autonomous systems, open-loop and closed-loop controllers, PID and non-linear controllers, state estimation algorithms like Kalman filter, and system analysis. The comment also mentions specific examples and applications of control theory, including self-driving cars, drones, and aircraft.</w:t>
      </w:r>
    </w:p>
    <w:p>
      <w:r>
        <w:t>Source: https://www.youtube.com/watch?v=lBC1nEq0_nk: Everything You Need to Know About Control Theory</w:t>
      </w:r>
    </w:p>
    <w:p>
      <w:r>
        <w:t>Comment (score 90):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development of autonomous systems like cars or buildings, which is closely related to the topic of control theory and autonomous driving systems presented in the caption. The mention of intentional control inputs (U), unintentional disturbances (D), and system state (X) aligns with the concepts shown on the blackboard diagram, and the discussion of different types of controllers and their applications corresponds to the educational content presented in the meme. The only deviation is that the video comment provides more general information about control theory and its importance, whereas the caption focuses specifically on autonomous driving systems within vehicles.</w:t>
      </w:r>
    </w:p>
    <w:p>
      <w:r>
        <w:t>Source: https://www.youtube.com/watch?v=lBC1nEq0_nk: EVERYTHING YOU NEED TO KNOW ABOUT CONTROL THEORY:</w:t>
      </w:r>
    </w:p>
    <w:p>
      <w:pPr>
        <w:pStyle w:val="Heading1"/>
      </w:pPr>
      <w:r>
        <w:t>Frame: frame_0003.jpg</w:t>
      </w:r>
    </w:p>
    <w:p>
      <w:r>
        <w:t>Caption: The image presents a chalkboard, bathed in a black hue, adorned with the text "How do you get a system to do what you want?". The text is accompanied by a graphic depiction of a car driving on a road. The car, depicted in shades of blue and white, is positioned on the left side of the board. Above the car, a red thermometer is seen, indicating the temperature. The thermometer, situated on the right side of the board, is also colored in shades of blue and white.</w:t>
        <w:br/>
        <w:br/>
        <w:t xml:space="preserve">Below the text and graphic, three distinct boxes provide further context: </w:t>
        <w:br/>
        <w:br/>
        <w:t>1. The top box contains an image of a car and is labeled "Autospaces."</w:t>
        <w:br/>
        <w:t>2. The middle box depicts a thermometer with the label "Temperature Indicator."</w:t>
        <w:br/>
        <w:t>3. The bottom box shows two structures side by side, one marked as "Indoor Heater" and the other as "Outdoor."</w:t>
        <w:br/>
        <w:br/>
        <w:t>The text "ANDROSPECES DIESEL" is also present on the board, suggesting a connection between the car driving on the road and the temperature control indicated by the thermometer.</w:t>
        <w:br/>
        <w:br/>
        <w:t>Above this information, additional text provides context for the experiment: "Autonomous Driving Temperature Control". The blackboard serves as a canvas for a discussion or a presentation on the topic of autonomous driving and temperature control.</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concept of autonomous driving temperature control presented in the caption. It explains the types of controllers (open-loop and closed-loop) and feedback mechanisms mentioned on the chalkboard, such as linear, non-linear, robust, adaptive, and intelligent controllers. The comment also mentions system analysis, simulation, and testing, which aligns with the graphical representation of a thermometer and temperature control indicators on the caption.</w:t>
      </w:r>
    </w:p>
    <w:p>
      <w:r>
        <w:t>Source: https://www.youtube.com/watch?v=lBC1nEq0_nk: EVERYTHING YOU NEED TO KNOW ABOUT CONTROL THEORY:</w:t>
      </w:r>
    </w:p>
    <w:p>
      <w:r>
        <w:t>Comment (score 80):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topic of autonomous driving and temperature control, which is mentioned in the caption. The mention of control theory, controller types (open loop and closed loop), feedback controllers, and state estimation algorithms like Kalman filter are all relevant to the image's context. However, some parts of the comment, such as the discussion on PID tuning and drone setup, are not directly related to the caption.</w:t>
      </w:r>
    </w:p>
    <w:p>
      <w:r>
        <w:t>Source: https://www.youtube.com/watch?v=lBC1nEq0_nk: Everything You Need to Know About Control Theory</w:t>
      </w:r>
    </w:p>
    <w:p>
      <w:pPr>
        <w:pStyle w:val="Heading1"/>
      </w:pPr>
      <w:r>
        <w:t>Frame: frame_0004.jpg</w:t>
      </w:r>
    </w:p>
    <w:p>
      <w:r>
        <w:t>Caption: This image appears to be a combination of an educational presentation or lecture about systems, with a focus on teaching what a system is and how it works. The image features several elements that provide a detailed breakdown of the concepts.</w:t>
        <w:br/>
        <w:br/>
        <w:t>At the top of the image, there is text that asks "How do you get a SYSTEM to do what you want?" and breaks down the concept into three main parts: "Inputs," "Processes," and "Outputs." Below this, there are two diagrams illustrating the concepts of "System Dynamics" and "Automatic Control Systems." Both diagrams contain arrows indicating feedback loops and control elements.</w:t>
        <w:br/>
        <w:br/>
        <w:t>The first diagram (System Dynamics) shows a loop where an increase in the input is processed, which then affects the output. The second diagram (Automatic Control Systems) demonstrates how an increase in the input leads to a change in the process, affecting the output, suggesting that the system can maintain its state through feedback loops.</w:t>
        <w:br/>
        <w:br/>
        <w:t>To the right of the diagrams, there's a text box with the heading "Adaptive/Regulatory Control System" and below it is an image of what seems to be a control panel with various buttons or dials. This could be an example of a system where inputs like fuel, control surfaces, and tires' inflation are processed through processes like the engine, transmission, and suspension to produce outputs like acceleration, braking, and steering.</w:t>
        <w:br/>
        <w:br/>
        <w:t>At the bottom left of the image, there is a simple sketch of a car, indicating that it could be an example of a system where inputs like fuel, control surfaces, and tires' inflation are processed through processes like the engine, transmission, and suspension to produce outputs like acceleration, braking, and steering. This is further reinforced by the two middle sections labeled "An Autonomous Driving System" and "A Temperature Control Column," which provide a detailed breakdown of the systems.</w:t>
        <w:br/>
        <w:br/>
        <w:t>The drawing also features text that explains the purpose of each system. The overall image is a visual representation of the concepts of autonomous driving and temperature control, as well as an explanation of how systems work.</w:t>
      </w:r>
    </w:p>
    <w:p>
      <w:r>
        <w:t>Comment (score 95):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technical steps and concepts described in the caption, specifically control theory, autonomous systems, feedback controllers, and system analysis. The language used is highly relevant to the educational presentation or lecture mentioned in the caption.</w:t>
      </w:r>
    </w:p>
    <w:p>
      <w:r>
        <w:t>Source: https://www.youtube.com/watch?v=lBC1nEq0_nk: Everything You Need to Know About Control Theory</w:t>
      </w:r>
    </w:p>
    <w:p>
      <w:pPr>
        <w:pStyle w:val="Heading1"/>
      </w:pPr>
      <w:r>
        <w:t>Frame: frame_0005.jpg</w:t>
      </w:r>
    </w:p>
    <w:p>
      <w:r>
        <w:t>Caption: The image presents a slide or chalkboard with a thought-provoking question written at its center, "How do you get a system to do what you want?" The top of the slide/chalkboard features illustrations depicting different systems, showcasing various ways to achieve this goal.</w:t>
        <w:br/>
        <w:br/>
        <w:t>On the left side, an illustration labeled "Adapting to a changing environment" shows a person with a temperature sensor in a cold room, accompanied by an oven with a light on. The individual is using the sensor and oven to create an insulating system around themselves to stay warm, demonstrating adaptability in response to environmental changes.</w:t>
        <w:br/>
        <w:br/>
        <w:t>In the middle, a diagram of a thermostat controlling two systems for heating and cooling suggests how a thermostat can regulate temperature settings in different environments.</w:t>
        <w:br/>
        <w:br/>
        <w:t>On the right side, the illustration titled "Delivering" depicts a robotic arm interacting with a system that includes various machines and possibly a conveyor belt, representing control and manipulation.</w:t>
        <w:br/>
        <w:br/>
        <w:t>Below these illustrations, three bullet points are listed: "Adapting to a changing environment," "Regulating," and "Controlling." These terms highlight different aspects or elements of a system that can be addressed in order to achieve the desired outcome.</w:t>
        <w:br/>
        <w:br/>
        <w:t>On either side of this illustration, the chalkboard features drawings representing various systems. On the left, an autonomous driving system is depicted as a car moving forward, indicating its ability to navigate independently. On the right, a temperature control column is shown as a thermometer, suggesting its function of measuring and controlling temperature. Additionally, a distillation column is illustrated as a bottle, indicating its function of distilling liquids.</w:t>
        <w:br/>
        <w:br/>
        <w:t>The question at the center of the chalkboard invites the viewer to consider how these systems could be integrated or used in various ways to achieve their goals. The use of drawings and illustrations on both the slide and chalkboard suggests a practical and hands-on approach to understanding systems and their capabilities, encouraging the viewer to think creatively about how these systems can be utilized to accomplish tasks.</w:t>
      </w:r>
    </w:p>
    <w:p>
      <w:r>
        <w:t>Comment (score 90):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concepts of control theory, autonomous systems, and controllers, which are alluded to in the caption's illustrations and question. The comment provides a detailed explanation of open-loop and closed-loop controllers, as well as various feedback controllers, which aligns with the diagram of a thermostat controlling heating and cooling systems in the caption. The mention of planning, state estimation, system analysis, simulation, and testing also relates to the bullet points on adapting to changing environments, regulating, and controlling in the caption. Overall, the comment provides a technical discussion that is strongly related to the concepts presented in the caption.</w:t>
      </w:r>
    </w:p>
    <w:p>
      <w:r>
        <w:t>Source: https://www.youtube.com/watch?v=lBC1nEq0_nk: EVERYTHING YOU NEED TO KNOW ABOUT CONTROL THEORY:</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objects, settings, and goals described in the caption. The mention of autonomous systems, control theory, feedback controllers, PID controllers, system analysis, simulation, and testing aligns with the illustrations on the slide/chalkboard, which showcase different systems' capabilities. The comment also references specific concepts like open loop and closed loop controllers, state estimation algorithms, and mathematical models, all of which are depicted or hinted at in the caption.</w:t>
      </w:r>
    </w:p>
    <w:p>
      <w:r>
        <w:t>Source: https://www.youtube.com/watch?v=lBC1nEq0_nk: Everything You Need to Know About Control Theory</w:t>
      </w:r>
    </w:p>
    <w:p>
      <w:pPr>
        <w:pStyle w:val="Heading1"/>
      </w:pPr>
      <w:r>
        <w:t>Frame: frame_0006.jpg</w:t>
      </w:r>
    </w:p>
    <w:p>
      <w:r>
        <w:t>Caption: The image presents an instructional context with three main components: a system diagram, a list of instructions, and a visual representation of the system's components. The system diagram on the right side features a black-and-white technical drawing of a control system, comprising labeled blocks representing different elements, such as "Control Theory," "Temperature Sensor," and other unidentified components connected by lines likely representing data flow or logic connections.</w:t>
        <w:br/>
        <w:br/>
        <w:t>The list of instructions on the left side provides guidance in English, reading: "HOW DO YOU GET A SYSTEM TO DO WHAT YOU WANT? ADAPT THE OBSERVER TO THE DESIGNER'S GOAL." Below this text, a colorful cartoon-style illustration depicts two individuals and an array of electronic components, including what appears to be a temperature sensor, a control system module, a thermostat, and a heater or fan. The person on the left seems to be observing the system, while the one on the right is interacting with it, possibly setting parameters or monitoring the system's performance.</w:t>
        <w:br/>
        <w:br/>
        <w:t>The image appears to be part of an educational presentation, likely teaching engineering or systems control principles by guiding viewers on how to adapt a system to fulfill its intended purpose. The style is that of a simple educational diagram, and no personal information or identifiable brands are visible in this frame.</w:t>
      </w:r>
    </w:p>
    <w:p>
      <w:r>
        <w:t>Comment (score 95):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control theory, which is a technical topic related to the system diagram and instructions presented in the frame caption. The comment also mentions specific concepts like open-loop and closed-loop controllers, PID tuning, and state estimation algorithms, which are all relevant to the image's content.</w:t>
      </w:r>
    </w:p>
    <w:p>
      <w:r>
        <w:t>Source: https://www.youtube.com/watch?v=lBC1nEq0_nk: Everything You Need to Know About Control Theory</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technical steps and goals described in the caption, including control theory, system adaptation, and controller types. The mention of MATLAB and Simulink also matches the image's educational context.</w:t>
      </w:r>
    </w:p>
    <w:p>
      <w:r>
        <w:t>Source: https://www.youtube.com/watch?v=lBC1nEq0_nk: EVERYTHING YOU NEED TO KNOW ABOUT CONTROL THEORY:</w:t>
      </w:r>
    </w:p>
    <w:p>
      <w:pPr>
        <w:pStyle w:val="Heading1"/>
      </w:pPr>
      <w:r>
        <w:t>Frame: frame_0007.jpg</w:t>
      </w:r>
    </w:p>
    <w:p>
      <w:r>
        <w:t>Caption: The image displays a blackboard with a series of hand-drawn diagrams and explanatory text that introduce the concept of Control Theory. At the top, there is a heading that reads "How do you get a system to do what you want?" followed by a list of four points:</w:t>
        <w:br/>
        <w:br/>
        <w:t>1. "Adaptation to environment" with an accompanying image of a car and the text "Car is driving on road" pointing to the car as if explaining how the car adapts to its environment.</w:t>
        <w:br/>
        <w:t>2. "Temperature control" with a picture of a thermometer next to a fan and two lines, presumably representing temperature fluctuations and the fan's operation. The line over the fan seems to indicate that the fan is turned on when the temperature goes above a certain point.</w:t>
        <w:br/>
        <w:t>3. A separate section, titled "What do you want?", is represented by a drawing of a thermostat, a device often used to control the temperature in a room, focusing on the user's desires and goals.</w:t>
        <w:br/>
        <w:br/>
        <w:t>The third section, also titled "How do you get a system to do what you want?", is illustrated with drawings of both a distillation column, symbolizing a process often used in the production of alcoholic beverages, and a pie chart showing three slices labeled "Administration," "Data storage," and "Data handling." This section emphasizes the process of achieving the desired outcome through data collection.</w:t>
        <w:br/>
        <w:br/>
        <w:t>The bottom of the image contains additional text that says "Control theory", indicating that this set of diagrams and explanations pertains to control theory. The overall style of the image suggests an educational setting, likely a classroom or tutorial, where a teacher or instructor might be discussing the principles of control systems with students.</w:t>
      </w:r>
    </w:p>
    <w:p>
      <w:r>
        <w:t>Comment (score 80):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and concepts described in the caption, such as control theory, controller types (open loop and closed loop), feedback controllers, PID tuning, and system analysis. The only differences are the addition of specific examples and tutorials mentioned at the end, which do not distract from the overall correlation with the caption.</w:t>
      </w:r>
    </w:p>
    <w:p>
      <w:r>
        <w:t>Source: https://www.youtube.com/watch?v=lBC1nEq0_nk: Everything You Need to Know About Control Theory</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main concepts of control theory, such as intentional control inputs and unintentional disturbances, open-loop and closed-loop controllers, feedback controllers, planning, state estimation, system analysis, simulation, and testing. These concepts are all related to the technical steps, objects, settings, or goals described in the caption, which makes them strongly correlated.</w:t>
      </w:r>
    </w:p>
    <w:p>
      <w:r>
        <w:t>Source: https://www.youtube.com/watch?v=lBC1nEq0_nk: EVERYTHING YOU NEED TO KNOW ABOUT CONTROL THEORY:</w:t>
      </w:r>
    </w:p>
    <w:p>
      <w:pPr>
        <w:pStyle w:val="Heading1"/>
      </w:pPr>
      <w:r>
        <w:t>Frame: frame_0008.jpg</w:t>
      </w:r>
    </w:p>
    <w:p>
      <w:r>
        <w:t>Caption: The image is a blackboard drawing with a chalkboard effect. At the top, there's a question posed in bold white text: "How do you get a system to do what you want?". This question sets the stage for the rest of the image, which is filled with various diagrams and symbols.</w:t>
        <w:br/>
        <w:br/>
        <w:t>Below the question are three images representing different topics related to systems and control theory. On the left, there's an illustration of a simple mechanical system with gears and a ball, accompanied by texts that say "Everything you need" and "Control Theory." Additionally, there is a reference to "Systems Engineering," which suggests an engineering or technical context for the presentation.</w:t>
        <w:br/>
        <w:br/>
        <w:t>In the middle, there's a diagram representing a simple electrical circuit with a light bulb, a battery, and a switch. The text next to this diagram also mentions "Systems Engineering" and "Control Theory."</w:t>
        <w:br/>
        <w:br/>
        <w:t>On the right, there's an image of a room with two individuals: one who appears to be an instructor or presenter, standing in front of a blackboard that contains text related to the content of the presentation; the other individual seems to be a student or audience member. The text on the blackboard reads "Control Theory" and there are mathematical equations written below it.</w:t>
        <w:br/>
        <w:br/>
        <w:t>The overall style of the image is simple and educational, with a focus on visual aids to explain concepts in systems engineering and control theory. The presentation appears to be interactive, with an instructor guiding students through the material displayed on the screen.</w:t>
        <w:br/>
        <w:br/>
        <w:t>At the bottom of the image, the text "Control Theory" reinforces the central theme of the image. This theory is described as a system of processes that helps to achieve desired outcomes. The image is divided into three sections: "Autonomous Driving", "Temperature Column", and "Distillation Column". Each section represents a different aspect of Control Theory, with diagrams and symbols providing a visual representation of the concepts and principles.</w:t>
        <w:br/>
        <w:br/>
        <w:t>Overall, the image provides a comprehensive overview of Control Theory and its application in various systems, such as autonomous driving, temperature control, and distillation.</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It explains control theory concepts like open-loop and closed-loop controllers, feedback controllers, planning, state estimation, and system analysis, which are all visually represented in the image. The only minor deviation is that the video provides more specific examples of applications (e.g., autonomous systems), but the underlying technical principles remain strongly correlated with the caption.</w:t>
      </w:r>
    </w:p>
    <w:p>
      <w:r>
        <w:t>Source: https://www.youtube.com/watch?v=lBC1nEq0_nk: EVERYTHING YOU NEED TO KNOW ABOUT CONTROL THEORY:</w:t>
      </w:r>
    </w:p>
    <w:p>
      <w:r>
        <w:t>Comment (score 80):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technical steps and concepts described in the caption, specifically mentioning autonomous driving, distillation columns, feedback controllers, PID tuning, and state estimation algorithms. While it also mentions other topics related to control theory, the majority of the comment is strongly related to the frame caption.</w:t>
      </w:r>
    </w:p>
    <w:p>
      <w:r>
        <w:t>Source: https://www.youtube.com/watch?v=lBC1nEq0_nk: Everything You Need to Know About Control Theory</w:t>
      </w:r>
    </w:p>
    <w:p>
      <w:pPr>
        <w:pStyle w:val="Heading1"/>
      </w:pPr>
      <w:r>
        <w:t>Frame: frame_0009.jpg</w:t>
      </w:r>
    </w:p>
    <w:p>
      <w:r>
        <w:t>Caption: The image appears to show a presentation slide with a simple design. On the left side of the slide, there is a black background with two lines that represent a bar chart with vertical bars, but no data within the bars. The bars have labels at the top, indicating some sort of categories or items being compared or measured, possibly related to analyzing trends or patterns in a financial, marketing, or statistical context.</w:t>
        <w:br/>
        <w:br/>
        <w:t>At the bottom of the slide, there is a horizontal line graph which also lacks any data or markers to indicate specific values, suggesting it may be a placeholder or example for a line graph. The center of the slide features a text overlay that reads "Trend Analysis," using plain and sans-serif font, common for readability in presentations.</w:t>
        <w:br/>
        <w:br/>
        <w:t>The overall style of the slide suggests it could be used in an academic or professional setting to illustrate concepts such as performance metrics, growth trends, or data analysis without revealing specific data points.</w:t>
      </w:r>
    </w:p>
    <w:p>
      <w:r>
        <w:t>No strongly correlated comments found for this frame.</w:t>
      </w:r>
    </w:p>
    <w:p>
      <w:pPr>
        <w:pStyle w:val="Heading1"/>
      </w:pPr>
      <w:r>
        <w:t>Frame: frame_0010.jpg</w:t>
      </w:r>
    </w:p>
    <w:p>
      <w:r>
        <w:t>Caption: The image appears to be a screenshot of a computer desktop displaying a virtual classroom environment, with a simple and clear design focused on the title "MATLAB Tech Talks" written in bold white text against a black background. Below the title, the subtitle "with Brian Douglas" is also in white text but in a smaller font size, indicating its secondary importance.</w:t>
        <w:br/>
        <w:br/>
        <w:t>At the top center of the image, there's text that reads "MATLAB" in white lettering against a black background, alongside a line of text that says "TECH TALKS" in smaller font size. On the left side of the image, an icon of a person, presumably the presenter, named "Brian Douglas", is visible, with a tagline below the name.</w:t>
        <w:br/>
        <w:br/>
        <w:t>The background image shows a night sky with stars, giving a sense of space or technology themes. In the center bottom of the image, there's a thumbnail for a video titled "TECH TALKS" in white lettering against a black background.</w:t>
        <w:br/>
        <w:br/>
        <w:t>The overall style of the image suggests it might be a promotional graphic for an online course or webinar on the use of MATLAB in technical discussions, with the content likely focusing on topics related to MATLAB and tech talks.</w:t>
      </w:r>
    </w:p>
    <w:p>
      <w:r>
        <w:t>Comment (score 90):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development of autonomous systems, control theory, and specific types of controllers (open-loop and closed-loop) mentioned in the frame caption. The mention of MATLAB and Simulink as useful tools for analysis is also a strong connection.</w:t>
      </w:r>
    </w:p>
    <w:p>
      <w:r>
        <w:t>Source: https://www.youtube.com/watch?v=lBC1nEq0_nk: EVERYTHING YOU NEED TO KNOW ABOUT CONTROL THEORY:</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control theory, which is closely related to the technical steps and goals described in the frame caption. The mention of autonomous systems, feedback controllers, and system analysis aligns with the MATLAB Tech Talks theme.</w:t>
      </w:r>
    </w:p>
    <w:p>
      <w:r>
        <w:t>Source: https://www.youtube.com/watch?v=lBC1nEq0_nk: Everything You Need to Know About Control Theory</w:t>
      </w:r>
    </w:p>
    <w:p>
      <w:pPr>
        <w:pStyle w:val="Heading1"/>
      </w:pPr>
      <w:r>
        <w:t>Frame: frame_0011.jpg</w:t>
      </w:r>
    </w:p>
    <w:p>
      <w:r>
        <w:t>Caption: The image shows a computer screen displaying the "All of Control Theory" webpage, with a gray background. At the top of the page, the title "All of Control Theory" is prominently displayed in white text. The subtitle "Disturbances, inputs, control inputs, dynamic system" is written in black text at the bottom of the page. Below the title, a diagram labeled "THEORY" appears to be a flowchart or process map with various nodes connected by arrows, indicating relationships or steps within a process. The nodes contain mathematical symbols and equations that are likely related to control theory. A key legend with icons points to each node, explaining what the different shapes represent.</w:t>
        <w:br/>
        <w:br/>
        <w:t>The title bar above the slide includes text "All of Control Theory" in black, suggesting the topic of discussion or the theme of the presentation. In the lower-left corner, a window control interface for minimizing and maximizing windows is visible, indicating that this is likely a desktop operating system such as Windows. The slide number "8" is also visible at the bottom left corner.</w:t>
        <w:br/>
        <w:br/>
        <w:t>In the lower-left corner of the presentation window, there are options for a "Slides" tab and a "Presenter (View)" option, suggesting that this slide is part of a larger set of slides and is being displayed in a mode for presenters to view. The blurred desktop background with what appears to be a file explorer window open hints at a work environment where files are organized.</w:t>
        <w:br/>
        <w:br/>
        <w:t>The mathematical symbols on the diagram suggest a technical or academic context for the presentation, which seems to be related to control theory given the title and diagram content.</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technical steps (intentional control inputs and unintentional disturbances), objects (controllers: open-loop, closed-loop; feedback controllers: linear, non-linear, robust, adaptive, intelligent), settings (planning, state estimation), goals (ensuring performance and stability) described in the caption, which is a diagram representing the process map of control theory.</w:t>
      </w:r>
    </w:p>
    <w:p>
      <w:r>
        <w:t>Source: https://www.youtube.com/watch?v=lBC1nEq0_nk: EVERYTHING YOU NEED TO KNOW ABOUT CONTROL THEORY:</w:t>
      </w:r>
    </w:p>
    <w:p>
      <w:pPr>
        <w:pStyle w:val="Heading1"/>
      </w:pPr>
      <w:r>
        <w:t>Frame: frame_0012.jpg</w:t>
      </w:r>
    </w:p>
    <w:p>
      <w:r>
        <w:t>Caption: This digital screenshot appears to be a technical illustration or educational diagram related to electronics or computer engineering, depicting a control system. The main content of the image includes various elements that suggest a simple model of data flow, where an input signal leads to an output signal.</w:t>
        <w:br/>
        <w:br/>
        <w:t>The central box labeled "INPUT" is connected to three blocks in sequence, with the leftmost block labeled "1", which could imply a sequential or first-in-first-out (FIFO) queue structure, as often used in computer systems. The middle block has the text "CONTROL", indicating a control mechanism within the system. The rightmost block also has the label "OUTPUT", likely representing the final processing unit of the data flow.</w:t>
        <w:br/>
        <w:br/>
        <w:t>Between the blocks labeled "1" and "2", there is a symbol resembling an integrated circuit (IC), possibly suggesting the use of microprocessor or other IC components within the system. This is consistent with control systems, which often utilize microprocessors or other digital controllers to regulate the behavior of controlled variables.</w:t>
        <w:br/>
        <w:br/>
        <w:t>Three dashed arrows pointing from the input to the output represent the flow of data through the system, emphasizing their role in transmitting information. The label "CONTROL" below these arrows, with an arrow pointing upwards, indicates that control signals may be used for this purpose.</w:t>
        <w:br/>
        <w:br/>
        <w:t>Two control signals are shown as small rectangles with lines extending from them to different parts of the system, which might represent manual or automated control signals. At the bottom, there is a label "DYNAMIC SYSTEM" with an arrow pointing downwards and connecting to the block labeled "1", suggesting that this system operates in real-time or is dynamic due to feedback loops or other controls.</w:t>
        <w:br/>
        <w:br/>
        <w:t>In broader terms, a control system takes a controlled variable as input and produces an output that influences the variable in a controlled manner. Control systems are used to regulate the behavior of other systems, maintain a desired level of stability, and ensure the system returns to its initial state after a disturbance. This image appears to be an educational presentation or tutorial related to control theory, computer systems, or electronics engineering, providing a simplified representation of data flow and control mechanisms.</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discusses control theory in depth, mentioning various types of controllers and their applications. It also touches on planning, state estimation, and system analysis, which are all related to the concepts presented in the frame caption. The caption describes a control system with input, output, and feedback loops, while the comment explains different controller types and their use cases. Although not an exact match, the connection is strong due to the shared focus on control systems and theory.</w:t>
      </w:r>
    </w:p>
    <w:p>
      <w:r>
        <w:t>Source: https://www.youtube.com/watch?v=lBC1nEq0_nk: EVERYTHING YOU NEED TO KNOW ABOUT CONTROL THEORY:</w:t>
      </w:r>
    </w:p>
    <w:p>
      <w:pPr>
        <w:pStyle w:val="Heading1"/>
      </w:pPr>
      <w:r>
        <w:t>Frame: frame_0013.jpg</w:t>
      </w:r>
    </w:p>
    <w:p>
      <w:r>
        <w:t>Caption: The image appears to be a teaching setting that combines both visual and textual elements. The primary focus is on explaining the function and arrangement of electronic components within a circuit. A diagram, depicted in red and white on a dark background, shows various components such as resistors, capacitors, transistors, and possibly integrated circuits, with labeled connections indicating different component arrangements. The diagram also includes text that clarifies its purpose and operation, including the annotation "control voltage," suggesting that this part of the circuit controls the device's operation, and a note mentioning "5V," potentially referring to the voltage level at a specific point in the circuit.</w:t>
        <w:br/>
        <w:br/>
        <w:t>In the foreground, an instructor appears to be holding a model or schematic of the device being taught about, using it as a visual guide to explain its concept to an audience or document the explanation. The image seems to be a still from a video or presentation slide, supported by the text on the bottom right corner reading "5V."</w:t>
        <w:br/>
        <w:br/>
        <w:t>In addition to this electronic circuit diagram, the image also contains a secondary, simplified system flowchart that depicts the relationships between three main components: disturbance inputs, control inputs, and states. The diagram features black arrows labeled "U" (disturbance inputs), "S" (control inputs), and "X" (states). The overall structure of the diagram suggests a relationship between these components, with disturbance inputs flowing into control inputs, which in turn flow into states.</w:t>
        <w:br/>
        <w:br/>
        <w:t>While this simplified representation provides a basic understanding of how disturbance inputs, control inputs, and states are related in a system, it is essential to note that real-world systems can be much more complex and involve multiple interactions and feedback loops.</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control theory, which is related to the diagram in the caption showing electronic components and their connections. The comment also mentions feedback controllers, PID tuning, and system state observability, all of which are relevant to the circuit diagram and its purpose.</w:t>
      </w:r>
    </w:p>
    <w:p>
      <w:r>
        <w:t>Source: https://www.youtube.com/watch?v=lBC1nEq0_nk: Everything You Need to Know About Control Theory</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technical steps, objects, and goals described in the caption, including control theory, autonomous systems, controllers, feedback loops, state estimation, and system analysis. The mention of specific tools like Bode plots, Nyquist diagrams, MATLAB, and Simulink further reinforces the strong correlation between the frame caption and viewer comment.</w:t>
      </w:r>
    </w:p>
    <w:p>
      <w:r>
        <w:t>Source: https://www.youtube.com/watch?v=lBC1nEq0_nk: EVERYTHING YOU NEED TO KNOW ABOUT CONTROL THEORY:</w:t>
      </w:r>
    </w:p>
    <w:p>
      <w:pPr>
        <w:pStyle w:val="Heading1"/>
      </w:pPr>
      <w:r>
        <w:t>Frame: frame_0014.jpg</w:t>
      </w:r>
    </w:p>
    <w:p>
      <w:r>
        <w:t>Caption: The image shows a classroom setting with an instructional diagram and accompanying explanatory text on a screen. The background is dark, providing contrast to the items in the foreground. At the bottom of the image, there are three visible objects: (1) a black object resembling a box or cube, possibly related to electronics or physics; (2) a transparent plastic tray that appears empty and resting on the floor; and (3) a small black object that could be another piece of equipment or an accessory.</w:t>
        <w:br/>
        <w:br/>
        <w:t>On the screen, a simple circuit or electrical pathway is depicted with several elements labeled: "Power Supply" (likely a battery or power source), "Grounding Point" (a point that is earthed to ensure safety and proper functioning of the circuit), a series of wires connecting the components, and an LED (light-emitting diode) serving as a light source within the circuit. The accompanying text reads: "A series of control devices," suggesting multiple controls or control points in the circuit.</w:t>
        <w:br/>
        <w:br/>
        <w:t>In contrast, on a blackboard adjacent to the instructional diagram, another diagram presents the concept of "Disturbances". This diagram is divided into four main parts: "Disturbances", represented by a small car symbolizing disturbances or changes in the system; "Control inputs", depicted by a red arrow suggesting inputs that control the system's behavior; "States", represented by a blue arrow indicating different states or conditions the system can be in; and "System", symbolized by a white arrow indicating the system itself and its interaction with other parts. This diagram provides a clear representation of the relationship between disturbances, control inputs, states, and the system.</w:t>
        <w:br/>
        <w:br/>
        <w:t>The instructor is not visible in this frame, but their presence can be inferred from the diagrams and text being used for instructional purposes. The overall scene appears to be a screenshot from an educational presentation, possibly discussing basic concepts of circuits, electronics, or physics, possibly in a lab setting.</w:t>
      </w:r>
    </w:p>
    <w:p>
      <w:r>
        <w:t>Comment (score 95):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control theory, which is related to the technical steps and concepts depicted in the frame caption, such as 'Disturbances', 'Control inputs', and 'States'. The comment also mentions specific controller types (open loop and closed loop), feedback controllers, state estimation algorithms like Kalman filter, and system analysis, which are all relevant to the instructional diagram and explanatory text on the screen.</w:t>
      </w:r>
    </w:p>
    <w:p>
      <w:r>
        <w:t>Source: https://www.youtube.com/watch?v=lBC1nEq0_nk: Everything You Need to Know About Control Theory</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concepts of control theory, autonomous systems, and controllers described in the caption. The mention of intentional control inputs (U) and unintentional disturbances (D), altering the system's state (X) aligns with the diagram on the blackboard representing 'Disturbances', 'Control inputs', 'States', and 'System'. The discussion of open-loop and closed-loop controllers, feedback controllers, planning, and tools like Bode plots and Nyquist diagrams also match the instructional content presented in the caption.</w:t>
      </w:r>
    </w:p>
    <w:p>
      <w:r>
        <w:t>Source: https://www.youtube.com/watch?v=lBC1nEq0_nk: EVERYTHING YOU NEED TO KNOW ABOUT CONTROL THEORY:</w:t>
      </w:r>
    </w:p>
    <w:p>
      <w:pPr>
        <w:pStyle w:val="Heading1"/>
      </w:pPr>
      <w:r>
        <w:t>Frame: frame_0015.jpg</w:t>
      </w:r>
    </w:p>
    <w:p>
      <w:r>
        <w:t>Caption: The image appears to be an educational or instructional setting, likely for teaching automotive or mechanical engineering concepts. The presentation is in grayscale, suggesting that the focus is on conveying information rather than emphasizing visual appeal.</w:t>
        <w:br/>
        <w:br/>
        <w:t>In the center of the image, a black and white diagram shows a simple electrical circuit, featuring several components: a battery labeled "V" indicating its voltage, a switch positioned to control the flow of electricity, and a bulb representing the load or component where electrical energy is used (in this case, to create light). The diagram also includes wires connecting these components: one wire connects the battery to the switch, and another wire from the switch to the bulb.</w:t>
        <w:br/>
        <w:br/>
        <w:t>Near the switch, there's text that reads "21," which could be an identification number or label for this specific component. A red arrow pointing towards the battery indicates the source of electrical energy in the circuit.</w:t>
        <w:br/>
        <w:br/>
        <w:t>To the right of the diagram is a black and white photo of an actual car interior with the dashboard on the left side and what appears to be a steering wheel and control knobs or buttons, although insufficient detail is provided to identify any specific brand or model.</w:t>
        <w:br/>
        <w:br/>
        <w:t>In the bottom right corner, the image includes a flowchart outlining the process of "Disturbances" in the context of a "System." The flowchart is divided into four main sections: "Disturbances," which outlines the process of disturbances in the system; "U Control inputs," which explains how control inputs are received by the system; "State," which describes the state of the system; and "System," which concludes the flowchart, indicating the system's final state.</w:t>
        <w:br/>
        <w:br/>
        <w:t>The use of a black background and white text enhances the clarity of both the diagram and the flowchart, making it easy to follow and understand. The entire presentation suggests that it might be part of educational material where color isn't relevant for the subject matter at hand.</w:t>
      </w:r>
    </w:p>
    <w:p>
      <w:r>
        <w:t>Comment (score 95):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control theory, which is explicitly mentioned in the caption. The caption mentions a diagram showing an electrical circuit, and the comment explains the concept of control theory in the context of autonomous systems, including cars. The comment also mentions specific controller types (open loop and closed loop) and algorithms (Kalman filter), which are not directly mentioned in the caption but are related to the technical steps and concepts described in the caption.</w:t>
      </w:r>
    </w:p>
    <w:p>
      <w:r>
        <w:t>Source: https://www.youtube.com/watch?v=lBC1nEq0_nk: Everything You Need to Know About Control Theory</w:t>
      </w:r>
    </w:p>
    <w:p>
      <w:r>
        <w:t>Comment (score 90):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development of autonomous systems like cars or buildings, which is in line with the automotive/mechanical engineering concepts presented in the caption. The mention of control theory, intentional control inputs, unintentional disturbances, and feedback controllers closely matches the diagram and flowchart shown in the image, indicating a strong correlation between the comment and the caption.</w:t>
      </w:r>
    </w:p>
    <w:p>
      <w:r>
        <w:t>Source: https://www.youtube.com/watch?v=lBC1nEq0_nk: EVERYTHING YOU NEED TO KNOW ABOUT CONTROL THEORY:</w:t>
      </w:r>
    </w:p>
    <w:p>
      <w:pPr>
        <w:pStyle w:val="Heading1"/>
      </w:pPr>
      <w:r>
        <w:t>Frame: frame_0016.jpg</w:t>
      </w:r>
    </w:p>
    <w:p>
      <w:r>
        <w:t>Caption: The image shows a blackboard with a diagram and several words written in red ink. The diagram appears to represent a concept related to fluid dynamics, possibly involving water supply, with arrows and labeled components. Two visible arrows pointing from the left side of the board towards the center-right area are labeled as "ΔP" (pressure or force) and "V" (flow rate or velocity). A text box on the right side attempts to explain the concept using mathematical symbols, but the text itself is not fully legible in this image.</w:t>
        <w:br/>
        <w:br/>
        <w:t>The diagram explores the concept of disturbances in a system, featuring arrows representing the flow of information or energy within the system. Some arrows point to the left, indicating a flow in one direction, while others point to the right, suggesting a flow in the opposite direction. Labels on the arrows provide additional information about the nature of the flow, including "Disturbances", "Control inputs", and "States".</w:t>
        <w:br/>
        <w:br/>
        <w:t>Symbols on the diagram further clarify the components of the system, such as a "car" symbol indicating an object or entity within the system. The overall layout suggests a complex system where disturbances, control inputs, and states are interlinked in various ways.</w:t>
        <w:br/>
        <w:br/>
        <w:t>Without more context, it's difficult to determine the exact nature of this system or the specific relationships between the components. However, based on the diagram, this could be a system in a car, machine, or any other type that involves fluid dynamics, water supply, and disturbances.</w:t>
      </w:r>
    </w:p>
    <w:p>
      <w:r>
        <w:t>Comment (score 95):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and concepts described in the caption, including control theory, autonomous systems, disturbances, controller types, PID controllers, state estimation algorithms, and system analysis. The comment provides a comprehensive overview of the topics presented in the diagram, with specific examples and applications mentioned.</w:t>
      </w:r>
    </w:p>
    <w:p>
      <w:r>
        <w:t>Source: https://www.youtube.com/watch?v=lBC1nEq0_nk: Everything You Need to Know About Control Theory</w:t>
      </w:r>
    </w:p>
    <w:p>
      <w:r>
        <w:t>Comment (score 90):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concept of disturbances in a system, control inputs, and states, which are all described in the caption. The comment also mentions specific types of controllers (open-loop and closed-loop) and tools used for control theory, which is consistent with the diagram's representation of fluid dynamics concepts.</w:t>
      </w:r>
    </w:p>
    <w:p>
      <w:r>
        <w:t>Source: https://www.youtube.com/watch?v=lBC1nEq0_nk: EVERYTHING YOU NEED TO KNOW ABOUT CONTROL THEORY:</w:t>
      </w:r>
    </w:p>
    <w:p>
      <w:pPr>
        <w:pStyle w:val="Heading1"/>
      </w:pPr>
      <w:r>
        <w:t>Frame: frame_0017.jpg</w:t>
      </w:r>
    </w:p>
    <w:p>
      <w:r>
        <w:t>Caption: The image shows a digital screenshot of a presentation slide with a diagram and accompanying text. The slide has a dark background and is labeled "Instructor: Writing, pointing, holding model". On the right side of the slide, there is a conceptual diagram that illustrates a flowchart-like structure with four main components: Disturbances, Control Inputs, States, and System.</w:t>
        <w:br/>
        <w:br/>
        <w:t>At the top, the word "Disturbances" is written in bold, followed by an arrow pointing to the left. This suggests that disturbances are the starting point of the flow. Below the disturbances, the diagram depicts a series of connected components with arrows indicating the direction of flow. The word "Control Inputs" is written below Disturbances, followed by an arrow pointing to the right. This indicates that control inputs are the next step in the flow.</w:t>
        <w:br/>
        <w:br/>
        <w:t>The diagram continues with the words "States" and "System", both followed by arrows pointing to the right, implying that these components are part of a sequence or process. A dotted line and an upward-pointing arrow are also included in the diagram, which could be used to indicate a process or a sequence of actions.</w:t>
        <w:br/>
        <w:br/>
        <w:t>In addition to the diagram, the slide includes text that provides an explanation of how an electrical system works: "Current flows in the direction opposite to the writing on the wire," which is a basic principle of electrical current. The combination of these two elements suggests that this presentation slide may be part of an educational context, likely teaching about electricity or the components of an electrical system within a car.</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concepts and terms mentioned in the caption, such as control inputs, disturbances, states, system, open-loop controllers, closed-loop controllers, and feedback loops. The comment also references specific tools and methods used in control theory, matching the information provided in the caption.</w:t>
      </w:r>
    </w:p>
    <w:p>
      <w:r>
        <w:t>Source: https://www.youtube.com/watch?v=lBC1nEq0_nk: EVERYTHING YOU NEED TO KNOW ABOUT CONTROL THEORY:</w:t>
      </w:r>
    </w:p>
    <w:p>
      <w:pPr>
        <w:pStyle w:val="Heading1"/>
      </w:pPr>
      <w:r>
        <w:t>Frame: frame_0018.jpg</w:t>
      </w:r>
    </w:p>
    <w:p>
      <w:r>
        <w:t>Caption: The image presents a diagram that appears to be a combination of educational materials and conceptual representations. The diagram is divided into two main sections, with the left section focused on creating an interface for interacting with physical objects and the right section illustrating the process of "Disturbances".</w:t>
        <w:br/>
        <w:br/>
        <w:t>The first section, labeled as a tutorial on "Interacting with Physical Objects", outlines the steps for creating such an interactive system:</w:t>
        <w:br/>
        <w:br/>
        <w:t>1. It starts by stating that it is a tutorial on "Interacting with Physical Objects."</w:t>
        <w:br/>
        <w:t>2. The first step is to "Connect the device to your computer." This suggests that a physical object, in this case, a car remote control, needs to be connected to a computer for interaction.</w:t>
        <w:br/>
        <w:t>3. The second step shows connecting the device's power supply to the USB port of the computer, indicating the need for electrical connections and power management.</w:t>
        <w:br/>
        <w:t>4. The third step, represented by an arrow pointing to another section of the diagram, seems to lead to "Programming," which implies that after setting up the hardware connections, programming or writing code is the next step.</w:t>
        <w:br/>
        <w:t>5. There are two arrows pointing from the bottom right corner of the diagram towards other unspecified locations, possibly indicating additional steps or information that would be detailed in those sections.</w:t>
        <w:br/>
        <w:br/>
        <w:t>The right section of the diagram illustrates the process of "Disturbances". The diagram is divided into four main sections: "U Control inputs", "States", "System", and "Disturbances". The "U Control inputs" section is represented by a car, symbolizing the source of the disturbance. The "States" section is represented by a house, symbolizing the current state of the system. The "System" section is represented by a street, symbolizing the environment in which the disturbance occurs. Finally, the "Disturbances" section is represented by a car, symbolizing the effects of the disturbance.</w:t>
        <w:br/>
        <w:br/>
        <w:t>Overall, the diagram provides a unique combination of practical steps for creating an interface and conceptual representations of disturbances and their effects on a system.</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technical steps of creating an interface for interacting with physical objects and managing disturbances, as described in the caption. The mention of control theory, open loop and closed loop controllers, PID tuning, and state estimation algorithms such as Kalman filter aligns with the concepts presented in the diagram.</w:t>
      </w:r>
    </w:p>
    <w:p>
      <w:r>
        <w:t>Source: https://www.youtube.com/watch?v=lBC1nEq0_nk: Everything You Need to Know About Control Theory</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discusses the same technical steps, objects, settings, and goals described in the caption. The caption mentions creating an interface for interacting with physical objects and illustrating the process of 'Disturbances', which is directly discussed in the comment as control theory and the development of autonomous systems. Although some details are not exactly matched, the overall concepts and terminology used in the caption are strongly related to those mentioned in the comment.</w:t>
      </w:r>
    </w:p>
    <w:p>
      <w:r>
        <w:t>Source: https://www.youtube.com/watch?v=lBC1nEq0_nk: EVERYTHING YOU NEED TO KNOW ABOUT CONTROL THEORY:</w:t>
      </w:r>
    </w:p>
    <w:p>
      <w:pPr>
        <w:pStyle w:val="Heading1"/>
      </w:pPr>
      <w:r>
        <w:t>Frame: frame_0019.jpg</w:t>
      </w:r>
    </w:p>
    <w:p>
      <w:r>
        <w:t>Caption: The image appears to be a slide from an educational presentation or lecture related to automotive or transportation concepts. The black background features multiple diagrams and texts that explain how electric vehicles operate. At the top left corner, there's a diagram illustrating the process of charging an electric car, showing a step-by-step flow from a power source through the vehicle's battery and finally to the motor that drives the wheels.</w:t>
        <w:br/>
        <w:br/>
        <w:t>In the center, an image of an electric car with a license plate visible indicates this is a specific model or make. The car appears to be in motion on a road, as suggested by arrows on the diagram. Below the car, there's another diagram showing the flow of power from the charging station through the vehicle's battery and finally to the motor that drives the wheels.</w:t>
        <w:br/>
        <w:br/>
        <w:t>On the right side of the image, an instructor is visible, holding a model of the charging point and electric car, suggesting they might be pointing out components of the system to an audience. The slide also includes details about the type of charging station and different types of connectors it uses, likely part of instructional content explaining how various connections work for different vehicles.</w:t>
        <w:br/>
        <w:br/>
        <w:t>Technical terms related to the electric vehicle and its charging system can be inferred from the diagrams, including "charging station," "battery," "motor," and other specific components that might pertain to a DC fast charger or Type 2 rapid chargers. The slide is part of an educational presentation or lecture designed to teach about electric vehicles and their charging systems, with the instructor's presence indicating they are explaining the concept in real-time or using this slide as part of a pre-recorded lecture.</w:t>
        <w:br/>
        <w:br/>
        <w:t>In contrast, another diagram on a blackboard illustrates the various components of a car. The car is depicted as a green object, positioned centrally, surrounded by three other objects: the brake, the control inputs, and the states. The brake is shown as a red object connected to the car via a red arrow, indicating that it controls the car's movement. The control inputs are represented by a blue object connected to the car by a blue arrow, suggesting they provide necessary input for the car's movement.</w:t>
        <w:br/>
        <w:br/>
        <w:t>The states are depicted as a yellow object connected to the control inputs by a yellow arrow, providing necessary state information. This diagram provides a clear representation of the relationship between the car, the brake, the control inputs, and the states, illustrating how these components work together to control the car's movement.</w:t>
      </w:r>
    </w:p>
    <w:p>
      <w:r>
        <w:t>No strongly correlated comments found for this frame.</w:t>
      </w:r>
    </w:p>
    <w:p>
      <w:pPr>
        <w:pStyle w:val="Heading1"/>
      </w:pPr>
      <w:r>
        <w:t>Frame: frame_0020.jpg</w:t>
      </w:r>
    </w:p>
    <w:p>
      <w:r>
        <w:t>Caption: The image shows a detailed diagram on a blackboard, illustrating a complex system related to a car's mechanical systems. On the left side of the board, an illustration of a car appears to be in motion, depicted by a dashed line suggesting movement through space.</w:t>
        <w:br/>
        <w:br/>
        <w:t>The right side of the board includes text and arrows pointing to specific elements within the diagram, explaining the sequence of events or components related to a car's operation. The text reads: "Car -&gt; Motor -&gt; Battery -&gt; Wheels," indicating a flowchart-like representation of the systems involved in a car's movement. Below this phrase, another label reads "Gearbox-&gt; Gears," describing the function of gears within a car's gearbox.</w:t>
        <w:br/>
        <w:br/>
        <w:t>The diagram also mentions "control systems," suggesting a discussion about the various systems that control a vehicle's movement and performance. Additionally, notes on the board mention "brakes" and "accelerator," implying an emphasis on the mechanisms related to vehicle speed control, including stopping and starting motion.</w:t>
        <w:br/>
        <w:br/>
        <w:t>The illustration includes several key components, such as a steering wheel positioned in front of the car, indicating its role in controlling the car's direction. The diagram also features a brake and accelerator, both of which are essential for regulating the car's movement. The various control inputs, including the brake, accelerator, and steering wheel, are labeled, allowing for easy understanding of how these components interact to affect the car's motion.</w:t>
        <w:br/>
        <w:br/>
        <w:t>The overall context suggests this might be a classroom setting where a teacher or instructor is explaining the workings of a car's mechanical systems.</w:t>
      </w:r>
    </w:p>
    <w:p>
      <w:r>
        <w:t>Comment (score 95):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objects, and goals described in the caption. The mention of control systems, feedback controllers, and PID tuning in the comment matches the diagram's focus on car mechanical systems and control inputs. The only slight mismatch is the emphasis on autonomous systems in the comment, which is not explicitly mentioned in the caption.</w:t>
      </w:r>
    </w:p>
    <w:p>
      <w:r>
        <w:t>Source: https://www.youtube.com/watch?v=lBC1nEq0_nk: Everything You Need to Know About Control Theory</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Both mention control systems, controllers, feedback loops, and stability, which are all key concepts related to the diagram of a car's mechanical systems. The comment provides further explanation on control theory and its applications, which is strongly connected to the diagram's illustration of various control inputs (steering wheel, brakes, accelerator) and their effects on the car's motion.</w:t>
      </w:r>
    </w:p>
    <w:p>
      <w:r>
        <w:t>Source: https://www.youtube.com/watch?v=lBC1nEq0_nk: EVERYTHING YOU NEED TO KNOW ABOUT CONTROL THEORY:</w:t>
      </w:r>
    </w:p>
    <w:p>
      <w:pPr>
        <w:pStyle w:val="Heading1"/>
      </w:pPr>
      <w:r>
        <w:t>Frame: frame_0021.jpg</w:t>
      </w:r>
    </w:p>
    <w:p>
      <w:r>
        <w:t>Caption: The image presents a comprehensive illustration on a whiteboard, with a stark white background highlighting the diagram's elements. At the top left, an electrical circuit setup is depicted, featuring a green lightbulb connected to a battery via a "Power Switch." The switch is labeled as such, and a black box labeled "Controller" appears to regulate the flow of electricity in the circuit.</w:t>
        <w:br/>
        <w:br/>
        <w:t>From the controller, three colored wires extend: one red wire, one white wire, and one black wire. The red wire connects to a green lightbulb on the right side, while the black wire remains unconnected in this view. The white wire links to an unidentified electronic component or meter labeled "Meter" at the bottom right.</w:t>
        <w:br/>
        <w:br/>
        <w:t>The controller is also connected by two wires to the red lightbulb on the left, one white and one black, with text nearby reading "Switch 1 and Switch 2," indicating the presence of two switches in this setup. A label at the bottom reads "Voltage Source," suggesting that the battery serves as the voltage source for the circuit.</w:t>
        <w:br/>
        <w:br/>
        <w:t>On the left side of the image, a blank whiteboard is visible, devoid of any text or graphics. The blackboard has a chalkboard-style background with red ink text on the bottom right, although it's difficult to read due to the image resolution.</w:t>
        <w:br/>
        <w:br/>
        <w:t>In contrast, the diagram at the center of the image is predominantly black and set against a stark white background, highlighting its elements. A green arrow pointing upwards indicates movement or flow, flanked by arrows pointing left and right, suggesting opposing forces or actions.</w:t>
        <w:br/>
        <w:br/>
        <w:t>The diagram is divided into three sections: "Disturbances" in the top left, "Control inputs" in the top right, and "Steering wheel" in the bottom left. Each section contains text providing a narrative or explanation of the depicted elements. The bottom right section is labeled "State," indicating the current state of the system.</w:t>
        <w:br/>
        <w:br/>
        <w:t>The image provides a clear representation of electrical circuit setup concepts, including disturbances, control inputs, steering wheels, and states within a system, making it an effective teaching aid for students learning about electricity.</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technical steps and concepts described in the caption, such as control theory, controller types (open loop and closed loop), feedback controllers, state estimation algorithms, system analysis, simulation, testing, and mathematical modeling. The comment also mentions specific applications like autonomous systems, self-driving cars, and drone control, which are relevant to the illustration on the whiteboard.</w:t>
      </w:r>
    </w:p>
    <w:p>
      <w:r>
        <w:t>Source: https://www.youtube.com/watch?v=lBC1nEq0_nk: Everything You Need to Know About Control Theory</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such as control inputs, disturbances, steering wheels, and states within a system. The comment also mentions specific controllers, tools, and methods used in control theory, which are all relevant to the diagram depicted in the frame caption.</w:t>
      </w:r>
    </w:p>
    <w:p>
      <w:r>
        <w:t>Source: https://www.youtube.com/watch?v=lBC1nEq0_nk: EVERYTHING YOU NEED TO KNOW ABOUT CONTROL THEORY:</w:t>
      </w:r>
    </w:p>
    <w:p>
      <w:pPr>
        <w:pStyle w:val="Heading1"/>
      </w:pPr>
      <w:r>
        <w:t>Frame: frame_0022.jpg</w:t>
      </w:r>
    </w:p>
    <w:p>
      <w:r>
        <w:t>Caption: The image appears to be a combination of two diagrams on a blackboard. On the left side is a simplified diagram illustrating an electrical circuit used to operate a blower motor in a car. The circuit includes a 12V DC car battery, a fuse labeled "blower motor," a switch connected to wires leading from the switch to another point in the circuit, a fuse holder containing the switch and fuse, and wires connecting these components. The diagram labels different parts of the circuit, including the battery voltage, fuse, switch, and wire connections with labels "hot" for the positive (live) wire and "ground" for the negative (return) wire.</w:t>
        <w:br/>
        <w:br/>
        <w:t>On the right side is a separate diagram representing a dynamic system focused on the interactions between disturbances, control inputs, states, and the steering wheel. The diagram illustrates the flow of information between different components, including control inputs, states, the steering wheel, brake, and accelerator. Arrows represent the flow of information from one component to another, demonstrating the relationships between these elements in the system.</w:t>
        <w:br/>
        <w:br/>
        <w:t>Both diagrams provide a simplified representation of complex systems, aiming to educate viewers about electrical circuits and dynamic systems. The lack of additional text or context within the images suggests they are used in an educational setting to teach students about these topics.</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control theory and its applications, which is strongly related to the technical steps and objects described in the caption. The mention of controller types (open loop and closed loop), feedback controllers, and state estimation algorithms like Kalman filter aligns with the electrical circuit and dynamic system diagrams shown in the frame caption.</w:t>
      </w:r>
    </w:p>
    <w:p>
      <w:r>
        <w:t>Source: https://www.youtube.com/watch?v=lBC1nEq0_nk: Everything You Need to Know About Control Theory</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It talks about control theory, autonomous systems, controllers, feedback loops, system analysis, simulation, testing, and tools like Bode plots and Nyquist diagrams, which are all relevant to the electrical circuit and dynamic system diagrams shown in the frame caption.</w:t>
      </w:r>
    </w:p>
    <w:p>
      <w:r>
        <w:t>Source: https://www.youtube.com/watch?v=lBC1nEq0_nk: EVERYTHING YOU NEED TO KNOW ABOUT CONTROL THEORY:</w:t>
      </w:r>
    </w:p>
    <w:p>
      <w:pPr>
        <w:pStyle w:val="Heading1"/>
      </w:pPr>
      <w:r>
        <w:t>Frame: frame_0023.jpg</w:t>
      </w:r>
    </w:p>
    <w:p>
      <w:r>
        <w:t>Caption: The image presents a detailed diagram of a car system, likely related to physics or engineering. The diagram appears to be from a virtual classroom setting where concepts are being taught. In the center, there is a schematic drawing of a vehicle, specifically a car or truck, depicted from a side perspective, with an engine compartment showing internal components such as the combustion chamber, spark plugs, and possibly other mechanical parts.</w:t>
        <w:br/>
        <w:br/>
        <w:t>To the right of the vehicle, several labels and diagrams explain various aspects of the vehicle's operation. These include:</w:t>
        <w:br/>
        <w:br/>
        <w:t>1. An arrow labeled "wind" indicating how air resistance (drag) affects the vehicle's movement.</w:t>
        <w:br/>
        <w:t>2. A circular symbol with a label "Tire contact patch," referring to the area where the tires make contact with the road, which is important for friction and traction.</w:t>
        <w:br/>
        <w:t>3. Another set of labels "Brakes" pointing towards the brake system, suggesting how braking works in the vehicle.</w:t>
        <w:br/>
        <w:t>4. A label "Air resistance," indicating the influence of air on the car as it moves through the atmosphere.</w:t>
        <w:br/>
        <w:t>5. The last labeled part is "Suspension," which might refer to the mechanical parts that absorb and distribute the weight of the car for better handling and ride quality.</w:t>
        <w:br/>
        <w:br/>
        <w:t>On the left side of the image, a partial view of a person holding or presenting this material is visible, likely an instructor or lecturer explaining how these components function. However, only the upper body is visible, and the individual is not interacting directly with the presentation.</w:t>
        <w:br/>
        <w:br/>
        <w:t>In contrast, the diagram also includes more technical components that are specific to a car system. At the top, there's a wind turbine labeled "Disturb wind," responsible for generating electricity. Beneath this, there's a control input labeled "U," which receives signals from the environment and adjusts the car's speed accordingly.</w:t>
        <w:br/>
        <w:br/>
        <w:t>The car itself is depicted with a steering wheel, labeled "Steering wheel," and a brake, labeled "Brake," both crucial for the car's movement and control. Finally, at the bottom of the diagram, there's a system component labeled "System," which coordinates all the components and their functions.</w:t>
        <w:br/>
        <w:br/>
        <w:t>The diagram is colored in green, symbolizing the car system's energy and efficiency. The labels and functions of each component are written in white, making them easy to read and understand. The overall layout of the diagram is organized and logical, with each component clearly labeled and positioned relative to the others.</w:t>
      </w:r>
    </w:p>
    <w:p>
      <w:r>
        <w:t>Comment (score 92):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The caption mentions various components of a car system, such as the combustion chamber, spark plugs, and tire contact patch, which are all related to control theory. The comment explains how these systems are affected by intentional control inputs (U) and unintentional disturbances (D), altering the system's state (X). The two main types of controllers, open-loop and closed-loop, are also mentioned in both the caption and the comment. Furthermore, the comment discusses various feedback controllers, such as linear, non-linear, robust, adaptive, and intelligent controllers, which are all relevant to the car system diagram presented in the caption.</w:t>
      </w:r>
    </w:p>
    <w:p>
      <w:r>
        <w:t>Source: https://www.youtube.com/watch?v=lBC1nEq0_nk: EVERYTHING YOU NEED TO KNOW ABOUT CONTROL THEORY:</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and concepts described in the caption, such as control theory, feedback controllers, PID tuning, and system analysis. The comment also mentions specific applications of control theory, including self-driving cars, which is mentioned in the caption as a likely application of the car system diagram.</w:t>
      </w:r>
    </w:p>
    <w:p>
      <w:r>
        <w:t>Source: https://www.youtube.com/watch?v=lBC1nEq0_nk: Everything You Need to Know About Control Theory</w:t>
      </w:r>
    </w:p>
    <w:p>
      <w:pPr>
        <w:pStyle w:val="Heading1"/>
      </w:pPr>
      <w:r>
        <w:t>Frame: frame_0024.jpg</w:t>
      </w:r>
    </w:p>
    <w:p>
      <w:r>
        <w:t>Caption: The image presents a screenshot of an online class being conducted via a video call. On the right side of the screen, there's a person who appears to be teaching or presenting information to the students. The individual is holding up a model and seems to be explaining something related to automotive technology or electrical systems in vehicles.</w:t>
        <w:br/>
        <w:br/>
        <w:t>On the left side of the screen, there are two main elements: a drawing of a vehicle's front view with various parts labeled, and a hand-drawn diagram on top that indicates connections between parts. The diagram includes symbols for electrical components such as a battery, wires, and possibly a light bulb or fuse box. There is text overlaying the image, which reads "Vehicles," "Electrical system," and other technical terms.</w:t>
        <w:br/>
        <w:br/>
        <w:t>At the center of the model is a car, depicted in shades of gray. The car is positioned on a road, which is also gray, suggesting a road environment. The car is equipped with a brake, which is colored in a contrasting red. This color choice serves to make the brake system easily distinguishable from the rest of the car's components.</w:t>
        <w:br/>
        <w:br/>
        <w:t>The model is divided into three main sections: the control inputs, the control output, and the states. The control inputs are represented by a control wheel, situated at the bottom of the model, indicating its position in the system. The control output is represented by a brake pedal, also located at the bottom of the model.</w:t>
        <w:br/>
        <w:br/>
        <w:t>The states are represented by a red-colored brake, which is also located at the bottom of the model. The system model is set against a backdrop of blue and green colors, used to represent the states, control inputs, and control output respectively.</w:t>
        <w:br/>
        <w:br/>
        <w:t>At the bottom of the screen shows a set of numerical values or measurements, though they are not legible at this zoom level. The style of the class seems informal, with the instructor likely explaining concepts related to vehicle maintenance or repairs.</w:t>
      </w:r>
    </w:p>
    <w:p>
      <w:r>
        <w:t>Comment (score 95):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technical steps, objects, and goals described in the caption, including control theory, autonomous systems, intentional and unintentional disturbances, open-loop and closed-loop controllers, state estimation, system analysis, simulation, and testing. The correlation is strong because the comment provides a detailed explanation of the concepts presented in the image, matching the objects and settings shown in the screenshot.</w:t>
      </w:r>
    </w:p>
    <w:p>
      <w:r>
        <w:t>Source: https://www.youtube.com/watch?v=lBC1nEq0_nk: EVERYTHING YOU NEED TO KNOW ABOUT CONTROL THEORY:</w:t>
      </w:r>
    </w:p>
    <w:p>
      <w:r>
        <w:t>Comment (score 90):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control theory and its applications in autonomous systems, such as cars, which is the main focus of the frame caption. The comment also mentions specific concepts like PID controllers, Kalman filter, and system analysis, which are all relevant to the automotive technology or electrical systems mentioned in the caption.</w:t>
      </w:r>
    </w:p>
    <w:p>
      <w:r>
        <w:t>Source: https://www.youtube.com/watch?v=lBC1nEq0_nk: Everything You Need to Know About Control Theory</w:t>
      </w:r>
    </w:p>
    <w:p>
      <w:pPr>
        <w:pStyle w:val="Heading1"/>
      </w:pPr>
      <w:r>
        <w:t>Frame: frame_0025.jpg</w:t>
      </w:r>
    </w:p>
    <w:p>
      <w:r>
        <w:t>Caption: The image depicts a blackboard with white text and diagrams related to an educational context, likely used by an instructor during a lecture or presentation. On the left side of the board, an illustration of a car is shown alongside the words "Speed", "Power", and "Performance", suggesting that the topic being discussed is automotive performance or some aspect of physics or engineering related to vehicles.</w:t>
        <w:br/>
        <w:br/>
        <w:t>On the right side of the board, several diagrams and text are presented:</w:t>
        <w:br/>
        <w:br/>
        <w:t>* A box labeled "Controls" with arrows pointing to different controls on a vehicle, such as steering wheel, accelerator, brake pedal, and gear shifter. This diagram likely explains the basic controls for operating a car.</w:t>
        <w:br/>
        <w:t>* Below the control illustration, three columns of text display what appears to be mathematical equations or formulas related to "Speed", "Power", and "Performance". These terms seem to relate to the performance of the vehicle, possibly in terms of speed, power output, and overall performance metrics.</w:t>
        <w:br/>
        <w:t>* In the center bottom of the board, a red arrow points to a part labeled "Drivetrain" with text explaining that this is where the engine's power is sent to control the wheels. This part of the diagram illustrates the drivetrain system in a vehicle, which includes the engine, transmission, and other components that transfer power to the wheels for forward movement.</w:t>
        <w:br/>
        <w:t>* Below the "Drivetrain" explanation, additional diagrams with text describe a gear shifter and the concept of torque, referring to rotational force, which is important in vehicles as it describes how much twisting force is applied around an axis.</w:t>
        <w:br/>
        <w:br/>
        <w:t>The style of the image suggests a whiteboard used by an instructor during a lecture or presentation, explaining automotive performance and the drivetrain system to students. The black and white color scheme focuses on clarity and simplicity, typical in educational settings where visuals aid in understanding complex concepts.</w:t>
        <w:br/>
        <w:br/>
        <w:t>In addition, the image also presents a flowchart set against a blue and white background, composed of interconnected nodes labeled with specific terms such as "Disturbances", "Wind Bumps", "Control Inputs", "Brake Wheel", "Accelerator", and "States". The arrows connecting the nodes indicate the flow of information, with one arrow pointing from the "Disturbances" node to the "Wind Bumps" node, and another arrow pointing from the "Brake Wheel" node to the "Accelerator" node. This diagram is a simple yet effective visual representation of a complex system.</w:t>
      </w:r>
    </w:p>
    <w:p>
      <w:r>
        <w:t>Comment (score 90):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concepts and terminology presented in the caption, specifically control theory, autonomous systems, feedforward and feedback controllers, PID and non-linear controllers, state estimation algorithms like Kalman filter, system analysis, simulation, testing, and mathematical modeling. The language used in the comment matches the technical terms and diagrams presented in the caption, indicating a strong connection between the two.</w:t>
      </w:r>
    </w:p>
    <w:p>
      <w:r>
        <w:t>Source: https://www.youtube.com/watch?v=lBC1nEq0_nk: Everything You Need to Know About Control Theory</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concepts of control theory, autonomous systems, and controllers (open-loop and closed-loop) which are all related to the topics presented in the frame caption. The mention of intentional control inputs, unintentional disturbances, system states, and feedback loops aligns with the diagrams and text on the blackboard.</w:t>
      </w:r>
    </w:p>
    <w:p>
      <w:r>
        <w:t>Source: https://www.youtube.com/watch?v=lBC1nEq0_nk: EVERYTHING YOU NEED TO KNOW ABOUT CONTROL THEORY:</w:t>
      </w:r>
    </w:p>
    <w:p>
      <w:pPr>
        <w:pStyle w:val="Heading1"/>
      </w:pPr>
      <w:r>
        <w:t>Frame: frame_0026.jpg</w:t>
      </w:r>
    </w:p>
    <w:p>
      <w:r>
        <w:t>Caption: The image shows a blackboard with hand-drawn diagrams and notes related to a concept. At the top, there is a label "Blinker" suggesting that the content may be about car accessories or parts, potentially related to electric motors or motorized devices. The diagram on the left illustrates a simplified electrical circuit, showing a battery, wires connected between terminals, a switch (indicated by "S"), and an LED with its positive leg connected to the wire leading from the switch. Below this diagram, there are texts indicating the path of the electric current:</w:t>
        <w:br/>
        <w:br/>
        <w:t>- "Battery"</w:t>
        <w:br/>
        <w:t>- "Wires"</w:t>
        <w:br/>
        <w:t>- "Switch"</w:t>
        <w:br/>
        <w:t>- "LED"</w:t>
        <w:br/>
        <w:t>- "Current (I)"</w:t>
        <w:br/>
        <w:t>- "Voltage (V)"</w:t>
        <w:br/>
        <w:t>- "Resistance (R)"</w:t>
        <w:br/>
        <w:t>- "Power (P)"</w:t>
        <w:br/>
        <w:t>- "Ohm's Law"</w:t>
        <w:br/>
        <w:t>- "Amps (A)"</w:t>
        <w:br/>
        <w:t>- "Kelvin"</w:t>
        <w:br/>
        <w:t>- "Coulomb"</w:t>
        <w:br/>
        <w:br/>
        <w:t>This diagram appears to be teaching basic principles of electrical circuits, such as the flow of current through a circuit and how components like batteries, switches, LEDs, wires, and the principle of Ohm's Law are related. The terms "Current," "Voltage," and "Resistance" are represented in equations with variables I, V, and R, respectively.</w:t>
        <w:br/>
        <w:br/>
        <w:t>The right side of the image shows a more complex diagram that seems to be illustrating the flow of electricity through different components within an electrical circuit. Although the text on this part of the diagram is not fully visible, it includes terms such as "Control" and "LED." This part of the diagram appears to show how multiple components can interact with each other within a circuit.</w:t>
        <w:br/>
        <w:br/>
        <w:t>In the context of control systems, the overall teaching context seems to be related to electrical engineering, physics, or similar educational disciplines. The label "Motor" in the bottom right corner suggests that the concept might include information about electric motors or the use of electricity for motorized devices.</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The caption describes basic principles of electrical circuits, including flow of current through a circuit, components like batteries, switches, LEDs, wires, and Ohm's Law. The comment explains control theory, which involves methods for modeling, ensuring performance and stability, and includes topics like autonomous systems, feedback controllers, planning, state estimation, and system analysis. Although the caption focuses on electrical circuits while the comment focuses on control theory, both discuss technical concepts that can be related to each other.</w:t>
      </w:r>
    </w:p>
    <w:p>
      <w:r>
        <w:t>Source: https://www.youtube.com/watch?v=lBC1nEq0_nk: EVERYTHING YOU NEED TO KNOW ABOUT CONTROL THEORY:</w:t>
      </w:r>
    </w:p>
    <w:p>
      <w:pPr>
        <w:pStyle w:val="Heading1"/>
      </w:pPr>
      <w:r>
        <w:t>Frame: frame_0027.jpg</w:t>
      </w:r>
    </w:p>
    <w:p>
      <w:r>
        <w:t>Caption: The image presents a unique combination of educational diagrams on a blackboard. On one side, it appears to explain how electricity is generated by solar panels and wind turbines. The text on the blackboard includes:</w:t>
        <w:br/>
        <w:br/>
        <w:t>* "16 solar panels"</w:t>
        <w:br/>
        <w:t>* "1 DC motor (DC=Direct Current)"</w:t>
        <w:br/>
        <w:t>* "24 volt DC battery (12 x 200 Ah)"</w:t>
        <w:br/>
        <w:t>* "24 volt DC pump"</w:t>
        <w:br/>
        <w:t>* "30 volt DC alternator (generator)"</w:t>
        <w:br/>
        <w:t>* "30 x 3kW"</w:t>
        <w:br/>
        <w:t>* "60 Hz 1.0V DC output"</w:t>
        <w:br/>
        <w:br/>
        <w:t>The diagrams illustrate the solar panels connected to a battery, which is then connected to a wind turbine and an alternator or generator. The text on the right side of the blackboard explains how the power generated from both the sun and the wind is used in different devices:</w:t>
        <w:br/>
        <w:br/>
        <w:t>* "1 DC motor (DC=Direct Current)"</w:t>
        <w:br/>
        <w:t>* "24 volt DC battery"</w:t>
        <w:br/>
        <w:t>* "24 volt DC pump"</w:t>
        <w:br/>
        <w:t>* "30 volt DC alternator (generator)"</w:t>
        <w:br/>
        <w:br/>
        <w:t>On the other side, a separate diagram illustrates the concept of disturbance. The diagram is divided into three main sections: control inputs, states, and control outputs. In the control inputs section, there are three arrows pointing upwards, indicating the direction of information flow, colored in blue, white, and red respectively.</w:t>
        <w:br/>
        <w:br/>
        <w:t>The states section features a car positioned centrally in the diagram, depicted in motion with wheels and brake pedal clearly visible. The control outputs section is represented by a red arrow pointing towards the car. The overall layout of the diagram suggests a clear flow of information from the control inputs to the states and then to the control outputs, illustrating the process of disturbance.</w:t>
        <w:br/>
        <w:br/>
        <w:t>The diagrams are set against a white background, providing a stark contrast to the blue, white, and red arrows.</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technical steps and objects described in the caption, specifically mentioning control theory, autonomous systems, intentional control inputs, unintentional disturbances, open-loop and closed-loop controllers, linear and non-linear feedback controllers, state estimation, system analysis, simulation, and testing. The connection is strong as the video appears to be explaining the concepts and diagrams shown in the frame caption.</w:t>
      </w:r>
    </w:p>
    <w:p>
      <w:r>
        <w:t>Source: https://www.youtube.com/watch?v=lBC1nEq0_nk: EVERYTHING YOU NEED TO KNOW ABOUT CONTROL THEORY:</w:t>
      </w:r>
    </w:p>
    <w:p>
      <w:r>
        <w:t>Comment (score 80):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discusses control theory, which is directly related to the technical steps and objects described in the caption. The mention of autonomous systems, feed forward and feedback controllers, PID tuning, and Kalman filter aligns with the concepts presented in the diagram. However, some parts of the comment (e.g., ranking videos) are not strongly correlated with the frame caption.</w:t>
      </w:r>
    </w:p>
    <w:p>
      <w:r>
        <w:t>Source: https://www.youtube.com/watch?v=lBC1nEq0_nk: Everything You Need to Know About Control Theory</w:t>
      </w:r>
    </w:p>
    <w:p>
      <w:pPr>
        <w:pStyle w:val="Heading1"/>
      </w:pPr>
      <w:r>
        <w:t>Frame: frame_0028.jpg</w:t>
      </w:r>
    </w:p>
    <w:p>
      <w:r>
        <w:t>Caption: The image presents a unique fusion of electronics and automotive systems. A blackboard is filled with notes and diagrams related to electrical engineering, including an intricate hand-drawn diagram that appears to depict an electrical circuit or simple electronic device, possibly featuring components like resistors, capacitors, or inductors. The text on the board includes annotations such as "current", "voltage", "electrical", "circuit", and "resistor" among others.</w:t>
        <w:br/>
        <w:br/>
        <w:t>In the center of the image, a small picture of a vehicle is visible, with an arrow pointing towards it, possibly indicating that this diagram or note relates to the vehicle shown. The handwriting style suggests that someone is explaining the concepts of electricity and electronic circuits in an educational setting, although the instructor's presence is not explicitly visible.</w:t>
        <w:br/>
        <w:br/>
        <w:t>The lighting in the room where the board is located appears to be dim, making some words and symbols difficult to read due to low image quality. Amidst this backdrop, a separate diagram presents a car's dynamic system against a black background, with clear labels written in black text. Arrows in the same color connect the different parts of the system, illustrating their relationships and interactions.</w:t>
        <w:br/>
        <w:br/>
        <w:t>The diagram is accompanied by a series of labels and notes that provide additional information about the system, placed around the diagram to offer context and explanation. The use of contrasting colors, text, and arrows helps convey this complex information in a clear and concise manner.</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development of autonomous systems like cars, which is mentioned in the frame caption. The concepts of control theory, open-loop and closed-loop controllers, and feedback controllers are also discussed in the comment, which corresponds to the electrical engineering diagram shown in the image.</w:t>
      </w:r>
    </w:p>
    <w:p>
      <w:r>
        <w:t>Source: https://www.youtube.com/watch?v=lBC1nEq0_nk: EVERYTHING YOU NEED TO KNOW ABOUT CONTROL THEORY:</w:t>
      </w:r>
    </w:p>
    <w:p>
      <w:r>
        <w:t>Comment (score 80):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control theory and its applications to autonomous systems like self-driving cars, which aligns with the technical concepts presented in the frame caption, including electrical circuits and system analysis. The mention of PID tuning and flight controllers also connects to the image's focus on electronics and automotive systems.</w:t>
      </w:r>
    </w:p>
    <w:p>
      <w:r>
        <w:t>Source: https://www.youtube.com/watch?v=lBC1nEq0_nk: Everything You Need to Know About Control Theory</w:t>
      </w:r>
    </w:p>
    <w:p>
      <w:pPr>
        <w:pStyle w:val="Heading1"/>
      </w:pPr>
      <w:r>
        <w:t>Frame: frame_0029.jpg</w:t>
      </w:r>
    </w:p>
    <w:p>
      <w:r>
        <w:t>Caption: This image shows two chalkboards with white and yellow markings that depict concepts related to technology and automation. At the top of one board, there is a question posed: "Can we autonate this?" followed by some handwritten notes and diagrams, while the other board features a bold black question and answer: "Can we automate this?" answered with a clear "Yes" in the top right corner.</w:t>
        <w:br/>
        <w:br/>
        <w:t>The first chalkboard appears to be focused on autonomous vehicle technology. It includes a drawing of a car with a labeled steering wheel that says "Manual," which is then connected to an illustrated box labeled "Steering Wheel." From this, there are arrows pointing to different labels: "Accelerator," "Brake," and "Directional Inputs."</w:t>
        <w:br/>
        <w:br/>
        <w:t>On the left side of the board, there's a diagram illustrating the path of an autonomous vehicle with lines indicating the vehicle's movement. The right side of the board shows a series of connected boxes representing different components of the system: "Sensor," "Camera," "Lidar," "Radar," and "AI Brain." These components are interconnected by lines, suggesting a network or integrated system.</w:t>
        <w:br/>
        <w:br/>
        <w:t>The bottom of the board has a label that reads "Autonomous Vehicle" with a line pointing to a control box labeled "Speed," which is then connected back to the car. There's also a note saying "Cars need to know if they are about to hit someone."</w:t>
        <w:br/>
        <w:br/>
        <w:t>In contrast, the second chalkboard features a simple yet striking question and answer on automation. The black wall behind it provides a stark background that makes the content stand out.</w:t>
        <w:br/>
        <w:br/>
        <w:t>Overall, these two chalkboards serve as instructional tools for discussing and explaining concepts related to technology and automation, including autonomous vehicles and the potential benefits of automation.</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and concepts described in the caption, such as autonomous vehicles, control systems, feedback controllers, PID tuning, and system analysis. While not identical, the comment provides a more detailed explanation of the concepts depicted in the chalkboards, demonstrating a strong connection between the two.</w:t>
      </w:r>
    </w:p>
    <w:p>
      <w:r>
        <w:t>Source: https://www.youtube.com/watch?v=lBC1nEq0_nk: Everything You Need to Know About Control Theory</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concepts of autonomous vehicles, control theory, and automation, which are also present in the frame caption. The caption shows chalkboards with diagrams and labels related to autonomous vehicle technology, while the comment explains the development of autonomous systems like cars or buildings using control theory. The two main types of controllers (open-loop and closed-loop) and various feedback controllers mentioned in the comment match the technical steps and objects depicted on the chalkboards.</w:t>
      </w:r>
    </w:p>
    <w:p>
      <w:r>
        <w:t>Source: https://www.youtube.com/watch?v=lBC1nEq0_nk: EVERYTHING YOU NEED TO KNOW ABOUT CONTROL THEORY:</w:t>
      </w:r>
    </w:p>
    <w:p>
      <w:pPr>
        <w:pStyle w:val="Heading1"/>
      </w:pPr>
      <w:r>
        <w:t>Frame: frame_0030.jpg</w:t>
      </w:r>
    </w:p>
    <w:p>
      <w:r>
        <w:t>Caption: The image presents a thought-provoking question posed by a person, written in black on a white chalkboard. The question "Can we do this?" is followed by additional handwritten notes that seem to be related to the process of automation or an autonomous vehicle's capabilities. Underneath the question, there is an arrow pointing to the right side of the image, labeled with "==&gt;", suggesting a connection between the idea of automating certain aspects of a car and the feasibility of achieving it.</w:t>
        <w:br/>
        <w:br/>
        <w:t>On the chalkboard, there are several bullet points that describe the different elements of a car. These elements include:</w:t>
        <w:br/>
        <w:br/>
        <w:t>* Steering</w:t>
        <w:br/>
        <w:t>* Braking</w:t>
        <w:br/>
        <w:t>* Positioning</w:t>
        <w:br/>
        <w:br/>
        <w:t>The person who wrote the question is likely exploring the possibility of automating these aspects of a car. The image suggests a discussion or lecture on the topic of automating cars, with the chalkboard serving as a visual aid to the question.</w:t>
        <w:br/>
        <w:br/>
        <w:t>On the right side of the image, there is a black and white photograph of a vehicle with various sensors and equipment on its roof, suggesting that the slide might be discussing how to make use of such technology for automation. The components visible in this photo include:</w:t>
        <w:br/>
        <w:br/>
        <w:t>* A LiDAR sensor unit</w:t>
        <w:br/>
        <w:t>* A windshield camera or sensor</w:t>
        <w:br/>
        <w:t>* Additional sensors on the roof</w:t>
        <w:br/>
        <w:br/>
        <w:t>The overall context suggests that someone is conducting a presentation about the feasibility and implementation of automated systems in vehicles, possibly discussing the technological aspects required for autonomous driving. The setting appears to be an educational environment where ideas and concepts are being discussed and visualized.</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technical steps and goals described in the caption, specifically mentioning control theory and its application to autonomous systems like self-driving cars. The mention of controller types, feedback controllers, and state estimation algorithms such as the Kalman filter matches the objects and settings described in the caption. However, the comment also includes some unrelated information and tangential discussions about drone-related topics.</w:t>
      </w:r>
    </w:p>
    <w:p>
      <w:r>
        <w:t>Source: https://www.youtube.com/watch?v=lBC1nEq0_nk: Everything You Need to Know About Control Theory</w:t>
      </w:r>
    </w:p>
    <w:p>
      <w:pPr>
        <w:pStyle w:val="Heading1"/>
      </w:pPr>
      <w:r>
        <w:t>Frame: frame_0031.jpg</w:t>
      </w:r>
    </w:p>
    <w:p>
      <w:r>
        <w:t>Caption: The image shows a chalkboard with handwritten notes and diagrams, likely in an educational setting where someone is explaining the process of automation. The central focus of the chalkboard is a flowchart that outlines a series of steps to automate a device or system, possibly related to computing or technology education. The flowchart indicates the need to write something down, identify something, control something, find out where something is, read something, turn on something, turn off something, and change direction.</w:t>
        <w:br/>
        <w:br/>
        <w:t>On the right side of the chalkboard, there's a simple illustration of an automobile with labels that include "car," "window," "seat belt," "steering wheel," "brake pedal," "gear shift lever," and "engine." These labels indicate the various components of a car. Below this diagram, some text is written in small letters, but it's too small to read clearly.</w:t>
        <w:br/>
        <w:br/>
        <w:t>The main focus of the image is the question "Can we automate this?" posed at the top of the chalkboard, which is also mirrored on the whiteboard section of the image (MiniCPM). The question is related to a list of terms that include "Disturbances", "Wind Bumps", "System", "State", "Steering Wheel", "Braking Wheel", "Speed", "Accelerator", and "Direction". These terms suggest that the system being automated involves these components or characteristics, with "Wind Bumps" possibly indicating a specific disturbance or obstacle that needs to be handled.</w:t>
      </w:r>
    </w:p>
    <w:p>
      <w:r>
        <w:t>Comment (score 80):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concepts of control theory and autonomous systems, which are strongly related to the technical steps and goals described in the caption. The mention of 'cars', 'disturbances', and 'state' in the caption match the topics discussed in the comment, indicating a strong connection between the two.</w:t>
      </w:r>
    </w:p>
    <w:p>
      <w:r>
        <w:t>Source: https://www.youtube.com/watch?v=lBC1nEq0_nk: Everything You Need to Know About Control Theory</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development of autonomous systems, control theory, and various types of controllers, which are all related to the technical steps and goals described in the frame caption. The terms 'System', 'State', 'Steering Wheel', 'Braking Wheel', 'Speed', 'Accelerator', and 'Direction' mentioned in the caption are also discussed in the comment as part of control theory. However, there is some difference in the level of detail provided between the two, which affects the score.</w:t>
      </w:r>
    </w:p>
    <w:p>
      <w:r>
        <w:t>Source: https://www.youtube.com/watch?v=lBC1nEq0_nk: EVERYTHING YOU NEED TO KNOW ABOUT CONTROL THEORY:</w:t>
      </w:r>
    </w:p>
    <w:p>
      <w:pPr>
        <w:pStyle w:val="Heading1"/>
      </w:pPr>
      <w:r>
        <w:t>Frame: frame_0032.jpg</w:t>
      </w:r>
    </w:p>
    <w:p>
      <w:r>
        <w:t>Caption: The image shows a detailed diagram of an automatic control system for a car, divided into three main sections: "Disturbances", "System", and "State". The diagram is drawn in a mix of blue and white colors with red highlights on the wheels, steering wheel, and brake pedal. Starting from the top section labeled "Disturbances", which represents factors that can disrupt normal operation, such as wind and bumpy roads.</w:t>
        <w:br/>
        <w:br/>
        <w:t>The middle section, labeled "System", illustrates the various components of the car's control system, including the steering wheel, brake pedal, and acceleration. This section is connected to a small car icon labeled "Autobot" on the right side, which seems to be the automated vehicle in question. The Autobot is connected to a battery symbol by a line, indicating that it draws power from the battery.</w:t>
        <w:br/>
        <w:br/>
        <w:t>The diagram also includes annotations explaining how to automate this process. A series of icons and text represent the different actions or stages involved: the car icon is connected to the battery symbol by a line, suggesting the storage of energy for later use; an arrow points from the car icon to another icon with a person, representing "Driver", which suggests that the car is being driven by a human; another arrow points from the same car icon to an icon showing a house or residence, labeled "Home", indicating that the car returns home after driving; and finally, the last icon in the sequence shows a stop sign and is connected to the wind turbine by an arrow, suggesting that this process is ongoing when not at the stopping point.</w:t>
        <w:br/>
        <w:br/>
        <w:t>At the bottom of the diagram, there's a green arrow with a caption pointing to it, which says "Automate", indicating the final step or goal in automating the process depicted on the board.</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development of autonomous systems like cars and buildings, which is aligned with the diagram's focus on an automatic control system for a car. The mention of controllers (open-loop, closed-loop), feedback types, and tools like Bode plots and Nyquist diagrams also correlate well with the technical steps, objects, settings, or goals described in the caption.</w:t>
      </w:r>
    </w:p>
    <w:p>
      <w:r>
        <w:t>Source: https://www.youtube.com/watch?v=lBC1nEq0_nk: EVERYTHING YOU NEED TO KNOW ABOUT CONTROL THEORY:</w:t>
      </w:r>
    </w:p>
    <w:p>
      <w:pPr>
        <w:pStyle w:val="Heading1"/>
      </w:pPr>
      <w:r>
        <w:t>Frame: frame_0033.jpg</w:t>
      </w:r>
    </w:p>
    <w:p>
      <w:r>
        <w:t>Caption: The image shows a chalkboard with a dynamic flowchart displayed against it. The main focus is on the concept of "automate this". The flowchart, composed of various elements including arrows, labels, and boxes, explores the topic of automation in an organized and logical structure. Arrows indicate the flow of information and actions, while labels provide context and information about the actions being performed. Boxes group related information or actions, making it easy to understand and follow.</w:t>
        <w:br/>
        <w:br/>
        <w:t>On the right side of the board, a handwritten diagram illustrates a traffic signal control system, including labeled parts such as a "Controller," an "LED," a "Timer," and various electrical components connected by lines representing wires or connections. This diagram shows the logic behind how this system works, with arrows indicating the flow of information or actions.</w:t>
        <w:br/>
        <w:br/>
        <w:t>To the left of the flowchart, visible text reads "can we automate this?", suggesting that the content of the presentation is discussing automation in a certain context, possibly related to traffic signals or similar systems. The dark and plain background focuses attention on the chalkboard and the diagram, creating an educational or demonstrative environment where someone is teaching about the control system shown on the board.</w:t>
      </w:r>
    </w:p>
    <w:p>
      <w:r>
        <w:t>Comment (score 90):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concept of automation and control theory, which is closely related to the 'automate this' concept mentioned in the caption. The mention of open loop and closed loop controllers, PID tuning, and state estimation algorithms like the Kalman filter also aligns with the flowchart and diagram showing a traffic signal control system, indicating a strong connection between the comment and the caption.</w:t>
      </w:r>
    </w:p>
    <w:p>
      <w:r>
        <w:t>Source: https://www.youtube.com/watch?v=lBC1nEq0_nk: Everything You Need to Know About Control Theory</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concept of automation ('can we automate this?' in the caption), specifically highlighting different types of controllers and their applications. The mention of 'control theory' and related concepts like state estimation, system analysis, and simulation aligns with the technical steps and settings described in the caption, making them strongly correlated.</w:t>
      </w:r>
    </w:p>
    <w:p>
      <w:r>
        <w:t>Source: https://www.youtube.com/watch?v=lBC1nEq0_nk: EVERYTHING YOU NEED TO KNOW ABOUT CONTROL THEORY:</w:t>
      </w:r>
    </w:p>
    <w:p>
      <w:pPr>
        <w:pStyle w:val="Heading1"/>
      </w:pPr>
      <w:r>
        <w:t>Frame: frame_0034.jpg</w:t>
      </w:r>
    </w:p>
    <w:p>
      <w:r>
        <w:t xml:space="preserve">Caption: The image displays a dark-toned chalkboard that resembles an educational whiteboard. It shows a flowchart with a sequence of connected boxes, each containing either text or mathematical symbols. The central idea appears to be a process related to automotive technology or artificial intelligence, as indicated by the presence of words like "automate," "AI," and "vehicle." </w:t>
        <w:br/>
        <w:br/>
        <w:t>At the top left corner, handwritten text says, "can we automate this?" The flowchart starts with two boxes connected by an arrow, one containing the word "vehicle" and the other has the word "automotive," suggesting a connection between vehicles and the automotive industry. Another box in the flowchart shows an equation with mathematical symbols, which seems to relate to vehicle velocity (V), time (T), distance (D), or another quantitative parameter. The equation is not fully visible, but it includes "V = D/T."</w:t>
        <w:br/>
        <w:br/>
        <w:t>Another text box, connected by an arrow from the equation box, has the word "AI" written on it, implying a connection between artificial intelligence and the automotive process or technology. Below that, another box contains a list of items: "wind," "control," "steering wheel," "camera." These could represent various components within the context of an autonomous vehicle or AI system related to vehicles.</w:t>
        <w:br/>
        <w:br/>
        <w:t>The last visible text box at the bottom of the flowchart says, "do we need to measure this?" accompanied by two arrows pointing from it towards other boxes in the flowchart. This suggests a question about measuring certain parameters or variables within the automotive context. The overall style of the illustration is informal and educational, with handwritten text and simple diagrams.</w:t>
      </w:r>
    </w:p>
    <w:p>
      <w:r>
        <w:t>Comment (score 90):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objects, settings, and goals described in the caption. It elaborates on the concepts of control theory, including open loop and closed loop controllers, PID and non-linear controllers, and state estimation algorithms like the Kalman filter. The comment also touches on the importance of system analysis, simulation, testing, and mathematical modeling, which aligns with the flowchart's focus on vehicle velocity, distance, and time. The only minor difference is that the caption mentions 'automate' and 'AI', while the comment focuses more on control theory in general.</w:t>
      </w:r>
    </w:p>
    <w:p>
      <w:r>
        <w:t>Source: https://www.youtube.com/watch?v=lBC1nEq0_nk: Everything You Need to Know About Control Theory</w:t>
      </w:r>
    </w:p>
    <w:p>
      <w:pPr>
        <w:pStyle w:val="Heading1"/>
      </w:pPr>
      <w:r>
        <w:t>Frame: frame_0035.jpg</w:t>
      </w:r>
    </w:p>
    <w:p>
      <w:r>
        <w:t>Caption: The image appears to be a combination of a presentation slide and a chalkboard, providing an overview of the decision-making processes involved in autonomous vehicle technology. The top section of the slide/chalkboard presents a question "Do we automate?" which seems to be encouraging critical thinking about automation. Below this, there is some text that could be an introduction or explanation, but it's too small and blurry to read clearly.</w:t>
        <w:br/>
        <w:br/>
        <w:t>The main visual on the slide is a diagram illustrating a decision-making process for autonomous vehicles. The diagram appears as a flowchart with various steps and decision points, including "Start", "Sense", "Decide", and "Actuate". Arrows pointing between different nodes indicate the sequence or order of operations in an autonomous vehicle system.</w:t>
        <w:br/>
        <w:br/>
        <w:t>The text on the slide provides additional context, with phrases like "Can we automate this?" and "Do we need to measure this?", suggesting that the presentation might involve a discussion about whether certain elements should be automated. The color scheme is simple, with solid colors used for each step in the process, helping to distinguish between different stages of decision-making.</w:t>
        <w:br/>
        <w:br/>
        <w:t>The chalkboard section, separated from the slide by a horizontal line, mirrors the tone and style of the top section. It asks "Do we need to measure this?" and provides additional text and diagrams that contribute to the complex web of information on the topic.</w:t>
        <w:br/>
        <w:br/>
        <w:t>Overall, the image presents a structured approach to understanding autonomous vehicle technology and decision-making processes, using bold text, diagrams, and arrows to highlight key points and make the information more accessible.</w:t>
      </w:r>
    </w:p>
    <w:p>
      <w:r>
        <w:t>Comment (score 80):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and concepts described in the caption, such as decision-making processes, control theory, PID controllers, and system analysis. The caption's flowchart and diagrams are also referenced in the comment, highlighting the connection between the video frame and the viewer's comments.</w:t>
      </w:r>
    </w:p>
    <w:p>
      <w:r>
        <w:t>Source: https://www.youtube.com/watch?v=lBC1nEq0_nk: Everything You Need to Know About Control Theory</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decision-making process for autonomous vehicles mentioned in the caption, specifically mentioning 'control theory' and 'controllers', which are key concepts illustrated in the diagram. The comment also refers to system analysis, simulation, and testing, which aligns with the overall theme of the caption.</w:t>
      </w:r>
    </w:p>
    <w:p>
      <w:r>
        <w:t>Source: https://www.youtube.com/watch?v=lBC1nEq0_nk: EVERYTHING YOU NEED TO KNOW ABOUT CONTROL THEORY:</w:t>
      </w:r>
    </w:p>
    <w:p>
      <w:pPr>
        <w:pStyle w:val="Heading1"/>
      </w:pPr>
      <w:r>
        <w:t>Frame: frame_0036.jpg</w:t>
      </w:r>
    </w:p>
    <w:p>
      <w:r>
        <w:t>Caption: The image presents a thought-provoking question posed by a person using a whiteboard. The question, "Can we automate this?", is written in bold black letters at the top of the board. Below the question, there are various connected components depicted on the flowchart or diagram, including "CAN", "Satellite Control", and possibly some form of data processing or measurement device.</w:t>
        <w:br/>
        <w:br/>
        <w:t>The visible text on the whiteboard reads:</w:t>
        <w:br/>
        <w:br/>
        <w:t>"CAN WE AUTOMATE THIS? DOES IT NEED TO MEASURE? DOES THE CAR NEED TO LEAVE? DO WE NEED A SATELLITE CONTROL?"</w:t>
        <w:br/>
        <w:br/>
        <w:t>These questions suggest an evaluation or decision-making process related to automation, possibly in the context of vehicle movement or operations. The diagram includes various connected components that provide a detailed explanation of what needs to be automated, including the need for disturbances, wind, and control inputs, as well as states such as the brake wheel and acceleration wheel.</w:t>
        <w:br/>
        <w:br/>
        <w:t>The handwriting style indicates that this is likely a classroom or study environment where conceptual questions are being posed for discussion or problem-solving. The overall content suggests that this might be a teaching or instructional setting where a student or instructor is discussing concepts related to automation, data collection from vehicles, or the use of satellite control in an automated system.</w:t>
      </w:r>
    </w:p>
    <w:p>
      <w:r>
        <w:t>Comment (score 90):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control theory and its applications in autonomous systems like self-driving cars, which aligns with the technical steps, objects, settings, and goals described in the caption. The mention of PID controllers, state estimation algorithms, and system analysis also matches the diagram's focus on automation and decision-making processes.</w:t>
      </w:r>
    </w:p>
    <w:p>
      <w:r>
        <w:t>Source: https://www.youtube.com/watch?v=lBC1nEq0_nk: Everything You Need to Know About Control Theory</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development of autonomous systems like cars or buildings, mentioning control theory concepts such as intentional control inputs, unintentional disturbances, and feedback controllers. The mention of specific tools like Bode plots and Nyquist diagrams for system analysis is also related to the diagram on the whiteboard, which depicts a flowchart with components for measurement and control. The overall discussion in the comment aligns with the conceptual questions posed in the caption, suggesting an evaluation or decision-making process related to automation.</w:t>
      </w:r>
    </w:p>
    <w:p>
      <w:r>
        <w:t>Source: https://www.youtube.com/watch?v=lBC1nEq0_nk: EVERYTHING YOU NEED TO KNOW ABOUT CONTROL THEORY:</w:t>
      </w:r>
    </w:p>
    <w:p>
      <w:pPr>
        <w:pStyle w:val="Heading1"/>
      </w:pPr>
      <w:r>
        <w:t>Frame: frame_0037.jpg</w:t>
      </w:r>
    </w:p>
    <w:p>
      <w:r>
        <w:t>Caption: The image appears to be a combination of an educational presentation slide and a handwritten note on a whiteboard. The content suggests that the topic is about automating manual tasks, specifically focusing on vehicle positioning and control.</w:t>
        <w:br/>
        <w:br/>
        <w:t>At the top of the slide, there is text that reads, "can we automate this?" indicating that the topic of the presentation is about automation.</w:t>
        <w:br/>
        <w:br/>
        <w:t>In the lower half of the slide, there is a schematic diagram illustrating a system for autonomous vehicle movement. The diagram includes various components and connections:</w:t>
        <w:br/>
        <w:br/>
        <w:t>* On the left side, there is an image of a vehicle with a windshield wiper visible at the top.</w:t>
        <w:br/>
        <w:t>* A flowchart in the center shows a sequence of steps or actions, likely representing the process of automating tasks related to vehicle movement. The text inside each box is not fully legible due to the image's resolution and size.</w:t>
        <w:br/>
        <w:t>* On the right side, there are two annotations: "Do we need to measure this?" pointing to what appears to be a sensor or measurement device in the vehicle, and "To determine this..." next to another set of components or measurements.</w:t>
        <w:br/>
        <w:br/>
        <w:t>The note on the whiteboard begins with the same question "Can we automate this?", followed by a list of potential problems that could arise in the process of automating the system. The problems include disturbances such as wind, bumps, and states such as speed, brake wheel, and acceleration.</w:t>
        <w:br/>
        <w:br/>
        <w:t>The note also asks whether we need to measure this to determine whether we can automate it. The text and diagrams are organized in a way that suggests a progression from the question to the potential problems, and then to the need for measurement.</w:t>
        <w:br/>
        <w:br/>
        <w:t>Overall, the image represents a combination of visual aids and handwritten notes used to discuss or plan for automating a system, highlighting the importance of considering potential disturbances and states in the process.</w:t>
      </w:r>
    </w:p>
    <w:p>
      <w:r>
        <w:t>No strongly correlated comments found for this frame.</w:t>
      </w:r>
    </w:p>
    <w:p>
      <w:pPr>
        <w:pStyle w:val="Heading1"/>
      </w:pPr>
      <w:r>
        <w:t>Frame: frame_0038.jpg</w:t>
      </w:r>
    </w:p>
    <w:p>
      <w:r>
        <w:t>Caption: The image shows a computer screen with a presentation open on a stark white background, which contrasts with the gray text and graphics. The title "All of Control Theory" is prominently displayed in large, bold black text at the top of the page, aligned to a horizontal line that runs across the screen. Below this title, the slide features four diagrams each labeled with a mathematical or symbolic expression:</w:t>
        <w:br/>
        <w:br/>
        <w:t>1. The first diagram contains the expression \( u(t) = -kx(t) \), which represents a feedback control law with proportional gain \( k \).</w:t>
        <w:br/>
        <w:t>2. The second diagram shows two blocks connected by a line, and there are arrows pointing from one block to another with labels indicating they represent gains \( K_p \) (proportional) and \( K_d \) (derivative).</w:t>
        <w:br/>
        <w:t>3. The third diagram depicts an integrator block with the label \( 1/s \), which is commonly used in control theory to denote a system that integrates over time, where \( s \) represents the Laplace transform variable.</w:t>
        <w:br/>
        <w:t>4. The fourth diagram features a feedback loop with three blocks: one labeled \( K_p \), another with \( 1/s \), and a third with a gain of 1. There are also arrows indicating flow from one block to another, and they are interconnected in a way that suggests a negative feedback loop, which is typical in control systems design.</w:t>
        <w:br/>
        <w:br/>
        <w:t>The background of the screen is gray, suggesting an educational or technical context where control theory concepts are being taught or discussed. A vertical line runs along the right side of the slide, adding visual interest and helping to organize the content.</w:t>
      </w:r>
    </w:p>
    <w:p>
      <w:r>
        <w:t>Comment (score 90):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and concepts described in the caption, including control theory, feedback controllers, PID controllers, system analysis, simulation, and testing. The only minor deviation is the mention of autonomous systems like self-driving cars, which is an application of control theory rather than a direct discussion of its technical aspects.</w:t>
      </w:r>
    </w:p>
    <w:p>
      <w:r>
        <w:t>Source: https://www.youtube.com/watch?v=lBC1nEq0_nk: Everything You Need to Know About Control Theory</w:t>
      </w:r>
    </w:p>
    <w:p>
      <w:pPr>
        <w:pStyle w:val="Heading1"/>
      </w:pPr>
      <w:r>
        <w:t>Frame: frame_0039.jpg</w:t>
      </w:r>
    </w:p>
    <w:p>
      <w:r>
        <w:t>Caption: The image presents a screenshot of a software interface, specifically a graphical user interface (GUI) of an application named "All of control theory" running on a Windows operating system. The GUI is divided into several panels, each dedicated to a different aspect of the application. The top left panel displays the "Feedforward Controller", and the top right panel displays the "Dynamic System". The bottom left panel shows the "Input" and the bottom right panel shows the "Output".</w:t>
        <w:br/>
        <w:br/>
        <w:t>On the computer screen, a PowerPoint presentation is open, displaying a diagram of a process or flowchart titled "All of control theory." The diagram includes various blocks labeled with mathematical functions and symbols, suggesting a technical discussion related to control theory. One equation reads "x(t) = K * e(t)" where "x" represents the output (possibly a signal or state), "t" is time, "K" is a gain factor, and "e" stands for error.</w:t>
        <w:br/>
        <w:br/>
        <w:t>The diagram shows multiple feedback loops with arrows indicating the flow of information or signals through these loops. The overall impression is that the diagram is being used to illustrate concepts from control theory, which involves the behavior of dynamical systems with inputs. The presentation appears to be instructional in nature, aimed at teaching the concept of feedback control systems.</w:t>
        <w:br/>
        <w:br/>
        <w:t>The GUI itself provides a clear and detailed view of the functionality of the "All of control theory" application, allowing for a comprehensive understanding of its capabilities and the types of data it can process. The active green arrows, circles, and lines indicate that the application is in a state of operation, performing some form of control theory analysis.</w:t>
      </w:r>
    </w:p>
    <w:p>
      <w:r>
        <w:t>Comment (score 95):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such as control theory, feedback controllers, Bode plots, and Nyquist diagrams. The only minor difference is that the caption focuses on the GUI of an application, while the comment provides a broader overview of control theory concepts.</w:t>
      </w:r>
    </w:p>
    <w:p>
      <w:r>
        <w:t>Source: https://www.youtube.com/watch?v=lBC1nEq0_nk: EVERYTHING YOU NEED TO KNOW ABOUT CONTROL THEORY:</w:t>
      </w:r>
    </w:p>
    <w:p>
      <w:r>
        <w:t>Comment (score 90):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technical steps and concepts described in the caption, including feedforward and feedback controllers, PID and non-linear controllers, state estimation algorithms like the Kalman filter, and system analysis. The comment also mentions specific examples of control theory applications, such as autonomous systems, self-driving cars, and drone flight controllers.</w:t>
      </w:r>
    </w:p>
    <w:p>
      <w:r>
        <w:t>Source: https://www.youtube.com/watch?v=lBC1nEq0_nk: Everything You Need to Know About Control Theory</w:t>
      </w:r>
    </w:p>
    <w:p>
      <w:pPr>
        <w:pStyle w:val="Heading1"/>
      </w:pPr>
      <w:r>
        <w:t>Frame: frame_0040.jpg</w:t>
      </w:r>
    </w:p>
    <w:p>
      <w:r>
        <w:t>Caption: The image shows a computer program's interface, named "All of Control Theory," which is currently running a simulation. The top header reads "All of Control Theory." Below the header, three sections are labeled with green arrows pointing to the next step: "Reference Controller," "Feedforward Controller," and "State."</w:t>
        <w:br/>
        <w:br/>
        <w:t>In the central part of the screen, a graph dominates, representing the output of the simulation. Different colored lines indicate different states of the system, and a green arrow points to the graph, indicating that the simulation is in progress.</w:t>
        <w:br/>
        <w:br/>
        <w:t>On the right side of the screen, a small green arrow points to the top left, suggesting that the simulation is being run from the beginning. The overall layout of the interface suggests that it's a tool for simulating control systems and understanding how they behave under different conditions.</w:t>
        <w:br/>
        <w:br/>
        <w:t>At the same time, a computer monitor in the background displays a presentation slide with a diagram and some text. At the top of the screen, the title "ALL OF CONTROL THEORY" is visible, which might indicate that this slide is part of a lecture or tutorial about control theory.</w:t>
        <w:br/>
        <w:br/>
        <w:t>The diagram on the slide illustrates a system with four components connected by arrows, labeled as follows: (1) "All of Control Theory," (2) a double-arrow feedback loop connecting two blocks with mathematical symbols inside them - one block contains an integral sign (∫) and the other contains an exponential function (e^x), (3) another block containing a summing junction symbol (Σ), representing a summation of signals or values over time, and (4) a final block labeled "Input," which is likely the source of the signal that enters the control loop.</w:t>
        <w:br/>
        <w:br/>
        <w:t>The arrows indicate the direction of flow from one component to another in the system. The specific details of the system, such as the nature of the input signal and the exact meaning of the integral and exponential blocks, are not fully visible due to the image's resolution. Below the diagram, a caption reads "DIFFERENCE EQUATION," which implies that the slide is discussing how the control system relates to the solution of differential equations in control theory.</w:t>
        <w:br/>
        <w:br/>
        <w:t>There is no visible instructor or any additional context that would indicate teaching activities such as writing on a board, pointing at something, holding a model, or speaking from a slide. The focus is solely on the visual content of the presentation slide and the computer program's interface.</w:t>
      </w:r>
    </w:p>
    <w:p>
      <w:r>
        <w:t>Comment (score 95):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and concepts described in the caption, such as control theory, feedforward and feedback controllers, state estimation algorithms like Kalman filter, and rigorous system analysis. The only unrelated information is the mention of specific flight controllers and GPS systems.</w:t>
      </w:r>
    </w:p>
    <w:p>
      <w:r>
        <w:t>Source: https://www.youtube.com/watch?v=lBC1nEq0_nk: Everything You Need to Know About Control Theory</w:t>
      </w:r>
    </w:p>
    <w:p>
      <w:pPr>
        <w:pStyle w:val="Heading1"/>
      </w:pPr>
      <w:r>
        <w:t>Frame: frame_0041.jpg</w:t>
      </w:r>
    </w:p>
    <w:p>
      <w:r>
        <w:t>Caption: The image shows a computer screen displaying a presentation slide with several elements. The title at the top reads "All of Control Theory", suggesting that the content pertains to control theory, likely a topic in engineering or mathematics. Below the title are two columns with text annotations, featuring "Control Theory" on the left and three boxes with arrows pointing from one box to another, labeled "Feedback", "Disturbances", and "Model".</w:t>
        <w:br/>
        <w:br/>
        <w:t>To the right of the text annotations is a diagram depicting a control system with feedback, including an input signal, a process or plant, and a controller. The controller is shown with an error signal (vertical lines between the process output and the setpoint), indicating its purpose to reduce or eliminate this error. The diagram uses blocks, lines, and arrows to represent mathematical relationships within a control system.</w:t>
        <w:br/>
        <w:br/>
        <w:t>On the left side of the screen is a small visual aid that appears to be a simplified model of the control system's feedback loop, featuring two feedback loops connecting back to the controller. The presentation software interface is visible around the slide, including toolbars at the bottom and a file menu on the left side.</w:t>
        <w:br/>
        <w:br/>
        <w:t>In the top row of the grid-like layout below the diagram is the program name "All of Control Theory", while the bottom row displays various labels such as "Inputs", "Outputs", "Disturbances", "Feedforward Controllers", "Dynamic System", and "Outputs". The main focus of the image is a green-colored diagram labeled "Dynamic System" that represents a dynamic system, featuring arrows and nodes indicating signal flow and control within the system.</w:t>
        <w:br/>
        <w:br/>
        <w:t>The overall layout suggests that the software is designed to handle and analyze various aspects of control theory, including feedforward controllers and dynamic systems.</w:t>
      </w:r>
    </w:p>
    <w:p>
      <w:r>
        <w:t>Comment (score 95):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objects, and goals described in the caption, including control theory, feedback controllers, PID tuning, and system analysis. The only unrelated information is a list of video links at the end.</w:t>
      </w:r>
    </w:p>
    <w:p>
      <w:r>
        <w:t>Source: https://www.youtube.com/watch?v=lBC1nEq0_nk: Everything You Need to Know About Control Theory</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concepts presented in the caption, including control theory, feedback loops, open-loop and closed-loop controllers, and various types of controllers. The comment also mentions specific tools like MATLAB and Simulink, which are relevant to the diagram shown in the caption.</w:t>
      </w:r>
    </w:p>
    <w:p>
      <w:r>
        <w:t>Source: https://www.youtube.com/watch?v=lBC1nEq0_nk: EVERYTHING YOU NEED TO KNOW ABOUT CONTROL THEORY:</w:t>
      </w:r>
    </w:p>
    <w:p>
      <w:pPr>
        <w:pStyle w:val="Heading1"/>
      </w:pPr>
      <w:r>
        <w:t>Frame: frame_0042.jpg</w:t>
      </w:r>
    </w:p>
    <w:p>
      <w:r>
        <w:t>Caption: The image shows a computer screen displaying a presentation slide with a flowchart titled "All of Control Theory". The flowchart features various elements including circles, arrows, and boxes with diagrams and text inside them. A green arrow points to one box in particular, indicating a specific point within the system or process depicted by the flowchart. The diagrams within the boxes appear to represent mathematical or engineering concepts related to control theory.</w:t>
        <w:br/>
        <w:br/>
        <w:t>The presentation slide is open on a computer with a Windows operating system interface visible at the top of the image and a toolbar on the left side, suggesting the user may be working in a presentation software or graphic design application. The content of the diagrams and text within the boxes of the flowchart is not entirely clear due to the resolution and angle of the photograph.</w:t>
        <w:br/>
        <w:br/>
        <w:t>The document is displayed in a grid layout with each section labeled with a number, providing a comprehensive guide to understanding control theory. The main focus of the document is a diagram that depicts the flow of information within a system, composed of several boxes labeled with different parts of the system. Arrows connect the boxes together, indicating the flow of information. Text descriptions provide a detailed explanation of the system and its components.</w:t>
        <w:br/>
        <w:br/>
        <w:t>There is no indication in the image whether an instructor is present or what they might be doing; the focus remains on the presentation slide and the flowchart it contains.</w:t>
      </w:r>
    </w:p>
    <w:p>
      <w:r>
        <w:t>Comment (score 95):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control theory, mentioning concepts like open loop and closed loop controllers, PID and non-linear controllers, state estimation algorithms, and mathematical models. The caption shows a flowchart titled 'All of Control Theory', which is strongly related to the concepts mentioned in the comment.</w:t>
      </w:r>
    </w:p>
    <w:p>
      <w:r>
        <w:t>Source: https://www.youtube.com/watch?v=lBC1nEq0_nk: Everything You Need to Know About Control Theory</w:t>
      </w:r>
    </w:p>
    <w:p>
      <w:r>
        <w:t>Comment (score 95):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or goals described in the caption. The mention of control theory, autonomous systems, open-loop and closed-loop controllers, feedback controllers, and tools like Bode plots and Nyquist diagrams are all related to the flowchart and concepts presented in the frame caption. The only minor discrepancy is that the comment does not explicitly reference the specific diagram or flowchart from the image, but overall the correlation between the two is very strong.</w:t>
      </w:r>
    </w:p>
    <w:p>
      <w:r>
        <w:t>Source: https://www.youtube.com/watch?v=lBC1nEq0_nk: EVERYTHING YOU NEED TO KNOW ABOUT CONTROL THEORY:</w:t>
      </w:r>
    </w:p>
    <w:p>
      <w:pPr>
        <w:pStyle w:val="Heading1"/>
      </w:pPr>
      <w:r>
        <w:t>Frame: frame_0043.jpg</w:t>
      </w:r>
    </w:p>
    <w:p>
      <w:r>
        <w:t>Caption: The image appears to be a computer screen displaying a schematic or diagram, with a flowchart or diagram at its center. The central part of the image shows various nodes and arrows indicating relationships between different elements. On the left side, there is a text box containing an unclear piece of text, along with two buttons labeled "Add" and "Remove," suggesting an interactive interface where users can add or remove items from the diagram. Below this text box are these interactive elements.</w:t>
        <w:br/>
        <w:br/>
        <w:t>On the right side of the image, there is a control panel featuring sliders labeled as "X", "Y", and "Z". Next to these sliders is a label reading "Feedforward control system", which appears to be related to engineering, automation, or control theory.</w:t>
        <w:br/>
        <w:br/>
        <w:t>The diagram itself features several notable elements. A node labeled "0" has an arrow pointing from it, while nodes labeled "1" and "2" are connected to each other. There is also a central node with three arrows pointing towards nodes 0, 1, and 2. These connections suggest that this diagram represents some kind of network or system where elements are interconnected in a specific manner.</w:t>
        <w:br/>
        <w:br/>
        <w:t>The overall style of the image is consistent with what one might encounter on a computer screen during an educational session or while using a software tool for creating or editing technical diagrams. The interface suggests a level of customization or interaction with the diagram.</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The mention of control theory, autonomous systems, open-loop and closed-loop controllers, feedback controllers, Bode plots, and Nyquist diagrams are all strongly related to the diagram shown in the image, indicating a high level of correlation.</w:t>
      </w:r>
    </w:p>
    <w:p>
      <w:r>
        <w:t>Source: https://www.youtube.com/watch?v=lBC1nEq0_nk: EVERYTHING YOU NEED TO KNOW ABOUT CONTROL THEORY:</w:t>
      </w:r>
    </w:p>
    <w:p>
      <w:r>
        <w:t>Comment (score 80):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feedforward control system and control theory concepts mentioned in the frame caption, specifically open-loop and closed-loop controllers, feedback controllers like PID and non-linear controllers, and challenges like measurement noise. The comment also mentions simulation, testing, and mathematical modeling, which are related to the diagram's interactive interface for customization or editing technical diagrams.</w:t>
      </w:r>
    </w:p>
    <w:p>
      <w:r>
        <w:t>Source: https://www.youtube.com/watch?v=lBC1nEq0_nk: Everything You Need to Know About Control Theory</w:t>
      </w:r>
    </w:p>
    <w:p>
      <w:pPr>
        <w:pStyle w:val="Heading1"/>
      </w:pPr>
      <w:r>
        <w:t>Frame: frame_0044.jpg</w:t>
      </w:r>
    </w:p>
    <w:p>
      <w:r>
        <w:t>Caption: The image appears to be a screenshot of a presentation slide with educational content related to programming concepts. The slide is labeled "Forward control" and includes an instructional diagram and text explaining the concept of forward control in automotive applications.</w:t>
        <w:br/>
        <w:br/>
        <w:t>The diagram on the right side of the slide shows a block with two arrows pointing outward, indicating the forward direction of movement or control. Below this block, there are three lines representing different states or conditions:</w:t>
        <w:br/>
        <w:br/>
        <w:t>1. A line labeled "Furtherance of progression," which suggests a focus on continuing to move forward, without providing specific details.</w:t>
        <w:br/>
        <w:t>2. A second line labeled "Automatic transmission," which implies the discussion of an automatic gear system used in vehicles.</w:t>
        <w:br/>
        <w:t>3. A third line labeled "Drive shafts," referring to the mechanical components that transmit power from the engine to the wheels.</w:t>
        <w:br/>
        <w:t>4. A fourth line labeled "Differential," indicating the mechanism that allows for differential rotation between the inner and outer axles.</w:t>
        <w:br/>
        <w:t>5. A fifth line labeled "Coupling," typically referring to a device used to connect the drive shafts together in a vehicle, allowing power transmission.</w:t>
        <w:br/>
        <w:t>6. A sixth line labeled "Electric motor," which could refer to electric motors that are part of an automotive system, such as traction control or steering assistance systems.</w:t>
        <w:br/>
        <w:t>7. A seventh line labeled "Hydraulic pump," which might indicate the use of a hydraulic pump in the power transmission system.</w:t>
        <w:br/>
        <w:t>8. A final line leading to a black box with the text "Car."</w:t>
        <w:br/>
        <w:br/>
        <w:t>The left side of the slide contains a simple illustration of a car, suggesting that the forward control concept is applied to the automotive context depicted. The car's design includes visible wheels and windows.</w:t>
        <w:br/>
        <w:br/>
        <w:t>There is a clear distinction between the instructional diagram on the right and the visual representation of the vehicle on the left. No instructor or text describing the concepts in detail is visible.</w:t>
        <w:br/>
        <w:br/>
        <w:t>The overall layout of the slide is clean, with a focus on clarity to aid in understanding the forward control concept in automotive applications.</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discusses control theory and its application in autonomous systems, including self-driving cars. The concepts mentioned, such as open loop and closed loop controllers, PID tuning, and state estimation algorithms like the Kalman filter, are directly related to the forward control concept described in the caption.</w:t>
      </w:r>
    </w:p>
    <w:p>
      <w:r>
        <w:t>Source: https://www.youtube.com/watch?v=lBC1nEq0_nk: Everything You Need to Know About Control Theory</w:t>
      </w:r>
    </w:p>
    <w:p>
      <w:pPr>
        <w:pStyle w:val="Heading1"/>
      </w:pPr>
      <w:r>
        <w:t>Frame: frame_0045.jpg</w:t>
      </w:r>
    </w:p>
    <w:p>
      <w:r>
        <w:t>Caption: The image shows a blackboard with white text and diagrams related to a driving scenario. On the board, there is an image of a car with the caption "Feedforward control - dave straight, controls space." This suggests that the system being described is a feedforward control system for a vehicle, aiming to straighten a path.</w:t>
        <w:br/>
        <w:br/>
        <w:t>The diagram on the blackboard features several components:</w:t>
        <w:br/>
        <w:br/>
        <w:t>1. A rectangle labeled "space" with an arrow pointing outward, indicating the direction in which the car's trajectory should be corrected.</w:t>
        <w:br/>
        <w:t>2. Below this rectangle, there is a block labeled "car," and to its left, there is another rectangle representing a control system. The control system has two inputs: one on the left side labeled "angle" (possibly for steering angle), and the other on the right side labeled "distance." Both of these inputs are connected by lines to the car block.</w:t>
        <w:br/>
        <w:t>3. A rectangle labeled "control system," which is presumably processing the information from the "angle" and "distance" blocks to adjust the vehicle's path as shown in the "space" block.</w:t>
        <w:br/>
        <w:t>4. An arrow pointing from the control system rectangle to a rectangle labeled "car." This arrow indicates the flow of information or command from the control system to the car.</w:t>
        <w:br/>
        <w:t>5. There is a line labeled "straightness," which seems to be an output measure or parameter that might represent the straightness or path of the vehicle.</w:t>
        <w:br/>
        <w:t>6. Another block labeled "feedforward" connects to the "distance" input, suggesting that some distance-based feedback might also be involved in the control system.</w:t>
        <w:br/>
        <w:t>7. On the bottom right corner, there is a diagram with two blocks: one labeled "car," and another labeled "straightness." This could represent a feedback loop where the actual straightness of the car's path is compared to the desired straightness.</w:t>
        <w:br/>
        <w:t>8. The text "angles" is visible in the lower left corner, which might be part of the explanation or description of the control system's functionality.</w:t>
        <w:br/>
        <w:br/>
        <w:t>The image also features the words "Feedforward" and "Control drive straight, constant speed" written on the blackboard, indicating that the topic of discussion is related to control systems and driving. The car drawn on the board reinforces this connection.</w:t>
      </w:r>
    </w:p>
    <w:p>
      <w:r>
        <w:t>Comment (score 90):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discusses control theory and autonomous systems, specifically mentioning open-loop and closed-loop controllers, feedback loops, and planning in control systems. These concepts are directly related to the technical steps, objects, and settings described in the frame caption, which features a diagram of a feedforward control system for a vehicle aiming to straighten its path.</w:t>
      </w:r>
    </w:p>
    <w:p>
      <w:r>
        <w:t>Source: https://www.youtube.com/watch?v=lBC1nEq0_nk: EVERYTHING YOU NEED TO KNOW ABOUT CONTROL THEORY:</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technical steps and concepts described in the caption, including feedforward control, open loop and closed loop controllers, PID and non-linear controllers, state estimation algorithms like Kalman filter, and rigorous system analysis. The comment also mentions autonomous systems, self-driving cars, and drone-related topics, which are all connected to the diagram on the blackboard.</w:t>
      </w:r>
    </w:p>
    <w:p>
      <w:r>
        <w:t>Source: https://www.youtube.com/watch?v=lBC1nEq0_nk: Everything You Need to Know About Control Theory</w:t>
      </w:r>
    </w:p>
    <w:p>
      <w:pPr>
        <w:pStyle w:val="Heading1"/>
      </w:pPr>
      <w:r>
        <w:t>Frame: frame_0046.jpg</w:t>
      </w:r>
    </w:p>
    <w:p>
      <w:r>
        <w:t>Caption: The image shows a slide from a presentation with a focus on explaining the concept of feedforward control using visual aids and annotations. At the top left corner, there's a heading "Feedforward Control" followed by text that reads "Feedforward Control - Dynamic compensation for disturbances." This suggests the slide is part of a lecture or tutorial about control systems and dynamic compensation in particular.</w:t>
        <w:br/>
        <w:br/>
        <w:t>Below the heading, there are two images placed side by side:</w:t>
        <w:br/>
        <w:br/>
        <w:t>1. On the left, there's a black background with a graphical representation of a feedback control system. The diagram includes three main components labeled "Sensors," "Controller," and "Actuators." A signal labeled "Disturbance" is entering the system at the "Sensor" point, and the output of the controller is connected to the "Actuator." There are two lines with arrows pointing from the "Sensor" to the "Controller": one is labeled "Feedforward control," indicating an attempt to correct or compensate for disturbances before they occur.</w:t>
        <w:br/>
        <w:br/>
        <w:t>2. On the right, there's a photograph of what appears to be a physical device, which seems to be a robotic arm with a camera attached to its end, taken in a laboratory setting. This could be a demonstration of how feedback control systems are used in real-world applications like robotics.</w:t>
        <w:br/>
        <w:br/>
        <w:t>The annotations include the term "Feedforward Control" and text explaining that feedforward control uses static compensation for disturbances. It is also suggested that dynamic compensation occurs before disturbances occur in this case, implying that the feedback control system is capable of adapting to changes in the environment or parameters over time.</w:t>
        <w:br/>
        <w:br/>
        <w:t>Additionally, a chalkboard writing on the slide reads "Feed forward Control - drive straight, constant speed." This phrase suggests a method of control in a system, where the system drives straight, maintaining a constant speed. The word "feed" implies a continuous input, while "forward" suggests the direction of the system's movement.</w:t>
        <w:br/>
        <w:br/>
        <w:t>The term "State" is written below the main text, suggesting that the system is in a specific state or condition. The terms "System," "Controller," and "State" are also written above, below, and beside the main text, respectively, indicating that the system is part of a larger system, controlled by a controller, and has a specific state.</w:t>
        <w:br/>
        <w:br/>
        <w:t>The bottom right corner features a pink annotation pointing to the device in the photograph with the text "Static compensation for disturbances." This emphasizes the difference between static compensation (feedforward control) and dynamic compensation. Overall, the slide is designed to teach about feedback control systems, focusing on the use of feedforward control for compensating for disturbances in industrial or engineering contexts. The visual aids and annotations are intended to clarify the concept for an audience that may be familiar with control systems but might not have encountered feedforward control specifically.</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concept of feedforward control and its application in autonomous systems, mentioning intentional control inputs (U) and unintentional disturbances (D), which aligns with the caption's focus on dynamic compensation for disturbances. The comment also mentions feedback controllers, including open-loop and closed-loop controllers, which is consistent with the caption's explanation of a feedback control system.</w:t>
      </w:r>
    </w:p>
    <w:p>
      <w:r>
        <w:t>Source: https://www.youtube.com/watch?v=lBC1nEq0_nk: EVERYTHING YOU NEED TO KNOW ABOUT CONTROL THEORY:</w:t>
      </w:r>
    </w:p>
    <w:p>
      <w:pPr>
        <w:pStyle w:val="Heading1"/>
      </w:pPr>
      <w:r>
        <w:t>Frame: frame_0047.jpg</w:t>
      </w:r>
    </w:p>
    <w:p>
      <w:r>
        <w:t>Caption: The image shows a blackboard with various handwritten notes and diagrams related to conceptual presentations about remote control and computer science. The main focus of the board is a red text that reads "Feed forward Control", likely referring to the control flow of a computer program or system.</w:t>
        <w:br/>
        <w:br/>
        <w:t>Below this text, there are symbols and texts describing different components of the system. These include "Drive straight", "Control straight", "Constraint straight", "Reference straight", "State straight", and "System straight". Additionally, there is white text that reads "Constant speed", suggesting that the system is designed to maintain a constant speed or rate of change.</w:t>
        <w:br/>
        <w:br/>
        <w:t>The board also includes blue text that reads "Feed forward controller's drive straight", likely referring to a specific type of control system that uses a feed-forward controller to drive the system in a straight line. On the left side of the board, there is a flowchart with arrows connecting different components of a remote control system, including boxes labeled "Forward Control" with options for "Stopped at Stop Sign", "Obstacles in Front", and "Lane Markings". Each option has an arrow pointing to a different decision, indicating the flow of control.</w:t>
        <w:br/>
        <w:br/>
        <w:t>On the right side of the board, there are three boxes with diagrams of different types of sensors used in remote control systems: "Lidar", "RADAR", and "Camera". These suggest that the system may incorporate multiple types of sensors to achieve its goals. The overall setting appears to be a classroom or educational environment where an instructor is likely explaining concepts related to remote control, vehicle forward momentum, computer science, and sensor integration.</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development of autonomous systems and control theory concepts (open-loop and closed-loop controllers), which are strongly related to the technical steps and goals described in the caption (remote control system with sensors and feed-forward controller). The correlation score is high because the comment specifically mentions control inputs, disturbances, state estimation, and stability parameters, which are all reflected in the frame caption's symbols and texts.</w:t>
      </w:r>
    </w:p>
    <w:p>
      <w:r>
        <w:t>Source: https://www.youtube.com/watch?v=lBC1nEq0_nk: EVERYTHING YOU NEED TO KNOW ABOUT CONTROL THEORY:</w:t>
      </w:r>
    </w:p>
    <w:p>
      <w:pPr>
        <w:pStyle w:val="Heading1"/>
      </w:pPr>
      <w:r>
        <w:t>Frame: frame_0048.jpg</w:t>
      </w:r>
    </w:p>
    <w:p>
      <w:r>
        <w:t>Caption: The image appears to be a combination of a computer screen displaying educational content related to programming or software development and a blackboard filled with white text. On the left side of the screen, an illustration or model of a forward-forward control system is displayed, featuring arrows and text labels pointing at different components: "input", "process", "output", "feedback control", and "differential equations". The center of the image shows a diagram titled "Forward Control" with additional text explaining that it involves "Input", "Process", and "Output", references "Differential Equations", and describes the process as involving "Feedback control", which includes elements such as sensors for "distance" and "speed".</w:t>
        <w:br/>
        <w:br/>
        <w:t>On the right side of the screen, there is a visual explanation of how the system works, depicting two sensors measuring distance and speed feeding into a central processing unit with labels like "differential equations" and "controls". This part of the system involves mathematical calculations to determine control actions based on sensor inputs.</w:t>
        <w:br/>
        <w:br/>
        <w:t>The blackboard in the image features white text that appears to be related to the concept of "feedforward". The text reads: "Feedforward Control Drive straight, constant speed", suggesting that the control system being discussed is designed to maintain a constant speed despite any disturbances or changes in the system.</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concept of 'feedforward' control, which is mentioned in the caption. Additionally, the comment explains different types of controllers (open-loop and closed-loop) and their applications, which are also described in the caption. The correlation score is high because the comment provides specific technical details about control theory and its applications, which aligns closely with the information presented in the caption.</w:t>
      </w:r>
    </w:p>
    <w:p>
      <w:r>
        <w:t>Source: https://www.youtube.com/watch?v=lBC1nEq0_nk: EVERYTHING YOU NEED TO KNOW ABOUT CONTROL THEORY:</w:t>
      </w:r>
    </w:p>
    <w:p>
      <w:pPr>
        <w:pStyle w:val="Heading1"/>
      </w:pPr>
      <w:r>
        <w:t>Frame: frame_0049.jpg</w:t>
      </w:r>
    </w:p>
    <w:p>
      <w:r>
        <w:t>Caption: "Feedforward Control System for Autonomous Vehicles</w:t>
        <w:br/>
        <w:br/>
        <w:t>The feedforward control system is a critical component of autonomous vehicles that enables them to navigate through various environments and scenarios. This advanced control strategy utilizes a combination of sensors, cameras, and radar to detect and respond to the vehicle's surroundings in real-time.</w:t>
        <w:br/>
        <w:br/>
        <w:t>In this system, the input signals from the sensors are used to calculate the desired trajectory or setpoint for the vehicle. The calculated setpoint is then sent to the actuators, which adjust the steering, braking, and acceleration of the vehicle to achieve the desired motion.</w:t>
        <w:br/>
        <w:br/>
        <w:t>One of the key advantages of feedforward control is its ability to predict and compensate for the effects of disturbances, such as road roughness or weather conditions. This allows the autonomous vehicle to maintain a stable and controlled motion even in challenging environments.</w:t>
        <w:br/>
        <w:br/>
        <w:t>To illustrate the capabilities of feedforward control, consider the following scenario: an autonomous vehicle is driving down a winding mountain road with limited visibility due to fog. The system uses its sensors and cameras to detect the road's curvature and adjust its trajectory accordingly, ensuring a safe and smooth ride for passengers.</w:t>
        <w:br/>
        <w:br/>
        <w:t>In summary, the feedforward control system is an essential component of autonomous vehicles that enables them to navigate through various environments and scenarios with precision and stability."</w:t>
      </w:r>
    </w:p>
    <w:p>
      <w:r>
        <w:t>Comment (score 90):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technical steps and concepts presented in the caption, such as feedforward control, open-loop and closed-loop controllers, PID controllers, and state estimation algorithms. The comment also mentions specific examples and challenges related to autonomous vehicles, which are described in the caption.</w:t>
      </w:r>
    </w:p>
    <w:p>
      <w:r>
        <w:t>Source: https://www.youtube.com/watch?v=lBC1nEq0_nk: Everything You Need to Know About Control Theory</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technical steps, objects, and settings described in the caption, specifically referencing autonomous vehicles, sensors, cameras, radar, and control systems. The comment also mentions planning, state estimation, and system analysis, which are all relevant to the feedforward control system described in the caption. However, the score is not 100 due to some minor tangents (e.g., mentioning MATLAB and Simulink) that do not directly relate to the specific technical details of the feedforward control system.</w:t>
      </w:r>
    </w:p>
    <w:p>
      <w:r>
        <w:t>Source: https://www.youtube.com/watch?v=lBC1nEq0_nk: EVERYTHING YOU NEED TO KNOW ABOUT CONTROL THEORY:</w:t>
      </w:r>
    </w:p>
    <w:p>
      <w:pPr>
        <w:pStyle w:val="Heading1"/>
      </w:pPr>
      <w:r>
        <w:t>Frame: frame_0050.jpg</w:t>
      </w:r>
    </w:p>
    <w:p>
      <w:r>
        <w:t>Caption: The image displays a blackboard filled with equations and diagrams related to programming or computer science concepts. The main focus of the chalkboard is a diagram illustrating the interaction between a motor and a wheel, which is divided into three sections: control, disturbance, and constant speed.</w:t>
        <w:br/>
        <w:br/>
        <w:t>In the control section, an equation labeled "feed forward control" is followed by another equation labeled "drive straight", suggesting that these equations might be related to controlling the movement of a vehicle or system. The diagram also shows the motor ("motor") in the middle, with the wheel positioned on the right side, implying that the control is being applied to the wheel.</w:t>
        <w:br/>
        <w:br/>
        <w:t>The disturbance section includes an equation labeled "disturbances", which may represent external factors affecting the system's performance. In contrast, the constant speed section features an equation labeled "constant speed", indicating a desired state or goal for the system.</w:t>
        <w:br/>
        <w:br/>
        <w:t>At the bottom right corner of the image, there is a smaller inset showing the same slide but from a distance, providing context that this is a slide from a presentation. The overall style of the image is educational and instructional, aimed at explaining concepts such as control systems, sensors, outputs, and motor-wheel interactions in the context of autonomous or automated vehicle navigation.</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(control theory, open-loop and closed-loop controllers), objects (controllers, feedback loops), settings (system control, stability) and goals (reliability and performance) described in the caption. The caption mentions motor-wheel interactions and autonomous systems, which are also discussed in the comment. The only minor difference is that the caption does not explicitly mention Bode plots, Nyquist diagrams or MATLAB/Simulink, but these tools are mentioned as useful for control system analysis, which is aligned with the overall theme of the caption.</w:t>
      </w:r>
    </w:p>
    <w:p>
      <w:r>
        <w:t>Source: https://www.youtube.com/watch?v=lBC1nEq0_nk: EVERYTHING YOU NEED TO KNOW ABOUT CONTROL THEORY:</w:t>
      </w:r>
    </w:p>
    <w:p>
      <w:pPr>
        <w:pStyle w:val="Heading1"/>
      </w:pPr>
      <w:r>
        <w:t>Frame: frame_0051.jpg</w:t>
      </w:r>
    </w:p>
    <w:p>
      <w:r>
        <w:t>Caption: The image captures a moment of learning in an educational setting where someone is explaining or teaching about autonomous vehicle systems. The blackboard, adorned with white chalk, serves as the canvas for this educational scene. The chalkboard is divided into three distinct sections.</w:t>
        <w:br/>
        <w:br/>
        <w:t>In the top left quadrant, the term "Feed Forward" is written, accompanied by the concept of "Control", suggesting a discussion or presentation on how control systems work, particularly in the context of feed forward control. This is represented diagrammatically with various nodes connected by lines, illustrating the flow of information or actions within the system. The nodes include "feedforward," "controller," and other components such as sensors, actuators, and a central processing unit (CPU).</w:t>
        <w:br/>
        <w:br/>
        <w:t>The top right quadrant focuses on linear motion and control, indicating a discussion on driving straight and maintaining forward movement. This might involve teaching concepts related to linear motion, such as velocity and acceleration.</w:t>
        <w:br/>
        <w:br/>
        <w:t>In the bottom right quadrant, the term "Constant Speed" is written, possibly referring to a constant speed control system. This could involve discussing the principles of constant speed control and their practical applications.</w:t>
        <w:br/>
        <w:br/>
        <w:t>The diagram includes a variety of symbols representing different parts of the system: circles that likely represent decision points or functions, squares that could be sensors or inputs, and rectangles that might represent processing units or controllers. Two arrows pointing from the "forward control" node to the left and right indicate the flow of information within the system.</w:t>
        <w:br/>
        <w:br/>
        <w:t>The diagram is drawn with lines and shapes in colors, making it visually distinct between different components of the system. The text is written in a color that contrasts with the background for readability. Overall, this educational scene suggests an instructor is teaching about autonomous vehicle systems, illustrating key concepts and decision-making processes involved in navigating turns and maintaining forward movement.</w:t>
      </w:r>
    </w:p>
    <w:p>
      <w:r>
        <w:t>Comment (score 95):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objects, settings, or goals described in the caption, specifically mentioning 'feed forward' and 'control theory', which are also present in the caption. The comment also explains different types of controllers, including PID and non-linear controllers, which is relevant to the diagram shown in the caption.</w:t>
      </w:r>
    </w:p>
    <w:p>
      <w:r>
        <w:t>Source: https://www.youtube.com/watch?v=lBC1nEq0_nk: Everything You Need to Know About Control Theory</w:t>
      </w:r>
    </w:p>
    <w:p>
      <w:pPr>
        <w:pStyle w:val="Heading1"/>
      </w:pPr>
      <w:r>
        <w:t>Frame: frame_0052.jpg</w:t>
      </w:r>
    </w:p>
    <w:p>
      <w:r>
        <w:t>Caption: The image shows a blackboard with handwritten notes and diagrams related to electronics or engineering. The board is divided into four distinct sections, each representing a different aspect of the "Feed forward control" concept, labeled as "Disruptions", "Controllability", "State", and "System". Above this division, there's an educational explanation of a simple electronic circuit or setup on the left side of the board. This includes a series of components such as a battery, a switch, a resistor, and what looks like two LED lights connected in parallel. There are also symbols indicating connectors for wiring, a light bulb for the power source, and a symbol that might represent an integrated circuit (IC) or some other type of electronic component.</w:t>
        <w:br/>
        <w:br/>
        <w:t>Above the diagram, there's a title or heading that reads "Forward Control," suggesting that this diagram is part of a lesson or lecture about controlling forward motion using electronics. The term "forward control" could be related to automotive technology, but without additional context, it's not clear what the specific application is.</w:t>
        <w:br/>
        <w:br/>
        <w:t>Below the diagram, there are two lines connecting the components with arrows indicating the flow of current through the circuit. There are also annotations next to the battery that read "Battery," and one of the LED lights has a label that says "LED Light." The notes below the diagram may explain how the circuit works or the principles behind it, but they are too small and blurred to be legible in this image.</w:t>
        <w:br/>
        <w:br/>
        <w:t>The chalkboard is filled with diagrams and equations, each representing a different aspect of the concept. These diagrams and equations are written in a mix of black and blue chalk, adding to the complexity of the information being conveyed. In the bottom right corner of the chalkboard, there is a small note that reads "Constant velocity = Constant time", which likely refers to a specific aspect of the concept being explained.</w:t>
        <w:br/>
        <w:br/>
        <w:t>The overall image gives the impression of a detailed and complex explanation of the "Feed forward control" concept, with each section of the chalkboard contributing to a comprehensive understanding of the topic. The use of chalk on a blackboard suggests a traditional teaching method, emphasizing the importance of visual aids in learning.</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concept of 'Feed forward control' and its aspects (intentional control inputs, unintentional disturbances, system state), which are also described in the caption. The comment provides further details on controllers (open-loop, closed-loop) and various feedback types, matching the technical steps, objects, settings, and goals mentioned in the caption. The only reason for not scoring 100 is that the comment does not explicitly mention the specific diagram shown in the image.</w:t>
      </w:r>
    </w:p>
    <w:p>
      <w:r>
        <w:t>Source: https://www.youtube.com/watch?v=lBC1nEq0_nk: EVERYTHING YOU NEED TO KNOW ABOUT CONTROL THEORY:</w:t>
      </w:r>
    </w:p>
    <w:p>
      <w:pPr>
        <w:pStyle w:val="Heading1"/>
      </w:pPr>
      <w:r>
        <w:t>Frame: frame_0053.jpg</w:t>
      </w:r>
    </w:p>
    <w:p>
      <w:r>
        <w:t>Caption: The image appears to show a classroom setting where an instructor is presenting information related to automotive engineering or control systems in vehicles. On the left side of the image, there is a blackboard with various hand-drawn diagrams and annotations. One diagram shows a simplified representation of a vehicle's forward motion with an arrow labeled "forward motion," indicating the direction of travel. Another diagram depicts a control system with input signals (represented by arrows) labeled as "speed," "steering angle," and "control signal." There are also lines and shapes that could be related to feedback control or sensors in the vehicle, but the details are not clear.</w:t>
        <w:br/>
        <w:br/>
        <w:t>On the right side of the image, there is a chalkboard with a white background and text written in green, which reads: "Feedforward control - Drive straight, 2015." This suggests that the instructor is discussing a concept called feedforward control and its application for maintaining a straight driving path at a speed of 30 mph. The diagram also includes a series of arrows, representing the path the car is taking, as well as symbols for "Discharge," "Controllability," "System," "Speed," "t" (time), and "Time." The overall layout of the diagram suggests a complex system, with various components and interactions.</w:t>
        <w:br/>
        <w:br/>
        <w:t>The instructor appears to be in the process of explaining these concepts through both verbal and visual means, using the whiteboard as a teaching aid. The educational environment seems to be an institution for higher learning, likely at a university or technical school, where students are being taught engineering principles related to autonomous or semi-autonomous vehicle systems.</w:t>
      </w:r>
    </w:p>
    <w:p>
      <w:r>
        <w:t>No strongly correlated comments found for this frame.</w:t>
      </w:r>
    </w:p>
    <w:p>
      <w:pPr>
        <w:pStyle w:val="Heading1"/>
      </w:pPr>
      <w:r>
        <w:t>Frame: frame_0054.jpg</w:t>
      </w:r>
    </w:p>
    <w:p>
      <w:r>
        <w:t>Caption: The image shows a presentation slide or blackboard filled with diagrams, equations, and text related to computer networking and control systems. The main diagram is titled "Feedforward Control - Drive straight, 360 turn, reverse" and appears to be part of an educational setting, possibly a lecture on the topic of control theory in vehicles or machinery.</w:t>
        <w:br/>
        <w:br/>
        <w:t>The left side of the slide features a flowchart with labeled boxes representing various components: "feedforward control," "drive straight," "360 turn," and "reverse." Arrows connect these boxes to indicate the sequence of operations for each maneuver. The right side of the slide shows a schematic representation of a feedback control system, which includes a controller (C) and two sensors (P1 and P2). The controller is connected to an input (I), and there are outputs (O1 and O2). Lines indicating the flow of signals or data connect these components.</w:t>
        <w:br/>
        <w:br/>
        <w:t>In addition to the diagrams, some text is visible on the slide, although it's not fully legible due to the resolution and angle of the image. This text likely describes the control system in more detail, potentially outlining how it operates or explaining the terminology used in the diagrams.</w:t>
        <w:br/>
        <w:br/>
        <w:t>The overall focus of this visual content serves as a teaching aid for students learning about control systems and their applications in autonomous vehicles, for example, rather than an instructor actively teaching or demonstrating the concepts.</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and goals described in the caption. Both mention control systems, autonomous vehicles, feedback controllers, open-loop vs closed-loop controllers, planning, state estimation, simulation, and testing. The only minor difference is that the caption focuses on a specific educational setting (presentation slide) whereas the comment provides a broader overview of control theory principles.</w:t>
      </w:r>
    </w:p>
    <w:p>
      <w:r>
        <w:t>Source: https://www.youtube.com/watch?v=lBC1nEq0_nk: EVERYTHING YOU NEED TO KNOW ABOUT CONTROL THEORY:</w:t>
      </w:r>
    </w:p>
    <w:p>
      <w:pPr>
        <w:pStyle w:val="Heading1"/>
      </w:pPr>
      <w:r>
        <w:t>Frame: frame_0055.jpg</w:t>
      </w:r>
    </w:p>
    <w:p>
      <w:r>
        <w:t>Caption: The image shows a blackboard with various notes and sketches, providing insight into a complex control system. At the top, the text "feedforward control" suggests that the system involves predicting future behavior to anticipate changes in the process being controlled.</w:t>
        <w:br/>
        <w:br/>
        <w:t>Below this text are two sketches: one on the left and another on the right side of the board. The left sketch appears to be a simple block diagram with three blocks connected by lines, possibly representing a feedforward control loop with feedback elements included, such as anticipation of future behavior fed forward as part of the current input.</w:t>
        <w:br/>
        <w:br/>
        <w:t>On the right side, there is a more detailed block diagram that incorporates both forward-looking (feedforward) and current measurement (feedback) information to control a process. The diagram includes various blocks labeled "reference," "proportional controller," "integral controller," "differential controller," "vehicle model," "disturbance model," and other feedback elements such as "observer" and "error signal." This complex system appears to be in the process of being constructed or revised, with lines connecting the blocks that seem incomplete.</w:t>
        <w:br/>
        <w:br/>
        <w:t>The overall setting suggests an educational or instructional environment where a teacher or instructor is explaining concepts related to control systems, specifically those involving feedback and feedforward elements. The diagram is not just a static representation of the system; it is also a tool for understanding the dynamics of the system, with arrows representing the flow of information or energy within the system.</w:t>
      </w:r>
    </w:p>
    <w:p>
      <w:r>
        <w:t>Comment (score 95):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including control systems, feedforward and feedback elements, controllers, and system analysis. The correlation is high due to the precise matching of concepts and terminology used in both the caption and the comment.</w:t>
      </w:r>
    </w:p>
    <w:p>
      <w:r>
        <w:t>Source: https://www.youtube.com/watch?v=lBC1nEq0_nk: EVERYTHING YOU NEED TO KNOW ABOUT CONTROL THEORY:</w:t>
      </w:r>
    </w:p>
    <w:p>
      <w:pPr>
        <w:pStyle w:val="Heading1"/>
      </w:pPr>
      <w:r>
        <w:t>Frame: frame_0056.jpg</w:t>
      </w:r>
    </w:p>
    <w:p>
      <w:r>
        <w:t>Caption: The image shows a whiteboard with a diagram that illustrates the concept of feedforward control in vehicle steering wheel control and forward direction control. On the left side of the board, there are annotations and hand-drawn symbols that provide additional context. The top-left corner features the label "Feedforward Control," accompanied by two arrows labeled "Drive straight" pointing towards the steering wheel control mechanism.</w:t>
        <w:br/>
        <w:br/>
        <w:t>The diagram includes several key components: a controller labeled "Controller," an error signal represented by a sine wave with the words "Error Signal" above it, and two blocks connected in a feedback loop with the label "Feedback." Two dashed lines indicate the direction of the control signal: one from the steering wheel control mechanism to the controller (labeled as "feedforward control"), and another from the error signal to the controller (also labeled as "feedback").</w:t>
        <w:br/>
        <w:br/>
        <w:t>The diagram also includes an automobile symbol with an arrow pointing from the steering wheel to the controller, indicating the topic's relevance to vehicle control systems. On the right side of the board, a text box provides additional information that is not entirely legible due to image quality.</w:t>
        <w:br/>
        <w:br/>
        <w:t>The background of the whiteboard features some additional annotations and hand-drawn symbols that are difficult to discern due to image resolution. The diagram does not show any individuals or devices in detail, instead focusing on explaining engineering principles related to vehicle control systems.</w:t>
      </w:r>
    </w:p>
    <w:p>
      <w:r>
        <w:t>No strongly correlated comments found for this frame.</w:t>
      </w:r>
    </w:p>
    <w:p>
      <w:pPr>
        <w:pStyle w:val="Heading1"/>
      </w:pPr>
      <w:r>
        <w:t>Frame: frame_0057.jpg</w:t>
      </w:r>
    </w:p>
    <w:p>
      <w:r>
        <w:t>Caption: The image displays a blackboard with a diagram that appears to illustrate an autonomous vehicle control system. The diagram features a flowchart with various steps and components labeled in English, including "Feedforward Control," "Error feedback Control," "Drive straight, 360 U-turn," "Look both ways," and instructions for controlling the robot, such as "we need to come up with the hardware" and "look at what can be done." Boxes representing different components or steps in the control system are accompanied by a series of arrows indicating the sequence or flow of control.</w:t>
        <w:br/>
        <w:br/>
        <w:t>In the top right corner of the image, there is a text box containing additional instructions or notes about the control system, although it is partially cut off, and the full content is not visible. The overall setting suggests an educational environment where students are learning about autonomous vehicle control. No instructor is visibly present in the frame; the focus is on the diagram itself and the written instructions accompanying it.</w:t>
        <w:br/>
        <w:br/>
        <w:t>The blackboard also features a mathematical model constructed from black and white lines, each line representing complex relationships and variables involved. At the heart of the model is a black square, symbolizing the mathematical concept it represents, surrounded by a white circle, which serves as a representation of the learning process itself. The text on the blackboard is written in bold, emphasizing the importance of each step in the journey of knowledge.</w:t>
        <w:br/>
        <w:br/>
        <w:t>The image captures a moment of intense focus and learning, where the student or students are deeply engaged with the material, represented by the diagram and mathematical model. The soft glow of a lamp adds to the sense of intimacy and concentration, highlighting the significance of this moment in the learning process.</w:t>
      </w:r>
    </w:p>
    <w:p>
      <w:r>
        <w:t>Comment (score 95):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objects, settings, and goals described in the caption. The mention of control theory, feedforward and feedback controllers, PID and non-linear controllers, state estimation algorithms like Kalman filter, and mathematical models aligns with the diagram and text on the blackboard. The only deviation is the reference to real-world applications and drone-related topics at the end, which does not directly relate to the frame caption.</w:t>
      </w:r>
    </w:p>
    <w:p>
      <w:r>
        <w:t>Source: https://www.youtube.com/watch?v=lBC1nEq0_nk: Everything You Need to Know About Control Theory</w:t>
      </w:r>
    </w:p>
    <w:p>
      <w:r>
        <w:t>Comment (score 90):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technical steps, objects, settings, and goals described in the caption, specifically mentioning autonomous vehicle control systems, feedback controllers, state estimation, and system analysis. The connection between the caption's diagram of an autonomous vehicle control system and the comment's discussion on control theory is strong.</w:t>
      </w:r>
    </w:p>
    <w:p>
      <w:r>
        <w:t>Source: https://www.youtube.com/watch?v=lBC1nEq0_nk: EVERYTHING YOU NEED TO KNOW ABOUT CONTROL THEORY:</w:t>
      </w:r>
    </w:p>
    <w:p>
      <w:pPr>
        <w:pStyle w:val="Heading1"/>
      </w:pPr>
      <w:r>
        <w:t>Frame: frame_0058.jpg</w:t>
      </w:r>
    </w:p>
    <w:p>
      <w:r>
        <w:t>Caption: The image shows a blackboard with a diagram of a control system for a forward-facing vehicle. The system appears to be an educational setup, possibly from a workshop or class session. The diagram includes various components and elements labeled in the diagram.</w:t>
        <w:br/>
        <w:br/>
        <w:t>At the top left corner, there is text that says "Feedforward Control - A way of controlling systems by measuring their future state." The system includes a "Sense" block at the bottom right, which likely represents the sensor that measures the vehicle's future state. Two main control signals are present: one labeled "Control," possibly indicating an adjustment signal sent to the vehicle based on the measured state, and another labeled "Reference," which may represent a desired target or setpoint for the vehicle.</w:t>
        <w:br/>
        <w:br/>
        <w:t>The diagram also includes a block labeled "System Model" with arrows pointing to the Sense block, suggesting that this is where the model of how the system behaves is used to predict the future state. A "Drive" block indicates that there's some form of actuator or motor controlling something, but it's not clear what exactly is being controlled.</w:t>
        <w:br/>
        <w:br/>
        <w:t>Additionally, the diagram includes blocks labeled "Feedforward Error," which likely represent the difference between the current state and the desired state, and a "Feedback Control Error," suggesting that this system incorporates feedback loops to adjust its control signal based on actual feedback from the vehicle's performance. The diagram also includes mathematical expressions, possibly involving the integration of an error term over time to account for accumulated errors in the control system.</w:t>
        <w:br/>
        <w:br/>
        <w:t>A note says "we were going to come up with a way to predict what's going to happen," suggesting that this part of the control system is focused on prediction rather than just reaction. The diagram also includes some form of "Disturbance" with an equation, suggesting that the system needs to account for unpredictable changes in the environment or other factors affecting the vehicle's performance.</w:t>
        <w:br/>
        <w:br/>
        <w:t>At the top of the model, there is text saying "30 mph," indicating the speed of the system. At the bottom, there is text saying "First Principle," possibly indicating the principle or concept that the model is based on. The diagram also includes a red circle surrounded by a blue square and a green triangle, with an arrow pointing to it from a black arrow, suggesting a relationship or connection between these elements.</w:t>
        <w:br/>
        <w:br/>
        <w:t>The entire diagram appears to be a combination of theoretical and practical elements, possibly used by engineering students or professionals to understand and design control systems for vehicles or similar systems.</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It explains control theory concepts, such as open-loop and closed-loop controllers, linear and non-linear controllers, state estimation, system analysis, simulation, testing, and planning, which are all relevant to the diagram of a control system for a forward-facing vehicle. The comment also mentions specific tools like Bode plots, Nyquist diagrams, MATLAB, and Simulink, which are used in the diagram's educational setup. There is strong correlation between the caption and comment.</w:t>
      </w:r>
    </w:p>
    <w:p>
      <w:r>
        <w:t>Source: https://www.youtube.com/watch?v=lBC1nEq0_nk: EVERYTHING YOU NEED TO KNOW ABOUT CONTROL THEORY:</w:t>
      </w:r>
    </w:p>
    <w:p>
      <w:pPr>
        <w:pStyle w:val="Heading1"/>
      </w:pPr>
      <w:r>
        <w:t>Frame: frame_0059.jpg</w:t>
      </w:r>
    </w:p>
    <w:p>
      <w:r>
        <w:t>Caption: The image shows a whiteboard with handwritten notes and diagrams related to a concept or process, likely used in an educational or instructional setting such as a classroom or workshop. The text on the board is partially visible and reads:</w:t>
        <w:br/>
        <w:t xml:space="preserve"> "**Feedforward control -** *distance straight**, **angle 0**, **accelerate upwards**". This suggests that the content being discussed involves feedback-controlled systems, possibly in the context of mechanical engineering or automotive control systems.</w:t>
        <w:br/>
        <w:br/>
        <w:t>The diagrams on the board include flowchart elements and a simple representation of feedback loops and controllers. There are arrows indicating the direction of information or system dynamics, with symbols representing feedback devices such as sensors, which might be used to measure and adjust the system's movement or trajectory.</w:t>
        <w:br/>
        <w:br/>
        <w:t>There is also a picture of a vehicle on the board, which could represent the physical component being controlled by the system described in the text. The overall theme suggests a discussion of automotive or transportation control systems that use feedback mechanisms to maintain a certain distance from an object and stay on a straight course while accelerating upwards.</w:t>
        <w:br/>
        <w:br/>
        <w:t>The person holding the board appears to be instructing, perhaps explaining the diagrams and their application to real-world systems or scenarios. The whiteboard serves as both an instructional tool for the presenter and a visual aid for the audience to follow along with the explanation.</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technical steps and objects described in the caption, including feedforward control, feedback loops, controllers, sensors, and their application to real-world systems like self-driving cars. The comment also mentions PID tuning, Kalman filter, and system analysis, which are all relevant to the concepts presented on the whiteboard.</w:t>
      </w:r>
    </w:p>
    <w:p>
      <w:r>
        <w:t>Source: https://www.youtube.com/watch?v=lBC1nEq0_nk: Everything You Need to Know About Control Theory</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including control theory, autonomous systems, feedback controllers, and system analysis. The mention of specific tools like Bode plots, Nyquist diagrams, MATLAB, and Simulink also matches the diagrammed whiteboard content.</w:t>
      </w:r>
    </w:p>
    <w:p>
      <w:r>
        <w:t>Source: https://www.youtube.com/watch?v=lBC1nEq0_nk: EVERYTHING YOU NEED TO KNOW ABOUT CONTROL THEORY:</w:t>
      </w:r>
    </w:p>
    <w:p>
      <w:pPr>
        <w:pStyle w:val="Heading1"/>
      </w:pPr>
      <w:r>
        <w:t>Frame: frame_0060.jpg</w:t>
      </w:r>
    </w:p>
    <w:p>
      <w:r>
        <w:t>Caption: The image features a whiteboard filled with equations and diagrams related to the concept of "feed forward control". The board is covered with black chalk writing, including the term "feed forward control" written in bold letters at the top. The equations and diagrams are organized in a grid-like fashion, with each cell containing a different piece of information.</w:t>
        <w:br/>
        <w:br/>
        <w:t>In the left column, there's a diagram depicting a system with a variable speed. This is emphasized by the presence of a black object that resembles a traffic light or signal head on the instructor's hand, possibly representing the role of such systems in controlling flow. The right column includes the equation for the system, with the variable speed represented by the letter "s", suggesting that the system's speed is dependent on some variable "s".</w:t>
        <w:br/>
        <w:br/>
        <w:t>In the middle column, there's another diagram depicting a system with a constant speed. This could be related to traffic flow control systems, possibly including elements such as road sections, traffic signals, and lane markings. The right column includes the equation for the system, with the constant speed represented by the letter "c", suggesting that the system's speed is constant or does not change.</w:t>
        <w:br/>
        <w:br/>
        <w:t>In the bottom column, there's a diagram depicting a system with a speed of 30 mph. This could also be related to traffic flow control systems, possibly including elements such as road sections, traffic signals, and vehicle positions, indicating the flow of vehicles through the system. The right column includes the equation for the system, with the speed of 30 mph represented by the letter "s", suggesting that the system's speed is 30 mph.</w:t>
        <w:br/>
        <w:br/>
        <w:t>The setting appears to be a classroom with blackboard-like walls, and the ambient lighting suggests an indoor environment during the day.</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concept of 'feed forward control' mentioned in the caption, as well as related technical steps and settings. The connection is strong because both the caption and comment refer to similar systems (traffic flow control), controller types (open loop and closed loop), and concepts (PID controllers, state estimation algorithms). The only reason for not scoring 100 is that the comment also mentions other topics unrelated to the specific frame caption.</w:t>
      </w:r>
    </w:p>
    <w:p>
      <w:r>
        <w:t>Source: https://www.youtube.com/watch?v=lBC1nEq0_nk: Everything You Need to Know About Control Theory</w:t>
      </w:r>
    </w:p>
    <w:p>
      <w:pPr>
        <w:pStyle w:val="Heading1"/>
      </w:pPr>
      <w:r>
        <w:t>Frame: frame_0061.jpg</w:t>
      </w:r>
    </w:p>
    <w:p>
      <w:r>
        <w:t>Caption: The image shows a blackboard with white chalk markings depicting an intricate diagram of a Feed Forward Control system. The main focus of the diagram is the control system, which is represented by a black line on the board. The system is described as being "drive straight" and operating at a speed of 30 mph. The speed is indicated by a red line.</w:t>
        <w:br/>
        <w:br/>
        <w:t>The diagram features various components connected in what appears to be a feedback loop:</w:t>
        <w:br/>
        <w:br/>
        <w:t>1. A DC motor with its rotor on the left side and stator on the right, likely used for control purposes.</w:t>
        <w:br/>
        <w:t>2. An encoder wheel connected to the rotor of the motor, likely used for speed feedback as part of a PID (proportional-integral-derivative) control system.</w:t>
        <w:br/>
        <w:t>3. A feedback loop with dashed lines indicating the direction of information flow. This loop includes a controller that adjusts the motor's input based on the measured output from the encoder wheel, which is representative of the motor's rotational speed (RPM).</w:t>
        <w:br/>
        <w:t>4. A PID controller with three components: proportional (P), integral (I), and derivative (D) terms. These terms are part of a feedback control system that adjusts the input to the DC motor based on the error between the desired setpoint and the measured output from the encoder wheel.</w:t>
        <w:br/>
        <w:t>5. There's also a feedback signal looping back from the encoder wheel to the controller, which suggests a negative feedback mechanism where deviations from the desired setpoint are corrected by adjusting the input to the motor.</w:t>
        <w:br/>
        <w:t>6. A dotted line is drawn across the top of the diagram, likely representing a time delay in the feedback loop.</w:t>
        <w:br/>
        <w:t>7. There's an arrow pointing to the encoder wheel with the label "RPM," indicating that the rotational speed of the motor is being measured as part of this control system.</w:t>
        <w:br/>
        <w:t>8. A dashed line leads from the dotted line back to the encoder wheel, suggesting a dead time or lag in the feedback loop.</w:t>
        <w:br/>
        <w:br/>
        <w:t>The diagram also includes mathematical equations related to the PID control system, including:</w:t>
        <w:br/>
        <w:br/>
        <w:t>* "P = Kp*error"</w:t>
        <w:br/>
        <w:t>* "I = Ki*integral_of_error"</w:t>
        <w:br/>
        <w:t>* "D = Kd*(derivative of error)"</w:t>
        <w:br/>
        <w:t>* "Total feedback is sum of all three terms"</w:t>
        <w:br/>
        <w:br/>
        <w:t>A note on the right side of the diagram says "we were going to come up with a name for the system, but we ran out of time," indicating that the student or instructor was planning to add more details to the diagram.</w:t>
        <w:br/>
        <w:br/>
        <w:t>The style of the image suggests it might be from an educational setting like a lecture hall or classroom, where students are learning about control systems and motor controls. The presence of chalk on the blackboard further supports this interpretation, as it is a common teaching aid used in educational settings.</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discusses the same concepts and terminology described in the caption, including control theory, feedback controllers, open-loop and closed-loop systems, PID control systems, and Bode plots. The comment also mentions autonomous systems like cars and buildings, which is indirectly related to the Feed Forward Control system depicted in the diagram.</w:t>
      </w:r>
    </w:p>
    <w:p>
      <w:r>
        <w:t>Source: https://www.youtube.com/watch?v=lBC1nEq0_nk: EVERYTHING YOU NEED TO KNOW ABOUT CONTROL THEORY:</w:t>
      </w:r>
    </w:p>
    <w:p>
      <w:pPr>
        <w:pStyle w:val="Heading1"/>
      </w:pPr>
      <w:r>
        <w:t>Frame: frame_0062.jpg</w:t>
      </w:r>
    </w:p>
    <w:p>
      <w:r>
        <w:t>Caption: The image shows a classroom setting with an interactive whiteboard displaying a diagram related to "feedforward control." The background is black, with the title "FEEDFORWARD CONTROL" at the top in bold, green letters. Below this title, several components are connected by arrows:</w:t>
        <w:br/>
        <w:br/>
        <w:t>1. A symbol representing a process or system (likely the plant or process being controlled).</w:t>
        <w:br/>
        <w:t>2. Two feedback loops: one on the left and another on the right. Each loop includes:</w:t>
        <w:br/>
        <w:t xml:space="preserve">   - A "SETPOINT" at the top of the loop, which is likely a desired output value.</w:t>
        <w:br/>
        <w:t xml:space="preserve">   - An "ERROR," represented as the difference between the setpoint and the actual value measured by a "MEASUREMENT" device.</w:t>
        <w:br/>
        <w:t xml:space="preserve">   - A controller marked with "PID Controller" in white text, indicating it is a Proportional-Integral-Derivative controller commonly used in industrial control systems.</w:t>
        <w:br/>
        <w:t>3. An arrow labeled "Drive Dynamics," which connects the right feedback loop to a "Drive Dynamics" box below it, suggesting that this feedback loop adjusts the dynamics of the driving system.</w:t>
        <w:br/>
        <w:t>4. An arrow pointing from the process symbol to the left feedback loop, indicating that this loop is fed by the actual output value of the process being controlled.</w:t>
        <w:br/>
        <w:t>5. A note stating "we were reading," which might indicate a break in the lecture or discussion.</w:t>
        <w:br/>
        <w:br/>
        <w:t>In addition, there are two red arrows at the bottom right corner pointing upwards and crossing each other, potentially representing data flow or a visual metaphor for something else not clear from the image. The instructor appears to be drawing the diagram on the whiteboard, with their hand visible in the bottom right corner of the photo. The focus of the lesson seems to be explaining the principles and structure of a feedforward control system, which is commonly used in industrial processes for maintaining desired output levels.</w:t>
        <w:br/>
        <w:br/>
        <w:t>The diagram is accompanied by English text reading "Feed forward control" and "drive straight," as well as Spanish translations "Control de salida" and "Dirección." The problem also includes concepts such as "controllability," "disturbances," and "speed." A note in the corner of the image indicates that this problem originates from the book "Fundamentals of Control Theory" by F. A. Foma.</w:t>
      </w:r>
    </w:p>
    <w:p>
      <w:r>
        <w:t>Comment (score 95):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concepts and terms described in the caption, such as feedforward control, PID controllers, feedback loops, controllability, disturbances, and state estimation algorithms. The comment also mentions specific examples of autonomous systems, like self-driving cars, which are relevant to the image's context.</w:t>
      </w:r>
    </w:p>
    <w:p>
      <w:r>
        <w:t>Source: https://www.youtube.com/watch?v=lBC1nEq0_nk: Everything You Need to Know About Control Theory</w:t>
      </w:r>
    </w:p>
    <w:p>
      <w:r>
        <w:t>Comment (score 95):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or goals described in the caption. It explains control theory concepts such as feedforward control, open-loop and closed-loop controllers, linear and non-linear feedback, and tools like Bode plots and Nyquist diagrams, which are all related to the diagram presented in the frame caption.</w:t>
      </w:r>
    </w:p>
    <w:p>
      <w:r>
        <w:t>Source: https://www.youtube.com/watch?v=lBC1nEq0_nk: EVERYTHING YOU NEED TO KNOW ABOUT CONTROL THEORY:</w:t>
      </w:r>
    </w:p>
    <w:p>
      <w:pPr>
        <w:pStyle w:val="Heading1"/>
      </w:pPr>
      <w:r>
        <w:t>Frame: frame_0063.jpg</w:t>
      </w:r>
    </w:p>
    <w:p>
      <w:r>
        <w:t>Caption: The image shows a blackboard with diagrams, annotations, and mathematical representations explaining concepts related to "Forward Control" in an educational or teaching context. The board is divided into three main sections.</w:t>
        <w:br/>
        <w:br/>
        <w:t>At the top, there's a title that reads "Feedforward control - Dynamic feedback control - Static feedback control," which suggests a discussion about different types of control systems in a dynamic, feedback-based system. Below this, there is an introduction explaining that the system will be driven by data coming from three different sources: A car's location (x), speed of the car (v), and the position of traffic lights.</w:t>
        <w:br/>
        <w:br/>
        <w:t>In the center of the board, there is a large diagram with boxes labeled "car," "traffic light," and "data source." Arrows connect these boxes to show how data flows through the system. From the car to the feedback control loop, from traffic lights to the dynamic feedback control block, and from both the car and traffic lights to the static feedback control block.</w:t>
        <w:br/>
        <w:br/>
        <w:t>The board has several handwritten notes and annotations explaining the connections between different parts of the diagram. For instance, it is noted that "We have two types of feedback control," with an arrow pointing to the dynamic feedback control loop, indicating that the car's position (x) provides feedback on the car's movement through the system.</w:t>
        <w:br/>
        <w:br/>
        <w:t>Math equations are written next to the boxes representing data sources: Next to the car box, there is the equation "x = v * t"; next to the traffic light box, it reads "v = 0 when traffic light is red, v = speed when traffic light is green." The equation next to the feedback control blocks appears to relate to control variables and an error term.</w:t>
        <w:br/>
        <w:br/>
        <w:t>The board also features a math problem that represents a feed-forward control system. The problem describes a drive straight at 30 mph with a speed of 10 mph, and includes concepts of first principles and system identification. The board is labeled with the text "Feed Forward Control."</w:t>
        <w:br/>
        <w:br/>
        <w:t>The overall style of the image is informative, with a focus on visual instruction and mathematical representation.</w:t>
      </w:r>
    </w:p>
    <w:p>
      <w:r>
        <w:t>Comment (score 90):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objects, settings, and goals described in the caption. Specifically, it mentions feed-forward control, feedback control, and PID controllers, which are all discussed in the frame caption. The comment also highlights the importance of system analysis, simulation, testing, and mathematical modeling, which aligns with the educational or teaching context depicted in the caption.</w:t>
      </w:r>
    </w:p>
    <w:p>
      <w:r>
        <w:t>Source: https://www.youtube.com/watch?v=lBC1nEq0_nk: Everything You Need to Know About Control Theory</w:t>
      </w:r>
    </w:p>
    <w:p>
      <w:r>
        <w:t>Comment (score 90):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Both mention control theory, autonomous systems, open-loop and closed-loop controllers, feedback controllers, planning, state estimation, system analysis, simulation, and testing. The comment also mentions specific tools like Bode plots, Nyquist diagrams, MATLAB, and Simulink which are relevant to the concepts presented in the frame caption.</w:t>
      </w:r>
    </w:p>
    <w:p>
      <w:r>
        <w:t>Source: https://www.youtube.com/watch?v=lBC1nEq0_nk: EVERYTHING YOU NEED TO KNOW ABOUT CONTROL THEORY:</w:t>
      </w:r>
    </w:p>
    <w:p>
      <w:pPr>
        <w:pStyle w:val="Heading1"/>
      </w:pPr>
      <w:r>
        <w:t>Frame: frame_0064.jpg</w:t>
      </w:r>
    </w:p>
    <w:p>
      <w:r>
        <w:t>Caption: This image shows a whiteboard with hand-drawn diagrams and annotations explaining a concept related to computer programming or software development. The central part of the board features two main components: a flowchart on the left side, indicating some form of process or sequence of steps, and an annotation or explanation on the right side, which partially reads "Feedforward control - drive straight, 30° turns, and...". The annotations contain arrows pointing from the flowchart to the right-side explanation, as well as arrowheads pointing towards part of the diagram. The style of the annotation includes bullet points and mathematical equations, possibly related to angles or angles plus offset.</w:t>
        <w:br/>
        <w:br/>
        <w:t>The chalkboard font on the whiteboard reads "Feed forward Control - Drive straight 30 mph" in a simple and clear manner, emphasizing the importance of feedforward control in driving straight at a speed of 30 mph. The overall teaching context appears to be educational, with the instructor providing real-time feedback and clarification on a technical subject, focusing on how the system works and how it might react to different inputs or settings.</w:t>
      </w:r>
    </w:p>
    <w:p>
      <w:r>
        <w:t>Comment (score 95):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technical steps and concepts described in the caption, specifically mentioning feedforward control, controller types (open loop and closed loop), PID controllers, and system state observability, which are all related to the hand-drawn diagrams and annotations on the whiteboard.</w:t>
      </w:r>
    </w:p>
    <w:p>
      <w:r>
        <w:t>Source: https://www.youtube.com/watch?v=lBC1nEq0_nk: Everything You Need to Know About Control Theory</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and concepts described in the caption, specifically feedforward control, open-loop and closed-loop controllers, linear and non-linear feedback controllers, and system analysis and testing. The connection is strong as both the caption and comment discuss control theory and its applications in autonomous systems.</w:t>
      </w:r>
    </w:p>
    <w:p>
      <w:r>
        <w:t>Source: https://www.youtube.com/watch?v=lBC1nEq0_nk: EVERYTHING YOU NEED TO KNOW ABOUT CONTROL THEORY:</w:t>
      </w:r>
    </w:p>
    <w:p>
      <w:pPr>
        <w:pStyle w:val="Heading1"/>
      </w:pPr>
      <w:r>
        <w:t>Frame: frame_0065.jpg</w:t>
      </w:r>
    </w:p>
    <w:p>
      <w:r>
        <w:t>Caption: The image shows a blackboard with a hand-drawn diagram and annotations in color. The drawing appears to represent some form of control system for an autonomous vehicle, as suggested by the text "Feedforward control - drive straight". There are several elements labeled on the board:</w:t>
        <w:br/>
        <w:br/>
        <w:t>1. A small car icon on the left side, which might symbolize the vehicle being controlled.</w:t>
        <w:br/>
        <w:t>2. An arrow pointing from the car towards a control box, with the words "control box" written above it.</w:t>
        <w:br/>
        <w:t>3. A rectangle labeled "feedforward control", indicating the type of control system being implemented.</w:t>
        <w:br/>
        <w:t>4. An oval labeled "test the car forward from the current position", suggesting an instruction or action to be performed.</w:t>
        <w:br/>
        <w:t>5. A series of blocks and symbols connected by lines, possibly representing the flow of information or a process within the control system. These blocks include arrows pointing in various directions, circles, and rectangles, which are commonly used to represent data storage, processing units, sensors, or other components of a control system.</w:t>
        <w:br/>
        <w:t>6. Annotations such as "image", "video", and "sound" accompanied by symbols or icons that could represent image, video, and sound files respectively, indicating that the control system is intended to process multimedia inputs.</w:t>
        <w:br/>
        <w:t>7. A label "speed of the camera" next to an icon representing a speedometer, suggesting that the system will adjust the vehicle's forward movement based on the camera's speed.</w:t>
        <w:br/>
        <w:t>8. Annotations like "if I identify an object", "the car stops", and "we stop", which suggest conditional statements within the control logic.</w:t>
        <w:br/>
        <w:br/>
        <w:t>The equation written in clear, legible font reads "Feed forward Control". The diagram, also in white chalk, depicts a car moving straight at 30 mph, with a person standing on the right, holding a pedal. This scene represents the concept of feed-forward control, where the control action is applied before the feedback is received.</w:t>
        <w:br/>
        <w:br/>
        <w:t>The text on the blackboard is a mix of English and what appears to be another language, possibly Russian or Ukrainian, given the use of "я" which translates to 'I' in those languages. The overall style of the image suggests an educational context, where someone is explaining how a feedforward control system might work for autonomous vehicle navigation.</w:t>
      </w:r>
    </w:p>
    <w:p>
      <w:r>
        <w:t>Comment (score 95):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It provides a detailed explanation of control theory, including the concepts of open-loop and closed-loop controllers, linear and non-linear feedback controllers, state estimation, system analysis, and simulation, which are all relevant to the diagram on the blackboard.</w:t>
      </w:r>
    </w:p>
    <w:p>
      <w:r>
        <w:t>Source: https://www.youtube.com/watch?v=lBC1nEq0_nk: EVERYTHING YOU NEED TO KNOW ABOUT CONTROL THEORY:</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objects, settings, or goals described in the caption, specifically mentioning feedforward control, autonomous vehicles, and control theory concepts like PID controllers, Kalman filter, and state estimation. The comment also references educational content, simulations, and testing, which aligns with the educational context implied by the frame caption.</w:t>
      </w:r>
    </w:p>
    <w:p>
      <w:r>
        <w:t>Source: https://www.youtube.com/watch?v=lBC1nEq0_nk: Everything You Need to Know About Control Theory</w:t>
      </w:r>
    </w:p>
    <w:p>
      <w:pPr>
        <w:pStyle w:val="Heading1"/>
      </w:pPr>
      <w:r>
        <w:t>Frame: frame_0066.jpg</w:t>
      </w:r>
    </w:p>
    <w:p>
      <w:r>
        <w:t>Caption: The image appears to show a comprehensive presentation slide and blackboard diagram illustrating the concepts of feedforward control, integrators, and feedback mechanisms. The slide includes various components that work together to achieve control:</w:t>
        <w:br/>
        <w:br/>
        <w:t>* A block labeled "Setpoint", representing a desired value that the system aims to achieve or maintain.</w:t>
        <w:br/>
        <w:t>* Two blocks connected by arrows indicating data flow: one is labeled "Input" and another is labeled "Output", representing the input and output signals of the control system.</w:t>
        <w:br/>
        <w:t>* An arrow pointing from the setpoint block to an additional block labeled "Error", suggesting that the error between the actual output and the desired setpoint is being processed or measured by the system.</w:t>
        <w:br/>
        <w:t>* A block with a symbol representing a car, likely representing a vehicle to be controlled, such as an autonomous vehicle or a robotic arm controlling a mobile platform.</w:t>
        <w:br/>
        <w:t>* Two arrows pointing from the error block to another block labeled "Error correction", indicating that the system adjusts its operation based on this error signal.</w:t>
        <w:br/>
        <w:t>* A set of arrows forming a loop between these blocks and the input and output blocks, demonstrating the feedback mechanism in control systems where current conditions influence future actions.</w:t>
        <w:br/>
        <w:br/>
        <w:t>The slide includes text that reads "Setpoint", "Input", "Output", "Error", "Error correction", and "Test the car". It also features an equation written in what appears to be MATLAB syntax:</w:t>
        <w:br/>
        <w:br/>
        <w:t>\[ u = k_p e + k_i \int e dt \]</w:t>
        <w:br/>
        <w:br/>
        <w:t>This equation suggests that the control input \(u\) is proportional to the current error \(e\), as well as being influenced by an integral of the error over time. The coefficients \(k_p\) and \(k_i\) are likely gains or parameters in the control system, determining how much and for how long the system responds to errors.</w:t>
        <w:br/>
        <w:br/>
        <w:t>The diagram also includes a black circle with a white arrow pointing outwards, symbolizing a feed-forward control system. This is further characterized by a black circle with a white arrow pointing towards it, indicating a feedback control system. The diagram also features several other elements, including a red square with a white arrow, a blue circle with a white arrow, and a black square with a white arrow, likely representing different components or states within the control system.</w:t>
        <w:br/>
        <w:br/>
        <w:t>The text written in white on the diagram explains the concepts and principles involved in feed-forward and feedback control systems, providing a comprehensive overview of these complex systems.</w:t>
      </w:r>
    </w:p>
    <w:p>
      <w:r>
        <w:t>Comment (score 92):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technical concepts presented in the frame caption, including feedforward and feedback control systems, integrators, and PID controllers. The comment also mentions autonomous systems, system analysis, simulation, testing, and mathematical modeling, which are all relevant to the frame caption's description of a comprehensive presentation slide.</w:t>
      </w:r>
    </w:p>
    <w:p>
      <w:r>
        <w:t>Source: https://www.youtube.com/watch?v=lBC1nEq0_nk: Everything You Need to Know About Control Theory</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The comment mentions feedforward control, integrators, feedback mechanisms, controllers, system requirements, and goals, which are all concepts present in the frame caption. Additionally, the comment references specific control systems, such as autonomous cars and buildings, which aligns with the diagram depicted in the caption.</w:t>
      </w:r>
    </w:p>
    <w:p>
      <w:r>
        <w:t>Source: https://www.youtube.com/watch?v=lBC1nEq0_nk: EVERYTHING YOU NEED TO KNOW ABOUT CONTROL THEORY:</w:t>
      </w:r>
    </w:p>
    <w:p>
      <w:pPr>
        <w:pStyle w:val="Heading1"/>
      </w:pPr>
      <w:r>
        <w:t>Frame: frame_0067.jpg</w:t>
      </w:r>
    </w:p>
    <w:p>
      <w:r>
        <w:t>Caption: The image shows a blackboard with a diagram and accompanying text that presents a math problem related to control systems. The problem is centered around the concept of feedforward control and its relation to the system's speed. The title at the top reads "Feed-Forward Control - Drive straight, 3d." Below this, there is a visual representation of a car with an arrow pointing to it labeled "Test the car we were reading from."</w:t>
        <w:br/>
        <w:br/>
        <w:t>To the right of the car, there's a diagram that looks like a simplified model of the feed-forward control system. The left side represents some form of input (often a sensor or signal), which is then fed into the car through two paths. The right side represents the output of the control system, which is sent to a controller for processing.</w:t>
        <w:br/>
        <w:br/>
        <w:t>A series of mathematical expressions and arrows indicate the flow of information and how it is processed within the control system: "f(t)" is written above the right input path, suggesting a function of time as an input factor; below this, "a" and "b" are multiplied by each other, which might represent amplification or gain settings in the controller. A set of operations labeled "+ / - 1" and "x" are applied to the output of the first multiplication step, possibly indicating a scaling factor and a constant term in the control system's equation. The final operation is a subtraction of the result of these steps from another value, which could be the desired setpoint or reference signal for the car's movement.</w:t>
        <w:br/>
        <w:br/>
        <w:t>At the bottom right, there is a note that says "we were reading from this," with an arrow pointing back to the diagram of the car. The text and diagram are intended to educate about the concept of feedforward control in mechanical systems.</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concept of feedforward control and its relation to system's speed, which is also described in the caption. The comment also mentions controller types (open loop and closed loop), feedback controllers, and state estimation algorithms like Kalman filter, which are all relevant to the diagram and text presented in the frame caption.</w:t>
      </w:r>
    </w:p>
    <w:p>
      <w:r>
        <w:t>Source: https://www.youtube.com/watch?v=lBC1nEq0_nk: Everything You Need to Know About Control Theory</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concept of feedforward control, its relation to system's speed, and various types of controllers (open-loop, closed-loop), which are all described in the caption. The comment also mentions planning, state estimation, and analysis tools used for control systems, aligning with the diagram and text presented in the caption.</w:t>
      </w:r>
    </w:p>
    <w:p>
      <w:r>
        <w:t>Source: https://www.youtube.com/watch?v=lBC1nEq0_nk: EVERYTHING YOU NEED TO KNOW ABOUT CONTROL THEORY:</w:t>
      </w:r>
    </w:p>
    <w:p>
      <w:pPr>
        <w:pStyle w:val="Heading1"/>
      </w:pPr>
      <w:r>
        <w:t>Frame: frame_0068.jpg</w:t>
      </w:r>
    </w:p>
    <w:p>
      <w:r>
        <w:t>Caption: The image shows a blackboard with a diagram and accompanying notes related to "forward control" in the context of autonomous vehicles. The diagram is quite detailed and includes various components that are part of an autonomous vehicle system, such as sensors, a control box, and actuators. There are also arrows indicating the flow of information or actions within the system.</w:t>
        <w:br/>
        <w:br/>
        <w:t>The notes on the blackboard describe the process of feedforward control, stating: "Feed forward - 1. Test the car, 2. We will start from the system, 3. The system is in data, 4. We can control the actuators, 5. We have 80% of data". A small red object labeled "Motor" is situated on the bottom right corner, possibly referring to a part of the vehicle's propulsion or movement mechanism.</w:t>
        <w:br/>
        <w:br/>
        <w:t>The blackboard itself is placed on a flat surface, likely within an educational setting such as a classroom or lecture hall. The lighting suggests it might be nighttime due to the dark environment around the blackboard. There are no visible people in this frame, and the focus is solely on the educational content presented.</w:t>
        <w:br/>
        <w:br/>
        <w:t>This image captures a moment of scientific exploration and learning, where the principles of feedforward control are being taught through a visual and interactive medium. The diagram depicts a mathematical model that helps in the control of the system, with a system and a model in the center, illustrating the relationship between the two. The lecture also explores the impact of disturbances on the system, controllability, and observability, as well as the first principles of control, including stability, controllability, and observability.</w:t>
        <w:br/>
        <w:br/>
        <w:t>Additionally, the diagram shows the system's performance at different speeds, illustrating the system's behavior as the speed changes. Overall, this image captures a moment of learning and understanding, where the principles of control are being taught through a visual and interactive medium.</w:t>
      </w:r>
    </w:p>
    <w:p>
      <w:r>
        <w:t>Comment (score 95):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and concepts described in the caption, such as feedforward control, controller types, system planning, state estimation algorithms, and mathematical modeling. The connection is strong due to the precise language used in the comment, which mirrors the details presented in the caption, including the mention of autonomous vehicles, sensors, actuators, and disturbances.</w:t>
      </w:r>
    </w:p>
    <w:p>
      <w:r>
        <w:t>Source: https://www.youtube.com/watch?v=lBC1nEq0_nk: Everything You Need to Know About Control Theory</w:t>
      </w:r>
    </w:p>
    <w:p>
      <w:r>
        <w:t>Comment (score 90):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including control theory, autonomous systems, feedforward control, open-loop and closed-loop controllers, linear and non-linear feedback controllers, planning, state estimation, system analysis, simulation, and testing. The only minor mismatch is that the comment doesn't explicitly mention 'motor' or 'actuators', but it does discuss sensors and actuators in general terms.</w:t>
      </w:r>
    </w:p>
    <w:p>
      <w:r>
        <w:t>Source: https://www.youtube.com/watch?v=lBC1nEq0_nk: EVERYTHING YOU NEED TO KNOW ABOUT CONTROL THEORY:</w:t>
      </w:r>
    </w:p>
    <w:p>
      <w:pPr>
        <w:pStyle w:val="Heading1"/>
      </w:pPr>
      <w:r>
        <w:t>Frame: frame_0069.jpg</w:t>
      </w:r>
    </w:p>
    <w:p>
      <w:r>
        <w:t>Caption: The image appears to capture a moment of scientific inquiry, set against the backdrop of a blackboard. The blackboard, a canvas of knowledge, is alive with annotations in a mix of bold red and black. At the center of the board, a diagram shows a car with an arrow labeled "forward," suggesting the direction of forward control. To the left of the car drawing, there's a sequence of instructions or steps: "Test_the_car" is followed by "turn_on_light," "turn_off_light," and "test_the_brake." These steps seem to suggest a process for testing various components of a car, like lights and brakes.</w:t>
        <w:br/>
        <w:br/>
        <w:t>On the right side of the board, there's a section labeled "Feedforward control," indicating that the notes are discussing how feedback can be incorporated into the forward control system of a vehicle. Below this heading, there's a flowchart or diagram with multiple boxes and connecting lines, which might represent the structure of a feedforward control system.</w:t>
        <w:br/>
        <w:br/>
        <w:t>The blackboard also contains other annotations, including the phrase "Disruptions" and "Control," written in bold red, suggesting an exploration of the challenges and solutions within the realm of control systems. The phrase "Stright drive" is also written in red, indicating the focus on straight-line motion. Additionally, the words "30 mph" are written in black, perhaps representing a speed limit or a specific target for the system.</w:t>
        <w:br/>
        <w:br/>
        <w:t>The image suggests that this blackboard content is part of an educational session or presentation, possibly in an engineering or automotive context, where the instructor is teaching about forward and feedback control systems in vehicles. The overall setting appears to be a workshop-style learning environment, with handwritten text and diagrams indicating a more interactive approach.</w:t>
      </w:r>
    </w:p>
    <w:p>
      <w:r>
        <w:t>Comment (score 95):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objects, settings, or goals described in the caption. The correlation is high because the comment explains control theory and its application to autonomous systems like cars, which matches the context of the blackboard image. The mention of specific concepts like feedforward control, PID controllers, and Kalman filter also aligns with the diagram and notes on the board.</w:t>
      </w:r>
    </w:p>
    <w:p>
      <w:r>
        <w:t>Source: https://www.youtube.com/watch?v=lBC1nEq0_nk: Everything You Need to Know About Control Theory</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and goals described in the caption. It specifically mentions control theory, forward and feedback control systems, controllers, and tools like Bode plots and MATLAB, which are all related to the concepts presented in the frame caption.</w:t>
      </w:r>
    </w:p>
    <w:p>
      <w:r>
        <w:t>Source: https://www.youtube.com/watch?v=lBC1nEq0_nk: EVERYTHING YOU NEED TO KNOW ABOUT CONTROL THEORY:</w:t>
      </w:r>
    </w:p>
    <w:p>
      <w:pPr>
        <w:pStyle w:val="Heading1"/>
      </w:pPr>
      <w:r>
        <w:t>Frame: frame_0070.jpg</w:t>
      </w:r>
    </w:p>
    <w:p>
      <w:r>
        <w:t>Caption: The image displays a blackboard filled with various written and drawn elements that appear to be teaching the concept of forward control in driving dynamics. At the top of the board, there's a heading labeled "Feedforward Control," with text below it explaining that the system is using feedforward control. The board features three main sections: on the left side, a schematic representation of a vehicle showing the forward direction; to the right of this, an image of what seems to be an electric car with a charging cable connected to it, accompanied by text "Test the c" and mathematical equations that could be part of the control system or testing parameters.</w:t>
        <w:br/>
        <w:br/>
        <w:t>On the top right side of the board, there is a flowchart or diagram that includes boxes with arrows, suggesting a process or workflow for controlling the vehicle's forward motion. This diagram contains elements like "Feedforward Control," which relates to the concept mentioned at the top. Below this, additional written elements appear to be part of the vehicle control system, including an equation with symbols that could represent mathematical functions or equations related to driving dynamics.</w:t>
        <w:br/>
        <w:br/>
        <w:t>The center and right sections of the board include various annotations, symbols, and numbers that seem to be related to the control system and the forward direction. For example, there are arrows pointing in different directions with labels such as "Drive forward straight," "Turn left 10 degrees," "Test the c," "10 degrees left," and "Turn right 10 degrees." The board also includes references to external devices or equipment labeled "3D printer" and another box with "Robotics" written on it, indicating that these technologies might be involved in the vehicle's forward control system.</w:t>
        <w:br/>
        <w:br/>
        <w:t>In the bottom left section of the board, there is a statement about "testing the control system," which may refer to the practical application or demonstration of the forward control system. The overall style of the image is informative and instructional, with a focus on conveying technical information in an educational setting. The handwriting and diagrams suggest that this could be a lecture or presentation from an instructor who is explaining the concept of forward control in real-time control systems for vehicles.</w:t>
        <w:br/>
        <w:br/>
        <w:t>The equations written on the board are in white font, with the variable 'x' appearing multiple times. The diagrams are in black and blue, providing a visual representation of the system. One diagram shows a system with a speed of 30 mph, set against a dark blue background that contrasts with the white text and black diagrams.</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concept of forward control in driving dynamics, mentioning feedforward control, open-loop and closed-loop controllers, and various types of feedback controllers. It also explains the importance of planning, state estimation, and system analysis, which are all related to the technical steps, objects, settings, or goals described in the caption.</w:t>
      </w:r>
    </w:p>
    <w:p>
      <w:r>
        <w:t>Source: https://www.youtube.com/watch?v=lBC1nEq0_nk: EVERYTHING YOU NEED TO KNOW ABOUT CONTROL THEORY:</w:t>
      </w:r>
    </w:p>
    <w:p>
      <w:r>
        <w:t>Comment (score 80):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concept of forward control in driving dynamics, mentioning feedforward and feedback controllers, as well as specific techniques like PID tuning and Kalman filter for state estimation. The comment also references autonomous systems, self-driving cars, and drone control, which aligns with the technical information presented in the frame caption.</w:t>
      </w:r>
    </w:p>
    <w:p>
      <w:r>
        <w:t>Source: https://www.youtube.com/watch?v=lBC1nEq0_nk: Everything You Need to Know About Control Theory</w:t>
      </w:r>
    </w:p>
    <w:p>
      <w:pPr>
        <w:pStyle w:val="Heading1"/>
      </w:pPr>
      <w:r>
        <w:t>Frame: frame_0071.jpg</w:t>
      </w:r>
    </w:p>
    <w:p>
      <w:r>
        <w:t>Caption: The image shows a blackboard with various items written and drawn on it. At the top, there is text that reads "Feedforward control - Dynamic Systems." Below this heading, there are diagrams illustrating the concepts of feedforward control in dynamic systems.</w:t>
        <w:br/>
        <w:br/>
        <w:t>To the left, there's an equation labeled "Control Error," which appears to be a mathematical representation related to feedback control or error calculation. It includes symbols like \( \mathbf{e}(t) = \mathbf{r}(t) - \hat{\mathbf{y}}(t) \), where "e" represents the error, "r" is the reference signal, and "y" is an estimate of a dynamic system's output.</w:t>
        <w:br/>
        <w:br/>
        <w:t>In the center-right area, there are two additional equations. One equation says "Test the C ..." and another that seems to be related to feedforward control. The text "...use the control error" is partially visible under the first equation.</w:t>
        <w:br/>
        <w:br/>
        <w:t>On the right side, there's a flowchart or process map with arrows indicating the steps in the feedforward control loop. The flowchart shows various blocks with symbols like "+," "-", and an integral symbol ∫, which typically represents the integration operation in control theory. The boxes and arrows suggest that this is part of the feedforward control strategy, where a process is manipulated to achieve a desired output rather than reacting to an error signal after the fact (as in feedback control).</w:t>
        <w:br/>
        <w:br/>
        <w:t>The diagrams are accompanied by colorful doodles or notes written on the blackboard, indicating that someone has been working through these concepts. The image does not provide enough context to determine if the instructor is currently teaching or demonstrating this material; however, the presence of the equations and diagrams suggests that educational content related to control theory is being conveyed.</w:t>
        <w:br/>
        <w:br/>
        <w:t>At the bottom of the blackboard, a note mentions the first principles of the system, which are likely the foundational concepts that guide the analysis and solution of the problem. The image also shows diagrams illustrating the system's dynamics, including a diagram that shows the system's speed as a function of time and another that depicts the system's position as a function of time. These diagrams help to visualize the system's behavior and the relationships between its variables.</w:t>
        <w:br/>
        <w:br/>
        <w:t>Overall, the image provides a detailed overview of the problem, the solution, and the principles that guide the analysis of feedforward control in dynamic systems, specifically for a system that moves at a constant speed of 30 mph. The style of the image appears to be a screenshot from a video or a digital photo taken in a classroom setting or an online learning environment, with a focus on conveying technical concepts through visual aids, emphasizing education rather than artistic expression.</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feedforward control in dynamic systems, referencing diagrams and equations shown in the frame caption. The comment also mentions control theory, open-loop and closed-loop controllers, PID tuning, and system analysis, which are all relevant to the concepts presented in the frame caption.</w:t>
      </w:r>
    </w:p>
    <w:p>
      <w:r>
        <w:t>Source: https://www.youtube.com/watch?v=lBC1nEq0_nk: Everything You Need to Know About Control Theory</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technical steps, objects, settings, and goals described in the caption, specifically mentioning control theory, autonomous systems, open-loop and closed-loop controllers, feedback controllers, planning, state estimation, and system analysis. The connection is strong as both the caption and comment focus on conveying technical concepts related to feedforward control in dynamic systems.</w:t>
      </w:r>
    </w:p>
    <w:p>
      <w:r>
        <w:t>Source: https://www.youtube.com/watch?v=lBC1nEq0_nk: EVERYTHING YOU NEED TO KNOW ABOUT CONTROL THEORY:</w:t>
      </w:r>
    </w:p>
    <w:p>
      <w:pPr>
        <w:pStyle w:val="Heading1"/>
      </w:pPr>
      <w:r>
        <w:t>Frame: frame_0072.jpg</w:t>
      </w:r>
    </w:p>
    <w:p>
      <w:r>
        <w:t>Caption: The image shows a blackboard with various diagrams and text related to the concept of forward momentum in the context of physics and vehicle dynamics. A person stands before the board, intensely focused on teaching or explaining the concept, their hands gesturing with a pen as they point out key concepts or explain complex equations.</w:t>
        <w:br/>
        <w:br/>
        <w:t>On the blackboard, two main sections are visible. On the left side, there is a diagram illustrating forward motion, with labels such as "forward momentum" and "magnitude of the forward velocity vector V." The diagram also includes mathematical expressions that relate to velocity and speed, including symbols for displacement (s), time (t), distance (d), acceleration (a), and initial and final velocities (Vi and Vf).</w:t>
        <w:br/>
        <w:br/>
        <w:t>On the right side of the blackboard, another diagram shows a car on a road with arrows indicating motion in different directions. This diagram includes labels such as "road," "car," and "steering wheel." The text "Feed forward Control - Dynamic Model" suggests that this is related to the control systems of vehicles where inputs are made in advance to achieve a desired trajectory.</w:t>
        <w:br/>
        <w:br/>
        <w:t>The blackboard also contains handwritten notes, drawings, and equations, some of which are too small or blurred to read clearly. The overall presentation is informal and seems tailored for instructional purposes, likely for a course or workshop focusing on physics in transportation systems.</w:t>
        <w:br/>
        <w:br/>
        <w:t>The stark white background provides a neutral backdrop that allows the blackboard and the person to stand out, enhancing the visibility of the diagrams and equations. This image captures a moment of learning and understanding, as the person teaches a physics concept on the blackboard. The precise location of objects and their relative positions suggest a well-organized and efficient learning environment.</w:t>
      </w:r>
    </w:p>
    <w:p>
      <w:r>
        <w:t>Comment (score 80):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concept of forward momentum and control systems in vehicle dynamics, which is also described in the frame caption. The mention of feed-forward control and controller types (open loop and closed loop) aligns with the diagrams on the blackboard, and the discussion of autonomous systems, PID controllers, and state estimation algorithms like Kalman filter are all relevant to the context of the image.</w:t>
      </w:r>
    </w:p>
    <w:p>
      <w:r>
        <w:t>Source: https://www.youtube.com/watch?v=lBC1nEq0_nk: Everything You Need to Know About Control Theory</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concept of forward momentum in physics and vehicle dynamics, mentioning control theory and autonomous systems. The caption's diagrams and equations related to velocity, speed, acceleration, and displacement are strongly linked to the comment's explanation of control inputs, disturbances, and feedback controllers. While some details differ, the overall topic and technical steps described align closely between the caption and comment.</w:t>
      </w:r>
    </w:p>
    <w:p>
      <w:r>
        <w:t>Source: https://www.youtube.com/watch?v=lBC1nEq0_nk: EVERYTHING YOU NEED TO KNOW ABOUT CONTROL THEORY:</w:t>
      </w:r>
    </w:p>
    <w:p>
      <w:pPr>
        <w:pStyle w:val="Heading1"/>
      </w:pPr>
      <w:r>
        <w:t>Frame: frame_0073.jpg</w:t>
      </w:r>
    </w:p>
    <w:p>
      <w:r>
        <w:t>Caption: The image displays a blackboard with various diagrams and notes related to control systems, specifically focusing on forward control. On the left side of the board, an illustration shows a car with a steering wheel connected to a device labeled "Steering wheel controller." In the center of the board, a diagram features a text box explaining the relationship between speed and distance traveled at different speeds, reading: "Feedforward control - feedback control with disturbance, disturbance model," suggesting a discussion on feedforward control (anticipating the need for control) and feedback control with disturbances present. Below this, another diagram is shown, featuring a loop with three arrows pointing from left to right, connecting various blocks labeled "Speed," "Distance," and "Controller," representing a simplified model of a control system where speed, distance, and the controller interact in a closed loop.</w:t>
        <w:br/>
        <w:br/>
        <w:t>On the bottom right side of the board, a note explains how to test whether the car is from Germany or Switzerland by checking if it uses the metric system for measurements, reading: "test the car." The overall style of the image suggests that this could be a teaching or instructional setting, possibly in an educational environment such as a university lecture hall or a workshop space, where concepts related to control systems, vehicle dynamics, or similar technical topics are being explained.</w:t>
        <w:br/>
        <w:br/>
        <w:t>In front of the blackboard, a person is engaged in intellectual exploration, their attention focused on the diagram. The diagram, filled with mathematical symbols and equations, represents the Feeding Forward Control System, driven by the principle of Direct Drive. The notes accompanying the diagram describe the various components of the system, the equations that govern its behavior, and the principles that guide its operation, written in a scientific language accessible to anyone.</w:t>
        <w:br/>
        <w:br/>
        <w:t>The background of the image is a stark white, providing a clean canvas for the diagram and notes, allowing the viewer to focus on the content without distractions. This moment captures the essence of learning and discovery, representing the power of understanding complex systems and the joy that comes from grasping the intricacies of the world around us.</w:t>
      </w:r>
    </w:p>
    <w:p>
      <w:r>
        <w:t>Comment (score 95):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objects, settings, or goals described in the caption. It specifically talks about control theory, feedforward and feedback controllers, PID and non-linear controllers, state estimation algorithms, system analysis, simulation, testing, and mathematical modeling, which are all related to the diagrams and notes on the blackboard.</w:t>
      </w:r>
    </w:p>
    <w:p>
      <w:r>
        <w:t>Source: https://www.youtube.com/watch?v=lBC1nEq0_nk: Everything You Need to Know About Control Theory</w:t>
      </w:r>
    </w:p>
    <w:p>
      <w:r>
        <w:t>Comment (score 90):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concepts described in the caption, including control theory, open-loop and closed-loop controllers, feedback controllers, planning, state estimation, system analysis, simulation, and testing. The only difference is that the caption provides a more specific illustration of feedforward control, whereas the comment focuses on the broader topics of autonomous systems and control theory.</w:t>
      </w:r>
    </w:p>
    <w:p>
      <w:r>
        <w:t>Source: https://www.youtube.com/watch?v=lBC1nEq0_nk: EVERYTHING YOU NEED TO KNOW ABOUT CONTROL THEORY:</w:t>
      </w:r>
    </w:p>
    <w:p>
      <w:pPr>
        <w:pStyle w:val="Heading1"/>
      </w:pPr>
      <w:r>
        <w:t>Frame: frame_0074.jpg</w:t>
      </w:r>
    </w:p>
    <w:p>
      <w:r>
        <w:t>Caption: The image displays a blackboard with various handwritten notes and diagrams. There's an illustration of a car's front end at the bottom of the board, accompanied by text explaining that the car is in "Forward Control."</w:t>
        <w:br/>
        <w:br/>
        <w:t>At the top left corner, there's written text that reads "Feed forward control - do you know what it is?" The writing style appears to be casual with annotations and corrections. Some phrases on the board include "test the car," "we can read from the system," "what if we have multiple sensors?", and "we need to integrate all this data."</w:t>
        <w:br/>
        <w:br/>
        <w:t>The diagrams depict a feedback loop, likely representing an automotive control system. There are arrows indicating input, processing, and output, with labels like "car" at the bottom right, "sensor" on the left side, and "output" at the top right. The text suggests that the diagram is used to teach about or discuss a particular engineering concept, likely related to vehicle control systems or automotive engineering principles.</w:t>
      </w:r>
    </w:p>
    <w:p>
      <w:r>
        <w:t>Comment (score 90):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concept of feed forward control mentioned in the caption, and explains its relationship to open loop and closed loop controllers. The mention of PID tuning and Kalman filter also matches the technical context described in the caption.</w:t>
      </w:r>
    </w:p>
    <w:p>
      <w:r>
        <w:t>Source: https://www.youtube.com/watch?v=lBC1nEq0_nk: Everything You Need to Know About Control Theory</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specifically mentioning 'feedback controllers', 'open-loop' and 'closed-loop' controllers, and 'control systems' as they relate to the illustration of a car's front end with a feedback loop on the blackboard. The text also mentions 'autonomous systems like cars or buildings' which aligns with the context of the image.</w:t>
      </w:r>
    </w:p>
    <w:p>
      <w:r>
        <w:t>Source: https://www.youtube.com/watch?v=lBC1nEq0_nk: EVERYTHING YOU NEED TO KNOW ABOUT CONTROL THEORY:</w:t>
      </w:r>
    </w:p>
    <w:p>
      <w:pPr>
        <w:pStyle w:val="Heading1"/>
      </w:pPr>
      <w:r>
        <w:t>Frame: frame_0075.jpg</w:t>
      </w:r>
    </w:p>
    <w:p>
      <w:r>
        <w:t>Caption: The image shows a blackboard with various drawings, text, and mathematical expressions related to control systems. At the top, the diagram is labeled "Feed-forward Control", emphasizing the focus on feedforward control. The center of the diagram highlights the concept of feedback control, with separate sections for "System" and "System Parameters". The "System Model" section describes a mathematical model of the system, while "System Parameters" defines parameters of the system.</w:t>
        <w:br/>
        <w:br/>
        <w:t>To the left of the blackboard, there's another drawing of a car with text next to it that reads "Test the car from the system" and "I was on a hill." These statements seem to refer to a simulation or testing scenario where a car is tested on a slope, which may be part of a control system development.</w:t>
        <w:br/>
        <w:br/>
        <w:t>The diagram also includes equations related to proportional controllers, specifying how an error signal is multiplied by a gain (k) to produce the control signal. Below these equations, there's a visual representation of a process with variables such as "Error signal" and "Control input," along with arrows indicating the direction of the process.</w:t>
        <w:br/>
        <w:br/>
        <w:t>At the bottom of the blackboard, there are mathematical expressions that read: "The error signal is multiplied by a gain (k) to produce the control signal," followed by an equation labeled "k" and another equation labeled "Proportional." This indicates that there are proportional controllers in the system being discussed.</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technical steps and concepts described in the caption, including feedforward control, feedback control, proportional controllers, system modeling, and state estimation algorithms. The comment also mentions specific examples of autonomous systems like self-driving cars, which are relevant to the diagram on the blackboard.</w:t>
      </w:r>
    </w:p>
    <w:p>
      <w:r>
        <w:t>Source: https://www.youtube.com/watch?v=lBC1nEq0_nk: Everything You Need to Know About Control Theory</w:t>
      </w:r>
    </w:p>
    <w:p>
      <w:pPr>
        <w:pStyle w:val="Heading1"/>
      </w:pPr>
      <w:r>
        <w:t>Frame: frame_0076.jpg</w:t>
      </w:r>
    </w:p>
    <w:p>
      <w:r>
        <w:t>Caption: A complex control systems diagram is displayed on a chalkboard in a university classroom. The board is filled with intricate equations and diagrams showcasing a feedforward control system for an autonomous vehicle. The top-left corner features the overall control loop, with the vehicle's speed sensor feeding into a PID controller, which outputs a throttle command to the motor. Below this, a detailed diagram of the vehicle's kinematics and dynamics is shown, highlighting the relationships between the vehicle's velocity, acceleration, and position.</w:t>
        <w:br/>
        <w:br/>
        <w:t>In the center of the board, a block diagram illustrates the system's control architecture, with the speed sensor and throttle output connected through a series of processing blocks representing the PID controller. The blocks are labeled with mathematical equations describing the control algorithms being implemented.</w:t>
        <w:br/>
        <w:br/>
        <w:t>To the right of the block diagram, a set of control variables is listed, including vehicle speed, acceleration, and position, as well as external disturbances such as road roughness and wind resistance. Below this, a table summarizes the system's performance characteristics, including stability margins, overshoot, and settling time.</w:t>
        <w:br/>
        <w:br/>
        <w:t>Throughout the board, various notes and annotations can be seen in different colors, highlighting key points and emphasizing important concepts.</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technical steps, objects, and goals described in the caption, including control theory, autonomous systems, feedback controllers, linear and non-linear controllers, robust and adaptive controllers, system analysis, simulation, and testing. The correlation is strong because the comment provides a detailed explanation of the concepts presented in the caption, including the use of specific tools like Bode plots and MATLAB/Simulink.</w:t>
      </w:r>
    </w:p>
    <w:p>
      <w:r>
        <w:t>Source: https://www.youtube.com/watch?v=lBC1nEq0_nk: EVERYTHING YOU NEED TO KNOW ABOUT CONTROL THEORY:</w:t>
      </w:r>
    </w:p>
    <w:p>
      <w:pPr>
        <w:pStyle w:val="Heading1"/>
      </w:pPr>
      <w:r>
        <w:t>Frame: frame_0077.jpg</w:t>
      </w:r>
    </w:p>
    <w:p>
      <w:r>
        <w:t>Caption: The image shows a blackboard with various pieces of information and diagrams related to a lesson on forward control in vehicle dynamics. The text at the top reads "Feedforward Control - Linear Quadratic Regulator". Below this heading, there is an equation:</w:t>
        <w:br/>
        <w:br/>
        <w:t>\[ u(t) = K_p e(t) + K_i \int\limits_{0}^{t} e(\tau) d\tau \]</w:t>
        <w:br/>
        <w:br/>
        <w:t>This equation represents a proportional-integral (PI) control strategy. The term "e(t)" is commonly used in control theory to denote an error signal, which here likely refers to the difference between the desired path and the current path of a vehicle. The other terms in the equation represent feedback gains that adjust the control input to compensate for the error.</w:t>
        <w:br/>
        <w:br/>
        <w:t>The diagram below the equation depicts a system with various blocks connected by lines, indicating different components of a forward control system. There is also an arrow pointing from the "Test the car" box to the "Linear Quadratic Regulator" box, suggesting a process flow or how information flows through the system.</w:t>
        <w:br/>
        <w:br/>
        <w:t>The diagram includes various annotations and symbols:</w:t>
        <w:br/>
        <w:t>- A block labeled "K_p", which likely refers to the proportional gain component of the control strategy.</w:t>
        <w:br/>
        <w:t>- A block labeled "K_i", which represents the integral gain component.</w:t>
        <w:br/>
        <w:t>- An integrator symbol, indicating the integration step in the control algorithm.</w:t>
        <w:br/>
        <w:t>- A block labeled "Error (e)", which is the input to the control system.</w:t>
        <w:br/>
        <w:t>- A block labeled "Reference Track", which presumably represents the desired path that the vehicle should follow.</w:t>
        <w:br/>
        <w:t>- A box with a picture of a car, connected by an arrow to the error signal, indicating that the car's position or movement is the source of the error signal.</w:t>
        <w:br/>
        <w:t>- A box labeled "Control Input", which likely indicates the output of the control system (the adjustment to the vehicle's path).</w:t>
        <w:br/>
        <w:br/>
        <w:t>The diagram also includes arrows and lines connecting the different blocks, which typically represent the flow of information or control signals within the system. There are annotations like "Feedback" and "Motor," suggesting additional feedback paths or motorized components of the system.</w:t>
        <w:br/>
        <w:br/>
        <w:t>In addition to this detailed diagram, other equations and diagrams on the blackboard provide further insight into the complexities of control systems. Texts such as "Disruptions", "Controllability", "State space", "Model fit", "Model identification", "First principles", and "System dynamics" are scattered across the board, hinting at the need to consider various factors in the process of controlling these systems.</w:t>
        <w:br/>
        <w:br/>
        <w:t>The overall style suggests that this is a teaching aid used to explain how forward control works in vehicle dynamics. The image appears to be taken from a presentation or lecture, given the educational context and the use of a blackboard as a teaching tool. There is no visible instructor in the image; however, one can infer that they are likely explaining the concepts of feedback control using this diagram. The text on the screen is clear and legible, indicating that it's part of the lesson material.</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The comment mentions control theory, feedback controllers, linear and non-linear controllers, and system analysis, which are all relevant to the diagram on the blackboard. The only minor difference is that the comment provides a broader overview of control systems, whereas the caption focuses on forward control in vehicle dynamics. However, both the caption and the comment discuss the same technical concepts, making them strongly related.</w:t>
      </w:r>
    </w:p>
    <w:p>
      <w:r>
        <w:t>Source: https://www.youtube.com/watch?v=lBC1nEq0_nk: EVERYTHING YOU NEED TO KNOW ABOUT CONTROL THEORY:</w:t>
      </w:r>
    </w:p>
    <w:p>
      <w:pPr>
        <w:pStyle w:val="Heading1"/>
      </w:pPr>
      <w:r>
        <w:t>Frame: frame_0078.jpg</w:t>
      </w:r>
    </w:p>
    <w:p>
      <w:r>
        <w:t>Caption: The image shows a blackboard with diagrams, notes, and mathematical expressions related to engineering, mathematics, or physics concepts. The top part of the board is labeled "Feedforward control," featuring a schematic of what appears to be a feedback loop, including an error signal (e), reference signal (r), and control input (u). Mathematical expressions, such as "Kp + Ki," are also present, which might refer to proportional-integral feedback control parameters.</w:t>
        <w:br/>
        <w:br/>
        <w:t>On the right side of the board, a vertical diagram features blocks labeled "Car," "Pedestrian," and "System," potentially representing a simplified model of a road system or traffic flow with different elements interacting within it. The "Car" block has a dashed line pointing from it to the "System" block, indicating that the car is part of the overall system.</w:t>
        <w:br/>
        <w:br/>
        <w:t>The left side of the board contains handwritten annotations and corrections in red pen, suggesting active work on the diagram or corrections being made. A flowchart in the middle includes symbols for addition (+) and multiplication (×), indicating mathematical operations.</w:t>
        <w:br/>
        <w:br/>
        <w:t>At the bottom of the board, a diagram features a horizontal axis labeled "Speed," ranging from 0 to 60 meters per second, with two vertical lines labeled "Pedestrian" and "Car." An equation next to the pedestrian line, including the term "x + y," might be related to a position or distance variable.</w:t>
        <w:br/>
        <w:br/>
        <w:t>The overall layout of the blackboard suggests a comprehensive exploration of feedforward control, with various engineering and control system diagrams, mathematical expressions, and handwritten corrections or explanations. This educational context is likely focused on teaching or learning about feedback control systems, possibly in the context of autonomous vehicles or traffic management.</w:t>
      </w:r>
    </w:p>
    <w:p>
      <w:r>
        <w:t>Comment (score 95):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objects, settings, and goals described in the caption. Specifically, it mentions feedforward control, feedback controllers (including PID), self-driving cars, and system analysis, all of which are also present in the frame caption.</w:t>
      </w:r>
    </w:p>
    <w:p>
      <w:r>
        <w:t>Source: https://www.youtube.com/watch?v=lBC1nEq0_nk: Everything You Need to Know About Control Theory</w:t>
      </w:r>
    </w:p>
    <w:p>
      <w:r>
        <w:t>Comment (score 90):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including feedforward control, open-loop and closed-loop controllers, linear and non-linear feedback controllers, and system analysis tools like Bode plots and Nyquist diagrams. The only slight mismatch is that the video focus on autonomous systems is not explicitly mentioned in the caption, but the technical concepts are identical.</w:t>
      </w:r>
    </w:p>
    <w:p>
      <w:r>
        <w:t>Source: https://www.youtube.com/watch?v=lBC1nEq0_nk: EVERYTHING YOU NEED TO KNOW ABOUT CONTROL THEORY:</w:t>
      </w:r>
    </w:p>
    <w:p>
      <w:pPr>
        <w:pStyle w:val="Heading1"/>
      </w:pPr>
      <w:r>
        <w:t>Frame: frame_0079.jpg</w:t>
      </w:r>
    </w:p>
    <w:p>
      <w:r>
        <w:t>Caption: The image shows a blackboard filled with diagrams, equations, and text related to the concept of "Feed Forward Control" in vehicle movement through lanes. The board is dominated by a flowchart on the left side, which illustrates the steps involved in determining which lane a vehicle should occupy. The diagram includes boxes with text such as "Test if car ahead", "If test fails, go right", and "If test succeeds, go left". This flowchart is connected by arrows to show the logical flow from one step to another.</w:t>
        <w:br/>
        <w:br/>
        <w:t>Throughout the board, several small text boxes contain mathematical equations or descriptions related to the flowchart. One box on the top left has the equation for forward control, which appears to be a function of various variables relevant to the vehicle's movement through lanes. Another box on the bottom left contains an error message, "Error: test the car ahead". The board also features handwritten notes and equations that seem to be corrections or additional thoughts on the concept.</w:t>
        <w:br/>
        <w:br/>
        <w:t>The blackboard is highlighted with different colors, possibly to differentiate between different types of information or steps in the process. The instructor is standing behind the board, partially visible from the side, as they appear to be writing on the board, adding or editing text and mathematical equations.</w:t>
        <w:br/>
        <w:br/>
        <w:t>The overall setting suggests an educational environment, where the instructor is teaching or reviewing a concept related to vehicle control in lanes. The image quality is low-resolution, making it challenging to read all the text and fully understand the context of the diagrams and equations.</w:t>
      </w:r>
    </w:p>
    <w:p>
      <w:r>
        <w:t>Comment (score 87):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concept of 'Feed Forward Control' in vehicle movement through lanes, mentioning flowcharts, error messages, and mathematical equations. The mention of controllers (open-loop, closed-loop), feedback loops, and tools like Bode plots and MATLAB/Simulink suggests a strong connection to the frame caption's technical steps, objects, settings, and goals.</w:t>
      </w:r>
    </w:p>
    <w:p>
      <w:r>
        <w:t>Source: https://www.youtube.com/watch?v=lBC1nEq0_nk: EVERYTHING YOU NEED TO KNOW ABOUT CONTROL THEORY:</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concept of 'Feed Forward Control' mentioned in the caption, specifically mentioning types of controllers (open loop and closed loop), feedback controllers, and their applications. The mention of PID tuning and system analysis also matches with the diagram and equations shown in the caption.</w:t>
      </w:r>
    </w:p>
    <w:p>
      <w:r>
        <w:t>Source: https://www.youtube.com/watch?v=lBC1nEq0_nk: Everything You Need to Know About Control Theory</w:t>
      </w:r>
    </w:p>
    <w:p>
      <w:pPr>
        <w:pStyle w:val="Heading1"/>
      </w:pPr>
      <w:r>
        <w:t>Frame: frame_0080.jpg</w:t>
      </w:r>
    </w:p>
    <w:p>
      <w:r>
        <w:t>Caption: In the world of control systems, a crucial concept is integration. This idea is demonstrated by combining two captions into one cohesive and highly detailed passage. The first caption describes an electric motor's characteristics, while the second explains the principles of feedback control. By integrating these captions, we can create a comprehensive explanation of how a feedback-controlled electric motor operates.</w:t>
        <w:br/>
        <w:br/>
        <w:t>A feedback-controlled electric motor relies on sensors to monitor its performance and adjust its speed accordingly. This process begins with the motor's DC power supply, which provides the necessary energy for the motor's operation. The motor's speed is controlled by adjusting the voltage applied to it, allowing the motor to spin at a desired rate.</w:t>
        <w:br/>
        <w:br/>
        <w:t>One way to control the motor's speed is through the use of a controller that utilizes feedback from sensors to adjust the voltage. This process starts with the sensor monitoring the motor's speed and sending this information back to the controller. The controller then uses this data to adjust the voltage applied to the motor, ensuring it stays at the desired speed.</w:t>
        <w:br/>
        <w:br/>
        <w:t>This control system relies on the integration of multiple components working together in harmony. The electric motor itself provides the necessary power for the system's operation, while the sensors provide feedback about the motor's performance. The controller processes this information and makes adjustments as needed to ensure the motor operates at the desired speed.</w:t>
        <w:br/>
        <w:br/>
        <w:t>In conclusion, a feedback-controlled electric motor is an effective tool for controlling the speed of an electric motor. By integrating multiple components, including sensors and controllers, this system can accurately adjust the motor's speed based on its performance.</w:t>
      </w:r>
    </w:p>
    <w:p>
      <w:r>
        <w:t>No strongly correlated comments found for this frame.</w:t>
      </w:r>
    </w:p>
    <w:p>
      <w:pPr>
        <w:pStyle w:val="Heading1"/>
      </w:pPr>
      <w:r>
        <w:t>Frame: frame_0081.jpg</w:t>
      </w:r>
    </w:p>
    <w:p>
      <w:r>
        <w:t>Caption: The image shows a moment of engagement between a teacher and students, with the teacher standing in front of a chalkboard filled with handwritten notes and diagrams related to programming. The focus of the content appears to be an explanation of how to implement feedforward control in a game, possibly using the Unity game engine, which is commonly used for developing interactive 3D applications.</w:t>
        <w:br/>
        <w:br/>
        <w:t>The text on the board reads "Feedforward Control - Drive straight, 360 spin, 270 spin" and includes various mathematical notations such as vectors (e.g., "input = car.transform.localForward"), matrices (e.g., "rotation matrix"), and a reference to "Unity". There's also mention of an algorithm that tests the car's forward direction, with "forward direction" being defined in relation to the car's position and the mouse's movement.</w:t>
        <w:br/>
        <w:br/>
        <w:t>The chalkboard is a canvas of knowledge, covered with notes written in black contrasting sharply with the white background. The diagrams on the board are filled with various symbols and lines, representing mathematical models and theories that form the foundation of feedforward control.</w:t>
        <w:br/>
        <w:br/>
        <w:t>In addition to the written content, there are diagrams illustrating the flow of control through a game engine, including arrows pointing from one operation or function to another, indicating the sequence of operations within a loop that governs the behavior of an in-game vehicle. The diagrams use color coding and annotations to further explain the processes involved in controlling the car's movement in response to user input.</w:t>
        <w:br/>
        <w:br/>
        <w:t>The teacher, dressed in a white shirt and black pants, is pointing towards a diagram on the board, which is a representation of a system filled with various symbols and lines, depicting the components and interactions within the system. The teacher's focus is on this diagram, perhaps discussing the role of each component or the dynamics of the system.</w:t>
        <w:br/>
        <w:br/>
        <w:t>The chalkboard itself is black, contrasting sharply with the white background, making the notes and diagrams stand out, emphasizing the importance of the material being taught.</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concepts described in the caption, including feedforward control, autonomous systems, open-loop and closed-loop controllers, linear and non-linear feedback controllers, state estimation, and system analysis. The video's focus on planning, simulation, and testing for reliability and stability also aligns with the content of the chalkboard.</w:t>
      </w:r>
    </w:p>
    <w:p>
      <w:r>
        <w:t>Source: https://www.youtube.com/watch?v=lBC1nEq0_nk: EVERYTHING YOU NEED TO KNOW ABOUT CONTROL THEORY:</w:t>
      </w:r>
    </w:p>
    <w:p>
      <w:pPr>
        <w:pStyle w:val="Heading1"/>
      </w:pPr>
      <w:r>
        <w:t>Frame: frame_0082.jpg</w:t>
      </w:r>
    </w:p>
    <w:p>
      <w:r>
        <w:t>Caption: The image shows a computer monitor displaying an interactive map application with a top-down view of a city or town. The map includes streets and buildings, with areas marked as "Parking" and "Road." There are also green squares that likely represent traffic signals, indicating a focus on traffic rules within the area. In the upper right corner, there's a car icon with a location pinpointed, suggesting this might be from an app like Google Maps or Waze that allows users to track their current location.</w:t>
        <w:br/>
        <w:br/>
        <w:t>On the bottom right side of the screen, there is a text box with what appears to be a message saying "Parking 0.2 mi away." This could indicate that the user is searching for parking spots in this area and has found one that's within 0.2 miles of their current location.</w:t>
        <w:br/>
        <w:br/>
        <w:t>The map also features a legend or key with icons representing different types of features on the map, such as roads, landmarks, and possibly other relevant data. However, the details are not fully visible in the image provided.</w:t>
        <w:br/>
        <w:br/>
        <w:t>In the center of the map, there is a small figure depicting a car moving from the top left towards the bottom right. The car is positioned on a road that extends across the map, following the lines of the cityscape. On the right side of the map, there's another small figure representing a house situated on a road located towards the bottom right.</w:t>
        <w:br/>
        <w:br/>
        <w:t>The overall layout of the map suggests it's a city map, with the car and the house indicating that they are both moving through the city. The map's design is simple yet effective, with the use of colors and symbols clearly indicating the car's location and the house's position.</w:t>
      </w:r>
    </w:p>
    <w:p>
      <w:r>
        <w:t>No strongly correlated comments found for this frame.</w:t>
      </w:r>
    </w:p>
    <w:p>
      <w:pPr>
        <w:pStyle w:val="Heading1"/>
      </w:pPr>
      <w:r>
        <w:t>Frame: frame_0083.jpg</w:t>
      </w:r>
    </w:p>
    <w:p>
      <w:r>
        <w:t>Caption: The image presents a computer screen displaying a stylized map with roads and geographical features such as bodies of water, parks, and landmarks. An overlaid map marker indicates a location within the map. On the top left corner of the screen, there is partially cut-off text from what appears to be a chat or messaging application. In the bottom left corner, a car icon with the number 2 next to it is visible.</w:t>
        <w:br/>
        <w:br/>
        <w:t>On the right side of the image, an instructor is holding a tablet displaying the same map. The instructor is facing away from the camera and not speaking or writing in this particular frame. On the map itself, there are four quadrants marked with different colors: blue, yellow, green, and red.</w:t>
        <w:br/>
        <w:br/>
        <w:t>A black car is located in the blue quadrant, indicating that it is moving towards the top left of the map. The car's position is slightly to the left of the map's center. A yellow dot is located in the yellow quadrant, also moving towards the top right of the map, with a similar positioning relative to the center.</w:t>
        <w:br/>
        <w:br/>
        <w:t>In the bottom left quadrant, a green dot is present and is moving towards the bottom left of the map, again with a position slightly to the left of the map's center. Finally, a red dot is located in the bottom right quadrant, moving towards the bottom right of the map and positioned similarly relative to the center.</w:t>
        <w:br/>
        <w:br/>
        <w:t>Overall, the image depicts a map with four dots moving in different directions, each in a different quadrant, as well as a car icon and instructor present on the screen.</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control theory and autonomous systems, mentioning intentional control inputs, unintentional disturbances, and various types of controllers. The caption describes a map with moving dots and a car icon, which is related to the concepts of autonomous systems and control inputs. Although the caption does not explicitly mention control theory, it shares similar themes and concepts that are strongly connected to the comment.</w:t>
      </w:r>
    </w:p>
    <w:p>
      <w:r>
        <w:t>Source: https://www.youtube.com/watch?v=lBC1nEq0_nk: EVERYTHING YOU NEED TO KNOW ABOUT CONTROL THEORY:</w:t>
      </w:r>
    </w:p>
    <w:p>
      <w:pPr>
        <w:pStyle w:val="Heading1"/>
      </w:pPr>
      <w:r>
        <w:t>Frame: frame_0084.jpg</w:t>
      </w:r>
    </w:p>
    <w:p>
      <w:r>
        <w:t>Caption: The image appears to be a digital representation of a street map rendered in a light blue color. The map is divided into several sections, each marked with a distinct color - white at the top, gray in the middle, and black at the bottom. At the top of the map, there is a small yellow dot, which serves as the only point of interest, possibly indicating a specific destination or landmark.</w:t>
        <w:br/>
        <w:br/>
        <w:t>The street map itself displays roads and buildings in a grid-like pattern. The roads are divided into different lanes, marked by white lines separating them. Buildings are depicted as rectangles with varying colors ranging from white to gray.</w:t>
        <w:br/>
        <w:br/>
        <w:t>In addition to the map, there is also an overlay of information that appears to be related to real estate or property listings. A screenshot of a computer interface displays a street map with various icons representing different types of properties available for sale or rent, such as houses, condos, or apartments. There is also an icon of a car with a highlighted destination, possibly indicating the current location of the user or a point of interest.</w:t>
        <w:br/>
        <w:br/>
        <w:t>The user interface includes a navigation bar at the top with menu options like "Home," "Map," "Properties," and "Settings." The top right corner has a search bar for searching for specific properties or addresses within the map. On the bottom left, there is a "Personalize" button, suggesting that users can customize the display of the map according to their preferences.</w:t>
        <w:br/>
        <w:br/>
        <w:t>The overall layout and design suggest that this interface is part of a real estate platform or software tool used by agents or property managers for managing listings and viewing information about each property, such as location, price, available features, etc.</w:t>
      </w:r>
    </w:p>
    <w:p>
      <w:r>
        <w:t>No strongly correlated comments found for this frame.</w:t>
      </w:r>
    </w:p>
    <w:p>
      <w:pPr>
        <w:pStyle w:val="Heading1"/>
      </w:pPr>
      <w:r>
        <w:t>Frame: frame_0085.jpg</w:t>
      </w:r>
    </w:p>
    <w:p>
      <w:r>
        <w:t>Caption: This image appears to be a screenshot of a computer monitor displaying an interactive map. The map shows a section of a city with roads, buildings, and some green areas that might represent parks or other types of open spaces. A car is driving on the map from left to right, surrounded by several green arrows indicating different directions. The car is situated on a blue road, separated from surrounding white lines that may represent lanes or boundaries.</w:t>
        <w:br/>
        <w:br/>
        <w:t>The map itself is a blue grid with white lines dividing it into squares. Various icons are overlaid on the map:</w:t>
        <w:br/>
        <w:br/>
        <w:t>1. Blue car icons, which could represent parking spots or nearby cars in real-time traffic updates.</w:t>
        <w:br/>
        <w:t>2. Yellow bus icons, likely indicating public transportation routes.</w:t>
        <w:br/>
        <w:t>3. Green and orange dots, which might signify some kind of event or points of interest.</w:t>
        <w:br/>
        <w:t>4. A red and white icon that resembles a house, possibly indicating the location of a residence or a type of facility.</w:t>
        <w:br/>
        <w:t>5. Blue circles with the letter 'M' inside them, which could represent meters or parking zones.</w:t>
        <w:br/>
        <w:t>6. White text boxes on top of each icon that might contain additional information such as the name of a place, the time of an event, or the distance to a location in meters.</w:t>
        <w:br/>
        <w:br/>
        <w:t>The map is set against a dark background and includes a zoom level indicator at the bottom left corner. The image does not contain any visible texts with readable content. The interface suggests this could be from a mapping software used for navigation, planning routes, or tracking locations and events.</w:t>
      </w:r>
    </w:p>
    <w:p>
      <w:r>
        <w:t>No strongly correlated comments found for this frame.</w:t>
      </w:r>
    </w:p>
    <w:p>
      <w:pPr>
        <w:pStyle w:val="Heading1"/>
      </w:pPr>
      <w:r>
        <w:t>Frame: frame_0086.jpg</w:t>
      </w:r>
    </w:p>
    <w:p>
      <w:r>
        <w:t>Caption: The image shows a computer screen displaying an interactive map with various elements labeled. The map appears to be related to transportation and could be part of a navigation system or app. A **blue** line represents a planned route or path, including several waypoints marked by yellow pins, indicating stops along the journey. An **orange arrow**, possibly indicating the direction of travel or movement, is also present on the map.</w:t>
        <w:br/>
        <w:br/>
        <w:t>The map features a **red car icon**, suggesting that this route is intended for vehicular navigation. Additionally, the name "**Accadot**" appears on the map, which might be the destination or a point of interest along the route. The background of the map shows a street with houses on one side and an open field on the other, implying that the route includes residential areas and possibly recreational or rural sections.</w:t>
        <w:br/>
        <w:br/>
        <w:t>Furthermore, the map includes various arrows indicating different directions, labeled with names such as "Accelerate", "Brake", and "Accelerate". These labels are accompanied by a line labeled "Accelerate" and another labeled "Brake", suggesting a route or path for a vehicle. A **keyboard shortcut** is present at the bottom right corner of the map, likely used to control the map (e.g., moving around the map, zooming in/out, etc.). The content of the map suggests it is being used for planning transportation routes or tracking a journey in progress.</w:t>
      </w:r>
    </w:p>
    <w:p>
      <w:r>
        <w:t>No strongly correlated comments found for this frame.</w:t>
      </w:r>
    </w:p>
    <w:p>
      <w:pPr>
        <w:pStyle w:val="Heading1"/>
      </w:pPr>
      <w:r>
        <w:t>Frame: frame_0087.jpg</w:t>
      </w:r>
    </w:p>
    <w:p>
      <w:r>
        <w:t>Caption: The image shows a screenshot of a computer program that appears to be displaying a map with various annotations and symbols. On the left side of the map, there is a set of directions indicated by arrows with text labels above them, providing step-by-step guidance although the specific content of the instructions is not clear.</w:t>
        <w:br/>
        <w:br/>
        <w:t>On the right side of the image, partially obscured, is a smaller inset of a map that includes more detailed road maps with street names and a symbol indicating a destination point marked "Your destination." The inset also features several colorful circles, which may represent additional locations or points of interest. Notably, the text "Accidents" is visible on one side of the inset, suggesting some information about potential accidents along the route.</w:t>
        <w:br/>
        <w:br/>
        <w:t>In the bottom right corner of the image, there's a partial view of a person's hands holding a smartphone with a map displayed on its screen. This device is overlaid on top of the main image, creating a layered effect where we can see both the computer's map and the phone's map simultaneously.</w:t>
        <w:br/>
        <w:br/>
        <w:t>The route on the main map is marked in blue and features arrows indicating the direction of travel. Along this route, various points of interest are labeled, including "Brake", "Accelerate", and "Brake" written in white, with the words "Accelerate" and "Brake" repeated at intervals. The overall layout of the map suggests it is a detailed and informative tool for navigating the route.</w:t>
        <w:br/>
        <w:br/>
        <w:t>The image quality is somewhat low, making it difficult to read any smaller text or more detailed elements of the map. The style of the image suggests that it was taken from a presentation or tutorial setting, possibly to demonstrate how to interpret maps or for educational purposes related to navigation software or services.</w:t>
      </w:r>
    </w:p>
    <w:p>
      <w:r>
        <w:t>No strongly correlated comments found for this frame.</w:t>
      </w:r>
    </w:p>
    <w:p>
      <w:pPr>
        <w:pStyle w:val="Heading1"/>
      </w:pPr>
      <w:r>
        <w:t>Frame: frame_0088.jpg</w:t>
      </w:r>
    </w:p>
    <w:p>
      <w:r>
        <w:t>Caption: The image appears to be a screenshot of a web application that displays a map with various annotations and markers, as well as a dynamic scene of a car driving on a city street. The map depicts an area with streets labeled "Acacia," "Ash," "Bond," "Crescent," and "Daisy." It also shows a blue line, which seems to represent a route or path, along with a green arrow indicating the direction of travel.</w:t>
        <w:br/>
        <w:br/>
        <w:t>On the left side of the screen, there is a vertical menu bar with items labeled "Home," "Academics," "Admin," "Users," and "Logout." At the bottom right corner of the map, there are two icons: one that looks like a car, likely representing transportation options or services, and another that appears to be for a person, perhaps related to user information or profiles.</w:t>
        <w:br/>
        <w:br/>
        <w:t>The background of the application interface is gray, providing a contrast with the map's colors. There are no visible texts, equations, or graph types in this frame.</w:t>
        <w:br/>
        <w:br/>
        <w:t>In the foreground, the car is driving on a city street, with a vibrant blue color contrasting with white lines that mark the road. The car's headlights are illuminated, suggesting it's either just emerged from a tunnel or is about to make a turn. The headlights cast a warm glow on the street and the car.</w:t>
        <w:br/>
        <w:br/>
        <w:t>The image is not static; it's filled with movement. The car is accelerating, indicated by arrows pointing upwards and to the right, signifying forward motion. The street is also moving, indicated by arrows pointing downwards and to the left, signifying a left turn.</w:t>
        <w:br/>
        <w:br/>
        <w:t>Adding to the sense of motion, the words "Accelerate" and "Brake" are visible in the image, along with the arrows, which create a narrative of the car's journey on the city street. As an AI, I do not have the ability to infer topics or intentions beyond what can be seen, nor can I determine if an instructor is writing, pointing, holding a model, or speaking from a slide, as there is no visual evidence of human activity within this screenshot.</w:t>
      </w:r>
    </w:p>
    <w:p>
      <w:r>
        <w:t>Comment (score 80):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discusses control theory and its applications in autonomous systems like self-driving cars, which is directly related to the technical steps and objects described in the frame caption, such as the car driving on a city street. The caption mentions 'Accelerate' and 'Brake', which are also mentioned in the context of control theory and feedback controllers. The strong correlation between the comment and the caption is due to the direct connection between the concepts discussed in both.</w:t>
      </w:r>
    </w:p>
    <w:p>
      <w:r>
        <w:t>Source: https://www.youtube.com/watch?v=lBC1nEq0_nk: Everything You Need to Know About Control Theory</w:t>
      </w:r>
    </w:p>
    <w:p>
      <w:pPr>
        <w:pStyle w:val="Heading1"/>
      </w:pPr>
      <w:r>
        <w:t>Frame: frame_0089.jpg</w:t>
      </w:r>
    </w:p>
    <w:p>
      <w:r>
        <w:t>Caption: The image appears to be a screenshot of a video game or simulation interface focusing on navigation and mapping. At the top of the image, there is a dark background with a map overlaying it, showcasing various roads with labels such as "Accords" and street names like "Alacas" and "W 65th St." Below the map, a representation of a car or vehicle in motion is indicated by an icon on the road, following a route marked by blue lines. Icons or markers along this route include one that resembles a person with a yellow speech bubble.</w:t>
        <w:br/>
        <w:br/>
        <w:t>On the bottom right side of the image, there is a graphic of a person standing next to a building, accompanied by an inset showing a view from above, as if it were a map view within the game. This person is holding a small model of what appears to be a building or structure.</w:t>
        <w:br/>
        <w:br/>
        <w:t>The interface includes text that reads "Accords" and "W 65th St," possibly indicating the current location within the simulation. The overall style suggests an educational or instructional context, likely teaching players how to navigate within the game or simulation. Additionally, the image presents a detailed map of a street, divided into three main sections: the "Accelerate" section, highlighted in pink; the "Brake" section, highlighted in green; and the "Accelerate" section, highlighted in black. Symbols and lines on the map provide a clear representation of the street's layout, with a clean and simple design featuring a color-coding system for different sections of the street.</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concepts and technical steps described in the frame caption, specifically control theory and its applications in autonomous systems like self-driving cars. The mention of controller types (open loop and closed loop), feedback controllers (PID and non-linear), and state estimation algorithms (Kalman filter) matches the technical information presented in the frame caption.</w:t>
      </w:r>
    </w:p>
    <w:p>
      <w:r>
        <w:t>Source: https://www.youtube.com/watch?v=lBC1nEq0_nk: Everything You Need to Know About Control Theory</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control theory and autonomous systems, which aligns with the frame caption's description of a video game or simulation interface focusing on navigation and mapping. The technical steps, objects, settings, and goals described in the caption (e.g., open-loop and closed-loop controllers, Bode plots, Nyquist diagrams) are explicitly mentioned in the comment, indicating strong correlation.</w:t>
      </w:r>
    </w:p>
    <w:p>
      <w:r>
        <w:t>Source: https://www.youtube.com/watch?v=lBC1nEq0_nk: EVERYTHING YOU NEED TO KNOW ABOUT CONTROL THEORY:</w:t>
      </w:r>
    </w:p>
    <w:p>
      <w:pPr>
        <w:pStyle w:val="Heading1"/>
      </w:pPr>
      <w:r>
        <w:t>Frame: frame_0090.jpg</w:t>
      </w:r>
    </w:p>
    <w:p>
      <w:r>
        <w:t>Caption: The image shows a vibrant and detailed map of a fictional city, presented with a digital style. The map features a bird's-eye view layout, overlaid with various colored lines that likely represent different transportation routes or paths within the game world. Green lines suggest pedestrian walkways, yellow lines indicate roads for vehicles, and pink arrows point towards specific locations, guiding a character or player through the game environment.</w:t>
        <w:br/>
        <w:br/>
        <w:t>In the top left corner, a zoomed-in area of the map shows streets and landmarks, with a labeled car icon appearing to be in motion on a road indicated by arrows. The bottom right corner features a screenshot from a different part of the game, displaying a character interface that includes an avatar taking a selfie, with a speech bubble containing text not fully visible.</w:t>
        <w:br/>
        <w:br/>
        <w:t>The map is divided into three main sections, each marked with an arrow: a red arrow at the top, indicating a directional flow; a yellow arrow in the middle, suggesting a specific direction; and a green arrow at the bottom, pointing to a different path or route. The map also includes several important symbols and labels, including the words "Accelerate" (pink) and "Brake" (red and blue), possibly indicating speed or acceleration points.</w:t>
        <w:br/>
        <w:br/>
        <w:t>Other symbols on the map include a white circle with a red line inside, potentially representing a speed limit or zone; and a white square with a black line inside, which might indicate a specific parking or traffic zone. Overall, this map provides a clear and detailed overview of the city's layout, including different paths, directions, and important points, serving as a useful tool for navigating the area within the game world.</w:t>
      </w:r>
    </w:p>
    <w:p>
      <w:r>
        <w:t>No strongly correlated comments found for this frame.</w:t>
      </w:r>
    </w:p>
    <w:p>
      <w:pPr>
        <w:pStyle w:val="Heading1"/>
      </w:pPr>
      <w:r>
        <w:t>Frame: frame_0091.jpg</w:t>
      </w:r>
    </w:p>
    <w:p>
      <w:r>
        <w:t>Caption: The image appears to be a screenshot from a computer program displaying a dynamic representation of a vehicle's journey on a street. The scene is presented in a top-down view, featuring roads, buildings, trees, and street signs. A curved line marks the path of the moving vehicle, indicating its direction of travel. The vehicle itself is depicted with illuminated wheels and brake lights, suggesting movement.</w:t>
        <w:br/>
        <w:br/>
        <w:t>In the lower right corner of the screen, an arrow indicates the direction and distance to a destination, although the details of that destination are not clearly visible. On the left side of the screen, a legend with symbols represents different types of roads or areas, providing additional information about the map.</w:t>
        <w:br/>
        <w:br/>
        <w:t>The bottom of the screenshot shows a keyboard with various keys, indicating that the user is likely operating the software through a computer interface. The image does not include any text other than what appears to provide information about the vehicle's movement and actions. The vibrant red text stands out against the blue background, contrasting with the urban landscape.</w:t>
        <w:br/>
        <w:br/>
        <w:t>Overall, this dynamic representation of a vehicle's journey suggests a typical day in a city, as the vehicle navigates its way through the urban environment using a mapping or navigation application.</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technical steps and concepts described in the caption, specifically mentioning autonomous systems, control theory, controller types (open loop and closed loop), and their applications in self-driving cars. The correlation is strong due to the precise connection between the caption's representation of a vehicle's journey and the comment's discussion of control theory and its relevance to autonomous systems.</w:t>
      </w:r>
    </w:p>
    <w:p>
      <w:r>
        <w:t>Source: https://www.youtube.com/watch?v=lBC1nEq0_nk: Everything You Need to Know About Control Theory</w:t>
      </w:r>
    </w:p>
    <w:p>
      <w:pPr>
        <w:pStyle w:val="Heading1"/>
      </w:pPr>
      <w:r>
        <w:t>Frame: frame_0092.jpg</w:t>
      </w:r>
    </w:p>
    <w:p>
      <w:r>
        <w:t>Caption: The image appears to be a screenshot from a computer displaying a webpage with a map overlaying street names and routes. The map is stylized with a simplified road network, resembling a cartoon or comic-book style representation of the area. On the top part of the image, there's an interface element that seems to be a menu bar with icons and text options, suggesting that this is indeed a computer screen where one might interact with software. The bottom part of the image includes a text box with two pieces of information: "Araceli" which may refer to a person or location, and "Calle X," indicating a street name.</w:t>
        <w:br/>
        <w:br/>
        <w:t>The map itself shows roads in a grid-like pattern, each named with different characters that are not standard English alphabets, indicating a non-English language context. There are two dots on the map, one near the text "Araceli" and the other closer to the bottom of the image near "Calle X." The route appears to be a two-way street, with one lane in each direction.</w:t>
        <w:br/>
        <w:br/>
        <w:t>The map features various street signs and directional arrows marking the route, providing clear directions for the viewer. One of the signs reads "Accelerate", indicating a point of interest or a specific direction on the route. Another sign reads "Brake", indicating a cautionary or stop point along the route. A note that reads "Accelerate Brake" is also present, which could be a reference to the signs or directions on the map.</w:t>
        <w:br/>
        <w:br/>
        <w:t>The overall impression is that the image is a screenshot from a mapping service or software application that is being used to navigate or visualize a route through this area. The use of colors and directional arrows helps to clearly indicate the route and its various points of interest, suggesting that it is a detailed and accurate representation of the city street route.</w:t>
      </w:r>
    </w:p>
    <w:p>
      <w:r>
        <w:t>No strongly correlated comments found for this frame.</w:t>
      </w:r>
    </w:p>
    <w:p>
      <w:pPr>
        <w:pStyle w:val="Heading1"/>
      </w:pPr>
      <w:r>
        <w:t>Frame: frame_0093.jpg</w:t>
      </w:r>
    </w:p>
    <w:p>
      <w:r>
        <w:t>Caption: The image appears to be a screenshot from a video game or digital map program. On the left side of the frame, there is a vertical list with place names: "Bridge St," "Accelerate St," "Knight St," and "Alacrán Ave." Below these names, there are two icons, one green and one pink, each accompanied by an arrow pointing in different directions. The green icon has the label "North" and the pink icon has the label "South."</w:t>
        <w:br/>
        <w:br/>
        <w:t>The right side of the image shows a map with color-coded streets overlaid on top of a blue background. The street names correspond to those listed on the left, indicating that this is a navigation tool or interface within a game or software application. There is a symbol resembling a car at the bottom of the frame, possibly representing the player's vehicle or character in the context of the game.</w:t>
        <w:br/>
        <w:br/>
        <w:t>The map is divided into three distinct sections: "Brake", "Accelerate", and another "Accelerate" section. The "Brake" section is located at the top left corner of the map, while the two "Accelerate" sections are situated at the top right corner. Each "Accelerate" section is further divided into three parts, each representing a different type of acceleration: "Brake", "Accelerate", and another "Accelerate".</w:t>
        <w:br/>
        <w:br/>
        <w:t>In the middle of the map, there's a black arrow pointing towards the "Brake" section, indicating the direction of travel. Similarly, there's a black arrow pointing towards one of the "Accelerate" sections, indicating the direction of acceleration.</w:t>
        <w:br/>
        <w:br/>
        <w:t>The text labels for each section are written in black, contrasting with the blue and pink background of the map, providing additional information about the types of acceleration and brake that are associated with each section.</w:t>
        <w:br/>
        <w:br/>
        <w:t>Overall, the image presents a clear and organized representation of a street with different types of acceleration and brake, with clear directions indicated by the arrows. The text "Accelerate St" is visible next to the green icon, suggesting that this street is the current location or destination within the game or navigation tool.</w:t>
      </w:r>
    </w:p>
    <w:p>
      <w:r>
        <w:t>No strongly correlated comments found for this frame.</w:t>
      </w:r>
    </w:p>
    <w:p>
      <w:pPr>
        <w:pStyle w:val="Heading1"/>
      </w:pPr>
      <w:r>
        <w:t>Frame: frame_0094.jpg</w:t>
      </w:r>
    </w:p>
    <w:p>
      <w:r>
        <w:t>Caption: The image shows a computer screen displaying a presentation slide or a webpage interface, featuring the title "All of Control Theory". The content includes a comprehensive overview of the theory, highlighting its fundamental concepts and applications. The text on the slide/webpage explains that control theory is a fundamental theory in the field of control theory, outlining its key components and mathematical foundation.</w:t>
        <w:br/>
        <w:br/>
        <w:t>The visual representation includes diagrams and equations related to feedback loops, which are core concepts in control theory. The diagrams depict process variables, reference inputs, disturbances, and measurements, accompanied by transfer functions represented by block diagrams used to model system dynamics. A cursor arrow is visible on the screen, suggesting interaction or explanation of the content.</w:t>
        <w:br/>
        <w:br/>
        <w:t>The webpage also features a visual representation of the theory, presented as a flowchart with a central figure representing the main idea of the theory. The diagram's calming and professional aesthetic is achieved through shades of blue and green.</w:t>
        <w:br/>
        <w:br/>
        <w:t>At the bottom of the page, two buttons are available: "Download" for potentially downloading the theory, and "Learn More" to access additional information on the website. Overall, this image provides a detailed and comprehensive overview of control theory, with visual aids and resources for further learning.</w:t>
      </w:r>
    </w:p>
    <w:p>
      <w:r>
        <w:t>Comment (score 95):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fundamental concepts, applications, and types of controllers mentioned in the caption, including open-loop and closed-loop controllers, linear and non-linear controllers, and the importance of planning, state estimation, and system analysis. The mention of specific tools like Bode plots, Nyquist diagrams, MATLAB, and Simulink also matches the visual representation and technical steps described in the caption.</w:t>
      </w:r>
    </w:p>
    <w:p>
      <w:r>
        <w:t>Source: https://www.youtube.com/watch?v=lBC1nEq0_nk: EVERYTHING YOU NEED TO KNOW ABOUT CONTROL THEORY:</w:t>
      </w:r>
    </w:p>
    <w:p>
      <w:pPr>
        <w:pStyle w:val="Heading1"/>
      </w:pPr>
      <w:r>
        <w:t>Frame: frame_0095.jpg</w:t>
      </w:r>
    </w:p>
    <w:p>
      <w:r>
        <w:t>Caption: The image presents a screenshot of a computer program's interface, titled "All of control theory", suggesting that it is a software tool for analyzing control systems. The interface is divided into three main sections: "Input", "Output", and "State". In the "Input" section, there is a table with four rows and five columns, where each row represents a different input signal and each column represents a different output signal. Similarly, the "Output" section also displays a table with four rows and five columns.</w:t>
        <w:br/>
        <w:br/>
        <w:t>On the left side of the interface, there is a title that reads "All of control theory," which suggests that the content relates to control theory. Below this title, there is an arrow labeled "Arrow 1" pointing towards a set of blocks or components connected in a series. Each component has a label and appears to represent some sort of mathematical or physical process, but the exact nature of these processes isn't clear from this image alone.</w:t>
        <w:br/>
        <w:br/>
        <w:t>The background of the screen shows a blurred view of a classroom setting, with what looks like an instructor's hand holding a pen over a slide, indicating that this is likely a live lecture or demonstration. The rest of the room is out of focus, emphasizing the presentation on the screen.</w:t>
      </w:r>
    </w:p>
    <w:p>
      <w:r>
        <w:t>Comment (score 95):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or goals described in the caption. It explains control theory concepts, controllers, and their applications, which are all present in the screenshot interface. The only minor discrepancy is that the comment does not explicitly mention the 'Input', 'Output', and 'State' sections, but it covers related topics like open-loop and closed-loop controllers.</w:t>
      </w:r>
    </w:p>
    <w:p>
      <w:r>
        <w:t>Source: https://www.youtube.com/watch?v=lBC1nEq0_nk: EVERYTHING YOU NEED TO KNOW ABOUT CONTROL THEORY:</w:t>
      </w:r>
    </w:p>
    <w:p>
      <w:pPr>
        <w:pStyle w:val="Heading1"/>
      </w:pPr>
      <w:r>
        <w:t>Frame: frame_0096.jpg</w:t>
      </w:r>
    </w:p>
    <w:p>
      <w:r>
        <w:t>Caption: The image shows a computer screen with a presentation slide open, displaying a comprehensive framework of control theory. The title of the slide reads "All of control theory," and below it is a flowchart or diagram that represents a dynamic system. The diagram includes several blocks connected by arrows, indicating some form of process or relationship between different elements, each containing text that is not legible due to the image's resolution.</w:t>
        <w:br/>
        <w:br/>
        <w:t>The bottom part of the slide features a series of mathematical equations and graphs related to control theory, including variables like 'θ', 'x', and others likely used in mathematical or engineering expressions. A reference to Fig. 1 appears in the diagram, but its content is not visible in this frame.</w:t>
        <w:br/>
        <w:br/>
        <w:t>This screenshot appears to be from an online presentation or lecture, as evidenced by user interface elements on the screen's edges such as taskbar buttons and a start button. There is no indication of a classroom setting or physical instructor presence.</w:t>
        <w:br/>
        <w:br/>
        <w:t>The program being showcased is specifically designed for designing and visualizing control theory, offering a comprehensive view of the field. The clean and organized interface features a white background and black text, with the main focus on a diagram representing a dynamic system divided into two main sections: input and output.</w:t>
        <w:br/>
        <w:br/>
        <w:t>In the input section, the diagram displays a feedback controller and a state controller, responsible for monitoring the system's state and adjusting the output accordingly. The state controller controls the system's behavior based on its current state.</w:t>
        <w:br/>
        <w:br/>
        <w:t>The output section shows a dynamic system currently in motion, controlled by the feedback controller and state controller. Additionally, the program includes a reference section providing information about the components and their interactions, including details about the feedback controller, state controller, and dynamic system.</w:t>
        <w:br/>
        <w:br/>
        <w:t>Overall, this program offers users a comprehensive framework for exploring control theory, allowing them to delve into the various components and their interactions within a dynamic system.</w:t>
      </w:r>
    </w:p>
    <w:p>
      <w:r>
        <w:t>Comment (score 90):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The mention of control theory, controllers, feedback loops, and tools like MATLAB and Simulink shows a strong connection to the frame's content.</w:t>
      </w:r>
    </w:p>
    <w:p>
      <w:r>
        <w:t>Source: https://www.youtube.com/watch?v=lBC1nEq0_nk: EVERYTHING YOU NEED TO KNOW ABOUT CONTROL THEORY:</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technical steps and objects described in the caption, specifically mentioning feedback controllers, state controllers, dynamic systems, and PID tuning. The commenter also references control theory and its applications, which aligns with the content presented in the frame caption.</w:t>
      </w:r>
    </w:p>
    <w:p>
      <w:r>
        <w:t>Source: https://www.youtube.com/watch?v=lBC1nEq0_nk: Everything You Need to Know About Control Theory</w:t>
      </w:r>
    </w:p>
    <w:p>
      <w:pPr>
        <w:pStyle w:val="Heading1"/>
      </w:pPr>
      <w:r>
        <w:t>Frame: frame_0097.jpg</w:t>
      </w:r>
    </w:p>
    <w:p>
      <w:r>
        <w:t>Caption: The image shows a computer screen displaying a presentation slide or software interface titled "All of Control Theory". The slide or interface is divided into several sections, with the main section featuring a diagram labeled "Control System" that represents a block diagram of a control system. Inside the system, there are text labels such as "Control Input", "System Output", "Feedback Controller", and "Feedback Input" indicating the flow of information within the system. The diagram includes a feedback loop, suggesting that the output of the system is fed back into the controller to adjust the control input.</w:t>
        <w:br/>
        <w:br/>
        <w:t>The interface also displays several control loops, each labeled with a number, possibly representing specific control loops or types. Above the main section, there appears to be a toolbar, which likely contains various tools and functions for interacting with the program, such as menu options, toolbars, and buttons. In the bottom right corner of the image, the program's logo is displayed, providing a visual identifier for the program and representing the company or organization that developed the software.</w:t>
        <w:br/>
        <w:br/>
        <w:t>The text on the slide or interface provides context for the diagram and appears to be part of an educational context, possibly in a lecture or presentation about control theory.</w:t>
      </w:r>
    </w:p>
    <w:p>
      <w:r>
        <w:t>Comment (score 95):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including control theory, feedback loops, controllers, system requirements, and tools like Bode plots. The comment also mentions specific examples of software used for analysis, such as MATLAB and Simulink, which are relevant to the image.</w:t>
      </w:r>
    </w:p>
    <w:p>
      <w:r>
        <w:t>Source: https://www.youtube.com/watch?v=lBC1nEq0_nk: EVERYTHING YOU NEED TO KNOW ABOUT CONTROL THEORY:</w:t>
      </w:r>
    </w:p>
    <w:p>
      <w:r>
        <w:t>Comment (score 90):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and concepts described in the caption, including control theory, feedback controllers, PID controllers, and system analysis. The comment also mentions specific examples and applications of control theory, such as autonomous systems and self-driving cars, which aligns with the content presented in the caption.</w:t>
      </w:r>
    </w:p>
    <w:p>
      <w:r>
        <w:t>Source: https://www.youtube.com/watch?v=lBC1nEq0_nk: Everything You Need to Know About Control Theory</w:t>
      </w:r>
    </w:p>
    <w:p>
      <w:pPr>
        <w:pStyle w:val="Heading1"/>
      </w:pPr>
      <w:r>
        <w:t>Frame: frame_0098.jpg</w:t>
      </w:r>
    </w:p>
    <w:p>
      <w:r>
        <w:t>Caption: The image shows a computer screen with an open PowerPoint presentation, featuring a visual representation of the All of Control theory. The title of the presentation is "All of control theory," and below it, there's a slide titled "Control Systems." This slide includes a flowchart with various blocks labeled with terms related to control systems, such as "Gain" and "PID." Mathematical expressions are also visible within the flowchart, including a block with an integral symbol (representing integration in control system design) and another with the summation symbol (∑), suggesting some form of summation or series operation.</w:t>
        <w:br/>
        <w:br/>
        <w:t>The diagram is color-coded to differentiate between different states and inputs, with green indicating states and blue indicating inputs. The diagram also includes arrows, indicating the flow of information between the different elements. At the top of the diagram, there is red text that reads "All of control theory," providing a clear indication of the subject matter.</w:t>
        <w:br/>
        <w:br/>
        <w:t>The focus is solely on the content of the PowerPoint presentation, without any additional context or interaction with the computer screen. The image does not contain any other text or objects beyond what has been described, making it a concise and easy-to-understand representation of the All of Control theory.</w:t>
      </w:r>
    </w:p>
    <w:p>
      <w:r>
        <w:t>Comment (score 90):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objects, and goals described in the caption, including control theory, controller types (open loop and closed loop), PID controllers, state estimation algorithms like Kalman filter, and system analysis. The only minor disconnect is the inclusion of unrelated video titles at the end.</w:t>
      </w:r>
    </w:p>
    <w:p>
      <w:r>
        <w:t>Source: https://www.youtube.com/watch?v=lBC1nEq0_nk: Everything You Need to Know About Control Theory</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such as control theory, controllers, feedback loops, Bode plots, Nyquist diagrams, MATLAB, and Simulink. The mention of autonomous systems like cars or buildings is also related to the content of the PowerPoint presentation.</w:t>
      </w:r>
    </w:p>
    <w:p>
      <w:r>
        <w:t>Source: https://www.youtube.com/watch?v=lBC1nEq0_nk: EVERYTHING YOU NEED TO KNOW ABOUT CONTROL THEORY:</w:t>
      </w:r>
    </w:p>
    <w:p>
      <w:pPr>
        <w:pStyle w:val="Heading1"/>
      </w:pPr>
      <w:r>
        <w:t>Frame: frame_0099.jpg</w:t>
      </w:r>
    </w:p>
    <w:p>
      <w:r>
        <w:t>Caption: This image shows a screenshot of a computer program's interface, specifically the "All of control theory" page. The page is divided into two main sections: the left side displays a diagram with various elements labeled in green, while the right side presents a text-based description of the theory.</w:t>
        <w:br/>
        <w:br/>
        <w:t>The diagram prominently features a dynamic system at the bottom, with a reference situated in the center, surrounded by a green bounding box. To the left of the reference is the control input, and to the right is the control output. The diagram also includes blocks labeled with different variables like 'control,' 'error,' and 'feedback.'</w:t>
        <w:br/>
        <w:br/>
        <w:t>The text-based description of the theory provides additional context and explanation for the diagram, located at the bottom of the page. The desktop background shows a file system layout, indicating files or folders named 'Desktop,' 'Documents,' and 'Downloads.' In the top right corner of the screen, there is a Windows Taskbar with icons for what appears to be Microsoft Office applications and possibly other installed software.</w:t>
        <w:br/>
        <w:br/>
        <w:t>At the bottom of the desktop view, there's a taskbar displaying various application icons such as Microsoft Edge, Chrome, and others. The main slide in the presentation is titled "all of control theory" and features a diagram that appears to represent some form of control system or model.</w:t>
      </w:r>
    </w:p>
    <w:p>
      <w:r>
        <w:t>Comment (score 95):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It explains control theory concepts, types of controllers, and importance of planning and analysis, which are all reflected in the diagram and text-based description of the caption.</w:t>
      </w:r>
    </w:p>
    <w:p>
      <w:r>
        <w:t>Source: https://www.youtube.com/watch?v=lBC1nEq0_nk: EVERYTHING YOU NEED TO KNOW ABOUT CONTROL THEORY:</w:t>
      </w:r>
    </w:p>
    <w:p>
      <w:pPr>
        <w:pStyle w:val="Heading1"/>
      </w:pPr>
      <w:r>
        <w:t>Frame: frame_0100.jpg</w:t>
      </w:r>
    </w:p>
    <w:p>
      <w:r>
        <w:t>Caption: The image appears to show a computer screen displaying a presentation slide titled "All of control theory." The slide has a dark background with white text and arrows for annotations, as well as mathematical or engineering symbols like an integral sign (∫) and the letter 'C' inside parentheses. At the top of the slide, there's a title that reads "All of control theory."</w:t>
        <w:br/>
        <w:br/>
        <w:t>Below this title, there is a graph with two axes labeled as "y" (for the vertical axis) and "x" (for the horizontal axis), which represents some form of graphical data related to a mathematical or engineering concept. To the left side of the slide, there's a green arrow pointing downwards towards a box with the text "A control system." Inside this box, there is a diagram that shows three connected blocks with labels: "Feedback," "Learning," and "Control." The connections between these blocks suggest a feedback loop or a control system structure.</w:t>
        <w:br/>
        <w:br/>
        <w:t>On the bottom left corner of the slide, there's a small text that says "Feedback system," which seems to be related to the context provided by the diagram. The slide also features a label "C = Control" with a dashed arrow pointing from the labeled block to this text, indicating that 'C' represents a control term or function within the context of the slide.</w:t>
        <w:br/>
        <w:br/>
        <w:t>On the bottom right corner of the slide, there is no instructor in action, but it looks like it was prepared for a lecture or presentation where such concepts would be explained by an educator. The overall style of the slide is informational and appears to be used in an educational setting, likely to teach about control systems and their theory.</w:t>
        <w:br/>
        <w:br/>
        <w:t>In addition, the image also captures a screenshot of a computer program, specifically a document titled "All of control theory" which is currently being edited, as indicated by the cursor's position in the upper right corner. The text "All of control theory" is clearly visible, written in a standard text box.</w:t>
      </w:r>
    </w:p>
    <w:p>
      <w:r>
        <w:t>Comment (score 95):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The correlation is strong because the comment elaborates on the concepts presented in the slide, including control theory, feedback controllers, and system analysis. The similarity in vocabulary and structure between the caption and comment further supports this finding.</w:t>
      </w:r>
    </w:p>
    <w:p>
      <w:r>
        <w:t>Source: https://www.youtube.com/watch?v=lBC1nEq0_nk: EVERYTHING YOU NEED TO KNOW ABOUT CONTROL THEORY:</w:t>
      </w:r>
    </w:p>
    <w:p>
      <w:pPr>
        <w:pStyle w:val="Heading1"/>
      </w:pPr>
      <w:r>
        <w:t>Frame: frame_0101.jpg</w:t>
      </w:r>
    </w:p>
    <w:p>
      <w:r>
        <w:t>Caption: The image shows a computer screen displaying a presentation with a title "All of control theory" and a subtitle "theory." The diagram represents some form of control system, possibly within an engineering or technical context. The diagram includes various components labeled as "control signal," "feedback signal," "error signal," and "desired setpoint." A line represents the error signal, indicating the difference between the desired setpoint (a horizontal dashed line) and the current value of the controlled variable. This setup suggests that a controller is adjusting a process to minimize the error signal.</w:t>
        <w:br/>
        <w:br/>
        <w:t>The diagram also shows nodes and arrows, each node labeled with different concepts such as "control inputs", "feedback inputs", "control outputs", and "feedback outputs". The arrows are colored in green and white, indicating the flow of information between these nodes. The overall layout of the diagram suggests a complex system where the inputs and outputs of one node influence the outputs of the next node.</w:t>
        <w:br/>
        <w:br/>
        <w:t>The diagram is organized in a hierarchical manner, with the topmost node labeled "All of control theory". Below this, there are three other nodes labeled "control inputs", "feedback inputs", and "control outputs", respectively. These nodes are connected to the topmost node by arrows, forming a chain of information flow.</w:t>
        <w:br/>
        <w:br/>
        <w:t>In the bottom right corner of the diagram, there is a small text box that reads "Dynamic System." This could indicate that the system being represented is dynamic, meaning it changes over time.</w:t>
      </w:r>
    </w:p>
    <w:p>
      <w:r>
        <w:t>Comment (score 80):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objects, and goals described in the caption, such as control theory, feedback controllers, PID and non-linear controllers, system planning, and state estimation algorithms. The only reason it's not a perfect correlation is that the comment also mentions specific videos, tutorials, and drones, which are not part of the frame caption.</w:t>
      </w:r>
    </w:p>
    <w:p>
      <w:r>
        <w:t>Source: https://www.youtube.com/watch?v=lBC1nEq0_nk: Everything You Need to Know About Control Theory</w:t>
      </w:r>
    </w:p>
    <w:p>
      <w:pPr>
        <w:pStyle w:val="Heading1"/>
      </w:pPr>
      <w:r>
        <w:t>Frame: frame_0102.jpg</w:t>
      </w:r>
    </w:p>
    <w:p>
      <w:r>
        <w:t>Caption: The image shows a computer screen with a presentation open in Microsoft PowerPoint. On the screen, there's a slide titled "All of control theory." This suggests that the presentation is about a subject that includes various aspects of control theory. The section is marked by a bold red rectangle, indicating the importance of the content within.</w:t>
        <w:br/>
        <w:br/>
        <w:t>Just below the title, a brief description reads "Disruptions, input, control inputs, feedback, states, dynamic system, output", providing a succinct overview of the key concepts within this section. The slide includes diagrams and equations related to control systems, indicating that the content is technical in nature.</w:t>
        <w:br/>
        <w:br/>
        <w:t>At the top of the slide, there's an equation involving feedback loops and a gain term, which is common in linear systems theory. Below this, there are several blocks connected with lines representing the feedback loop structure typical in control system design. The diagram includes elements such as sensors, controllers, and actuators, and it appears to be a model of a simple physical or engineering process that is being controlled.</w:t>
        <w:br/>
        <w:br/>
        <w:t>The slide is part of an online meeting environment, as evidenced by the icons for video conference at the top of the screen, indicating that this presentation might be taking place in a virtual meeting format. There are also interface elements like tabs and status bars from the operating system, which indicate that the user has minimized other windows to focus on this slide.</w:t>
        <w:br/>
        <w:br/>
        <w:t>It seems that someone is presenting or viewing this slide, as suggested by the presence of a human figure with a headset at the top of the screen, though their identity or action (writing, pointing, speaking) cannot be clearly determined from this image alone. The overall impression is that of an educational or technical session focused on control theory concepts and applications.</w:t>
      </w:r>
    </w:p>
    <w:p>
      <w:r>
        <w:t>Comment (score 95):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objects, settings, and goals described in the caption. The caption mentions control theory, feedback loops, controllers, actuators, and sensors, which are all specifically addressed in the comment. The comment also references types of controllers (open loop and closed loop), controller design, and system analysis, which aligns with the technical content presented in the caption.</w:t>
      </w:r>
    </w:p>
    <w:p>
      <w:r>
        <w:t>Source: https://www.youtube.com/watch?v=lBC1nEq0_nk: Everything You Need to Know About Control Theory</w:t>
      </w:r>
    </w:p>
    <w:p>
      <w:r>
        <w:t>Comment (score 95):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concepts and terms described in the caption, such as control theory, feedback loops, open-loop and closed-loop controllers, linear and non-linear controllers, and the importance of planning, state estimation, and system analysis. The language used in the comment is also consistent with the tone and level of detail found in the caption, suggesting a strong connection between the two.</w:t>
      </w:r>
    </w:p>
    <w:p>
      <w:r>
        <w:t>Source: https://www.youtube.com/watch?v=lBC1nEq0_nk: EVERYTHING YOU NEED TO KNOW ABOUT CONTROL THEORY:</w:t>
      </w:r>
    </w:p>
    <w:p>
      <w:pPr>
        <w:pStyle w:val="Heading1"/>
      </w:pPr>
      <w:r>
        <w:t>Frame: frame_0103.jpg</w:t>
      </w:r>
    </w:p>
    <w:p>
      <w:r>
        <w:t>Caption: The image shows a computer screen displaying a presentation slide with an overlay of a software application interface. On the screen, there's a presentation slide titled "All of control theory" and below that title is a diagram. The diagram appears to represent a simplified block or signal flow diagram (SFD) commonly used in control systems engineering. The SFD consists of five blocks: a circle labeled "Feedforward", a circle labeled "Feedback", two circles labeled with what seems to be mathematical variables e and r, representing error and reference signals, respectively, a rectangle labeled "Gain" connected from the feedback block to itself in a loop, and an arrow pointing from the gain block to the feedback block. There is also a text annotation at the top of the diagram that reads "All of control theory". The presentation slide has a plain background with no additional context or information provided.</w:t>
        <w:br/>
        <w:br/>
        <w:t>The software interface overlaying the presentation slide includes various icons and menu options, suggesting that the user is likely in a word processing or presentation application such as Microsoft PowerPoint, Google Slides, or a similar program. There are no visible texts providing additional context or content in this frame. The image does not show any instructor or teaching setting; it focuses solely on the contents of the slide and the software interface.</w:t>
        <w:br/>
        <w:br/>
        <w:t>In addition to the diagram and software interface, the screen also features a blue box that reads "All of control theory", surrounded by various elements including red and blue circles, green squares, gray rectangles, "input" and "output" text. The overall layout suggests that the software is designed for creating and visualizing models, possibly in the field of control theory.</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technical steps and concepts depicted in the frame caption, specifically mentioning 'control theory', 'feedforward' and 'feedback' controllers, and 'PID' tuning. The connection between the two is strong as they both focus on control systems engineering and its applications.</w:t>
      </w:r>
    </w:p>
    <w:p>
      <w:r>
        <w:t>Source: https://www.youtube.com/watch?v=lBC1nEq0_nk: Everything You Need to Know About Control Theory</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control theory, including the diagram shown in the frame caption (block or signal flow diagram), and mentions specific controllers and tools relevant to the diagram, such as linear, non-linear, robust, adaptive, and intelligent controllers. The comment also explains the importance of planning, state estimation, and system analysis, which is related to the 'All of control theory' text annotation in the frame caption.</w:t>
      </w:r>
    </w:p>
    <w:p>
      <w:r>
        <w:t>Source: https://www.youtube.com/watch?v=lBC1nEq0_nk: EVERYTHING YOU NEED TO KNOW ABOUT CONTROL THEORY:</w:t>
      </w:r>
    </w:p>
    <w:p>
      <w:pPr>
        <w:pStyle w:val="Heading1"/>
      </w:pPr>
      <w:r>
        <w:t>Frame: frame_0104.jpg</w:t>
      </w:r>
    </w:p>
    <w:p>
      <w:r>
        <w:t>Caption: The image shows a computer monitor displaying a PowerPoint presentation with the title "All of control theory." On the left side of the presentation, there are bullet points related to the content of the slide, but the text is too small to read clearly. The diagram or graph on this side illustrates some sort of process or system, possibly related to control theory as indicated by the title. The diagram includes various shapes and lines that might represent mathematical functions or physical systems, along with labels that are not legible in this image.</w:t>
        <w:br/>
        <w:br/>
        <w:t>On the right side of the screen, a blurred window is open, displaying some kind of software interface, but due to the focus on the presentation, it's difficult to determine the nature of the software being used. The instructor appears to be engaged with the content of the slide, possibly preparing to speak or explain the concepts displayed in the diagram.</w:t>
        <w:br/>
        <w:br/>
        <w:t>In the foreground, a detailed diagram of "All of control theory" is presented as a flowchart, with various nodes and arrows connecting them. The nodes represent different components of the control theory, including the reference, controller, dynamic system, and output. Each node is labeled with a name, indicating its role in the control process. The arrows connect the nodes, indicating the flow of information and control within the system.</w:t>
        <w:br/>
        <w:br/>
        <w:t>The overall layout of both the presentation and diagram suggests a comprehensive understanding of the control theory being taught or discussed during this educational session, likely within a technical or academic context.</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specifically mentioning control theory, autonomous systems, controllers (open-loop and closed-loop), feedback controllers, planning, state estimation, system analysis, simulation, testing, reliability, stability, and tools like Bode plots and Nyquist diagrams, which are all relevant to the diagram and presentation in the caption.</w:t>
      </w:r>
    </w:p>
    <w:p>
      <w:r>
        <w:t>Source: https://www.youtube.com/watch?v=lBC1nEq0_nk: EVERYTHING YOU NEED TO KNOW ABOUT CONTROL THEORY:</w:t>
      </w:r>
    </w:p>
    <w:p>
      <w:pPr>
        <w:pStyle w:val="Heading1"/>
      </w:pPr>
      <w:r>
        <w:t>Frame: frame_0105.jpg</w:t>
      </w:r>
    </w:p>
    <w:p>
      <w:r>
        <w:t>Caption: The image shows a computer screen displaying a presentation slide titled "All of Control Theory." The slide includes several diagrams and textual elements that are likely related to control theory. At the top right corner, there is an equation representing the impulse response in a system of linear differential equations:</w:t>
        <w:br/>
        <w:br/>
        <w:t>\[ x(t) = \sum_{k=0}^{\infty} w_k u(t-k) \]</w:t>
        <w:br/>
        <w:br/>
        <w:t>Below this equation, a block diagram illustrates a feedback loop with several blocks representing different components of a control system: a plant (represented by an arrow pointing upwards), a feedforward component (two arrows pointing downwards), and two feedback loops that are likely part of the controller design. The diagram also shows the input \( u(t) \) and output \( y(t) \).</w:t>
        <w:br/>
        <w:br/>
        <w:t>The slide is further detailed with another equation in the bottom right corner, which appears to be related to a series expansion in the Laplace domain:</w:t>
        <w:br/>
        <w:br/>
        <w:t>\[ w_k = \frac{1}{s^k} \]</w:t>
        <w:br/>
        <w:br/>
        <w:t>This equation likely pertains to the Laplace transform variable \( s \). The overall design of the slide suggests a comprehensive understanding of control theory, with each element clearly labeled and organized into sections.</w:t>
        <w:br/>
        <w:br/>
        <w:t>The diagram is divided into several distinct areas, including "Reference," "Controller" (further subdivided into "Input" and "Output"), and "Dynamic System." This layout implies an in-depth exploration of the complex interactions within control systems.</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It explains control theory concepts related to the slide, such as open-loop and closed-loop controllers, feedback loops, and system analysis tools like Bode plots and Nyquist diagrams.</w:t>
      </w:r>
    </w:p>
    <w:p>
      <w:r>
        <w:t>Source: https://www.youtube.com/watch?v=lBC1nEq0_nk: EVERYTHING YOU NEED TO KNOW ABOUT CONTROL THEORY:</w:t>
      </w:r>
    </w:p>
    <w:p>
      <w:pPr>
        <w:pStyle w:val="Heading1"/>
      </w:pPr>
      <w:r>
        <w:t>Frame: frame_0106.jpg</w:t>
      </w:r>
    </w:p>
    <w:p>
      <w:r>
        <w:t>Caption: The image provided appears to be a close-up of an object with a gradient pattern that transitions from light at the top to darker shades towards the bottom. This could be a section of a wall, a surface with textures, or part of a product with layered colors. There are no visible texts, diagrams, or instructors interacting with this image, and the object does not seem to have any distinct features that would allow for detailed description. The focus is on the color gradation rather than any specific items or context within the frame.</w:t>
        <w:br/>
        <w:br/>
        <w:t>In a separate context, Erythritol is a sugar alcohol with the molecular formula C₆H₁₂O₆. It is a white, odorless, tasteless, crystalline solid that is soluble in water and alcohol. Produced by the fermentation of glucose and fructose by the bacterium Erysiphe esculentus, Erythritol is used as a sugar substitute in food and beverages. As a low-calorie sweetener, it provides sweetness without calories, making it suitable for use in foods and beverages to replace sugar. Additionally, Erythritol serves as a thickener and stabilizer in food and beverages, offering further functionality beyond its sweetness-enhancing properties.</w:t>
      </w:r>
    </w:p>
    <w:p>
      <w:r>
        <w:t>No strongly correlated comments found for this frame.</w:t>
      </w:r>
    </w:p>
    <w:p>
      <w:pPr>
        <w:pStyle w:val="Heading1"/>
      </w:pPr>
      <w:r>
        <w:t>Frame: frame_0107.jpg</w:t>
      </w:r>
    </w:p>
    <w:p>
      <w:r>
        <w:t>Caption: The image appears to capture a moment during an online class or lecture, featuring a casual and informal teaching environment. The visual content includes a person's face, partially cut off from the frame, which is not clearly identifiable due to the angle and cropping of the photo. The screen in front of them displays a presentation slide with text that reads "Feedback control is powerful but dangerous", suggesting that the topic being discussed is related to feedback control systems, potentially within the context of engineering, automation, or a similar field.</w:t>
        <w:br/>
        <w:br/>
        <w:t>Below the text, there are two images: one on the left side and one on the right side. The image on the left shows a feedback control system with various components such as sensors, controllers, actuators, and possibly a plant (process) being controlled, likely used to explain the concept of feedback control in real-time or industrial systems.</w:t>
        <w:br/>
        <w:br/>
        <w:t>On the right side, there's an image of a similar system but it has been altered to show what seems to be a chaotic response. The text above this image implies that the instructor is discussing the potential dangers or drawbacks of such feedback control systems, possibly explaining how they can become unstable under certain conditions.</w:t>
        <w:br/>
        <w:br/>
        <w:t>The overall design features black background with pink cursive font, centered and highlighting the importance of the message "Feedback control is powerful but dangerous".</w:t>
      </w:r>
    </w:p>
    <w:p>
      <w:r>
        <w:t>Comment (score 95):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concept of feedback control systems and their potential dangers, which is also mentioned in the frame caption. The caption highlights the importance of controlling systems, while the comment explains the types of controllers, including PID and non-linear controllers, and their applications in complex systems like self-driving cars.</w:t>
      </w:r>
    </w:p>
    <w:p>
      <w:r>
        <w:t>Source: https://www.youtube.com/watch?v=lBC1nEq0_nk: Everything You Need to Know About Control Theory</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concepts of feedback control systems, controllers, and their types (open-loop and closed-loop), which are mentioned in the caption. Additionally, it explains the importance of planning, state estimation, and system analysis, which aligns with the context described in the caption.</w:t>
      </w:r>
    </w:p>
    <w:p>
      <w:r>
        <w:t>Source: https://www.youtube.com/watch?v=lBC1nEq0_nk: EVERYTHING YOU NEED TO KNOW ABOUT CONTROL THEORY:</w:t>
      </w:r>
    </w:p>
    <w:p>
      <w:pPr>
        <w:pStyle w:val="Heading1"/>
      </w:pPr>
      <w:r>
        <w:t>Frame: frame_0108.jpg</w:t>
      </w:r>
    </w:p>
    <w:p>
      <w:r>
        <w:t>Caption: The image appears to be a digital presentation slide that explores the concept of feedback control in robotics. The right side of the image features a striking design element, with a black background and white text that reads "Feedback control is powerful but dangerous". This phrase suggests that the content of the presentation or lecture pertains to the safety and effectiveness of feedback controls in robotics.</w:t>
        <w:br/>
        <w:br/>
        <w:t>On the left side of the image, which seems to be taken from another device or window, there's a person's hand visible with a pen, indicating that someone is writing on this slide. The text "Feedback control" can be seen at the top of this slide, accompanied by mathematical or engineering symbols, such as an integral symbol and some form of equation or notation, which are likely related to the feedback control concept.</w:t>
        <w:br/>
        <w:br/>
        <w:t>The overall style of the image suggests a digital presentation, possibly from a lecture or seminar on robotics or control systems. The focus is clearly on the educational context of teaching about the power and risks associated with feedback controls in technology.</w:t>
      </w:r>
    </w:p>
    <w:p>
      <w:r>
        <w:t>Comment (score 90):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concept of feedback control in robotics, mentioning specific types of controllers (PID and non-linear), and its application in autonomous systems like self-driving cars. The caption's focus on the educational context of teaching about feedback controls is also reflected in the comment's emphasis on planning, simulation, testing, and mathematical modeling.</w:t>
      </w:r>
    </w:p>
    <w:p>
      <w:r>
        <w:t>Source: https://www.youtube.com/watch?v=lBC1nEq0_nk: Everything You Need to Know About Control Theory</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concept of feedback control in robotics, specifically mentioning open-loop and closed-loop controllers, linear and non-linear controllers, and the importance of planning, state estimation, and system analysis. The caption also mentions the concept of feedback control being 'powerful but dangerous', which is referenced in the comment as affecting the system's stability. The correlation score is 85 because while the comment provides a more detailed explanation of the concepts mentioned in the caption, it does not directly quote the phrase 'Feedback control is powerful but dangerous'.</w:t>
      </w:r>
    </w:p>
    <w:p>
      <w:r>
        <w:t>Source: https://www.youtube.com/watch?v=lBC1nEq0_nk: EVERYTHING YOU NEED TO KNOW ABOUT CONTROL THEORY:</w:t>
      </w:r>
    </w:p>
    <w:p>
      <w:pPr>
        <w:pStyle w:val="Heading1"/>
      </w:pPr>
      <w:r>
        <w:t>Frame: frame_0109.jpg</w:t>
      </w:r>
    </w:p>
    <w:p>
      <w:r>
        <w:t>Caption: The image displays a digital presentation or lecture slide with a dark background and light text. At the top of the slide, there is a title that reads "Feedback control is powerful but dangerous." Below this, three bullet points are visible, each containing a phrase in white text:</w:t>
        <w:br/>
        <w:br/>
        <w:t>* Feedback changes how we operate at a system.</w:t>
        <w:br/>
        <w:t>* Feedback makes a system more robust.</w:t>
        <w:br/>
        <w:t>* Feedback allows for self-improvement.</w:t>
        <w:br/>
        <w:br/>
        <w:t>On the right side of the slide, there is an equation or code snippet that reads "feedback_changes how we operate at a system." This seems to be part of the presentation content and likely pertains to the topic of feedback control in systems engineering or management.</w:t>
        <w:br/>
        <w:br/>
        <w:t>The overall style of the image suggests it's a snapshot from a virtual meeting, presentation, or educational session where someone is teaching or discussing these points related to feedback control. The text appears to be handwritten rather than typed, which gives a more informal and personalized feel to the slide.</w:t>
        <w:br/>
        <w:br/>
        <w:t>The note on the slide conveys a complex idea in a concise manner, emphasizing its importance with bold font and capital letters. The simple yet powerful design allows the viewer to focus solely on the message, making it an effective tool for communication.</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concept of feedback control, mentioning different types of controllers (open-loop and closed-loop) and their applications. The caption highlights the importance of feedback in system operation, which is also a key theme in the video's discussion of control theory.</w:t>
      </w:r>
    </w:p>
    <w:p>
      <w:r>
        <w:t>Source: https://www.youtube.com/watch?v=lBC1nEq0_nk: EVERYTHING YOU NEED TO KNOW ABOUT CONTROL THEORY:</w:t>
      </w:r>
    </w:p>
    <w:p>
      <w:r>
        <w:t>Comment (score 80):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concept of feedback control and its importance in systems engineering, specifically mentioning open loop and closed loop controllers, PID controllers, and state estimation algorithms. The caption highlights the concept of feedback control as powerful but dangerous, which aligns with the idea presented in the comment that effective control system planning is crucial.</w:t>
      </w:r>
    </w:p>
    <w:p>
      <w:r>
        <w:t>Source: https://www.youtube.com/watch?v=lBC1nEq0_nk: Everything You Need to Know About Control Theory</w:t>
      </w:r>
    </w:p>
    <w:p>
      <w:pPr>
        <w:pStyle w:val="Heading1"/>
      </w:pPr>
      <w:r>
        <w:t>Frame: frame_0110.jpg</w:t>
      </w:r>
    </w:p>
    <w:p>
      <w:r>
        <w:t>Caption: The image presents a slide presentation with a dark background and colorful text that discusses the concept of feedback control. At the top of the slide, it is stated that "Feedback control is powerful but dangerous. How we are designed changes what feedback we get." Below this, it reads: "Feedback changes the dynamics of a system."</w:t>
        <w:br/>
        <w:br/>
        <w:t>The slide also contains a set of instructions or points to consider about the use and interpretation of feedback within a system:</w:t>
        <w:br/>
        <w:br/>
        <w:t>1. "Focus on the visual content and teaching context — such as the person, devices, slides, diagrams, or text shown. Mention if the instructor is writing, pointing, holding a model, or speaking from a slide."</w:t>
        <w:br/>
        <w:t>2. "Include any readable text, equations, or graph types visible on the screen."</w:t>
        <w:br/>
        <w:t>3. "Do not infer topics or intentions beyond what can be seen."</w:t>
        <w:br/>
        <w:br/>
        <w:t>The text appears to relate to the topic of feedback and its impact on system dynamics, as mentioned in the slide content. The image shows a dark screen with colorful text possibly written by an instructor during a teaching session, but the context of the presentation and the nature of the system being discussed are not visible within this image.</w:t>
        <w:br/>
        <w:br/>
        <w:t>In addition, the image provides a comprehensive overview of feedback control and its impact on a system. It explains that feedback control is a powerful tool for maintaining stability and efficiency in a system, but it also poses a danger to the system if not properly managed. Feedback control can lead to changes in the dynamics of a system, which can either improve or worsen the performance of the system.</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concept of feedback control and its types (open loop and closed loop), which is also mentioned in the caption. Additionally, it highlights the importance of state estimation algorithms like Kalman filter, which relates to the slide's point about considering system state observability.</w:t>
      </w:r>
    </w:p>
    <w:p>
      <w:r>
        <w:t>Source: https://www.youtube.com/watch?v=lBC1nEq0_nk: Everything You Need to Know About Control Theory</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The caption provides an overview of feedback control and its impact on system dynamics, while the comment goes into detail about different types of controllers, their characteristics, and importance of planning, state estimation, and analysis. The correlation is strong as both the caption and comment discuss technical aspects of feedback control, but the comment provides more specific examples and tools used in control systems.</w:t>
      </w:r>
    </w:p>
    <w:p>
      <w:r>
        <w:t>Source: https://www.youtube.com/watch?v=lBC1nEq0_nk: EVERYTHING YOU NEED TO KNOW ABOUT CONTROL THEORY:</w:t>
      </w:r>
    </w:p>
    <w:p>
      <w:pPr>
        <w:pStyle w:val="Heading1"/>
      </w:pPr>
      <w:r>
        <w:t>Frame: frame_0111.jpg</w:t>
      </w:r>
    </w:p>
    <w:p>
      <w:r>
        <w:t>Caption: The image shows a PowerPoint slide with text and a bullet point list, accompanied by a blackboard with equations and formulas related to feedback control. The slide appears to be part of an educational presentation, possibly related to control theory or feedback systems in technology or engineering.</w:t>
        <w:br/>
        <w:br/>
        <w:t>On the slide, the background is black, providing contrast for the text and bullet points. At the top, there's a title "Feedback Control" in yellow text. Below it, there are three bullet points in white text that read:</w:t>
        <w:br/>
        <w:br/>
        <w:t>- "Feedback Control is powerful but dangerous. How do we get feedback?"</w:t>
        <w:br/>
        <w:t>- "We don't have to wait for feedback. How do we create a feedback system?"</w:t>
        <w:br/>
        <w:t>- "Feedback changes the dynamics of a system."</w:t>
        <w:br/>
        <w:br/>
        <w:t>The first bullet point also includes a sub-bullet in red text that says:</w:t>
        <w:br/>
        <w:br/>
        <w:t>- "Feedback changes the system but doesn't change the dynamics of the system."</w:t>
        <w:br/>
        <w:br/>
        <w:t>Below these bullet points, there is a slide number "2/3" in white text. On the bottom right corner of the slide, there is a small icon resembling a magnifying glass, typically associated with zooming in or out on a presentation software.</w:t>
        <w:br/>
        <w:br/>
        <w:t>The blackboard, which serves as a canvas for the concepts of feedback control, features equations and formulas written in a cursive font, adding a sense of dynamism to the content. The text on the blackboard indicates that feedback control is powerful but dangerous, emphasizing its significance and the potential risks involved.</w:t>
      </w:r>
    </w:p>
    <w:p>
      <w:r>
        <w:t>No strongly correlated comments found for this frame.</w:t>
      </w:r>
    </w:p>
    <w:p>
      <w:pPr>
        <w:pStyle w:val="Heading1"/>
      </w:pPr>
      <w:r>
        <w:t>Frame: frame_0112.jpg</w:t>
      </w:r>
    </w:p>
    <w:p>
      <w:r>
        <w:t>Caption: The image displays a presentation slide with text and mathematical diagrams. The slide appears to be part of an educational context, likely related to machine learning or artificial intelligence, given the content visible. Here's a detailed description:</w:t>
        <w:br/>
        <w:br/>
        <w:t>**Title**: The slide has a title at the top, but it is not fully visible in this image. It seems to begin with "Feedback control..." and includes mathematical notation and equations.</w:t>
        <w:br/>
        <w:br/>
        <w:t>**Main Text**: The main text of the slide reads, "Feedback control is powerful but can be dangerous. How we change the system? Feedback loops change the future state." This text suggests a discussion about feedback control in systems, highlighting its power and potential dangers, as well as how it changes the future state of such systems through feedback loops.</w:t>
        <w:br/>
        <w:br/>
        <w:t>**Mathematical Diagram**: There is a mathematical diagram on the right side of the slide, which seems to be related to feedback control. The text next to the diagram reads "X is an example of an error signal." This implies that the diagram might represent a system with an error signal (X) and some form of feedback loop or control mechanism.</w:t>
        <w:br/>
        <w:br/>
        <w:t>The main text is accompanied by equations on the blackboard background, which are likely related to the topic of feedback control. These equations provide a mathematical representation of the concepts discussed in the text.</w:t>
        <w:br/>
        <w:br/>
        <w:t>**Layout**: The slide has a plain white background with colored text and diagrams. There are no additional objects or models visible, nor any other individuals besides the implied instructor. The focus is solely on the slide's content and message, presented in an organized layout with bullet points providing further details about feedback control.</w:t>
        <w:br/>
        <w:br/>
        <w:t>The image presents a clear and effective presentation of information about feedback control, using a combination of text, equations, and mathematical diagrams to convey the message effectively.</w:t>
      </w:r>
    </w:p>
    <w:p>
      <w:r>
        <w:t>Comment (score 90):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concept of feedback control and its importance in autonomous systems, aligning with the title and main text of the frame caption. The mention of different controller types (open loop and closed loop) and specific algorithms (Kalman filter) also matches the mathematical diagram on the slide. The only reason for not scoring 100 is that some parts of the comment are more general information about control theory, but overall, the connection to the frame caption is strong.</w:t>
      </w:r>
    </w:p>
    <w:p>
      <w:r>
        <w:t>Source: https://www.youtube.com/watch?v=lBC1nEq0_nk: Everything You Need to Know About Control Theory</w:t>
      </w:r>
    </w:p>
    <w:p>
      <w:r>
        <w:t>Comment (score 90):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or goals described in the caption. It explains the concepts of feedback control, open-loop and closed-loop controllers, and various types of feedback controllers, which are all mentioned in the caption. The comment also touches on the importance of planning, state estimation, and system analysis, which aligns with the educational context presented in the caption.</w:t>
      </w:r>
    </w:p>
    <w:p>
      <w:r>
        <w:t>Source: https://www.youtube.com/watch?v=lBC1nEq0_nk: EVERYTHING YOU NEED TO KNOW ABOUT CONTROL THEORY:</w:t>
      </w:r>
    </w:p>
    <w:p>
      <w:pPr>
        <w:pStyle w:val="Heading1"/>
      </w:pPr>
      <w:r>
        <w:t>Frame: frame_0113.jpg</w:t>
      </w:r>
    </w:p>
    <w:p>
      <w:r>
        <w:t>Caption: The image shows a moment of intense focus as a person stands in front of a chalkboard, filled with white chalk writing that is legible and clear. The words "Feedback control is powerful but dangerous" are written in large letters, commanding attention. In the background, there's a diagram illustrating a feedback loop with an X on it, which is typically used to demonstrate the dynamics of exponential growth. This mathematical diagram represents a central feature of the image.</w:t>
        <w:br/>
        <w:br/>
        <w:t>The top part of the chalkboard has a title or caption that reads: "Feedback Control is powerful but concurrently changes the dynamics." Below this phrase, there's another section titled: "Feedback Changes the System Diagrams" with an arrow pointing to the feedback loop diagram. This visual representation highlights how feedback control can both stabilize systems and introduce complexity due to changing dynamics over time.</w:t>
        <w:br/>
        <w:br/>
        <w:t>At the bottom of the chalkboard, a mathematical equation is written in variables x, u, and v, explaining the relationship between these variables within the context of the feedback loop. The image appears to be from an educational material or presentation discussing control theory and feedback loops, potentially in an engineering, mathematics, or computer science class.</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concepts and terms mentioned in the caption, such as feedback control, closed-loop controllers, PID controllers, and system analysis. The comment also references specific applications of control theory, including autonomous systems like self-driving cars and drones, which are relevant to the image's context.</w:t>
      </w:r>
    </w:p>
    <w:p>
      <w:r>
        <w:t>Source: https://www.youtube.com/watch?v=lBC1nEq0_nk: Everything You Need to Know About Control Theory</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or goals described in the caption. The comment explains control theory, feedback loops, and different types of controllers, which are all mentioned in the caption. The only difference is that the comment provides more context and specific examples, but still focuses on the same key concepts.</w:t>
      </w:r>
    </w:p>
    <w:p>
      <w:r>
        <w:t>Source: https://www.youtube.com/watch?v=lBC1nEq0_nk: EVERYTHING YOU NEED TO KNOW ABOUT CONTROL THEORY:</w:t>
      </w:r>
    </w:p>
    <w:p>
      <w:pPr>
        <w:pStyle w:val="Heading1"/>
      </w:pPr>
      <w:r>
        <w:t>Frame: frame_0114.jpg</w:t>
      </w:r>
    </w:p>
    <w:p>
      <w:r>
        <w:t>Caption: The image appears to be a photograph of a blackboard or educational material that includes text, diagrams, and notes on the topic of feedback control. The visible content includes the following:</w:t>
        <w:br/>
        <w:br/>
        <w:t>1. At the top, there is a title in bold font that reads "Feedback control is powerful but confusing" (LLaVA) or "Feedback control is powerful but dangerous" (MiniCPM), emphasizing both the potential and limitations of feedback control.</w:t>
        <w:br/>
        <w:t>2. Below the title, two sentences start with "Feedback changes how we are able to adapt." This statement is followed by a diagram labeled "X" with an arrow pointing from it to another label "Dynamics," indicating a relationship or transformation of 'X' into 'Dynamics.'</w:t>
        <w:br/>
        <w:t>3. Directly underneath this diagram, there is a text that states "Feedback mechanisms can be modeled as dynamics systems."</w:t>
        <w:br/>
        <w:t>4. A further statement in the same paragraph explains that this means "we can change our current state by changing a parameter in the system."</w:t>
        <w:br/>
        <w:t>5. There are four bullet points listed below the main text, summarizing key concepts related to feedback control:</w:t>
        <w:br/>
        <w:tab/>
        <w:t>* Feedback controls changes the dynamics of a system (MiniCPM).</w:t>
        <w:br/>
        <w:tab/>
        <w:t>* Dynamics based on current state changes (MiniCPM), which is also reflected in the statement "Feedback changes how we are able to adapt."</w:t>
        <w:br/>
        <w:tab/>
        <w:t>* Feedback control changes the state of the system (MiniCPM), emphasizing its transformative nature.</w:t>
        <w:br/>
        <w:tab/>
        <w:t>* Feedback control changes the dynamics of a system (MiniCPM and LLaVA), highlighting its ability to fundamentally alter the behavior of the system being controlled.</w:t>
        <w:br/>
        <w:t>6. A mathematical equation written below the bullet points represents the relationship between 'X' and 'Dynamics': x = ∑[k(t,x)dt]. The notation k(t,x) suggests a function of time t and variable x, which could be parameters in the dynamics system.</w:t>
        <w:br/>
        <w:t>7. The style of the image is informational and educational, likely used in a teaching context such as a lecture or tutorial.</w:t>
        <w:br/>
        <w:t>8. The background of the image is dark, which makes the text and diagrams easy to read and understand.</w:t>
        <w:br/>
        <w:t>9. There are no visible images of a person, devices, slides, models, or graphs that provide additional information or context.</w:t>
        <w:br/>
        <w:br/>
        <w:t>The focus of the image seems to be on explaining how feedback mechanisms function within dynamical systems, with an emphasis on adapting and changing parameters to alter the current state of such systems.</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concept of feedback control and its application in autonomous systems, which is also emphasized in the frame caption. The comment mentions specific types of controllers (open-loop, closed-loop), controller goals (reliability, stability), and tools used for analysis (Bode plots, Nyquist diagrams, MATLAB, Simulink). While the comment does not directly quote the frame caption's mathematical equation, it explains the concept of feedback control in a way that is strongly related to the caption's technical steps, objects, settings, or goals.</w:t>
      </w:r>
    </w:p>
    <w:p>
      <w:r>
        <w:t>Source: https://www.youtube.com/watch?v=lBC1nEq0_nk: EVERYTHING YOU NEED TO KNOW ABOUT CONTROL THEORY:</w:t>
      </w:r>
    </w:p>
    <w:p>
      <w:pPr>
        <w:pStyle w:val="Heading1"/>
      </w:pPr>
      <w:r>
        <w:t>Frame: frame_0115.jpg</w:t>
      </w:r>
    </w:p>
    <w:p>
      <w:r>
        <w:t>Caption: The image displays a presentation slide with a focus on concepts related to feedback loops and systems dynamics. The slide contains several elements:</w:t>
        <w:br/>
        <w:br/>
        <w:t>**Title**: At the top of the slide is a title that says "Feedback Control is powerful but dangerous." This suggests that the slide discusses the importance of feedback control, but also emphasizes its potential dangers.</w:t>
        <w:br/>
        <w:br/>
        <w:t>**Diagrams**: There are two diagrams on the slide:</w:t>
        <w:br/>
        <w:t xml:space="preserve">  - The first diagram at the top left corner is labeled "Feedback Control" and illustrates a system with inputs, processes, and outputs, along with feedback loops that modify the process based on the output. This type of diagram is commonly used in engineering or systems science to represent how different components interact within a system.</w:t>
        <w:br/>
        <w:t xml:space="preserve">  - The second diagram at the bottom right corner shows a set of equations or a mathematical model with the text "we can change our future state on current state" and an arrow pointing from a current state to a future state, indicating the concept of feedback control affecting the next iteration of the process.</w:t>
        <w:br/>
        <w:br/>
        <w:t>**Textual Explanation**: There is additional text providing an explanation for the diagrams:</w:t>
        <w:br/>
        <w:t xml:space="preserve">  - "How we can make our system more stable." This suggests that the slide is discussing strategies or methods to improve the stability and resilience of a system, such as feedback control.</w:t>
        <w:br/>
        <w:t xml:space="preserve">  - The equations in the lower right corner include mathematical variables (X and Y) and the use of a differential equation that is likely being used to model the dynamic behavior of the system over time.</w:t>
        <w:br/>
        <w:br/>
        <w:t>**Instructor's Handwriting**: There are handwritten notes at the top of the slide, which appear to be part of an explanation or additional instructions for the audience or students. The notes are partially obscured by the diagram and text.</w:t>
        <w:br/>
        <w:t>**Audience Participation**: The right side of the slide shows a green marking with the label "X+Y," indicating that the instructor is using this as an example or to highlight a specific aspect of the model being discussed. This implies that the instructor is interacting with the audience, possibly teaching or guiding them through the material.</w:t>
        <w:br/>
        <w:t>**Slide Transition**: The transition between slides seems smooth and professional, suggesting that the presentation is being delivered in a formal educational setting.</w:t>
        <w:br/>
        <w:br/>
        <w:t>The overall context of the slide suggests that it is part of an academic lecture or tutorial session, likely related to engineering, physics, mathematics, or systems science, where feedback control and stability analysis are key concepts.</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or goals described in the caption, including feedback control, systems dynamics, and stability analysis. The mention of controllers, linear and non-linear, robust and adaptive, and intelligent controllers matches the diagrams and textual explanation on the slide. Additionally, the comment's focus on planning, state estimation, and system analysis aligns with the instructor's handwriting notes and the overall context of the slide.</w:t>
      </w:r>
    </w:p>
    <w:p>
      <w:r>
        <w:t>Source: https://www.youtube.com/watch?v=lBC1nEq0_nk: EVERYTHING YOU NEED TO KNOW ABOUT CONTROL THEORY:</w:t>
      </w:r>
    </w:p>
    <w:p>
      <w:pPr>
        <w:pStyle w:val="Heading1"/>
      </w:pPr>
      <w:r>
        <w:t>Frame: frame_0116.jpg</w:t>
      </w:r>
    </w:p>
    <w:p>
      <w:r>
        <w:t>Caption: The image shows a blackboard filled with notes on feedback control, featuring the title "Feedback control is powerful but contradictory" at the top. The text appears to be educational and discusses the topic of control system design. The visible text includes several key points:</w:t>
        <w:br/>
        <w:br/>
        <w:t>* Feedback control is powerful but contradictory, suggesting that it has the potential to greatly impact the behavior of a system while also introducing complexity.</w:t>
        <w:br/>
        <w:t>* Changes in feedforward change the dynamics, indicating that modifications to the feedforward component can significantly affect the overall behavior of the system.</w:t>
        <w:br/>
        <w:t>* Feedback changes we can predict, we have no way to predict what happens next, highlighting the responsive nature of feedback systems and the limitations of predicting future states based solely on current input.</w:t>
        <w:br/>
        <w:t>* We can't change our current state, suggesting that certain systems may have constraints or limitations on how much their state can be changed at a given moment.</w:t>
        <w:br/>
        <w:br/>
        <w:t>The text also includes mathematical expressions and diagrams, which seem to relate to the analysis of control systems. One example is the differential equation \(\dot{x} = -kx + bu\), commonly used in the analysis of linear time-invariant (LTI) systems, where x represents the state vector, k is a scalar gain, b is a constant input, and u is the input signal.</w:t>
        <w:br/>
        <w:br/>
        <w:t>A block diagram appears to represent a feedback control system with two loops: an inner loop likely representing process dynamics, and an outer loop representing the feedback controller. This suggests that the lecture or presentation may be discussing methods for designing controllers for processes such as industrial plants, avionics systems, or robotics.</w:t>
        <w:br/>
        <w:br/>
        <w:t>The text also mentions "diagnosis," which may refer to identifying problems within a control system or determining how changes in the system will affect its behavior. The use of diagrams and mathematical expressions indicates that this could be an advanced course or lecture on control theory, possibly focusing on the practical design of controllers for physical systems.</w:t>
        <w:br/>
        <w:br/>
        <w:t>Overall, the image suggests a comprehensive discussion of feedback control systems, covering topics such as the power and complexity of feedback control, dynamics, and controller design.</w:t>
      </w:r>
    </w:p>
    <w:p>
      <w:r>
        <w:t>Comment (score 95):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concept of feedback control, controllers, and their types (open-loop, closed-loop) which are all mentioned in the frame caption. The comment also mentions specific techniques like planning, state estimation, and system analysis, which align with the topics discussed in the caption.</w:t>
      </w:r>
    </w:p>
    <w:p>
      <w:r>
        <w:t>Source: https://www.youtube.com/watch?v=lBC1nEq0_nk: EVERYTHING YOU NEED TO KNOW ABOUT CONTROL THEORY:</w:t>
      </w:r>
    </w:p>
    <w:p>
      <w:r>
        <w:t>Comment (score 90):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objects, settings, and goals described in the caption. It mentions control theory, feedback control, and controller design, which are all topics covered in the frame caption. The comment also references specific types of controllers (PID, non-linear) and system analysis techniques (Kalman filter), further solidifying the connection to the caption. The only minor deviation is the inclusion of unrelated videos at the end, but the majority of the comment remains strongly correlated with the frame caption.</w:t>
      </w:r>
    </w:p>
    <w:p>
      <w:r>
        <w:t>Source: https://www.youtube.com/watch?v=lBC1nEq0_nk: Everything You Need to Know About Control Theory</w:t>
      </w:r>
    </w:p>
    <w:p>
      <w:pPr>
        <w:pStyle w:val="Heading1"/>
      </w:pPr>
      <w:r>
        <w:t>Frame: frame_0117.jpg</w:t>
      </w:r>
    </w:p>
    <w:p>
      <w:r>
        <w:t>Caption: The image presents a moment of intense focus, as a presentation slide with a dark background is illuminated by a single light. The slide features text in various colors such as white, yellow, green, and red, with the central theme related to feedback control systems. Specifically, the text mentions "feedback control system," "system changes," "stability on current state," and "changes future stability."</w:t>
        <w:br/>
        <w:br/>
        <w:t>In addition to the text, two mathematical equations are visible: one on the left side of the image, which appears to be an equation involving a negative number in parentheses, followed by an equal sign, and then another piecewise function with several conditions; and another equation on the right side of the image, representing a system or model with inputs 'x' and 'u,' and outputs 'y' and 'd.'</w:t>
        <w:br/>
        <w:br/>
        <w:t>The slide suggests an academic or technical teaching context where mathematical concepts are being explained visually. In contrast to this digital presentation, a chalkboard in the background is illuminated by a single light, drawing attention to its contents. The chalkboard is blank, save for three distinct sections of text written in bold black chalk at the top, and contrasting white chalk at the bottom.</w:t>
        <w:br/>
        <w:br/>
        <w:t>The top section reads "Feedback" in bold black chalk, while the middle section contains the phrase "Forwardward control changes the dynamics of a system." The bottom section is filled with the phrase "We can change the dynamics of a system," suggesting a discussion or lecture about feedback control and its impact on the dynamics of a system.</w:t>
      </w:r>
    </w:p>
    <w:p>
      <w:r>
        <w:t>Comment (score 90):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technical steps, objects, settings, and goals described in the caption, including feedback control systems, system changes, stability, and controllers. The correlation is high because the comment mentions specific concepts and tools mentioned in the caption, such as MATLAB and Simulink, and explains the importance of planning, state estimation, and system analysis, which are all relevant to the technical context presented in the frame caption.</w:t>
      </w:r>
    </w:p>
    <w:p>
      <w:r>
        <w:t>Source: https://www.youtube.com/watch?v=lBC1nEq0_nk: EVERYTHING YOU NEED TO KNOW ABOUT CONTROL THEORY:</w:t>
      </w:r>
    </w:p>
    <w:p>
      <w:r>
        <w:t>Comment (score 80):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and concepts described in the caption, such as feedback control systems, system changes, stability, and mathematical models. The comment also mentions specific types of controllers (PID, non-linear) and algorithms (Kalman filter), which are related to the equations shown on the slide.</w:t>
      </w:r>
    </w:p>
    <w:p>
      <w:r>
        <w:t>Source: https://www.youtube.com/watch?v=lBC1nEq0_nk: Everything You Need to Know About Control Theory</w:t>
      </w:r>
    </w:p>
    <w:p>
      <w:pPr>
        <w:pStyle w:val="Heading1"/>
      </w:pPr>
      <w:r>
        <w:t>Frame: frame_0118.jpg</w:t>
      </w:r>
    </w:p>
    <w:p>
      <w:r>
        <w:t>Caption: The image displays a blackboard with various pieces of text and hand-drawn diagrams. At the top, there's a quote in colorful text: "Feedback control is powerful but conspicuous how we can change feedback into dynamic systems..." Below this quote are three equations or expressions related to feedback control in a cybernetic loop:</w:t>
        <w:br/>
        <w:br/>
        <w:t>1. \( \dot{x} = -k(x-r) \), where \( x \) represents the state, \( r \) is the setpoint (desired value), and \( k \) is the gain of the system. This equation describes the error signal that drives a control system to converge on the desired setpoint.</w:t>
        <w:br/>
        <w:t>2. \( y = f(x-r) \), indicating a nonlinear function \( f \) applied to the difference between the actual state \( x \) and the reference or setpoint \( r \). This suggests a more general case where the feedback response is not strictly proportional to the error.</w:t>
        <w:br/>
        <w:t>3. An arrow pointing from an unspecified input (indicated by \( u \)) to a diagram that represents a system with feedback, as indicated by "feedback" and "dynamic system" labels. The arrow seems to imply a causal relationship or flow of information from the input to the output of the system.</w:t>
        <w:br/>
        <w:br/>
        <w:t>A small diagram on the right side shows a feedback loop. It appears to consist of an input \( u \), which is processed through a function \( f \) and then compared with a desired setpoint \( r \). The error signal, presumably represented by the difference between the actual output and the desired setpoint, is used to modify the control input \( u \) through a feedback controller.</w:t>
        <w:br/>
        <w:br/>
        <w:t>The handwriting suggests that an instructor or student is in the process of explaining these concepts related to feedback control theory. The style of the image is educational, with the focus on conveying mathematical and engineering concepts visually.</w:t>
        <w:br/>
        <w:br/>
        <w:t>In addition, the text "Feedback changes the dynamics of how we operate a system" highlights the impact of feedback control on the dynamics of a system. This is further emphasized by the statement "We can change stability based on current state," indicating that the stability of a system can be influenced by its current state. The bolded text "Feedback control is for control theory" reinforces the central theme of the board: the use of feedback control in control theory.</w:t>
        <w:br/>
        <w:br/>
        <w:t>Overall, the chalkboard provides a comprehensive overview of the principles and applications of feedback control theory, highlighting both its power and potential risks.</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and concepts described in the caption. It explains the principles of control theory, including open loop and closed loop controllers, feedback mechanisms, and system analysis. The mention of specific topics like PID tuning, flight controllers, and GPS systems further reinforces the correlation with the frame caption.</w:t>
      </w:r>
    </w:p>
    <w:p>
      <w:r>
        <w:t>Source: https://www.youtube.com/watch?v=lBC1nEq0_nk: Everything You Need to Know About Control Theory</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or goals described in the caption. It explains the concepts of control theory, including feedback controllers, open-loop and closed-loop controllers, state estimation, system analysis, and simulation. The comment also mentions specific tools like Bode plots, Nyquist diagrams, MATLAB, and Simulink used for control system design and testing. The correlation is strong because the comment explicitly references the same mathematical concepts and technical terms presented in the caption, such as feedback control, cybernetic loop, and stability.</w:t>
      </w:r>
    </w:p>
    <w:p>
      <w:r>
        <w:t>Source: https://www.youtube.com/watch?v=lBC1nEq0_nk: EVERYTHING YOU NEED TO KNOW ABOUT CONTROL THEORY:</w:t>
      </w:r>
    </w:p>
    <w:p>
      <w:pPr>
        <w:pStyle w:val="Heading1"/>
      </w:pPr>
      <w:r>
        <w:t>Frame: frame_0119.jpg</w:t>
      </w:r>
    </w:p>
    <w:p>
      <w:r>
        <w:t>Caption: The image captures an educational scene where a presentation is being given, featuring a blackboard with white text that reads:</w:t>
        <w:br/>
        <w:br/>
        <w:t>"feedback control is powerful but complex</w:t>
        <w:br/>
        <w:t>we need to integrate our feedback mechanism to make it simple</w:t>
        <w:br/>
        <w:t>and effective</w:t>
        <w:br/>
        <w:t>our goal is to change the dynamics of the system</w:t>
        <w:br/>
        <w:t>we can achieve this by analyzing the stability and controlling</w:t>
        <w:br/>
        <w:t>the current state on the right</w:t>
        <w:br/>
        <w:t>by changing the parameters on the left</w:t>
        <w:br/>
        <w:t>we can achieve a lot more than what we have in the picture</w:t>
        <w:br/>
        <w:t>a lot of control theory is involved in designing feedback controllers"</w:t>
        <w:br/>
        <w:br/>
        <w:t>The presenter, whose face is not visible in the image, appears to be pointing towards a diagram or model placed on the screen. The diagram itself seems to be explaining a concept related to feedback control, specifically mentioning "dynamics," "parameters," and "stability," which are key terms in control theory.</w:t>
        <w:br/>
        <w:br/>
        <w:t>The text suggests that the presentation is about how to simplify and improve feedback control mechanisms, likely within an engineering or scientific context given the use of control theory terminology. The model being pointed to could be a representation of a dynamic system with feedback loops, a common tool in the analysis of control systems.</w:t>
        <w:br/>
        <w:br/>
        <w:t>The image also features text written in a cursive font, adding a sense of elegance to the overall appearance of the chalkboard. The diagrams on the chalkboard are illustrations of feedback control systems, which appear to be well-organized and detailed. Although the specific content of the text is not clear enough to read, it is evident that the presentation is related to feedback control theory.</w:t>
        <w:br/>
        <w:br/>
        <w:t>The background shows a room with some indistinct objects, which are not the focus of this analysis.</w:t>
      </w:r>
    </w:p>
    <w:p>
      <w:r>
        <w:t>Comment (score 90):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technical steps and concepts described in the caption, including feedback control, controller types (open loop and closed loop), PID controllers, state estimation algorithms, system analysis, simulation, and testing. The connection between the comment and paragraph is strong as they both revolve around control theory and its applications, with only minor deviations from the specific details provided in the caption.</w:t>
      </w:r>
    </w:p>
    <w:p>
      <w:r>
        <w:t>Source: https://www.youtube.com/watch?v=lBC1nEq0_nk: Everything You Need to Know About Control Theory</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concepts and terms described in the caption, including feedback control, dynamics, stability, parameters, open-loop and closed-loop controllers, linear and non-linear controllers. The commenter also mentions Bode plots, Nyquist diagrams, MATLAB, and Simulink, which are all relevant to the image of a presentation on feedback control theory.</w:t>
      </w:r>
    </w:p>
    <w:p>
      <w:r>
        <w:t>Source: https://www.youtube.com/watch?v=lBC1nEq0_nk: EVERYTHING YOU NEED TO KNOW ABOUT CONTROL THEORY:</w:t>
      </w:r>
    </w:p>
    <w:p>
      <w:pPr>
        <w:pStyle w:val="Heading1"/>
      </w:pPr>
      <w:r>
        <w:t>Frame: frame_0120.jpg</w:t>
      </w:r>
    </w:p>
    <w:p>
      <w:r>
        <w:t>Caption: The image shows a blackboard with various pieces of information and graphics related to machine learning and artificial intelligence. The chalkboard is filled with equations and concepts related to feedback control, including mathematical representations of the first-order differential equation Δs = (xk - xk-1) + (uk - uk-1) + δu, which seems to represent the change in state over time as a sum of changes due to input (control), process disturbance (δu), and external disturbance.</w:t>
        <w:br/>
        <w:br/>
        <w:t>The blackboard also features the concept of dynamic programming, with equations and graphs representing this process. In addition, there is text that reads: "Feedback control is powerful but congested, we need to change how we design feedback..." This suggests a discussion or presentation about the importance and challenges of designing feedback mechanisms for machine learning systems.</w:t>
        <w:br/>
        <w:br/>
        <w:t>The image also includes various equations written in a clear, readable font. One equation is x = F(x), which indicates a linear relationship between the input variable x and the output variable F(x). Another equation is x = -F(x), which represents a feedback control system that uses the output of the system to adjust the input, aiming to stabilize the system.</w:t>
        <w:br/>
        <w:br/>
        <w:t>The image also includes equations such as "x = -F(x)" and "F(x) = -F(x)", which describe the behavior of a system in a dynamic environment. The text "Feedback control is powerful but congested" and "Dynamics" emphasize the importance and complexity of feedback control systems in dynamic environments.</w:t>
        <w:br/>
        <w:br/>
        <w:t>The style of the image appears to be a screenshot from a presentation or lecture slide, with graphical elements such as arrows pointing to different parts of the blackboard, possibly indicating relationships between different concepts or steps in a process.</w:t>
      </w:r>
    </w:p>
    <w:p>
      <w:r>
        <w:t>Comment (score 95):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The mention of feedback control, open-loop vs closed-loop controllers, linear/non-linear/robust adaptive/intelligent controllers, state estimation, system analysis, simulation, testing, Bode plots, Nyquist diagrams, MATLAB, and Simulink all align with the concepts presented in the frame caption.</w:t>
      </w:r>
    </w:p>
    <w:p>
      <w:r>
        <w:t>Source: https://www.youtube.com/watch?v=lBC1nEq0_nk: EVERYTHING YOU NEED TO KNOW ABOUT CONTROL THEORY:</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objects, settings, and goals described in the caption, including feedback control, open-loop and closed-loop controllers, PID and non-linear controllers, system analysis, simulation, testing, and mathematical modeling. The only minor deviation is the mention of autonomous systems like self-driving cars, which is not explicitly mentioned in the caption, but still falls under the broader topic of control theory.</w:t>
      </w:r>
    </w:p>
    <w:p>
      <w:r>
        <w:t>Source: https://www.youtube.com/watch?v=lBC1nEq0_nk: Everything You Need to Know About Control Theory</w:t>
      </w:r>
    </w:p>
    <w:p>
      <w:pPr>
        <w:pStyle w:val="Heading1"/>
      </w:pPr>
      <w:r>
        <w:t>Frame: frame_0121.jpg</w:t>
      </w:r>
    </w:p>
    <w:p>
      <w:r>
        <w:t>Caption: The image is a screenshot of a presentation slide with handwritten notes and equations overlaid on it. The background is black, creating a stark contrast with the whiteboard surface where the writing is done. The topmost text in green font reads "feedback control is powerful but can be a dynamic system of feedback loops and stability", which suggests that feedback controls are powerful tools in systems, but they can also create complexity due to the interactions between different feedback loops.</w:t>
        <w:br/>
        <w:br/>
        <w:t>The main body of text with handwritten notes discusses how "feedback" is often used as a buzzword and how one can think about the changes that occur in a system based on the type of control or feedback present. The notes mention the ability to change future state by changing current state, as well as discussing how an increase in the current state will lead to a decrease in the future state, depending on the type of control being used (either positive or negative).</w:t>
        <w:br/>
        <w:br/>
        <w:t>The slide features a mathematical expression related to dynamic systems, including the equation "Xt = Xf * exp(-k*dt)" and "Xf = x0", indicating a discussion on how the future state of a system (Xt) can be predicted by considering the effect of feedback (exp(-k*dt)) and the initial conditions (x0).</w:t>
        <w:br/>
        <w:br/>
        <w:t>Two types of graphs are visible on the slide: one with an "x" axis labeled "time" and a "y" axis, which likely represents some form of system or process over time, possibly related to the control mechanism; and another graph with three axes (Xt, Xf, and k), suggesting a multi-dimensional representation of state change in a feedback control system.</w:t>
        <w:br/>
        <w:br/>
        <w:t>The text also begins with the phrase "Feedback control is powerful but dangerous", warning about the potential risks associated with feedback control. It explains that feedback control changes the dynamics of a system, emphasizing its impact on the system's behavior. The text then moves on to discuss "Dynamics" and "Stability", highlighting the relationship between feedback control and system stability.</w:t>
        <w:br/>
        <w:br/>
        <w:t>Finally, the text concludes with "Focus on current and analyzing feedback controllers", implying that the key to understanding feedback control lies in focusing on current situations and analyzing feedback controllers.</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specifically mentioning control theory, autonomous systems, feedback controllers, and stability. The mention of different types of controllers (open-loop, closed-loop) and tools (Bode plots, Nyquist diagrams) further solidifies the connection between the comment and caption.</w:t>
      </w:r>
    </w:p>
    <w:p>
      <w:r>
        <w:t>Source: https://www.youtube.com/watch?v=lBC1nEq0_nk: EVERYTHING YOU NEED TO KNOW ABOUT CONTROL THEORY:</w:t>
      </w:r>
    </w:p>
    <w:p>
      <w:pPr>
        <w:pStyle w:val="Heading1"/>
      </w:pPr>
      <w:r>
        <w:t>Frame: frame_0122.jpg</w:t>
      </w:r>
    </w:p>
    <w:p>
      <w:r>
        <w:t>Caption: The image presents a simple and concise presentation of information about "Types of feedback controllers." The slide features a black and white background with no additional graphics or diagrams, suggesting that it serves as an introduction or high-level overview for a more detailed explanation. At the top of the slide, text reads "Types of feedback controllers," implying that this is part of a lecture or class discussion about different types of feedback controllers in systems engineering or control theory.</w:t>
        <w:br/>
        <w:br/>
        <w:t>Below the heading, there are two bullet points listing "Types of Feedback Controllers" and "Some examples." Although specific examples are not provided, it is likely that common types such as proportional-integral-derivative (PID) controllers, widely used in process control systems, are referred to. The bottom half of the image contains a large blank space, which is typical for presentations where more information or examples would be added during the lecture.</w:t>
        <w:br/>
        <w:br/>
        <w:t>The design of the slide is minimalistic, with no additional text, diagrams, models, or other graphics providing specific details about feedback controllers or related concepts. The purpose of this space is to emphasize the topic and allow the instructor to elaborate on each point as needed.</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objects, settings, and goals described in the caption, specifically mentioning feedback controllers, open loop and closed loop control, PID controllers, and system state observability. The correlation is high because the comment provides specific examples of controller types and applications, which are mentioned in the caption as likely being referred to.</w:t>
      </w:r>
    </w:p>
    <w:p>
      <w:r>
        <w:t>Source: https://www.youtube.com/watch?v=lBC1nEq0_nk: Everything You Need to Know About Control Theory</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different types of feedback controllers (open-loop and closed-loop) and their characteristics, which is also mentioned in the caption as 'Types of Feedback Controllers.' The comment also explains the importance of planning, state estimation, and system analysis, which is not explicitly stated in the caption but is related to the topic.</w:t>
      </w:r>
    </w:p>
    <w:p>
      <w:r>
        <w:t>Source: https://www.youtube.com/watch?v=lBC1nEq0_nk: EVERYTHING YOU NEED TO KNOW ABOUT CONTROL THEORY:</w:t>
      </w:r>
    </w:p>
    <w:p>
      <w:pPr>
        <w:pStyle w:val="Heading1"/>
      </w:pPr>
      <w:r>
        <w:t>Frame: frame_0123.jpg</w:t>
      </w:r>
    </w:p>
    <w:p>
      <w:r>
        <w:t>Caption: The image appears to be a presentation slide template with placeholders for additional content. The slide has a plain white background and features black text and images that illustrate different types of feedback controllers. At the top, the title "Types of feedback controllers" is written in bold, black font, placed centrally on the canvas. Below this title, two types of feedback controllers are listed: "proportional" and "proportional-derivative." On the left side of the slide, an annotation in black text provides examples of feedback controllers, including PID controllers, which is accompanied by three images representing different forms of PID controller ("P," "PI," and "PID"). The right side of the slide features a larger text box with placeholder text indicating where more information or examples would be added. The overall style of the image suggests that it is intended to serve as a template for a presentation slide, with the title and listed types of feedback controllers serving as the primary focus.</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technical steps and concepts described in the caption, including feedback controllers, PID controllers, and control theory. The only reason it's not a perfect score is that the comment provides additional context and examples beyond what's mentioned in the caption.</w:t>
      </w:r>
    </w:p>
    <w:p>
      <w:r>
        <w:t>Source: https://www.youtube.com/watch?v=lBC1nEq0_nk: Everything You Need to Know About Control Theory</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(e.g. types of controllers), objects (e.g. feedback controllers), and settings (e.g. control systems) described in the caption, providing a detailed overview of control theory concepts.</w:t>
      </w:r>
    </w:p>
    <w:p>
      <w:r>
        <w:t>Source: https://www.youtube.com/watch?v=lBC1nEq0_nk: EVERYTHING YOU NEED TO KNOW ABOUT CONTROL THEORY:</w:t>
      </w:r>
    </w:p>
    <w:p>
      <w:pPr>
        <w:pStyle w:val="Heading1"/>
      </w:pPr>
      <w:r>
        <w:t>Frame: frame_0124.jpg</w:t>
      </w:r>
    </w:p>
    <w:p>
      <w:r>
        <w:t>Caption: The image appears to be a combination of a presentation slide and an illustration of a circuit, possibly related to machine learning or data science due to the content depicted. On the left side, there is a partial view of a person presenting, but only their arm and hand are visible, indicating that the individual's face is not shown in this portion of the image.</w:t>
        <w:br/>
        <w:br/>
        <w:t>The main visual element on the slide is a black and white diagram illustrating three types of feedback controllers: linear, nonlinear, and adaptive. The diagram shows a system with an input signal, and the controller's output signal is connected to a disturbance and a reference signal. Each type of controller has different internal structures, represented as blocks with various shapes, indicating their mathematical or algorithmic nature.</w:t>
        <w:br/>
        <w:br/>
        <w:t>At the top of the slide, there is text that reads "Types of feedback controllers." The style of the image is educational and informative, typical of instructional content in a technical or academic context. The purpose of this slide would likely be to explain different methods used in controlling systems with feedback mechanisms, which are common in various engineering disciplines such as control systems engineering, robotics, and process automation.</w:t>
        <w:br/>
        <w:br/>
        <w:t>The circuit illustration shows a simple representation of a feedback control system, where the output of the system is fed back to the input to regulate its behavior. The circuit is composed of two main components: a capacitor and a resistor. The capacitor is depicted as a small box with a dotted line inside it, representing the capacitor's two plates. The resistor is shown as a smaller box with a dotted line inside it, representing the resistor's two wires.</w:t>
        <w:br/>
        <w:br/>
        <w:t>The circuit is powered by a source, represented by a small box with a dotted line inside it. This source is connected to the capacitor and the resistor through wires, which are also depicted in the image. The circuit is enclosed within a gray rectangle, with a black box labeled "Types of feedback controllers" written in pink text.</w:t>
        <w:br/>
        <w:br/>
        <w:t>The purpose of this circuit illustration is likely to provide a clear representation of a feedback control system, with the components and their connections clearly visible.</w:t>
      </w:r>
    </w:p>
    <w:p>
      <w:r>
        <w:t>Comment (score 90):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types of feedback controllers (linear, nonlinear, adaptive) mentioned in the caption, as well as the importance of planning, state estimation, and system analysis, which are all related to the technical steps, objects, and settings described in the caption. The mention of specific tools like MATLAB and Simulink also supports the correlation between the comment and the frame caption.</w:t>
      </w:r>
    </w:p>
    <w:p>
      <w:r>
        <w:t>Source: https://www.youtube.com/watch?v=lBC1nEq0_nk: EVERYTHING YOU NEED TO KNOW ABOUT CONTROL THEORY:</w:t>
      </w:r>
    </w:p>
    <w:p>
      <w:pPr>
        <w:pStyle w:val="Heading1"/>
      </w:pPr>
      <w:r>
        <w:t>Frame: frame_0125.jpg</w:t>
      </w:r>
    </w:p>
    <w:p>
      <w:r>
        <w:t>Caption: The image shows a presentation slide with a black background and text in white, which appears to be part of an educational presentation or lecture on control systems or engineering concepts related to feedback controllers. On the right side of the slide, there is a vertical list titled "TYPES OF FEEDBACK CONTROLLERS" that categorizes three types: Linear, Exponential, and K-Linear.</w:t>
        <w:br/>
        <w:br/>
        <w:t>The Linear type is represented by the equation y = 0x + 1, although the specifics of the variables or context are not provided. The diagram on the left side of the slide depicts a feedback control system with two main components labeled "Sensor" and "Controller", where the sensor takes an input signal that is processed by the controller to produce an output signal represented by a vertical arrow labeled "Output".</w:t>
        <w:br/>
        <w:br/>
        <w:t>In addition, the image includes a simple diagram illustrating the types of feedback controllers. The diagram consists of two rectangles: one labeled "Linear" with a light gray fill and situated on the left, indicating it is a type of feedback controller; and another labeled "PID" with a darker gray fill, positioned to its right. Above these rectangles, the text "Types of feedback controllers" provides context for the diagram's content. This combined image presents a clear overview of the concept of feedback controllers and their different types.</w:t>
      </w:r>
    </w:p>
    <w:p>
      <w:r>
        <w:t>Comment (score 87):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objects, and settings described in the caption, specifically mentioning feedback controllers, open loop and closed loop control, PID and non-linear controllers, and system state observability. The comment also touches on the importance of rigorous system analysis, simulation, testing, and mathematical modeling, which is related to the concept of feedback controllers presented in the caption.</w:t>
      </w:r>
    </w:p>
    <w:p>
      <w:r>
        <w:t>Source: https://www.youtube.com/watch?v=lBC1nEq0_nk: Everything You Need to Know About Control Theory</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concept of feedback controllers, mentioning types such as linear and open-loop/closed-loop, which are also presented in the caption. Although some technical details are not identical between the two, they share a common theme and focus on control systems, making them strongly related.</w:t>
      </w:r>
    </w:p>
    <w:p>
      <w:r>
        <w:t>Source: https://www.youtube.com/watch?v=lBC1nEq0_nk: EVERYTHING YOU NEED TO KNOW ABOUT CONTROL THEORY:</w:t>
      </w:r>
    </w:p>
    <w:p>
      <w:pPr>
        <w:pStyle w:val="Heading1"/>
      </w:pPr>
      <w:r>
        <w:t>Frame: frame_0126.jpg</w:t>
      </w:r>
    </w:p>
    <w:p>
      <w:r>
        <w:t>Caption: The image presents a comprehensive overview of different types of feedback controllers. On the left side, a presentation slide outlines three types of controllers: linear, nonlinear, and monotonic. Below each type, diagrams illustrate how they function within a control system. The slide shows a control input as a sine wave representing some form of disturbance or setpoint for the process being controlled.</w:t>
        <w:br/>
        <w:br/>
        <w:t>On the right side, a block diagram features a step function representing a reference signal (setpoint or desired output), an integrator that integrates the error between the actual output and the desired output over time, and a proportional controller that amplifies the error signal to drive the system towards the setpoint. Additionally, there is a "K" block with a feedback loop around the integrator and proportional controller, representing the feedback gain and indicating that the control system uses feedback to adjust its operation based on the difference between the actual output and the desired output.</w:t>
        <w:br/>
        <w:br/>
        <w:t>The slide also includes an equation representing the error signal (e) in a feedback control loop: "K(e - e_p)." This equation shows how the gain "K" multiplies the difference between the current error (e) and a previous error (e_p), which is proportional to the difference between the actual output and the desired output.</w:t>
        <w:br/>
        <w:br/>
        <w:t>In addition, a black and white diagram illustrates the types of feedback controllers. The diagram is organized into three main sections: Linear, Nonlinear, and Non-linear gain scheduling. In the "Linear" section, a simple feedback control system with a linear gain uses a proportional-integral-derivative (PID) controller to control a system's output based on its error.</w:t>
        <w:br/>
        <w:br/>
        <w:t>The "Nonlinear" section introduces a more complex feedback control system that uses a nonlinear gain to control the system's output. The diagram illustrates the flow of control signal through the system, with the error signal acting as the input to the nonlinear gain. Finally, the "Non-linear gain scheduling" section presents a control strategy that uses gain scheduling to control the system's output. This strategy uses a gain schedule to determine the gain for each time step, with the gain schedule being a function of the system's state.</w:t>
        <w:br/>
        <w:br/>
        <w:t>Overall, the presentation provides a clear and concise overview of the types of feedback controllers and their associated control strategies, highlighting both theoretical and practical applications in control theory and engineering.</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such as types of controllers (open-loop and closed-loop), feedback controllers (linear, non-linear, robust, adaptive, and intelligent), and control strategies. The comment also mentions specific tools and methods used in control theory, like Bode plots and Nyquist diagrams, which are also mentioned in the caption.</w:t>
      </w:r>
    </w:p>
    <w:p>
      <w:r>
        <w:t>Source: https://www.youtube.com/watch?v=lBC1nEq0_nk: EVERYTHING YOU NEED TO KNOW ABOUT CONTROL THEORY:</w:t>
      </w:r>
    </w:p>
    <w:p>
      <w:pPr>
        <w:pStyle w:val="Heading1"/>
      </w:pPr>
      <w:r>
        <w:t>Frame: frame_0127.jpg</w:t>
      </w:r>
    </w:p>
    <w:p>
      <w:r>
        <w:t>Caption: The image presents a digital presentation slide with a diagram and accompanying text that appears to be educational in nature, likely discussing neural networks or machine learning concepts. The slide is titled "Types of feedback controllers" at the top left corner, featuring two main sections.</w:t>
        <w:br/>
        <w:br/>
        <w:t>The first section, labeled as "Linear," represents linear control systems using a light blue color. It includes an example showing a control system where a setpoint (the desired value) is being maintained by adjusting the output based on the error between the actual and desired values. The text provides information about the linear controller, including a mathematical equation: `K(e + peT)`, which represents the relationship between the control gain `K` and the integral and proportional terms of the error `e` and previous error `peT`.</w:t>
        <w:br/>
        <w:br/>
        <w:t>The second section, labeled as "Nonlinear," uses a dark blue color to represent nonlinear control systems. It includes an example illustrating how a more complex process might be controlled, using a system block diagram that includes various blocks representing different components of the nonlinear controller.</w:t>
        <w:br/>
        <w:br/>
        <w:t>Additionally, the diagram highlights a third type of feedback controller, Gain Scheduling, represented by a green color and labeled as such. A small illustration of a circuit with a black line representing the feedback loop is also included, demonstrating how each type of controller adjusts the control signal based on the system's output to control its behavior.</w:t>
        <w:br/>
        <w:br/>
        <w:t>The slide does not show any people or devices, and there are no readable equations or graph types on this slide besides the ones related to linear and nonlinear feedback control systems. The focus is clearly on explaining the concepts of linear, nonlinear, and gain scheduling controllers in a visual and textual format.</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The mention of types of feedback controllers (linear, nonlinear, gain scheduling), open-loop and closed-loop controllers, and the importance of planning, state estimation, and system analysis aligns with the content presented in the frame caption.</w:t>
      </w:r>
    </w:p>
    <w:p>
      <w:r>
        <w:t>Source: https://www.youtube.com/watch?v=lBC1nEq0_nk: EVERYTHING YOU NEED TO KNOW ABOUT CONTROL THEORY:</w:t>
      </w:r>
    </w:p>
    <w:p>
      <w:r>
        <w:t>Comment (score 80):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concepts of feedback controllers, including linear and nonlinear control systems, which are described in the frame caption. The comment also mentions specific types of controllers, such as PID controllers, and provides examples of applications, like self-driving cars, which align with the diagram's focus on explaining the concepts of linear, nonlinear, and gain scheduling controllers.</w:t>
      </w:r>
    </w:p>
    <w:p>
      <w:r>
        <w:t>Source: https://www.youtube.com/watch?v=lBC1nEq0_nk: Everything You Need to Know About Control Theory</w:t>
      </w:r>
    </w:p>
    <w:p>
      <w:pPr>
        <w:pStyle w:val="Heading1"/>
      </w:pPr>
      <w:r>
        <w:t>Frame: frame_0128.jpg</w:t>
      </w:r>
    </w:p>
    <w:p>
      <w:r>
        <w:t>Caption: The image shows a presentation slide with a title that reads "TYPES OF FEEDBACK CONTROLLERS." Below the title, there are three types of feedback controllers illustrated: linear, nonlinear, and monotonic. Each type is shown with a control system diagram, which includes components like a summing junction (with the equation for the output), feedback path, and input signal.</w:t>
        <w:br/>
        <w:br/>
        <w:t>The linear controller features a gain, represented by 'K', at the feedback path's summing junction, indicating its use of a linear transfer function. The nonlinear controller has a piecewise function, suggesting that its feedback gain is not constant across all operating points but varies based on specific conditions or inputs. The monotonic controller also features a piecewise function, implying its output is monotonic and may change direction only once as the input signal changes.</w:t>
        <w:br/>
        <w:br/>
        <w:t>The diagram is divided into three sections: linear, nonlinear, and (although not explicitly labeled) monotonic, each with a distinct color scheme and style. The linear section has a pink background, a dotted line, and a green square; the nonlinear section features a blue background, a black line, and a red circle; and the monotonic section is characterized by a yellow background.</w:t>
        <w:br/>
        <w:br/>
        <w:t>In addition to the visual aids, the diagram includes text that further explains each type of controller. The linear section is described as using "Full state feedback controllers," while the nonlinear section is labeled as employing "On-off sliding mode controllers." These descriptions provide a concise overview of each type of controller and its characteristics.</w:t>
        <w:br/>
        <w:br/>
        <w:t>Overall, this presentation slide provides a clear and detailed introduction to the different types of feedback controllers, including their diagrams, equations, and descriptive labels.</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concept of feedback controllers, specifically mentioning PID and nonlinear controllers, which are also described in the frame caption. The comment also mentions control theory, system analysis, simulation, testing, and mathematical modeling, which aligns with the presentation slide's focus on types of feedback controllers.</w:t>
      </w:r>
    </w:p>
    <w:p>
      <w:r>
        <w:t>Source: https://www.youtube.com/watch?v=lBC1nEq0_nk: Everything You Need to Know About Control Theory</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The mention of different types of controllers (linear, nonlinear, etc.) and their applications aligns with the diagram and text presented in the frame caption.</w:t>
      </w:r>
    </w:p>
    <w:p>
      <w:r>
        <w:t>Source: https://www.youtube.com/watch?v=lBC1nEq0_nk: EVERYTHING YOU NEED TO KNOW ABOUT CONTROL THEORY:</w:t>
      </w:r>
    </w:p>
    <w:p>
      <w:pPr>
        <w:pStyle w:val="Heading1"/>
      </w:pPr>
      <w:r>
        <w:t>Frame: frame_0129.jpg</w:t>
      </w:r>
    </w:p>
    <w:p>
      <w:r>
        <w:t>Caption: The image shows a presentation slide that illustrates two main types of feedback controllers: "Linear" and "Nonlinear." The "Linear" section features a block diagram of a linear feedback controller, comprising three blocks labeled "Summing Junction," "Proportional Gain K," and "Error Signal." A flow arrow from the Error Signal to the Proportional Gain K indicates the summing action. The input and output signals are also represented by arrows at the bottom of the diagram.</w:t>
        <w:br/>
        <w:br/>
        <w:t>In addition to these blocks, the "Nonlinear" section includes two extra blocks labeled "Saturation" and "Dead Zone," which represent nonlinear characteristics that can impact the performance of feedback controllers. The block diagrams in both sections have a similar structure, making it easy to compare and contrast linear and nonlinear feedback control systems.</w:t>
        <w:br/>
        <w:br/>
        <w:t>At the bottom left corner, there is a label indicating a gain value of K = 2, likely referring to a design parameter in the controller. The overall content suggests an educational setting where the instructor is teaching about different types of feedback control systems and their block diagram representations, possibly as part of an engineering or automation course.</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such as feedback controllers, block diagrams, intentional control inputs, unintentional disturbances, open-loop and closed-loop controllers. The comment provides more details on the types of controllers, their uses, and the importance of planning, state estimation, and system analysis, which are all mentioned in the caption.</w:t>
      </w:r>
    </w:p>
    <w:p>
      <w:r>
        <w:t>Source: https://www.youtube.com/watch?v=lBC1nEq0_nk: EVERYTHING YOU NEED TO KNOW ABOUT CONTROL THEORY:</w:t>
      </w:r>
    </w:p>
    <w:p>
      <w:r>
        <w:t>Comment (score 80):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concepts and terms mentioned in the frame caption, such as feedback controllers, linear and nonlinear control systems, PID controllers, and state estimation algorithms like the Kalman filter. The comment also mentions block diagrams and system representations, which are relevant to the frame caption's presentation slide.</w:t>
      </w:r>
    </w:p>
    <w:p>
      <w:r>
        <w:t>Source: https://www.youtube.com/watch?v=lBC1nEq0_nk: Everything You Need to Know About Control Theory</w:t>
      </w:r>
    </w:p>
    <w:p>
      <w:pPr>
        <w:pStyle w:val="Heading1"/>
      </w:pPr>
      <w:r>
        <w:t>Frame: frame_0130.jpg</w:t>
      </w:r>
    </w:p>
    <w:p>
      <w:r>
        <w:t>Caption: The image appears to be a diagram that describes different types of feedback controllers, specifically focusing on "Types of Feedback Controllers." The diagram is divided into three main sections: Linear, Nonlinear, and Robotic. Each section is further divided into three types of controllers: PID, Full State, and Gain Scheduling.</w:t>
        <w:br/>
        <w:br/>
        <w:t>The first section, Linear, includes a description of three different diagrams of feedback control systems:</w:t>
        <w:br/>
        <w:br/>
        <w:t>1. Linear feedback controller: This system includes a summing junction with two inputs: the error signal (e) and the reference input (r). The output is the sum of the error and the reference.</w:t>
        <w:br/>
        <w:br/>
        <w:t>2. Minimum variance controller: This type of controller minimizes the variance between the actual value of the process variable (such as temperature, position, etc.) and its setpoint or desired value. It's depicted as a block with an arrow pointing from the output to the summing junction, indicating that it is part of the feedback loop.</w:t>
        <w:br/>
        <w:br/>
        <w:t>3. Robust controller: This diagram shows a robust control system, which is designed to be stable under a variety of conditions and disturbances. The robust controller is represented by a box with additional components not visible in the image provided.</w:t>
        <w:br/>
        <w:br/>
        <w:t>The third section, Robotic, is also depicted as having three types of controllers: PID, Full State, and Gain Scheduling.</w:t>
        <w:br/>
        <w:br/>
        <w:t>The diagram itself has a simple, easily understandable format, with each type of controller clearly labeled and described, making it easy for anyone to understand the different types of controllers and how they work.</w:t>
      </w:r>
    </w:p>
    <w:p>
      <w:r>
        <w:t>Comment (score 95):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The mention of feedback controllers, types of controllers (linear, nonlinear, robust), open-loop vs closed-loop controllers, and planning in control systems all match with the diagram provided in the caption. The only minor difference is that the video comment also mentions additional topics like adaptive and intelligent controllers, but these are still related to the same general topic of feedback controllers.</w:t>
      </w:r>
    </w:p>
    <w:p>
      <w:r>
        <w:t>Source: https://www.youtube.com/watch?v=lBC1nEq0_nk: EVERYTHING YOU NEED TO KNOW ABOUT CONTROL THEORY:</w:t>
      </w:r>
    </w:p>
    <w:p>
      <w:r>
        <w:t>Comment (score 80):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objects, settings, or goals described in the caption. It mentions different types of feedback controllers, including PID and nonlinear controllers, which is also mentioned in the diagram. The comment also touches on control theory and its applications, which is relevant to the topic covered in the caption.</w:t>
      </w:r>
    </w:p>
    <w:p>
      <w:r>
        <w:t>Source: https://www.youtube.com/watch?v=lBC1nEq0_nk: Everything You Need to Know About Control Theory</w:t>
      </w:r>
    </w:p>
    <w:p>
      <w:pPr>
        <w:pStyle w:val="Heading1"/>
      </w:pPr>
      <w:r>
        <w:t>Frame: frame_0131.jpg</w:t>
      </w:r>
    </w:p>
    <w:p>
      <w:r>
        <w:t>Caption: The image presents a blackboard with written content and diagrams that relate to machine learning or control theory, specifically highlighting different types of feedback controllers. At the top, the text "Feedback Control" and "Types of Feedback Controllers" introduce the concept of feedback controllers as systems that take in an output signal and adjust a control signal to make the output equal to a desired value.</w:t>
        <w:br/>
        <w:br/>
        <w:t>The diagram is divided into three main sections, each representing a different type of feedback controller: Linear, Nonlinear, and Robust. The left side of the board features a vertical list titled "Types of Feedback Controllers," which includes these three types.</w:t>
        <w:br/>
        <w:br/>
        <w:t>Linear controllers use a linear relationship between the control signal and the output signal, with a constant gain making it simple to design and understand. Nonlinear controllers, on the other hand, employ a nonlinear relationship, where the control signal is not proportional to the output signal, and the gain can change depending on the input, making it more complex to design and understand.</w:t>
        <w:br/>
        <w:br/>
        <w:t>Robust controllers are designed to handle disturbances and uncertainties in the system, ensuring that the output remains equal to the desired value despite unpredictable events. The diagram is accompanied by text providing additional information about each type of controller, including key features such as gain, relationship between control signal and output signal, and ability to handle disturbances and uncertainties.</w:t>
        <w:br/>
        <w:br/>
        <w:t>Below the list, two columns of mathematical equations and diagrams appear, with the left column featuring linear systems and control loops with feedback, while the right column shows nonlinear systems with what appears to be a piecewise function. A slide on the board displays graphical representations and equations, including one that resembles an integral, although without more context or a clearer image, specific details about the text are difficult to provide.</w:t>
        <w:br/>
        <w:br/>
        <w:t>The overall style of the image is reminiscent of a classroom setting where a teacher might explain different types of feedback controllers and their mathematical representations, with a person's hand in the bottom left corner holding a model, but no text or writing visible on this part of the image.</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and concepts described in the caption, including types of feedback controllers, control theory, autonomous systems, and system analysis. The comment also mentions specific controller types (PID, nonlinear) and challenges (measurement noise, state observability), which are all relevant to the frame caption.</w:t>
      </w:r>
    </w:p>
    <w:p>
      <w:r>
        <w:t>Source: https://www.youtube.com/watch?v=lBC1nEq0_nk: Everything You Need to Know About Control Theory</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It talks about control theory, feedback controllers (linear, nonlinear, robust), intentional control inputs, unintentional disturbances, and planning in control systems, which aligns with the diagram and text on the blackboard.</w:t>
      </w:r>
    </w:p>
    <w:p>
      <w:r>
        <w:t>Source: https://www.youtube.com/watch?v=lBC1nEq0_nk: EVERYTHING YOU NEED TO KNOW ABOUT CONTROL THEORY:</w:t>
      </w:r>
    </w:p>
    <w:p>
      <w:pPr>
        <w:pStyle w:val="Heading1"/>
      </w:pPr>
      <w:r>
        <w:t>Frame: frame_0132.jpg</w:t>
      </w:r>
    </w:p>
    <w:p>
      <w:r>
        <w:t>Caption: The image presents a comprehensive overview of the different types of feedback controllers, divided into three main sections: linear, nonlinear, and robust. Each section is represented by a distinct color scheme - blue for linear, green for nonlinear, and yellow for robust. The diagram highlights the key characteristics of each type of controller: "linear" (blue) indicates predictable and easy-to-understand operation, while "non-linear" (green) suggests complex and difficult-to-understand behavior. In contrast, "robust" (yellow) denotes a controller's ability to handle a wide range of inputs while maintaining its performance.</w:t>
        <w:br/>
        <w:br/>
        <w:t>The diagram also includes an equation showing the relationship between error, gain, time constant, and step response for linear feedback controllers, as well as a nonlinear graph plotting output over input for non-linear systems. The robust section displays the relationship between step response, system gain, and stability margin, emphasizing how these factors contribute to the overall performance of the controller.</w:t>
        <w:br/>
        <w:br/>
        <w:t>In addition to the diagram, a brief description provides further context on the types of feedback controllers. This includes the characteristic that linear controllers are predictable and easy to understand, non-linear controllers are complex and difficult to understand, and robust controllers can handle a wide range of inputs while maintaining their performance.</w:t>
        <w:br/>
        <w:br/>
        <w:t>The image style appears to be a digital or electronic engineering concept related to control systems, specifically feedback controllers in the context of industrial process control. The dark background makes the white text on the slide stand out, making it easy to read and comprehend.</w:t>
      </w:r>
    </w:p>
    <w:p>
      <w:r>
        <w:t>Comment (score 95):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including feedback controllers, linear, nonlinear, robust, adaptive, and intelligent types, as well as concepts like open-loop and closed-loop control, planning, state estimation, system analysis, simulation, testing, Bode plots, Nyquist diagrams, MATLAB, and Simulink. The comment provides a detailed overview of control theory and its applications in autonomous systems, aligning closely with the caption's description of different types of feedback controllers.</w:t>
      </w:r>
    </w:p>
    <w:p>
      <w:r>
        <w:t>Source: https://www.youtube.com/watch?v=lBC1nEq0_nk: EVERYTHING YOU NEED TO KNOW ABOUT CONTROL THEORY:</w:t>
      </w:r>
    </w:p>
    <w:p>
      <w:r>
        <w:t>Comment (score 87):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types of feedback controllers (linear, nonlinear, and robust) mentioned in the caption. The comment also mentions PID controllers, which are shown in the diagram as one type of linear feedback controller. Additionally, the comment touches on the importance of system analysis, simulation, testing, and mathematical modeling, all of which are relevant to the caption's description of the comprehensive overview of feedback controllers.</w:t>
      </w:r>
    </w:p>
    <w:p>
      <w:r>
        <w:t>Source: https://www.youtube.com/watch?v=lBC1nEq0_nk: Everything You Need to Know About Control Theory</w:t>
      </w:r>
    </w:p>
    <w:p>
      <w:pPr>
        <w:pStyle w:val="Heading1"/>
      </w:pPr>
      <w:r>
        <w:t>Frame: frame_0133.jpg</w:t>
      </w:r>
    </w:p>
    <w:p>
      <w:r>
        <w:t>Caption: The image displays a comprehensive diagram illustrating various elements related to feedback control systems, specifically highlighting different types of feedback controllers. At the top of the diagram, it reads "Types of Feedback Controllers," with four distinct controller types represented by different shapes and symbols:</w:t>
        <w:br/>
        <w:br/>
        <w:t>1. Linear</w:t>
        <w:br/>
        <w:t>2. Nonlinear</w:t>
        <w:br/>
        <w:t>3. Model Reference Adaptive (MRA)</w:t>
        <w:br/>
        <w:t>4. Robust</w:t>
        <w:br/>
        <w:br/>
        <w:t>On the left side, a linear model is depicted, featuring blocks representing summing points, integrators, and derivatives connected to a process block at the bottom left corner. This block has an input on top labeled "Process" and variables such as \( u(t) \), which denotes the manipulated variable (control input), and \( r(t) \), which represents the reference signal or setpoint.</w:t>
        <w:br/>
        <w:br/>
        <w:t>To the right of the linear model, two blocks are shown with arrows pointing towards them: "Nonlinear" and "Robust." The nonlinear block exhibits a more complex structure compared to the linear one, suggesting that nonlinear controllers may involve more intricate mathematical representations. The robust block is labeled as such and features a diagram within it showing two blocks connected by an arrow, with the text "Summing Point" above them.</w:t>
        <w:br/>
        <w:br/>
        <w:t>Additionally, the diagram notes that gain scheduling control is another type of feedback controller. This comprehensive illustration provides a valuable tool for understanding the different types of feedback controllers and their applications in control systems theory.</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different types of feedback controllers (linear, nonlinear, robust) and their applications in control systems theory, as described in the frame caption. The comment also mentions the importance of planning, state estimation, and system analysis, which are all related to the diagram's focus on feedback controllers.</w:t>
      </w:r>
    </w:p>
    <w:p>
      <w:r>
        <w:t>Source: https://www.youtube.com/watch?v=lBC1nEq0_nk: EVERYTHING YOU NEED TO KNOW ABOUT CONTROL THEORY:</w:t>
      </w:r>
    </w:p>
    <w:p>
      <w:r>
        <w:t>Comment (score 75):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discusses feedback control systems, specifically mentioning types of controllers (linear, nonlinear, robust) and their applications in control systems theory. The caption provides a comprehensive diagram illustrating these controller types, which is directly discussed in the comment.</w:t>
      </w:r>
    </w:p>
    <w:p>
      <w:r>
        <w:t>Source: https://www.youtube.com/watch?v=lBC1nEq0_nk: Everything You Need to Know About Control Theory</w:t>
      </w:r>
    </w:p>
    <w:p>
      <w:pPr>
        <w:pStyle w:val="Heading1"/>
      </w:pPr>
      <w:r>
        <w:t>Frame: frame_0134.jpg</w:t>
      </w:r>
    </w:p>
    <w:p>
      <w:r>
        <w:t>Caption: This image appears to be a screenshot of a presentation slide with the title "Types of Feedback Controllers". The slide is educational in nature and seems to be part of a lecture or tutorial. The slide contains several diagrams and labels, illustrating different types of feedback controllers. The diagrams are technical and represent different types of control loops, such as linear, nonlinear, adaptive, and others, each with corresponding block diagrams. These block diagrams include various blocks representing elements like amplifiers, summing points, sensors, integrators, etc., which together make up a feedback loop.</w:t>
        <w:br/>
        <w:br/>
        <w:t>The slide includes text that describes the types of controllers, including "Linear", "Nonlinear", "Adaptive" and "Robust". Additionally, there is a key graphic to the right labeled "KG = KP + Ki", which indicates the relationship between proportional (Kp), integral (Ki), and derivative (Kd) gains in a control system. The diagrams also highlight the use of transfer functions and closed-loop systems for each type of feedback controller, including linear, nonlinear, adaptive, robust, and non-linear.</w:t>
        <w:br/>
        <w:br/>
        <w:t>The background of the slide is black, and there is no visible presence of an instructor or audience members. The style of the image suggests it is from a digital device, possibly a computer or tablet, given the quality of the text and the visual appearance of the diagrams.</w:t>
      </w:r>
    </w:p>
    <w:p>
      <w:r>
        <w:t>Comment (score 90):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specifically mentioning feedback controllers, control theory, open-loop and closed-loop systems, transfer functions, Bode plots, Nyquist diagrams, and MATLAB/Simulink tools. The language used is also similar to the caption's description of linear, nonlinear, adaptive, robust, and non-linear controllers.</w:t>
      </w:r>
    </w:p>
    <w:p>
      <w:r>
        <w:t>Source: https://www.youtube.com/watch?v=lBC1nEq0_nk: EVERYTHING YOU NEED TO KNOW ABOUT CONTROL THEORY:</w:t>
      </w:r>
    </w:p>
    <w:p>
      <w:pPr>
        <w:pStyle w:val="Heading1"/>
      </w:pPr>
      <w:r>
        <w:t>Frame: frame_0135.jpg</w:t>
      </w:r>
    </w:p>
    <w:p>
      <w:r>
        <w:t xml:space="preserve">Caption: The image presents a diagram that outlines different types of feedback controllers. The diagram is organized into four distinct sections, each representing a different type of feedback controller. </w:t>
        <w:br/>
        <w:br/>
        <w:t>The first section, labeled "Linear Feedback Controllers", highlights the characteristics of linear feedback controllers. This type of controller is characterized by its simplicity and ease of implementation. It operates on a single-feed mode and is typically used in applications where the system is linear and steady-state feedback is required.</w:t>
        <w:br/>
        <w:br/>
        <w:t>Below this section, the diagram features a block diagram of a feedback controller system, which includes elements like sensors, actuators (controllers), and algorithms for error correction or process optimization. The block diagram uses graphical elements such as rectangles, ellipses, and arrows to represent components and their interactions, with labels like "sensor," "controller," "algorithm," and "setpoint." There is also an icon resembling a person's head with the text "human" next to it, which might imply a discussion about human-in-the-loop controllers or decision-making processes within control systems.</w:t>
        <w:br/>
        <w:br/>
        <w:t>The second section, "Nonlinear Feedback Controllers", introduces the concept of nonlinear controllers. These controllers are more complex than linear controllers and are used in applications where the system is nonlinear and requires active control.</w:t>
        <w:br/>
        <w:br/>
        <w:t>The third section, "Robust Feedback Controllers", emphasizes the importance of robustness in control systems. Robust controllers are designed to handle uncertainties and disturbances in the system, ensuring stability and performance even under varying conditions.</w:t>
        <w:br/>
        <w:br/>
        <w:t>The fourth section, "Adaptive Feedback Controllers", focuses on the ability of the controller to adapt to changes in the system. Adaptive controllers are particularly useful in dynamic systems where the system's behavior changes over time.</w:t>
        <w:br/>
        <w:br/>
        <w:t>Each section is accompanied by a brief description of the controller type, providing a clear and concise overview of the different types of feedback controllers. The diagram also features annotations like "linear," "nonlinear," and "adaptive" to further illustrate the characteristics of each type of controller. The overall style of the image is instructional, aiming to provide information on different types of feedback controller systems for educational purposes or as part of an informational presentation.</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different types of feedback controllers (linear, nonlinear, robust, adaptive) and their applications in autonomous systems, which is strongly related to the diagram presented in the frame caption. The comment also mentions control theory, PID controllers, and state estimation algorithms like the Kalman filter, all of which are relevant to the concepts outlined in the caption.</w:t>
      </w:r>
    </w:p>
    <w:p>
      <w:r>
        <w:t>Source: https://www.youtube.com/watch?v=lBC1nEq0_nk: Everything You Need to Know About Control Theory</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different types of feedback controllers (linear, nonlinear, robust, adaptive) and their characteristics, which are also described in the caption. The comment also mentions control theory and its importance in autonomous systems, which is related to the diagram in the caption that explains different types of feedback controllers.</w:t>
      </w:r>
    </w:p>
    <w:p>
      <w:r>
        <w:t>Source: https://www.youtube.com/watch?v=lBC1nEq0_nk: EVERYTHING YOU NEED TO KNOW ABOUT CONTROL THEORY:</w:t>
      </w:r>
    </w:p>
    <w:p>
      <w:pPr>
        <w:pStyle w:val="Heading1"/>
      </w:pPr>
      <w:r>
        <w:t>Frame: frame_0136.jpg</w:t>
      </w:r>
    </w:p>
    <w:p>
      <w:r>
        <w:t>Caption: This digital drawing or presentation slide depicts a "Feedback Control System" used in control engineering and industrial process control systems. The diagram features various elements, including:</w:t>
        <w:br/>
        <w:br/>
        <w:t>1. A **linear** and **nonlinear** feedback controller, which might represent proportional-integral-derivative (PID) controllers used to regulate the behavior of a dynamic system or process.</w:t>
        <w:br/>
        <w:t>2. An **adaptive** controller, indicated by an icon with a pencil and a brain, suggesting a self-learning or learning mechanism in the control loop, which is labeled as "**optimal**", indicating that it optimizes the control input.</w:t>
        <w:br/>
        <w:t>3. A **model** of the controlled process, represented as a simplified block diagram with inputs and outputs, including a **linear model**, possibly referring to a linear time-invariant (LTI) system model, used for feedback analysis and design.</w:t>
        <w:br/>
        <w:t>4. A diagram of a feedback loop with blocks labeled "**feedback control system**", "**input signal**", "**output signal**", and "**error signal**".</w:t>
        <w:br/>
        <w:t>5. The title at the top left of the slide reads "Types of feedback controllers", suggesting that this slide may be part of a lecture or educational material discussing different types of feedback control systems.</w:t>
        <w:br/>
        <w:t>6. In the bottom right corner, there is a graph with two curves intersecting at a point, one labeled "**model**" and the other "**error signal**", which could represent the performance of the feedback system in tracking the setpoint (the desired value) represented by the "**model**" curve.</w:t>
        <w:br/>
        <w:t>7. To the left, there are text labels "**linear model**", "**adaptive**", "**optimal**", and "**nonlinear model**", likely corresponding to different types of models used in feedback control systems: linear, adaptive, optimal, and nonlinear.</w:t>
        <w:br/>
        <w:br/>
        <w:t>The diagram is divided into four distinct sections, each representing a different type of controller:</w:t>
        <w:br/>
        <w:br/>
        <w:t>1. "Linear Nonlinear" - a controller that can model complex systems with both linear and nonlinear components.</w:t>
        <w:br/>
        <w:t>2. "Nonlinear" - a controller designed to handle systems that exhibit nonlinear behavior.</w:t>
        <w:br/>
        <w:t>3. "Robust" - a controller designed to handle systems that exhibit robustness, meaning they can maintain stability even in the presence of disturbances or uncertainties.</w:t>
        <w:br/>
        <w:t>4. "Adaptive" - a controller designed to adapt to the system's dynamic behavior, ensuring that the controller can adjust to changes in the system.</w:t>
        <w:br/>
        <w:br/>
        <w:t>Each section is further divided into subsections, providing a detailed view of the controller's characteristics. This diagram serves as a visual representation of the different types of feedback controllers and their respective characteristics.</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discusses various types of feedback controllers (linear, non-linear, robust, adaptive, and intelligent), which is directly related to the diagram's depiction of different types of feedback controllers. The mention of control theory, intentional control inputs, unintentional disturbances, open-loop vs closed-loop controllers, and tools like Bode plots and Nyquist diagrams further solidifies the correlation with the frame caption.</w:t>
      </w:r>
    </w:p>
    <w:p>
      <w:r>
        <w:t>Source: https://www.youtube.com/watch?v=lBC1nEq0_nk: EVERYTHING YOU NEED TO KNOW ABOUT CONTROL THEORY:</w:t>
      </w:r>
    </w:p>
    <w:p>
      <w:r>
        <w:t>Comment (score 80):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objects, settings, or goals described in the caption. It mentions feedback control systems, PID controllers, open-loop and closed-loop control, state estimation algorithms, and system analysis, which are all related to the diagram of different types of feedback controllers shown in the caption.</w:t>
      </w:r>
    </w:p>
    <w:p>
      <w:r>
        <w:t>Source: https://www.youtube.com/watch?v=lBC1nEq0_nk: Everything You Need to Know About Control Theory</w:t>
      </w:r>
    </w:p>
    <w:p>
      <w:pPr>
        <w:pStyle w:val="Heading1"/>
      </w:pPr>
      <w:r>
        <w:t>Frame: frame_0137.jpg</w:t>
      </w:r>
    </w:p>
    <w:p>
      <w:r>
        <w:t>Caption: The image appears to be a digital illustration showcasing different types of feedback controllers in a teaching context. It's designed with educational purposes in mind, likely as a visual aid for an engineering or control systems course. The diagram is divided into five sections, each representing a different type of controller.</w:t>
        <w:br/>
        <w:br/>
        <w:t>At the top of the image, there is text that reads "types of feedback controllers" which serves as an introduction to the topic being discussed. The main content of the illustration consists of four diagrams (not five), each representing a different type of feedback controller: linear, nonlinear, adoptive, and optimal. These are represented using blocks with labels like "proportional term," "derivative term," "integral term," and various other mathematical symbols that define the characteristics of each controller type.</w:t>
        <w:br/>
        <w:br/>
        <w:t>Each diagram is labeled with a title indicating its type, such as "linear feedback controller" for the first diagram, and each block within the diagram has a label explaining what it represents, like "proportional term" or "integral term." Additional text annotations accompany each block, which might provide further details or explain how that particular element works within the context of feedback control systems. One such piece of text reads "adoptive," indicating a specific feature of an adaptive feedback controller.</w:t>
        <w:br/>
        <w:br/>
        <w:t>The diagrams themselves are graphical representations using blocks with mathematical symbols, lines representing signals and paths for data flow, and dots or arrows to denote inputs and outputs. The background is a dark gray color, which helps in highlighting the diagrams and text.</w:t>
      </w:r>
    </w:p>
    <w:p>
      <w:r>
        <w:t>Comment (score 80):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and objects described in the caption, specifically mentioning feedback controllers, linear and nonlinear control systems, and state estimation algorithms like the Kalman filter. The only unrelated information is the mention of specific videos and articles, which does not detract from the overall correlation.</w:t>
      </w:r>
    </w:p>
    <w:p>
      <w:r>
        <w:t>Source: https://www.youtube.com/watch?v=lBC1nEq0_nk: Everything You Need to Know About Control Theory</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The mention of different types of controllers (linear, non-linear, adaptive, etc.) and their characteristics aligns with the illustration's representation of feedback controllers. The explanation of open-loop and closed-loop controllers also matches the visual information provided in the image.</w:t>
      </w:r>
    </w:p>
    <w:p>
      <w:r>
        <w:t>Source: https://www.youtube.com/watch?v=lBC1nEq0_nk: EVERYTHING YOU NEED TO KNOW ABOUT CONTROL THEORY:</w:t>
      </w:r>
    </w:p>
    <w:p>
      <w:pPr>
        <w:pStyle w:val="Heading1"/>
      </w:pPr>
      <w:r>
        <w:t>Frame: frame_0138.jpg</w:t>
      </w:r>
    </w:p>
    <w:p>
      <w:r>
        <w:t>Caption: The image presents a diagram that provides an overview of types of feedback controllers. The diagram is structured into three main categories: Linear, Nonlinear, and Adaptive feedback controllers. Each category has sub-categories with illustrations and symbols representing different types of feedback controllers.</w:t>
        <w:br/>
        <w:br/>
        <w:t>The "Linear" section includes a description of linear feedback controllers, which are further divided into three sub-types: PID, Full-step, and Active. The diagram represents these controller types with simple drawings or symbols. In contrast, the "Nonlinear" section shows a controller with a curve that does not appear to be a straight line, indicating the nonlinear nature of this type of feedback control system.</w:t>
        <w:br/>
        <w:br/>
        <w:t>The "Adaptive" section depicts a controller with a feedback loop and two blocks labeled "Optimistic" and "Pessimistic," suggesting a model where the system can adapt to different scenarios or assumptions. Below the diagram, text provides additional information and explanations about each type of feedback controller, offering a comprehensive guide to the different types of feedback controllers.</w:t>
      </w:r>
    </w:p>
    <w:p>
      <w:r>
        <w:t>Comment (score 90):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and objects described in the caption, including feedback controllers (PID, nonlinear), open loop and closed loop control, system analysis, simulation, testing, and mathematical modeling. The comment also mentions specific applications like self-driving cars and drone control, which are relevant to the diagram in the caption.</w:t>
      </w:r>
    </w:p>
    <w:p>
      <w:r>
        <w:t>Source: https://www.youtube.com/watch?v=lBC1nEq0_nk: Everything You Need to Know About Control Theory</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The mention of different types of feedback controllers (linear, non-linear, adaptive), open-loop and closed-loop controllers, as well as specific tools like Bode plots and MATLAB, matches the information presented in the diagram. However, some additional context is provided in the comment that is not explicitly mentioned in the caption, such as intentional control inputs and unintentional disturbances.</w:t>
      </w:r>
    </w:p>
    <w:p>
      <w:r>
        <w:t>Source: https://www.youtube.com/watch?v=lBC1nEq0_nk: EVERYTHING YOU NEED TO KNOW ABOUT CONTROL THEORY:</w:t>
      </w:r>
    </w:p>
    <w:p>
      <w:pPr>
        <w:pStyle w:val="Heading1"/>
      </w:pPr>
      <w:r>
        <w:t>Frame: frame_0139.jpg</w:t>
      </w:r>
    </w:p>
    <w:p>
      <w:r>
        <w:t>Caption: The image appears to be a comprehensive overview of various types of feedback control systems. The title "TYPES OF FEEDBACK CONTROLLERS" indicates that the content below will categorize different types of controllers based on their feedback mechanisms.</w:t>
        <w:br/>
        <w:br/>
        <w:t>Below the title, six types of feedback control systems are depicted:</w:t>
        <w:br/>
        <w:br/>
        <w:t>1. **Linear**: This type of controller is represented by a simple block diagram with a summing point and three blocks, each labeled 'L', which likely stands for linear. The simplicity of this controller makes it a popular choice in many control systems.</w:t>
        <w:br/>
        <w:br/>
        <w:t>2. **Nonlinear**: The nonlinear controller is shown with a more complex structure that includes multiple feedback loops, suggesting it processes nonlinear feedback signals. This type of controller is used when the system being controlled is nonlinear.</w:t>
        <w:br/>
        <w:br/>
        <w:t>3. **Adaptive**: This type of controller is represented by a schematic that includes a block labeled 'Adaptive', indicating its ability to adjust parameters over time based on input data. The adaptive controller is designed to adapt to changes in the system, making it a popular choice in dynamic systems.</w:t>
        <w:br/>
        <w:br/>
        <w:t>4. **Optimization**: The optimization controller's diagram shows a structure with multiple feedback loops and a block labeled 'Optimal', suggesting it optimizes a particular parameter or performance metric. This type of controller is designed to achieve the optimal control, making it a popular choice in many control systems.</w:t>
        <w:br/>
        <w:br/>
        <w:t>5. **Robust**: The robust controller is depicted as a system that seems to handle varying conditions, indicated by the use of blocks labeled 'Robust'. This type of controller is designed to handle disturbances in the system, making it a popular choice in many industrial applications.</w:t>
        <w:br/>
        <w:br/>
        <w:t>6. **Predictive**: This type of controller is shown with a block diagram that includes loops and feedback structures, but there are no specific details about its operation or components. Each controller is described by a corresponding text, providing information about the type of controller and its characteristics.</w:t>
        <w:br/>
        <w:br/>
        <w:t>The overall style of the image is instructional or educational, likely used in an engineering, automation, or control systems course to explain different types of controllers and how they function.</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concepts and types of controllers described in the caption, specifically mentioning PID and nonlinear controllers. The comment also touches on control theory and its applications, which aligns with the educational tone of the frame caption.</w:t>
      </w:r>
    </w:p>
    <w:p>
      <w:r>
        <w:t>Source: https://www.youtube.com/watch?v=lBC1nEq0_nk: Everything You Need to Know About Control Theory</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The comment mentions specific types of controllers (linear, nonlinear, robust, adaptive), feedback mechanisms, and control systems concepts (open-loop, closed-loop, Bode plots, Nyquist diagrams) that are also presented in the frame caption.</w:t>
      </w:r>
    </w:p>
    <w:p>
      <w:r>
        <w:t>Source: https://www.youtube.com/watch?v=lBC1nEq0_nk: EVERYTHING YOU NEED TO KNOW ABOUT CONTROL THEORY:</w:t>
      </w:r>
    </w:p>
    <w:p>
      <w:pPr>
        <w:pStyle w:val="Heading1"/>
      </w:pPr>
      <w:r>
        <w:t>Frame: frame_0140.jpg</w:t>
      </w:r>
    </w:p>
    <w:p>
      <w:r>
        <w:t xml:space="preserve">Caption: The image presents a detailed diagram that provides an overview of different types of feedback controllers. The diagram is divided into three main sections, each representing a distinct type of feedback controller: "Linear", "Nonlinear", and "Adaptive". </w:t>
        <w:br/>
        <w:br/>
        <w:t>The top section, labeled "Linear Nonlinear", represents feedback controllers that are linear in the input and nonlinear in the output. These controllers are often used in control systems due to their simplicity and ease of implementation.</w:t>
        <w:br/>
        <w:br/>
        <w:t>The middle section is further divided into two sub-sections: "Optimization" and "Robustness". Within the "Optimization" sub-section, a block labeled "Nonlinear" is connected to another block labeled "Kalman Filter", suggesting a focus on nonlinear optimization potentially within a Kalman filter context. The "Robustness" sub-section includes labels such as "Predictive", indicating a focus on robustness within a predictive control framework.</w:t>
        <w:br/>
        <w:br/>
        <w:t>The bottom section, labeled "Adaptive", represents controllers that adapt to changes in the system. These controllers are often used in systems where the dynamics of the system are not known or are constantly changing.</w:t>
        <w:br/>
        <w:br/>
        <w:t>Throughout the diagram, symbols representing mathematical functions or operations, such as integrals, derivatives, and summation signs, indicate the analytical nature of the content. The image provides a clear and concise overview of the different types of feedback controllers, making it easy to understand and compare the different types of controllers.</w:t>
      </w:r>
    </w:p>
    <w:p>
      <w:r>
        <w:t>Comment (score 90):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objects, and settings described in the caption, including feedback controllers, open-loop vs. closed-loop control, PID controllers, Kalman filter, system analysis, simulation, and testing, making it strongly related to the frame caption.</w:t>
      </w:r>
    </w:p>
    <w:p>
      <w:r>
        <w:t>Source: https://www.youtube.com/watch?v=lBC1nEq0_nk: Everything You Need to Know About Control Theory</w:t>
      </w:r>
    </w:p>
    <w:p>
      <w:pPr>
        <w:pStyle w:val="Heading1"/>
      </w:pPr>
      <w:r>
        <w:t>Frame: frame_0141.jpg</w:t>
      </w:r>
    </w:p>
    <w:p>
      <w:r>
        <w:t>Caption: The image presents a comprehensive overview of different types of feedback controllers, featuring a whiteboard with black hand-drawn lines and annotations related to "types of feedback controllers." The various elements listed under this title include Linear, Nonlinear, Adaptive, and Predictive, each accompanied by a small icon or symbol representing a specific characteristic or feature of the corresponding controller. These icons and symbols include gears (representing mechanical components), graphs with curves (indicating dynamic behavior), and a brain (suggesting cognitive processes).</w:t>
        <w:br/>
        <w:br/>
        <w:t>At the bottom right corner, there is a text that reads "Optimism" and a pie chart indicating percentages of some sort of data or process. While the specific details of the percentages are not visible in the image, this section likely provides additional context for understanding the importance of feedback controllers.</w:t>
        <w:br/>
        <w:br/>
        <w:t>On the left side of the whiteboard, a small illustration shows a human figure holding a clipboard with the word "Feedback" written on it, pointing towards the different types of feedback controllers. This visual representation reinforces the significance of feedback controllers in engineering and control systems.</w:t>
        <w:br/>
        <w:br/>
        <w:t>The overall style of the image suggests an educational or instructional setting, possibly a classroom or lecture hall where someone is teaching about the various methods used to analyze and improve performance. The diagram provides a clear understanding of the different types of feedback controllers available, including Linear, Nonlinear, Adaptive, Predictive, and Robust, offering a useful guide for anyone interested in control systems.</w:t>
      </w:r>
    </w:p>
    <w:p>
      <w:r>
        <w:t>Comment (score 95):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including the different types of feedback controllers (Linear, Nonlinear, Adaptive, Predictive), open-loop vs. closed-loop controllers, and the importance of planning and system analysis. The only minor difference is that the caption does not explicitly mention autonomous systems like cars or buildings, but this detail does not detract from the overall strong correlation between the caption and comment.</w:t>
      </w:r>
    </w:p>
    <w:p>
      <w:r>
        <w:t>Source: https://www.youtube.com/watch?v=lBC1nEq0_nk: EVERYTHING YOU NEED TO KNOW ABOUT CONTROL THEORY:</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objects, settings, and goals described in the caption. The mention of control theory, feedback controllers, PID tuning, and Kalman filter algorithms is strongly related to the visual representation of different types of feedback controllers in the frame caption.</w:t>
      </w:r>
    </w:p>
    <w:p>
      <w:r>
        <w:t>Source: https://www.youtube.com/watch?v=lBC1nEq0_nk: Everything You Need to Know About Control Theory</w:t>
      </w:r>
    </w:p>
    <w:p>
      <w:pPr>
        <w:pStyle w:val="Heading1"/>
      </w:pPr>
      <w:r>
        <w:t>Frame: frame_0142.jpg</w:t>
      </w:r>
    </w:p>
    <w:p>
      <w:r>
        <w:t>Caption: The image presents a diagram that highlights the different types of feedback controllers, divided into three sections: Linear, Nonlinear, and Predictive. The diagram emphasizes the use of various control theories to design controllers for distinct systems.</w:t>
        <w:br/>
        <w:br/>
        <w:t>In the first section, "Linear", the diagram showcases the application of linear control theory in designing controllers that utilize a linear relationship between output and input. This is represented by a block labeled "Controller" connected to blocks labeled "Feedback" and "Disturbance" through arrows, illustrating the process of feedback control with an input signal entering the loop.</w:t>
        <w:br/>
        <w:br/>
        <w:t>The second section, "Nonlinear", introduces the concept of nonlinear control theory, used to design controllers for non-linear systems where the relationship between input and output is not linear. Each type of controller is represented by a different symbol or icon: Linear controllers are depicted as two parallel lines, Nonlinear controllers are shown with an 'S' curve, Adaptive controllers have a feedback loop that includes a feedback signal adjusting the control input over time.</w:t>
        <w:br/>
        <w:br/>
        <w:t>The third section, "Predictive", focuses on controllers designed to respond to predictively changing signals. This is illustrated by a series of dashed lines leading up to the current point on a graph, representing Predictive controllers. Optimal controllers are indicated by two intersecting curves on a graph, while Adaptive controllers have a feedback loop that includes a feedback signal adjusting the control input over time.</w:t>
        <w:br/>
        <w:br/>
        <w:t>The diagram also highlights five main types of feedback controllers: Linear, Nonlinear, Adaptive, Optimal, and Predictive. Each type is explained through accompanying text, providing a comprehensive overview of the different types of feedback controllers and their applications in engineering or control systems theory.</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objects, and settings described in the caption. It mentions specific types of controllers (open loop, closed loop, PID), concepts (system state monitoring, measurement noise), and algorithms (Kalman filter) that are all related to the diagram and its explanation of feedback controllers.</w:t>
      </w:r>
    </w:p>
    <w:p>
      <w:r>
        <w:t>Source: https://www.youtube.com/watch?v=lBC1nEq0_nk: Everything You Need to Know About Control Theory</w:t>
      </w:r>
    </w:p>
    <w:p>
      <w:pPr>
        <w:pStyle w:val="Heading1"/>
      </w:pPr>
      <w:r>
        <w:t>Frame: frame_0143.jpg</w:t>
      </w:r>
    </w:p>
    <w:p>
      <w:r>
        <w:t>Caption: The image presents an infographic or poster that explains different types of feedback control systems. At the top of the poster, it is titled "Types of Feedback Control Systems". The right side of the poster features several diagrams and graphs, including block diagrams, flowcharts, and a representation of a feedback loop with an error signal and a control input. These diagrams illustrate different components or principles involved in feedback control systems.</w:t>
        <w:br/>
        <w:br/>
        <w:t>Alongside the diagrams, there are terms written such as "linear", "nonlinear", and "prediction" that suggest different characteristics or types of feedback control systems. The term "adaptive" is also present, indicating a system that can adjust its parameters over time based on input data. Geometric shapes like circles and squares, along with lines connecting them, possibly represent a system's state variables or the relationships between different components of the feedback control system.</w:t>
        <w:br/>
        <w:br/>
        <w:t>The background of the poster is dark, which contrasts with the colorful elements, making it easier to read and understand. The overall style of the image is educational and explanatory, with a focus on visual aids to convey information about feedback control systems.</w:t>
        <w:br/>
        <w:br/>
        <w:t>In addition to these visual aids, the diagram at the bottom of the poster presents different types of feedback controllers. It is divided into four main sections: "Linear Nonlinear", "Robust", "Adaptive", and "Predictive". Each section is color-coded for easy identification, with the "Linear Nonlinear" section being green, the "Robust" section being yellow, the "Adaptive" section being blue, and the "Predictive" section being red. The diagram is organized in a logical manner, with each type of controller clearly labeled and separated from the others.</w:t>
        <w:br/>
        <w:br/>
        <w:t>The image provides a comprehensive overview of feedback control systems, including their characteristics, principles, and types. It appears to be designed for use in an educational setting, such as a lecture or classroom, where it can help students understand and learn about feedback control systems.</w:t>
      </w:r>
    </w:p>
    <w:p>
      <w:r>
        <w:t>No strongly correlated comments found for this frame.</w:t>
      </w:r>
    </w:p>
    <w:p>
      <w:pPr>
        <w:pStyle w:val="Heading1"/>
      </w:pPr>
      <w:r>
        <w:t>Frame: frame_0144.jpg</w:t>
      </w:r>
    </w:p>
    <w:p>
      <w:r>
        <w:t>Caption: The image presents an infographic that categorizes different types of feedback controllers into several sections. The first section, labeled "Linear", displays a block diagram of a linear feedback controller with input signals represented by sine and cosine waves.</w:t>
        <w:br/>
        <w:br/>
        <w:t>The next section, "Nonlinear", features two input signals: one represented by sine and cosine waves and the other by a piecewise function that appears to be a step function. This section is further divided into three sub-sections: PID (further divided into Adaptive and Self-tuning), Nonlinear (Model Predictive and Optimal), and Robust (Self-tuning and Predictive).</w:t>
        <w:br/>
        <w:br/>
        <w:t>The third section, "Adaptive", illustrates an adaptive feedback controller that learns or adjusts its behavior over time based on input data. The diagram includes elements like a neural network with input and output layers, and reference lines indicating some form of performance measure.</w:t>
        <w:br/>
        <w:br/>
        <w:t>The fourth section, labeled "Optimal", suggests that this type of feedback controller aims for an ideal or perfect state based on its inputs. Although the text is partially obscured, it appears to contain the word "optimal".</w:t>
        <w:br/>
        <w:br/>
        <w:t>The final section, "Intelligent", presents a diagram representing an intelligent feedback controller that utilizes advanced algorithms, machine learning, or AI capabilities. Due to the resolution and angle of the photograph, the various elements are not clearly distinguishable.</w:t>
        <w:br/>
        <w:br/>
        <w:t>The overall design of the image emphasizes educational content and features a graphic style commonly used in academic or technical presentations to explain complex concepts visually. The diagram is rich in color, with each type of controller represented by a different hue, helping to differentiate between them.</w:t>
      </w:r>
    </w:p>
    <w:p>
      <w:r>
        <w:t>Comment (score 90):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The comment provides a clear overview of control theory, mentioning the different types of controllers (linear, nonlinear, robust, adaptive, intelligent) and their applications. It also explains the importance of planning, state estimation, and system analysis, which are all relevant to the infographic presented in the frame caption.</w:t>
      </w:r>
    </w:p>
    <w:p>
      <w:r>
        <w:t>Source: https://www.youtube.com/watch?v=lBC1nEq0_nk: EVERYTHING YOU NEED TO KNOW ABOUT CONTROL THEORY:</w:t>
      </w:r>
    </w:p>
    <w:p>
      <w:r>
        <w:t>Comment (score 80):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control theory, which is the main topic of the frame caption. The caption explains different types of feedback controllers, and the comment mentions PID and non-linear controllers as examples. The comment also touches on the importance of control system planning, state estimation algorithms, and mathematical modeling, which are all relevant to the concepts presented in the caption.</w:t>
      </w:r>
    </w:p>
    <w:p>
      <w:r>
        <w:t>Source: https://www.youtube.com/watch?v=lBC1nEq0_nk: Everything You Need to Know About Control Theory</w:t>
      </w:r>
    </w:p>
    <w:p>
      <w:pPr>
        <w:pStyle w:val="Heading1"/>
      </w:pPr>
      <w:r>
        <w:t>Frame: frame_0145.jpg</w:t>
      </w:r>
    </w:p>
    <w:p>
      <w:r>
        <w:t>Caption: The image presents a concept map that illustrates the types of feedback controllers in engineering, with a title at the top reading "TYPES OF FEEDBACK CONTROLLERS." The map is divided into various boxes with icons or diagrams representing different types of controllers. Each box contains text and symbols, such as transfer function representations for linear systems, nonlinear model diagrams, and icons like gears for mechanical systems, electrical symbols for electrical systems, and graphs with lines representing time-domain responses.</w:t>
        <w:br/>
        <w:br/>
        <w:t>The diagram is further organized into four main sections: Linear, Nonlinear, Non-Linear, and Non-Linear with Active Disturbance. Each section is subdivided into sub-sections, providing a detailed view of the different types of controllers. The colors used in the diagram are predominantly blue and white, with text in blue matching the color scheme. The background of the image is plain black, contrasting with the white concept map to make the information easy to read.</w:t>
        <w:br/>
        <w:br/>
        <w:t>Note: I avoided redundancy and contradictions by integrating the details from both captions while retaining all accurate and relevant details explicitly mentioned.</w:t>
      </w:r>
    </w:p>
    <w:p>
      <w:r>
        <w:t>Comment (score 80):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objects, settings, and goals described in the caption. The mention of 'feedback controllers', 'PID' and 'non-linear controllers' aligns with the concept map in the caption, while also highlighting their applications in autonomous systems and control theory.</w:t>
      </w:r>
    </w:p>
    <w:p>
      <w:r>
        <w:t>Source: https://www.youtube.com/watch?v=lBC1nEq0_nk: Everything You Need to Know About Control Theory</w:t>
      </w:r>
    </w:p>
    <w:p>
      <w:pPr>
        <w:pStyle w:val="Heading1"/>
      </w:pPr>
      <w:r>
        <w:t>Frame: frame_0146.jpg</w:t>
      </w:r>
    </w:p>
    <w:p>
      <w:r>
        <w:t>Caption: This image appears to be a screenshot of a presentation slide with a playful and colorful design. The slide is titled "Types of feedback controllers" and features a large, white bubble containing various icons and symbols that likely represent different types of feedback control systems or components. Each icon is distinct, suggesting different concepts or mechanisms within the field of feedback control.</w:t>
        <w:br/>
        <w:br/>
        <w:t>The visible text on the slide reads:</w:t>
        <w:br/>
        <w:br/>
        <w:t>* "Linear feedback"</w:t>
        <w:br/>
        <w:t>* "Nonlinear feedback"</w:t>
        <w:br/>
        <w:t>* "Adaptive feedback"</w:t>
        <w:br/>
        <w:t>* "Intelligent feedback"</w:t>
        <w:br/>
        <w:br/>
        <w:t>There are also smaller icons that might represent other forms of feedback or control systems, but they are too small to discern clearly. The design is simple and appears to be educational in nature, aimed at teaching the different types of feedback controllers in a visual and memorable way.</w:t>
        <w:br/>
        <w:br/>
        <w:t>The slide's style is reminiscent of an infographic with a playful aesthetic, using bright colors and a mix of graphical elements to represent abstract concepts. The overall layout suggests that this presentation is meant to be engaging and informative, perhaps for students or professionals learning about feedback control systems in engineering or a related field.</w:t>
        <w:br/>
        <w:br/>
        <w:t>According to the diagram, the different types of feedback controllers can be categorized into four main sections: Linear, Nonlinear, Non-linear, and Adaptive. The "Linear" section represents controllers that use linear mathematical models to analyze and control systems, often used in simple systems where the system's behavior can be accurately described by linear equations.</w:t>
        <w:br/>
        <w:br/>
        <w:t>The "Nonlinear" section is further divided into three sub-sections: PIO, Non-linear, and Adaptive. The PIO section represents controllers that use Proportional Integral Derivative (PID) models to analyze and control systems. The Non-linear section represents controllers that use non-linear models to analyze and control systems. The Adaptive section represents controllers that use adaptive models to analyze and control systems.</w:t>
        <w:br/>
        <w:br/>
        <w:t>Additionally, the "Non-linear" section is further divided into three sub-sections: Robotic, Active, and Predictive. The Robotic section represents controllers that use controllers for robotic systems. The Active section represents controllers that use controllers for active systems. The Predictive section represents controllers that use controllers for predictive systems.</w:t>
        <w:br/>
        <w:br/>
        <w:t>The text accompanying the diagram provides additional information about each type of controller, making it easy to understand the different types of feedback controllers.</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and concepts described in the caption, specifically feedback controllers, including PID and non-linear controllers. The caption provides a detailed overview of different types of feedback controllers, and the comment builds upon this by explaining their applications in control theory and autonomous systems. While there is some additional information about specific technologies and examples, the core concepts discussed in both the caption and comment are strongly related.</w:t>
      </w:r>
    </w:p>
    <w:p>
      <w:r>
        <w:t>Source: https://www.youtube.com/watch?v=lBC1nEq0_nk: Everything You Need to Know About Control Theory</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different types of feedback controllers (linear, nonlinear, robust, adaptive, and intelligent) mentioned in the caption, as well as their applications and characteristics. The comment also references specific concepts and tools (Bode plots, Nyquist diagrams, MATLAB, Simulink) related to control theory, which are described in the caption. While the comment does not repeat the exact same text as the caption, it demonstrates a strong understanding of the material presented in the caption.</w:t>
      </w:r>
    </w:p>
    <w:p>
      <w:r>
        <w:t>Source: https://www.youtube.com/watch?v=lBC1nEq0_nk: EVERYTHING YOU NEED TO KNOW ABOUT CONTROL THEORY:</w:t>
      </w:r>
    </w:p>
    <w:p>
      <w:pPr>
        <w:pStyle w:val="Heading1"/>
      </w:pPr>
      <w:r>
        <w:t>Frame: frame_0147.jpg</w:t>
      </w:r>
    </w:p>
    <w:p>
      <w:r>
        <w:t>Caption: The image presents a comprehensive diagram detailing the various types of feedback controllers, divided into six categories. The first category, labeled "Linear", represents linear feedback controllers characterized by their linear relationship between the control input and output. These controllers are commonly used in control systems due to their simplicity and ease of implementation.</w:t>
        <w:br/>
        <w:br/>
        <w:t>The second category, "Nonlinear", represents nonlinear feedback controllers with a nonlinear relationship between the control input and output. They are used in systems where the behavior is not linear, aiming to improve performance.</w:t>
        <w:br/>
        <w:br/>
        <w:t>The third category, "Adaptive", shows a block diagram with two loops - a positive loop including proportional, derivative, and integral terms, indicating a PID (Proportional, Integral, Derivative) controller. The adaptive part is represented by an intelligent-looking AI icon with a brain symbol inside it, suggesting machine learning capabilities.</w:t>
        <w:br/>
        <w:br/>
        <w:t>The fourth category, "Robust", includes two blocks; one represents a controller with high gain, and the other shows a controller with low gain, indicating that both types can coexist in a system.</w:t>
        <w:br/>
        <w:br/>
        <w:t>The fifth category, "Optimization", is depicted as a controller with large loop gain, potentially representing an optimal tuning for the system.</w:t>
        <w:br/>
        <w:br/>
        <w:t>The sixth category, "Predictive", has two blocks; one represents the past value of a signal and the other depicts the future value, indicating that this type of feedback controller uses predictions of future states to control the present.</w:t>
        <w:br/>
        <w:br/>
        <w:t>Throughout the diagram, various symbols and text provide detailed descriptions of each controller type. The image is educational in nature, likely used in an engineering or control systems class to explain different feedback control structures. The background is black, with no instructors visible, making it a purely informational resource for students and professionals studying control systems or working in the field of control engineering.</w:t>
      </w:r>
    </w:p>
    <w:p>
      <w:r>
        <w:t>Comment (score 95):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and objects described in the caption, such as feedback controllers (PID, nonlinear), control systems, system behaviors, and environmental uncertainties. The comment also mentions controller types (open loop and closed loop) and challenges faced in implementing these plans, which are all relevant to the diagram's categories. The correlation score is 95 because while some generic praise or unrelated information exists in the comment, the majority of it is strongly related to the content described in the caption.</w:t>
      </w:r>
    </w:p>
    <w:p>
      <w:r>
        <w:t>Source: https://www.youtube.com/watch?v=lBC1nEq0_nk: Everything You Need to Know About Control Theory</w:t>
      </w:r>
    </w:p>
    <w:p>
      <w:r>
        <w:t>Comment (score 90):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different types of feedback controllers (linear, nonlinear, robust, adaptive, intelligent) and their applications, which is in line with the diagram presented in the frame caption. The comment also mentions control theory concepts like open-loop and closed-loop controllers, planning, state estimation, and simulation, which are all relevant to the technical steps, objects, settings, or goals described in the caption.</w:t>
      </w:r>
    </w:p>
    <w:p>
      <w:r>
        <w:t>Source: https://www.youtube.com/watch?v=lBC1nEq0_nk: EVERYTHING YOU NEED TO KNOW ABOUT CONTROL THEORY:</w:t>
      </w:r>
    </w:p>
    <w:p>
      <w:pPr>
        <w:pStyle w:val="Heading1"/>
      </w:pPr>
      <w:r>
        <w:t>Frame: frame_0148.jpg</w:t>
      </w:r>
    </w:p>
    <w:p>
      <w:r>
        <w:t>Caption: The image displays a comprehensive overview of different types of feedback controllers, presented in an educational and illustrated manner. The diagram is divided into several sections, each describing a different type of controller.</w:t>
        <w:br/>
        <w:br/>
        <w:t>At the top left corner, there's a section labeled "Linear Feedback", which features two sub-categories: "Nominal" on the left and "Optimal" on the right. Each category has a simple line graph and an associated feedback loop diagram with arrows and boxes that represent feedback elements such as error signals and feedforward signals.</w:t>
        <w:br/>
        <w:br/>
        <w:t>Moving to the top right corner, there's another section labeled "Adaptive Feedback", which also contains two sub-categories: "Intelligent" on the left and "Optimal" on the right. Each sub-category features a more complex feedback loop diagram with additional graphical elements like loops and integrators, suggesting a more sophisticated form of feedback control.</w:t>
        <w:br/>
        <w:br/>
        <w:t>The bottom part of the chart is labeled "Nonlinear Feedback", which includes three sub-categories: "Nominal", "Robust", and "Optimal". Each sub-category again has a diagram that shows a nonlinear system with a more intricate feedback loop that includes saturation, dead zones, or other nonlinear characteristics.</w:t>
        <w:br/>
        <w:br/>
        <w:t>There are no texts visible on the screen, and no instructor is present as there's no indication of a person writing, pointing, holding a model, or speaking from a slide. The overall layout of the diagram makes it easy to understand the differences between each type of feedback controller.</w:t>
      </w:r>
    </w:p>
    <w:p>
      <w:r>
        <w:t>No strongly correlated comments found for this frame.</w:t>
      </w:r>
    </w:p>
    <w:p>
      <w:pPr>
        <w:pStyle w:val="Heading1"/>
      </w:pPr>
      <w:r>
        <w:t>Frame: frame_0149.jpg</w:t>
      </w:r>
    </w:p>
    <w:p>
      <w:r>
        <w:t>Caption: This image appears to show a digital presentation with the title "Types of Feedback Controllers" at the top. Below the title, there is a diagram outlining three types of feedback controllers: Pid, Nonlinear, and Adaptive. The diagram is divided into three columns, each representing a different type of controller.</w:t>
        <w:br/>
        <w:br/>
        <w:t>The left column represents the Pid (proportional-integral-derivative) controller, which uses proportional, integral, and derivative actions to control the system. The middle column contains the Nonlinear controller, which can handle systems with nonlinear dynamics. The right column represents the Adaptive controller, which can adjust its actions based on changing system conditions.</w:t>
        <w:br/>
        <w:br/>
        <w:t>Each type of controller is further detailed with its own subsection, accompanied by arrows and labels that help clarify the relationships between the different types of controllers. For example, the arrows between the Pid and Nonlinear controllers indicate that the Pid controller can handle nonlinear systems.</w:t>
        <w:br/>
        <w:br/>
        <w:t>The overall impression is of an educational resource intended for instructional purposes, possibly within a context of teaching control systems, robotics, or related fields. The style of the presentation suggests it might be from a technical or engineering course, focusing on feedback loops in a field like electrical engineering, control theory, or process control.</w:t>
        <w:br/>
        <w:br/>
        <w:t>In addition to the diagram, the slide features icons for sharing the presentation and a button that seems to allow recording the session or saving it for later viewing. The user interface elements suggest that the person using this platform has the ability to share content with others, adjust screen size, and interact with the presentation in real-time or record the session for future use.</w:t>
        <w:br/>
        <w:br/>
        <w:t>The instructor's role in this scenario would typically involve providing explanations or context for each type of feedback controller, guiding learners through the material, and answering questions about the concepts presented.</w:t>
      </w:r>
    </w:p>
    <w:p>
      <w:r>
        <w:t>No strongly correlated comments found for this frame.</w:t>
      </w:r>
    </w:p>
    <w:p>
      <w:pPr>
        <w:pStyle w:val="Heading1"/>
      </w:pPr>
      <w:r>
        <w:t>Frame: frame_0150.jpg</w:t>
      </w:r>
    </w:p>
    <w:p>
      <w:r>
        <w:t>Caption: The image shows a computer screen displaying a webpage titled "All of control theory", divided into two sections: "1. Reference" and "2. Control inputs". The "1. Reference" section contains a diagram with two boxes, labeled "Control controller" (blue) and "Dynamic system" (red), connected by a line, indicating a relationship between the two. In the "2. Control inputs" section, another diagram shows two boxes, labeled "Feedback controller" (blue) and "State variables" (red), also connected by a line.</w:t>
        <w:br/>
        <w:br/>
        <w:t>The webpage appears to be from an educational or instructional purpose, likely related to the topic of control theory. The use of color-coding and diagrams is common in educational materials to aid in understanding complex concepts. A presentation slide with a title "All of control theory" can be seen below the webpage, containing a flowchart with various blocks that represent different concepts in control theory, including terms like "Feedback", "State Variable", "Control Input", and "Reference Signal". The text on both the webpage and the slide is clear and legible, making it easy to read and understand the context of the presentation.</w:t>
      </w:r>
    </w:p>
    <w:p>
      <w:r>
        <w:t>Comment (score 95):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technical steps, objects, and goals described in the caption, such as control theory, feedback controllers, state variables, and controlled inputs. The correlation is high because the comment provides specific examples of applications like autonomous systems, self-driving cars, and drone tuning, which are all relevant to the diagrams shown in the caption.</w:t>
      </w:r>
    </w:p>
    <w:p>
      <w:r>
        <w:t>Source: https://www.youtube.com/watch?v=lBC1nEq0_nk: Everything You Need to Know About Control Theory</w:t>
      </w:r>
    </w:p>
    <w:p>
      <w:pPr>
        <w:pStyle w:val="Heading1"/>
      </w:pPr>
      <w:r>
        <w:t>Frame: frame_0151.jpg</w:t>
      </w:r>
    </w:p>
    <w:p>
      <w:r>
        <w:t>Caption: The image shows a computer program's user interface, specifically focusing on the "All of control theory" module. The module is highlighted in green, indicating its importance or relevance. The interface is divided into three main sections: "Reference", "Distributions", and "Control inputs". The "Reference" section appears to be the central focus of the module, with the other two sections serving as supplementary information.</w:t>
        <w:br/>
        <w:br/>
        <w:t>In the "Reference" section, there is a large green button labeled "All of control theory". This button is likely the main action or command that users can execute within this module. Below the button, a presentation slide displays a flowchart diagram titled "all of control theory", containing several boxes connected by arrows, indicating a process or a system with feedback loops. Text on the slide reads "all of control theory" at the top and "a closed loop system has ..." followed by a series of arrows pointing to different parts of the diagram. Each arrow is labeled with one of the following words: feedback, feedforward, disturbances, and setpoint.</w:t>
        <w:br/>
        <w:br/>
        <w:t>At the bottom right corner of the slide, there's an icon that looks like a green checkmark, possibly indicating approval or completion status for the presentation. The computer interface elements suggest that this presentation might be part of a larger software application or suite, as indicated by the icons at the top left of the screen and the taskbar with icons representing various applications or functions.</w:t>
        <w:br/>
        <w:br/>
        <w:t>There is no visible instructor in this image, nor are there any other people present. The visual content of the presentation slide suggests that the instructor is likely explaining concepts related to control theory, specifically discussing the components necessary for a closed loop system in this particular context.</w:t>
      </w:r>
    </w:p>
    <w:p>
      <w:r>
        <w:t>Comment (score 90):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control theory concepts and types (open loop, closed loop), which are also mentioned in the frame caption. The comment also explains the importance of control system planning, overcoming challenges, and state estimation algorithms like the Kalman filter, all of which align with the visual content of the presentation slide shown in the frame caption.</w:t>
      </w:r>
    </w:p>
    <w:p>
      <w:r>
        <w:t>Source: https://www.youtube.com/watch?v=lBC1nEq0_nk: Everything You Need to Know About Control Theory</w:t>
      </w:r>
    </w:p>
    <w:p>
      <w:r>
        <w:t>Comment (score 90):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components of a closed-loop system (feedback loop), types of controllers (open-loop and closed-loop), and the importance of planning and analysis in control systems, which are all mentioned in the frame caption. The comment also uses technical terms like 'intentional control inputs', 'unintentional disturbances', 'system's state', and 'Bode plots' that align with the concepts presented in the caption.</w:t>
      </w:r>
    </w:p>
    <w:p>
      <w:r>
        <w:t>Source: https://www.youtube.com/watch?v=lBC1nEq0_nk: EVERYTHING YOU NEED TO KNOW ABOUT CONTROL THEORY:</w:t>
      </w:r>
    </w:p>
    <w:p>
      <w:pPr>
        <w:pStyle w:val="Heading1"/>
      </w:pPr>
      <w:r>
        <w:t>Frame: frame_0152.jpg</w:t>
      </w:r>
    </w:p>
    <w:p>
      <w:r>
        <w:t>Caption: The image appears to be a screenshot from a computer program, specifically a software application named "CAD-Jam". The interface is a white canvas with a black background, which provides a stark contrast. Dominating the center of the canvas is a red object, which appears to be a lever. The lever is colored red and is attached to a blue handle. The handle is located at the top of the lever, suggesting it's a part of a machine or mechanism.</w:t>
        <w:br/>
        <w:br/>
        <w:t>On the left side of the screen, there is an open presentation software application with a window showing a slide containing a cartoon-style illustration of a brown cart with two wheels, labeled as "WHEEL" and a handlebar-like object in front labeled as "STEERING WHEEL". The right side of the screen shows a darker background which seems to be a screenshot from another software application or a different part of the presentation.</w:t>
      </w:r>
    </w:p>
    <w:p>
      <w:r>
        <w:t>No strongly correlated comments found for this frame.</w:t>
      </w:r>
    </w:p>
    <w:p>
      <w:pPr>
        <w:pStyle w:val="Heading1"/>
      </w:pPr>
      <w:r>
        <w:t>Frame: frame_0153.jpg</w:t>
      </w:r>
    </w:p>
    <w:p>
      <w:r>
        <w:t>Caption: The image provided showcases a computer-generated scene set against a stark black background. Dominating the foreground is a red and blue object, resembling a mechanical device, poised in an action pose with its handle extended outwards, suggesting movement or action. In the background, a blue speedometer is visible, its needle pointing towards the number 60. The speedometer's position relative to the device indicates a connection or interaction between the two objects.</w:t>
        <w:br/>
        <w:br/>
        <w:t>The image also features a computer screen display with a digital mockup of an analog speedometer and a digital gauge. The speedometer has three pointers: one red, indicating a slow speed; another blue and appearing in the middle of the dial, suggesting an average or moderate speed; and the third green, pointing to the center, which could represent a neutral position or zero speed. There's also a needle positioned between the blue and red zones, possibly representing a current speed that is neither too slow nor too fast.</w:t>
        <w:br/>
        <w:br/>
        <w:t>The gauge below the speedometer has numerical values on it, but only the number 0 is clearly visible, making it unclear what units of measurement the gauge uses or what it represents beyond this single value. The image is devoid of any text or other discernible elements, focusing solely on the visual narrative of the scene and the interaction between the device and speedometer.</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discusses control theory and its applications, specifically mentioning autonomous systems like self-driving cars, which matches the mechanical device in the image. The presence of a speedometer and gauge also correlates with the discussion of feedback controllers and system state observability.</w:t>
      </w:r>
    </w:p>
    <w:p>
      <w:r>
        <w:t>Source: https://www.youtube.com/watch?v=lBC1nEq0_nk: Everything You Need to Know About Control Theory</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concepts described in the caption, such as control theory, autonomous systems, controllers (open-loop and closed-loop), and feedback. The connection between the device and speedometer in the image likely represents a system's state (X) being affected by intentional control inputs (U) and unintentional disturbances (D). The comment also mentions tools like Bode plots and Nyquist diagrams used for analysis, which is consistent with the presence of these elements in the image. However, the score is not 100 because the caption does not explicitly mention specific concepts like autonomous systems or control theory, but rather focuses on visual elements.</w:t>
      </w:r>
    </w:p>
    <w:p>
      <w:r>
        <w:t>Source: https://www.youtube.com/watch?v=lBC1nEq0_nk: EVERYTHING YOU NEED TO KNOW ABOUT CONTROL THEORY:</w:t>
      </w:r>
    </w:p>
    <w:p>
      <w:pPr>
        <w:pStyle w:val="Heading1"/>
      </w:pPr>
      <w:r>
        <w:t>Frame: frame_0154.jpg</w:t>
      </w:r>
    </w:p>
    <w:p>
      <w:r>
        <w:t>Caption: The image shows a computer screen displaying an animation. At the center of the screen, a red lever is depicted moving from left to right, with its movement tracked by a speedometer displayed to the right. The speedometer is a circular device with a black background and a blue scale marked with white numbers, indicating the speed of the red lever.</w:t>
        <w:br/>
        <w:br/>
        <w:t>The animation takes place against a black background, providing a stark contrast to the red and blue colors of the objects. The animation is in progress, suggesting that the red lever is moving at a certain speed indicated by the speedometer.</w:t>
        <w:br/>
        <w:br/>
        <w:t>On the left side of the screen, an illustration of a red object resembling a truck appears, accompanied by a gauge with a needle pointing to the middle, indicating an "average" reading. The gauge has a label with "Reference" written above it and a pointer arrow labeled "Reference" below it. Below this figure, there is a line that says, "Distance to the reference."</w:t>
        <w:br/>
        <w:br/>
        <w:t>The background of the screen is black, contrasting with the white text and red objects. This image suggests a teaching context related to measuring or referencing distances in three-dimensional space. The use of the word "reference" implies that it could be discussing concepts such as coordinate systems, spatial measurement tools, or techniques for determining distances within a 3D environment.</w:t>
        <w:br/>
        <w:br/>
        <w:t>The instructor is not visible in this frame but can be inferred based on the context provided by the slide and the typical role of an instructor in such a teaching scenario. They might be writing on the whiteboard, pointing to the illustration or diagrams, holding up models, or speaking from the slide. However, these actions are not directly visible in this image.</w:t>
      </w:r>
    </w:p>
    <w:p>
      <w:r>
        <w:t>No strongly correlated comments found for this frame.</w:t>
      </w:r>
    </w:p>
    <w:p>
      <w:pPr>
        <w:pStyle w:val="Heading1"/>
      </w:pPr>
      <w:r>
        <w:t>Frame: frame_0155.jpg</w:t>
      </w:r>
    </w:p>
    <w:p>
      <w:r>
        <w:t>Caption: The image shows a screenshot of a computer interface that appears to be a visual representation of control theory. On the right side of the image, there is an open PowerPoint slide displaying a diagram with a flowchart-like structure that includes various boxes connected by arrows, indicating a process flow. Each box contains text, although due to the resolution, it's not entirely clear what each box says.</w:t>
        <w:br/>
        <w:br/>
        <w:t>On the left side of the image, there is a separate window open, displaying a computer desktop with various icons and files visible. The PowerPoint slide appears to be in use for creating or editing this diagram, as suggested by the cursor pointing at one of the boxes on the slide.</w:t>
        <w:br/>
        <w:br/>
        <w:t>The overall context suggests that someone is engaged in the creation or modification of a presentation slide that contains a flowchart or process map related to control theory.</w:t>
      </w:r>
    </w:p>
    <w:p>
      <w:r>
        <w:t>Comment (score 90):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technical steps, objects, and goals described in the caption, specifically mentioning control theory, controller types (open loop and closed loop), feedback controllers, PID controllers, state estimation algorithms (Kalman filter), system analysis, simulation, testing, and mathematical modeling. The only unrelated information is the mention of specific videos, drones, and flight controllers, which does not directly relate to the caption.</w:t>
      </w:r>
    </w:p>
    <w:p>
      <w:r>
        <w:t>Source: https://www.youtube.com/watch?v=lBC1nEq0_nk: Everything You Need to Know About Control Theory</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technical steps of control theory, such as open-loop and closed-loop controllers, feedback controllers, and planning in control systems. It also mentions specific tools like Bode plots, Nyquist diagrams, MATLAB, and Simulink, which are all related to the visual representation of a flowchart-like diagram in the frame caption.</w:t>
      </w:r>
    </w:p>
    <w:p>
      <w:r>
        <w:t>Source: https://www.youtube.com/watch?v=lBC1nEq0_nk: EVERYTHING YOU NEED TO KNOW ABOUT CONTROL THEORY:</w:t>
      </w:r>
    </w:p>
    <w:p>
      <w:pPr>
        <w:pStyle w:val="Heading1"/>
      </w:pPr>
      <w:r>
        <w:t>Frame: frame_0156.jpg</w:t>
      </w:r>
    </w:p>
    <w:p>
      <w:r>
        <w:t>Caption: The image shows a computer screen displaying a presentation slide with a flowchart diagram. The title of the slide is "All of Control Theory." Below the title, there is an equation and text that reads:</w:t>
        <w:br/>
        <w:br/>
        <w:t>```</w:t>
        <w:br/>
        <w:t>[U_f(t) - U_c] = ΔU_f</w:t>
        <w:br/>
        <w:t>```</w:t>
        <w:br/>
        <w:br/>
        <w:t>This suggests a control theory context where the difference between a feedback gain (U_f(t)) and a commanded control input (U_c) is being discussed. The equation indicates that the error signal (ΔU_f) is calculated as the difference between the actual feedback value U_f(t) and the desired command value U_c.</w:t>
        <w:br/>
        <w:br/>
        <w:t>The flowchart diagram below this text appears to depict a process or system, with various elements connected by lines indicating the direction of the process or the dependencies between them. The diagram is too small to read in detail, but it's structured with boxes that contain text and symbols representing mathematical operations or variables. There are also some circles and rectangles within the flowchart, which might represent different stages, measurements, or actions in a control system.</w:t>
        <w:br/>
        <w:br/>
        <w:t>At the top of the screen, there are several buttons and options, including one labeled "All of Control Theory", suggesting that the program may be related to control theory. Another option is "Disturbances", which could indicate that the program may be used to analyze or model disturbances in systems.</w:t>
        <w:br/>
        <w:br/>
        <w:t>The program's interface is divided into two main sections. The top section is divided into two rows of buttons, with the first row labeled "1" and the second row labeled "2". The bottom section of the screen is divided into two rows of buttons, with the first row labeled "Reference" and the second row labeled "Dynamic System".</w:t>
        <w:br/>
        <w:br/>
        <w:t>In the middle of the screen, there is a diagram that appears to be a flowchart. The flowchart is colored blue and contains several arrows and boxes. The arrows are pointing to the boxes, indicating that the flowchart is a representation of a process or sequence of actions.</w:t>
        <w:br/>
        <w:br/>
        <w:t>The image suggests that the program is a tool for analyzing and modeling dynamic systems, possibly in the context of control theory. In the bottom right corner of the image, there is a watermark indicating that this is a "live class" with a timestamp at 2:10 PM, suggesting that this screenshot was taken during a live instructional session. The instructor is not visible in the frame provided; we can only infer their presence from the context given.</w:t>
        <w:br/>
        <w:br/>
        <w:t>No additional text, equations, or diagrams are readable due to the resolution of the image.</w:t>
      </w:r>
    </w:p>
    <w:p>
      <w:r>
        <w:t>Comment (score 90):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control theory and its applications, including feedback controllers, PID controllers, and system analysis. The mention of autonomous systems, disturbances, and state estimation algorithms like the Kalman filter also strongly relates to the frame caption's discussion of control theory in the context of dynamic systems.</w:t>
      </w:r>
    </w:p>
    <w:p>
      <w:r>
        <w:t>Source: https://www.youtube.com/watch?v=lBC1nEq0_nk: Everything You Need to Know About Control Theory</w:t>
      </w:r>
    </w:p>
    <w:p>
      <w:r>
        <w:t>Comment (score 90):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or goals described in the caption, such as control theory, feedback gain (U_f(t)), commanded control input (U_c), and system modeling. The caption mentions 'All of Control Theory' and equations related to control theory, which are all referenced in the comment, indicating a strong correlation between the two.</w:t>
      </w:r>
    </w:p>
    <w:p>
      <w:r>
        <w:t>Source: https://www.youtube.com/watch?v=lBC1nEq0_nk: EVERYTHING YOU NEED TO KNOW ABOUT CONTROL THEORY:</w:t>
      </w:r>
    </w:p>
    <w:p>
      <w:pPr>
        <w:pStyle w:val="Heading1"/>
      </w:pPr>
      <w:r>
        <w:t>Frame: frame_0157.jpg</w:t>
      </w:r>
    </w:p>
    <w:p>
      <w:r>
        <w:t>Caption: The image displays a computer monitor with a presentation open, showing a diagram or flowchart titled "All of control theory". The diagram includes various blocks labeled with mathematical functions and relationships that pertain to control theory, such as "Summing point" and "Error signal". There is a text box on the left side of the screen with the title "Control Theory", suggesting that the presentation might be about introducing or discussing this particular topic. The computer interface elements suggest that the user is engaged in giving a lecture or explaining concepts related to control theory.</w:t>
        <w:br/>
        <w:br/>
        <w:t>The monitor appears to be in an office or classroom environment, as there's a window with daylight coming through and what looks like a plant in the background. The program is running on a Windows operating system, as indicated by the menu bar at the top of the screen, which contains options for "Help", "About", and "File". The flowchart is color-coded, representing different states or conditions.</w:t>
        <w:br/>
        <w:br/>
        <w:t>The focus remains solely on the visual representation of control theory concepts in the form of a diagram or flowchart, with no other visible text, equations, or graph types providing additional context or information about the content of the presentation.</w:t>
      </w:r>
    </w:p>
    <w:p>
      <w:r>
        <w:t>Comment (score 80):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control theory concepts, such as open loop and closed loop controllers, feedback controllers, and PID tuning, which are all referenced in the frame caption. The comment also mentions autonomous systems, system analysis, and simulation, which align with the visual representation of control theory concepts in the diagram or flowchart.</w:t>
      </w:r>
    </w:p>
    <w:p>
      <w:r>
        <w:t>Source: https://www.youtube.com/watch?v=lBC1nEq0_nk: Everything You Need to Know About Control Theory</w:t>
      </w:r>
    </w:p>
    <w:p>
      <w:pPr>
        <w:pStyle w:val="Heading1"/>
      </w:pPr>
      <w:r>
        <w:t>Frame: frame_0158.jpg</w:t>
      </w:r>
    </w:p>
    <w:p>
      <w:r>
        <w:t>Caption: The image shows a computer screen displaying a presentation slide with the title "all of control theory" in an online meeting or virtual classroom environment. The slide features diagrams and text elements, including a flowchart with arrows connecting blocks labeled "start", "control", and "end" or "error". Below the flowchart, there are equations or expressions suggesting a relationship between variables such as \( z(t) = Kx(t) \). The slide also displays user interface elements like a webcam feed on the top right corner and a chat area with text input fields. However, due to the image's blurriness, it is difficult to read any additional details or context from the slide or surrounding environment.</w:t>
        <w:br/>
        <w:br/>
        <w:t>The presentation appears to be part of a comprehensive guide to control theory, as indicated by the title "all of control theory" and the content of the flowchart and equations. This is supported by the screenshot from a text editor displayed elsewhere, which shows a document titled "All of Control Theory". The document is divided into six sections: Introduction, The Basics, Dynamic Systems, Feedback Control, State Machines, and Conclusion.</w:t>
        <w:br/>
        <w:br/>
        <w:t>The Introduction section provides an overview of control theory as a system of equations describing how a system responds to inputs. It also gives a brief history of the development of control theory in the late 19th century by mathematicians and engineers.</w:t>
        <w:br/>
        <w:br/>
        <w:t>The Basics section explains that control theory is used to design and analyze systems, which is applied in various fields such as engineering, physics, and computer science. This includes designing controllers that automatically control system behavior.</w:t>
        <w:br/>
        <w:br/>
        <w:t>Dynamic Systems explain that these are systems that change over time, often used in control theory due to their complexity. An example of a dynamic system is a car driving on a road.</w:t>
        <w:br/>
        <w:br/>
        <w:t>Feedback Control is a method of controlling a system by monitoring its output and adjusting inputs accordingly. This is a key component of control theory.</w:t>
        <w:br/>
        <w:br/>
        <w:t>State Machines are a way of representing system behavior, often used in control theory because they are easy to understand and use. An example of a state machine is a computer program that uses series instructions to perform a task.</w:t>
        <w:br/>
        <w:br/>
        <w:t>The Conclusion section summarizes the document by explaining control theory as a powerful tool for designing and analyzing systems, encouraging readers to continue learning about it and using it in their work.</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technical steps and concepts described in the caption, such as control theory, feedback controllers, PID controllers, and state estimation algorithms like the Kalman filter. The comment also mentions autonomous systems, system planning, and mathematical modeling, all of which are related to the content shown in the frame caption.</w:t>
      </w:r>
    </w:p>
    <w:p>
      <w:r>
        <w:t>Source: https://www.youtube.com/watch?v=lBC1nEq0_nk: Everything You Need to Know About Control Theory</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technical steps, objects, and goals described in the caption, such as control theory, autonomous systems, controllers, state estimation, and system analysis. The comment also mentions specific tools like Bode plots, Nyquist diagrams, MATLAB, and Simulink, which are relevant to the content of the frame caption.</w:t>
      </w:r>
    </w:p>
    <w:p>
      <w:r>
        <w:t>Source: https://www.youtube.com/watch?v=lBC1nEq0_nk: EVERYTHING YOU NEED TO KNOW ABOUT CONTROL THEORY:</w:t>
      </w:r>
    </w:p>
    <w:p>
      <w:pPr>
        <w:pStyle w:val="Heading1"/>
      </w:pPr>
      <w:r>
        <w:t>Frame: frame_0159.jpg</w:t>
      </w:r>
    </w:p>
    <w:p>
      <w:r>
        <w:t>Caption: The image presents a screenshot of a mobile device displaying a navigation map application, specifically a map with an overlay of planning symbols. On the map, there are several icons: one resembles a car, indicating a location or direction of travel, and another that looks like a shopping cart or bag icon, which might suggest a point of interest or destination related to shopping or delivery. The map itself is a detailed depiction of a cityscape, with buildings, roads, and other elements of urban life, featuring primarily blue colors, with the street being a darker shade of blue, and the buildings and other elements being lighter shades of blue.</w:t>
        <w:br/>
        <w:br/>
        <w:t>In the bottom right corner of the map, there's a small text that reads "Planning can be complex," accompanied by a red arrow pointing at the map area. This statement suggests that the map is not just a representation of a city but also a metaphor for the challenges and complexities involved in planning, possibly related to the urban environment. The use of the word "complex" in this context could be interpreted in various ways, such as the number of elements in the city, the need for coordination, or the intricacies of city planning.</w:t>
        <w:br/>
        <w:br/>
        <w:t>The overall context seems educational, possibly teaching about transportation logistics, route optimization, or similar planning activities. The device's interface is minimally visible; there are no text labels or other graphical elements that provide additional information within the frame.</w:t>
      </w:r>
    </w:p>
    <w:p>
      <w:r>
        <w:t>Comment (score 80):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concepts of planning and control systems, which are mentioned in the caption as possibly related to transportation logistics or route optimization. The mention of autonomous systems, feedback controllers, and state estimation algorithms is strongly connected to the idea of navigation map applications with planning symbols presented in the caption.</w:t>
      </w:r>
    </w:p>
    <w:p>
      <w:r>
        <w:t>Source: https://www.youtube.com/watch?v=lBC1nEq0_nk: Everything You Need to Know About Control Theory</w:t>
      </w:r>
    </w:p>
    <w:p>
      <w:pPr>
        <w:pStyle w:val="Heading1"/>
      </w:pPr>
      <w:r>
        <w:t>Frame: frame_0160.jpg</w:t>
      </w:r>
    </w:p>
    <w:p>
      <w:r>
        <w:t>Caption: The image presents a thought-provoking illustration of the concept of planning. The central theme is a line of cars, each with a green arrow pointing in the direction of travel. The arrows, however, are not straight but rather curved, indicating a complex journey. The cars are not stationary but are in motion, suggesting that the journey is ongoing.</w:t>
        <w:br/>
        <w:br/>
        <w:t>The background of the image is a map, with roads and streets laid out in a grid pattern. This map serves as a metaphor for the journey itself, with the roads representing the path to be taken. A screenshot of a computer interface with an overlaid map appears on the right side of the screen, showcasing various windows open that are part of the mapping software.</w:t>
        <w:br/>
        <w:br/>
        <w:t>The text "Planning can be complex" is superimposed on both the map and the computer interface, emphasizing the idea that planning a complex journey requires careful consideration and preparation. The drawing of a route on the map, manually added or altered by someone using the software, possibly for planning purposes, further highlights the complexity of the journey.</w:t>
        <w:br/>
        <w:br/>
        <w:t>The image is a blend of abstract art and metaphor, inviting the viewer to contemplate the intricacies of planning and the challenges that come with it.</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importance of planning in control systems, state estimation, and system analysis, which is strongly related to the concept of planning presented in the frame caption. The mention of different types of controllers and feedback mechanisms also aligns with the idea of a complex journey presented in the image.</w:t>
      </w:r>
    </w:p>
    <w:p>
      <w:r>
        <w:t>Source: https://www.youtube.com/watch?v=lBC1nEq0_nk: EVERYTHING YOU NEED TO KNOW ABOUT CONTROL THEORY:</w:t>
      </w:r>
    </w:p>
    <w:p>
      <w:pPr>
        <w:pStyle w:val="Heading1"/>
      </w:pPr>
      <w:r>
        <w:t>Frame: frame_0161.jpg</w:t>
      </w:r>
    </w:p>
    <w:p>
      <w:r>
        <w:t>Caption: The image depicts a map representing a city with various buildings and roads visible. The buildings are predominantly in shades of blue and green, while the roads are in shades of gray. A green line is drawn on the map, indicating a route that starts from the top left corner and ends at the bottom right corner. The map is labeled with the text "Planning can be complex" written in black, positioned in the top left corner just above the green line.</w:t>
        <w:br/>
        <w:br/>
        <w:t>On the computer screen displaying the map, there are street names visible: "Norfolk", "Lewis", "Craig", and other unreadable names. A car icon is placed at one end of the highlighted route on the map, which is highlighted in yellow, indicating this might be part of planning or navigation. The street names are connected to the actual layout of streets on the ground with an arrow pointing from the street names down to the map.</w:t>
        <w:br/>
        <w:br/>
        <w:t>The overall style of the image suggests a teaching or learning situation where someone might be explaining how planning can be related to geography or transportation routes.</w:t>
      </w:r>
    </w:p>
    <w:p>
      <w:r>
        <w:t>No strongly correlated comments found for this frame.</w:t>
      </w:r>
    </w:p>
    <w:p>
      <w:pPr>
        <w:pStyle w:val="Heading1"/>
      </w:pPr>
      <w:r>
        <w:t>Frame: frame_0162.jpg</w:t>
      </w:r>
    </w:p>
    <w:p>
      <w:r>
        <w:t>Caption: The image presents a dual representation of planning, combining digital and physical elements. A computer screen displays a map with a route marked by green and yellow lines, accompanied by the message "Planning can be complex." Below this message, two smaller images are featured: one appears to be a screenshot of a text editor or document on the left, while the other shows a photo of a physical map or plan on the right, characterized by colored arrows pointing in different directions and a symbol resembling a person at its center.</w:t>
        <w:br/>
        <w:br/>
        <w:t>In the top right corner of the image, the text "Planning can be complex" is written in bold, black letters. This statement serves as a commentary on the complexity of planning, perhaps suggesting that even in this digital representation, there is still room for unexpected twists and turns.</w:t>
        <w:br/>
        <w:br/>
        <w:t>The overall context suggests that this could be a teaching session related to planning, possibly in the field of urban planning or project management.</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(control theory, controllers, system analysis) and goals (planning, stability, reliability) described in the caption. The mention of planning as a crucial aspect of control systems aligns with the caption's emphasis on planning being complex.</w:t>
      </w:r>
    </w:p>
    <w:p>
      <w:r>
        <w:t>Source: https://www.youtube.com/watch?v=lBC1nEq0_nk: EVERYTHING YOU NEED TO KNOW ABOUT CONTROL THEORY:</w:t>
      </w:r>
    </w:p>
    <w:p>
      <w:pPr>
        <w:pStyle w:val="Heading1"/>
      </w:pPr>
      <w:r>
        <w:t>Frame: frame_0163.jpg</w:t>
      </w:r>
    </w:p>
    <w:p>
      <w:r>
        <w:t>Caption: The image presents a digital display that appears to be an interactive map interface designed for route planning or navigation. At the center is a map graphic representing street layouts, possibly for planning purposes, with roads and streets color-coded, suggesting different types or categories (such as freeways, residential streets, etc.). On top of the map, a blue line represents a planned route or path, possibly related to planning a trip or journey.</w:t>
        <w:br/>
        <w:br/>
        <w:t>The text overlay reads "Planning can be complex." The word "complex" is highlighted in red, drawing attention to it. This suggests that the image might be part of an educational context where concepts such as planning and route planning are being discussed or illustrated.</w:t>
        <w:br/>
        <w:br/>
        <w:t>In the map, there are icons resembling a car (with a green arrow pointing to it) and what appears to be a pin, indicating a starting point or destination on the map. The car icon with the green arrow suggests that there might be navigation functionality built into this interface.</w:t>
        <w:br/>
        <w:br/>
        <w:t>On the top right corner of the image, an annotation in red text says "Route can be planned," reinforcing the theme of planning routes or trips. A small text box on the top right corner contains a checkmark symbol, indicating instructions or prompts for users to follow in the planning process (though the content is not visible in this image).</w:t>
        <w:br/>
        <w:br/>
        <w:t>Below the map and overlapping parts of the map is an abstract representation resembling a puzzle piece with various segments connected by lines, which could be related to the complexity mentioned in the text overlay. The roads on the map are color-coded, with the blue path representing a planned route or direction.</w:t>
        <w:br/>
        <w:br/>
        <w:t>A small graphic with arrows pointing to different sections of the map suggests the scale and orientation. The image itself is a screenshot from an application interface designed for route planning or navigation.</w:t>
        <w:br/>
        <w:br/>
        <w:t>The provided image also presents a city map divided into four distinct sections labeled "North", "South", "East", and "West", indicating the cardinal directions. A green line stretches out in the top left quadrant, indicating a route or path connected to a black arrow pointing towards the bottom right quadrant, suggesting that the route follows a specific direction.</w:t>
        <w:br/>
        <w:br/>
        <w:t>Another green line is visible in the bottom left quadrant, pointing towards the top right quadrant, indicating that this section is part of the route. The map is set against a black background, contrasting with the vibrant colors of the map and the route, suggesting a detailed plan for navigating through the city, with clear indications of the route and its direction.</w:t>
      </w:r>
    </w:p>
    <w:p>
      <w:r>
        <w:t>Comment (score 80):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control theory and its applications in autonomous systems, such as self-driving cars, which is strongly related to the technical steps, objects, settings, or goals described in the frame caption. The concept of planning complex routes and navigation is highlighted in both the caption and the comment, indicating a strong correlation between the two.</w:t>
      </w:r>
    </w:p>
    <w:p>
      <w:r>
        <w:t>Source: https://www.youtube.com/watch?v=lBC1nEq0_nk: Everything You Need to Know About Control Theory</w:t>
      </w:r>
    </w:p>
    <w:p>
      <w:pPr>
        <w:pStyle w:val="Heading1"/>
      </w:pPr>
      <w:r>
        <w:t>Frame: frame_0164.jpg</w:t>
      </w:r>
    </w:p>
    <w:p>
      <w:r>
        <w:t>Caption: The image appears to be a screenshot of a computer displaying a digital map with a planned route overlaid on the streets. The map is rendered in a vibrant blue color scheme, divided into two main sections: the top and the bottom. The top section features a winding road that cuts through a cityscape, dotted with buildings and trees, while the bottom section is a simple blue line stretching across the map, representing a path.</w:t>
        <w:br/>
        <w:br/>
        <w:t>In the center of the map, a yellow dot stands out, symbolizing a destination. The dot is accompanied by a green arrow pointing towards the destination, guiding the viewer's gaze. A text box with white font on a black background is displayed on the left side of the screen, featuring the words "PLANNING CAN BE COMPLEX". Below this text, an arrow points to the map, indicating that the complexities are being explained or demonstrated in the context of the displayed map and planned route.</w:t>
        <w:br/>
        <w:br/>
        <w:t>The interface shows a highlighted route marked by green lines, suggesting that the person or system is planning a journey. Street names are visible, and there are traffic lights depicted at several intersections along the route. A small icon of a vehicle is present at one point on the planned path, possibly representing an estimated arrival time or a waypoint in the journey.</w:t>
        <w:br/>
        <w:br/>
        <w:t>The overall layout of the map suggests a journey, with the road and path as guides, and the destination as the ultimate goal. The text "Planning can be complex" at the top of the map, along with the symbols on the map, create a visual narrative of planning and navigation.</w:t>
      </w:r>
    </w:p>
    <w:p>
      <w:r>
        <w:t>Comment (score 80):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and concepts described in the caption, such as planning, navigation, and control theory. The mention of autonomous systems, PID controllers, and system analysis aligns with the visual narrative presented in the screenshot.</w:t>
      </w:r>
    </w:p>
    <w:p>
      <w:r>
        <w:t>Source: https://www.youtube.com/watch?v=lBC1nEq0_nk: Everything You Need to Know About Control Theory</w:t>
      </w:r>
    </w:p>
    <w:p>
      <w:pPr>
        <w:pStyle w:val="Heading1"/>
      </w:pPr>
      <w:r>
        <w:t>Frame: frame_0165.jpg</w:t>
      </w:r>
    </w:p>
    <w:p>
      <w:r>
        <w:t>Caption: The image shows a digital map of a city, with a yellow car as the central point of interest. The car, depicted in green, is driving on a road that is colored blue. The road is connected to a blue line that runs vertically on the map, indicating a direction. The map also features a red line, which is oriented horizontally and appears to be a road.</w:t>
        <w:br/>
        <w:br/>
        <w:t>The map is animated, with the car moving along the blue line. The car's position on the map is indicated by a green dot. The car's movement is represented by a green arrow, which points towards the car, suggesting that it is moving in the direction of the arrow.</w:t>
        <w:br/>
        <w:br/>
        <w:t>In addition to the map, there are graphical elements overlayed, including an orange and green grid-like structure drawn on the blue path, possibly indicating different stages or segments of the plan. At the top left corner of the image, there is text that reads "Planning can be complex" in a casual script font, suggesting that the person is discussing the complexity involved in planning tasks.</w:t>
        <w:br/>
        <w:br/>
        <w:t>The screenshot also includes an icon or logo resembling a car with a map on it, located at the bottom right corner of the image, indicating a navigation or route-finding function related to the map display. The layout suggests that the instructor would be speaking to an audience while presenting this information on the screen, but there are no visible human figures or instructors present in the screenshot.</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concept of control theory and autonomous systems, which is closely related to the technical steps and objects depicted in the frame caption. The mention of planning, controllers, and system analysis in the comment matches the graphical elements and text displayed in the image, indicating a strong correlation.</w:t>
      </w:r>
    </w:p>
    <w:p>
      <w:r>
        <w:t>Source: https://www.youtube.com/watch?v=lBC1nEq0_nk: EVERYTHING YOU NEED TO KNOW ABOUT CONTROL THEORY:</w:t>
      </w:r>
    </w:p>
    <w:p>
      <w:pPr>
        <w:pStyle w:val="Heading1"/>
      </w:pPr>
      <w:r>
        <w:t>Frame: frame_0166.jpg</w:t>
      </w:r>
    </w:p>
    <w:p>
      <w:r>
        <w:t>Caption: The image appears to be a screenshot of a computer program or application, displaying a map overlaid with a line route. The map shows roads with street names and intersections in a city layout, suggesting that this might be a mapping tool used for planning purposes. There is a text annotation on the image that reads "Planning can be complex", which seems to indicate a commentary on the complexity of urban planning or route planning within a cityscape. This statement implies that the user may be involved in planning tasks and are reflecting on the intricacy of these tasks.</w:t>
        <w:br/>
        <w:br/>
        <w:t>The map and the line route are the main elements in this frame, with no additional diagrams, slides, or models apparent. The overall focus of the image seems to be on the concept of planning complex routes or urban development plans, as suggested by the text annotation.</w:t>
        <w:br/>
        <w:br/>
        <w:t>In this context, the image can also be seen as a representation of the complexity of planning processes.</w:t>
      </w:r>
    </w:p>
    <w:p>
      <w:r>
        <w:t>No strongly correlated comments found for this frame.</w:t>
      </w:r>
    </w:p>
    <w:p>
      <w:pPr>
        <w:pStyle w:val="Heading1"/>
      </w:pPr>
      <w:r>
        <w:t>Frame: frame_0167.jpg</w:t>
      </w:r>
    </w:p>
    <w:p>
      <w:r>
        <w:t>Caption: The image presents a whiteboard filled with diagrams and text related to network architecture, specifically the Basic RRT Algorithm. A central graphic resembles a flowchart or map, featuring interconnected nodes and lines that represent different paths or routes within the system. The diagram includes elements such as arrows pointing between nodes, numbers, and a legend or key that is too small to read clearly. The color coding of the lines appears to represent different paths or routes within the network.</w:t>
        <w:br/>
        <w:br/>
        <w:t>The text "Basic RRT Algorithm" is prominently displayed, indicating the main topic of the image. The phrase "Connect to nearest node" is written in the center of the image, suggesting an important step in the algorithm's process. Additionally, the term "Search radius" is present, implying a measure of the area that the algorithm searches.</w:t>
        <w:br/>
        <w:br/>
        <w:t>The presentation is set against a whiteboard background with a light gray box containing the diagram and a black box with the title "RIN" on it, possibly serving as a header for a slide or webpage section. The overall style suggests an educational context, where concepts related to network routing are being taught.</w:t>
        <w:br/>
        <w:br/>
        <w:t>Some text visible in the image includes "RIN," which could stand for a specific term, possibly related to networking or data transfer; "RINF" at the top left, which might refer to "RINF Algorithm" or something similar; and "BGP," which stands for Border Gateway Protocol used in internet routing. The diagram also features annotations indicating the names of some locations or points of interest within the network.</w:t>
      </w:r>
    </w:p>
    <w:p>
      <w:r>
        <w:t>No strongly correlated comments found for this frame.</w:t>
      </w:r>
    </w:p>
    <w:p>
      <w:pPr>
        <w:pStyle w:val="Heading1"/>
      </w:pPr>
      <w:r>
        <w:t>Frame: frame_0168.jpg</w:t>
      </w:r>
    </w:p>
    <w:p>
      <w:r>
        <w:t>Caption: The image depicts two main visuals related to computer networking and network topology, as well as a search algorithm from robotics and artificial intelligence. On the left side of the image, there is a diagram that appears to represent a Border Gateway Protocol (BGP) routing decision process. The diagram shows several nodes connected by lines, indicating the network's structure, with arrows pointing towards different nodes.</w:t>
        <w:br/>
        <w:br/>
        <w:t>On the right side of the image, there are two separate visuals. The top right one is labeled "Route" and shows a graphical representation of a route being added to a BGP table. This includes a list of next hops along the route, which are the IP addresses of routers that the traffic will traverse as it moves through the network.</w:t>
        <w:br/>
        <w:br/>
        <w:t>Below this, there is another diagram titled "Search - Base and Output." Although its purpose is unclear without additional context, it may be related to the RRT Algorithm (Random Route) from robotics and artificial intelligence. This algorithm uses random paths to explore the search space, starting with a random path and then expanding it by adding random nodes until the goal is reached or a stopping condition is met.</w:t>
        <w:br/>
        <w:br/>
        <w:t>The overall style of the image suggests that it was taken during a teaching session, where someone might be explaining how routing works in BGP networks, with emphasis on adding and searching routes within the network topology.</w:t>
      </w:r>
    </w:p>
    <w:p>
      <w:r>
        <w:t>No strongly correlated comments found for this frame.</w:t>
      </w:r>
    </w:p>
    <w:p>
      <w:pPr>
        <w:pStyle w:val="Heading1"/>
      </w:pPr>
      <w:r>
        <w:t>Frame: frame_0169.jpg</w:t>
      </w:r>
    </w:p>
    <w:p>
      <w:r>
        <w:t>Caption: The image depicts a whiteboard with two distinct drawings, suggesting an educational or tutorial setting. The top portion of the board features a diagram or illustration on a piece of paper being held by someone, focusing their attention on something specific. They appear to be pointing at a particular aspect of the diagram.</w:t>
        <w:br/>
        <w:br/>
        <w:t>Below this is a black and white image of a flowchart or algorithm written on a piece of paper. The steps include "start", "loop through", "else if statement", "end for loop", and what appears to be an arithmetic operation "x=y+1". This could represent a basic programming concept being explained.</w:t>
        <w:br/>
        <w:br/>
        <w:t>The top-right area of the board features another diagram or graph that resembles a network or pathway, possibly representing a process or sequence. The text "BRF Algorithm" is visible, indicating it might be related to computer science or data structures in programming.</w:t>
        <w:br/>
        <w:br/>
        <w:t>At the bottom-left corner, a grid with numbers and symbols is visible, which could represent a table, matrix, or mapping from one set to another. Text on this section reads "Search - base point", suggesting it's related to a search algorithm in a game or programming context.</w:t>
        <w:br/>
        <w:br/>
        <w:t>In the center-top area, handwritten notes or diagrams on paper feature mathematical expressions and the words "sum", "product", and "search". This could indicate an educational setting where basic math operations are being demonstrated.</w:t>
        <w:br/>
        <w:br/>
        <w:t>The overall impression is of someone teaching or explaining concepts likely related to algorithms, programming, mathematics, and possibly search-based methods. The exact nature of what they're teaching isn't clear from the image alone, but it appears to involve computer science and data structures.</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concepts described in the caption, such as control theory, autonomous systems, open-loop and closed-loop controllers, linear and non-linear feedback controllers, state estimation, system analysis, simulation, and testing. The correlation is strong because both the caption and comment discuss specific algorithms, methods, and tools used in control theory, such as Bode plots, Nyquist diagrams, MATLAB, and Simulink.</w:t>
      </w:r>
    </w:p>
    <w:p>
      <w:r>
        <w:t>Source: https://www.youtube.com/watch?v=lBC1nEq0_nk: EVERYTHING YOU NEED TO KNOW ABOUT CONTROL THEORY:</w:t>
      </w:r>
    </w:p>
    <w:p>
      <w:pPr>
        <w:pStyle w:val="Heading1"/>
      </w:pPr>
      <w:r>
        <w:t>Frame: frame_0170.jpg</w:t>
      </w:r>
    </w:p>
    <w:p>
      <w:r>
        <w:t>Caption: The image appears to be a whiteboard screenshot from an educational presentation or lecture, displaying various graphs and mathematical equations that relate to technology or computer science. On the left side of the board, there is a graph with multiple nodes connected by edges, labeled with numbers indicating some form of distance or cost between them. This could represent a weighted directed graph (WDG), often used to model real-world networks where each edge has a value that represents the amount of cost or time needed for traversing from one node to another.</w:t>
        <w:br/>
        <w:br/>
        <w:t>On the right side of the board, there is a smaller image inside a box with a grid that might be used to represent some sort of matrix or array. This could be related to an adjacency list (AL), which is often used in graph theory to store a collection of edges connecting nodes in a graph. The AL typically stores the neighboring nodes and their corresponding edge weights for each node.</w:t>
        <w:br/>
        <w:br/>
        <w:t>The image also contains text that suggests this might be educational material, perhaps from a lecture or tutorial. There's a mention of "BFS," which stands for Breadth-First Search, an algorithm commonly used in graph theory to traverse all the vertices in a graph in breadth-first manner. The text indicates that the goal is to find shortest paths by using some method, but the specific details are not clear from this image.</w:t>
        <w:br/>
        <w:br/>
        <w:t>In addition to the graph-related content, there are equations and diagrams related to random number generation at the top of the board, accompanied by process flow diagrams depicting the steps involved in generating random numbers. Below these equations, there is a diagram showing a search algorithm, which is divided into two stages: the search phase and the search phase. This algorithm is further broken down into smaller steps within each stage.</w:t>
        <w:br/>
        <w:br/>
        <w:t>The overall style of the image suggests it's a screenshot from an educational presentation or lecture slide, where the instructor would likely explain these concepts in detail, perhaps providing examples and guiding the audience through the process of understanding or implementing these graph algorithms and related search techniques.</w:t>
      </w:r>
    </w:p>
    <w:p>
      <w:r>
        <w:t>No strongly correlated comments found for this frame.</w:t>
      </w:r>
    </w:p>
    <w:p>
      <w:pPr>
        <w:pStyle w:val="Heading1"/>
      </w:pPr>
      <w:r>
        <w:t>Frame: frame_0171.jpg</w:t>
      </w:r>
    </w:p>
    <w:p>
      <w:r>
        <w:t>Caption: The image provided is a screenshot of the computer program "All of Control Theory", which appears to be open on a computer screen. The program's interface is divided into three main sections: a toolbar, a reference section, and a flowchart.</w:t>
        <w:br/>
        <w:br/>
        <w:t>On the left side of the toolbar, there are various buttons and tools that can be used to manipulate the flowchart. The center of the toolbar features a button labeled "Planning", which is currently selected. The right side of the toolbar is occupied by a button labeled "Output", which is also selected.</w:t>
        <w:br/>
        <w:br/>
        <w:t>The reference section on the left side of the flowchart contains two blocks, one labeled "Input" and the other labeled "Output". Both blocks are currently selected.</w:t>
        <w:br/>
        <w:br/>
        <w:t>The flowchart itself is divided into three main parts: a reference section, a dynamic system section, and a control system section. The reference section contains two blocks, one labeled "Input" and the other labeled "Output". The dynamic system section contains three blocks, one labeled "State 1", one labeled "State 2", and one labeled "State 3". The control system section contains three blocks, one labeled "Control 1", one labeled "Control 2", and one labeled "Control 3".</w:t>
        <w:br/>
        <w:br/>
        <w:t>The program is currently in the "Planning" state, as indicated by the selected "Planning" button on the toolbar. Additionally, the program is also in the "Output" state, as indicated by the selected "Output" button on the toolbar.</w:t>
        <w:br/>
        <w:br/>
        <w:t>Overall, the image provides a clear view of the "All of Control Theory" software application, showcasing its interface and current state.</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objects, settings, or goals described in the caption. The mention of control theory, controller types (open loop and closed loop), PID controllers, state estimation algorithms (Kalman filter), and system analysis/simulation/testing aligns with the frame's depiction of the 'All of Control Theory' software application and its interface, toolbar, flowchart, and sections.</w:t>
      </w:r>
    </w:p>
    <w:p>
      <w:r>
        <w:t>Source: https://www.youtube.com/watch?v=lBC1nEq0_nk: Everything You Need to Know About Control Theory</w:t>
      </w:r>
    </w:p>
    <w:p>
      <w:pPr>
        <w:pStyle w:val="Heading1"/>
      </w:pPr>
      <w:r>
        <w:t>Frame: frame_0172.jpg</w:t>
      </w:r>
    </w:p>
    <w:p>
      <w:r>
        <w:t>Caption: The image shows a computer screen with an open presentation slide displayed. The slide contains text and images that appear to be part of a teaching or training session. At the top of the slide, there is a title in bold text that reads "All of control theory." Below the title, there are three boxes connected by arrows, indicating some form of control system or algorithm.</w:t>
        <w:br/>
        <w:br/>
        <w:t>The left box contains the text "a" and is connected to a second box with the word "all" next to it. This second box is then connected to a third box with the words "of control theory." There is a horizontal dashed line across the top of this third box, dividing it into two halves, each containing different text.</w:t>
        <w:br/>
        <w:br/>
        <w:t>On the left side of the third box, there are additional texts and symbols that seem to be part of an equation or mathematical representation:</w:t>
        <w:br/>
        <w:br/>
        <w:t>- A multiplication symbol "×" between a number (possibly 1) and a function (represented by "f").</w:t>
        <w:br/>
        <w:t>- An integral sign with a lower limit of "a" and an upper limit of "b," suggesting integration over that interval.</w:t>
        <w:br/>
        <w:br/>
        <w:t>The right side of the third box contains the text "of control theory." Below this box, there are three additional blocks with the following texts:</w:t>
        <w:br/>
        <w:br/>
        <w:t>- The first block has the text "x(t)."</w:t>
        <w:br/>
        <w:t>- The second block says "y(t)."</w:t>
        <w:br/>
        <w:t>* The third block appears to be a function with an "s" in superscript, followed by the word "error," and it is connected to another box that contains the symbol for the derivative of y with respect to t.</w:t>
        <w:br/>
        <w:br/>
        <w:t>The background behind the screen shows what looks like an office environment with some indistinct objects and equipment, but they are not the focus of this description. The instructor or presenter is not visible in the image, and no teaching method (such as writing, speaking, holding models) can be determined from this frame.</w:t>
      </w:r>
    </w:p>
    <w:p>
      <w:r>
        <w:t>Comment (score 90):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The mention of control theory, controllers, feedback loops, state estimation, and system analysis matches the content of the slide, including the boxes and mathematical representations. The only minor discrepancy is the lack of specific reference to the 'All of control theory' title, but overall, the comment provides a clear explanation of the concepts presented in the caption.</w:t>
      </w:r>
    </w:p>
    <w:p>
      <w:r>
        <w:t>Source: https://www.youtube.com/watch?v=lBC1nEq0_nk: EVERYTHING YOU NEED TO KNOW ABOUT CONTROL THEORY:</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technical steps and concepts depicted in the frame caption, such as control theory, controllers (open loop and closed loop), PID and non-linear controllers, system analysis, simulation, testing, and mathematical models. The language used is consistent with the visual representation of a control system on the slide, and the mention of autonomous systems, measurement noise, and state estimation algorithms like the Kalman filter further supports the correlation.</w:t>
      </w:r>
    </w:p>
    <w:p>
      <w:r>
        <w:t>Source: https://www.youtube.com/watch?v=lBC1nEq0_nk: Everything You Need to Know About Control Theory</w:t>
      </w:r>
    </w:p>
    <w:p>
      <w:pPr>
        <w:pStyle w:val="Heading1"/>
      </w:pPr>
      <w:r>
        <w:t>Frame: frame_0173.jpg</w:t>
      </w:r>
    </w:p>
    <w:p>
      <w:r>
        <w:t>Caption: The image presents a screenshot of a computer program's interface, specifically the "All of control theory" section. The interface is divided into three main sections: the Reference, Input, and Output. The Reference section is located at the top, with the input and output sections below it. The Input section is marked by a green arrow pointing towards the Reference, indicating a flow of data from the input to the reference. The Output section is marked by a blue arrow pointing from the Reference, indicating a flow of data from the reference to the output.</w:t>
        <w:br/>
        <w:br/>
        <w:t>Below the Reference section, there is an image of a block diagram with several blocks connected by arrows. The blocks are labeled as follows from left to right: "Input," "Model," "Feedback," "Predictor," and "Controller." The arrow pointing from the "Predictor" block towards the "Controller" block has a label that reads "Error."</w:t>
        <w:br/>
        <w:br/>
        <w:t>At the bottom of the interface, there is an equation: "x_k = x_k-1 + \delta u_k", which seems to relate to control theory or control system design. The text suggests that this is part of a larger discussion on what constitutes control theory and how it relates to the function of controllers in systems with feedback loops.</w:t>
        <w:br/>
        <w:br/>
        <w:t>The interface is set against a white background, with a red background on the top left corner. The program's status bar shows "All of control theory", and the title bar is also visible, with the text "All of control theory" written in red.</w:t>
      </w:r>
    </w:p>
    <w:p>
      <w:r>
        <w:t>Comment (score 95):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control theory and its applications in autonomous systems, mentioning specific concepts like open-loop and closed-loop controllers, PID controllers, and Kalman filter. These technical steps and objects are also described in the frame caption, making them strongly related.</w:t>
      </w:r>
    </w:p>
    <w:p>
      <w:r>
        <w:t>Source: https://www.youtube.com/watch?v=lBC1nEq0_nk: Everything You Need to Know About Control Theory</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including control theory, autonomous systems, intentional and unintentional disturbances, open-loop and closed-loop controllers, and various feedback controllers. The only slight mismatch is that the caption focuses on a specific computer program's interface, whereas the comment provides a more general overview of control theory.</w:t>
      </w:r>
    </w:p>
    <w:p>
      <w:r>
        <w:t>Source: https://www.youtube.com/watch?v=lBC1nEq0_nk: EVERYTHING YOU NEED TO KNOW ABOUT CONTROL THEORY:</w:t>
      </w:r>
    </w:p>
    <w:p>
      <w:pPr>
        <w:pStyle w:val="Heading1"/>
      </w:pPr>
      <w:r>
        <w:t>Frame: frame_0174.jpg</w:t>
      </w:r>
    </w:p>
    <w:p>
      <w:r>
        <w:t>Caption: The image shows a computer screen with a comprehensive control theory diagram open. The title "All of Control Theory" is displayed at the top left corner, with a subtitle reading "A Brief Overview". Below the title, two bullet points provide an outline of the topic: "Frequency Response", which refers to how a system or signal changes in frequency content; and "Time Response", which describes how a system responds over time. A diagram illustrating a block labeled "Feedback" connected to an arrow pointing upwards labeled "Gain" represents a feedback loop, commonly used in engineering and control theory to describe systems where outputs are fed back into themselves or other inputs.</w:t>
        <w:br/>
        <w:br/>
        <w:t>The diagram is divided into several sections, each representing a different aspect of control theory. The topmost section is labeled "All of Control Theory", followed by three sub-sections: "Reference", "Controller", and "State". Each sub-section is further divided into two sub-sub-sections labeled "Input" and "Output". The diagram features a hierarchical structure, with objects colored green, orange, and blue, each representing a different element of control theory. Arrows point from one object to another, representing the flow of information or control in the system.</w:t>
        <w:br/>
        <w:br/>
        <w:t>In the bottom right corner, a small text reads "T1", possibly indicating a specific step or operation within the system. The overall style suggests an educational context, likely within a course on control theory or a related field such as electrical engineering or automotive engineering.</w:t>
      </w:r>
    </w:p>
    <w:p>
      <w:r>
        <w:t>Comment (score 90):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objects, settings, and goals described in the caption, such as control theory, feedback controllers, PID controllers, state estimation algorithms like Kalman filter, system analysis, simulation, testing, and mathematical modeling. The comment also references specific concepts mentioned in the caption, like frequency response, time response, and hierarchical structure of control systems.</w:t>
      </w:r>
    </w:p>
    <w:p>
      <w:r>
        <w:t>Source: https://www.youtube.com/watch?v=lBC1nEq0_nk: Everything You Need to Know About Control Theory</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including control theory concepts like open-loop and closed-loop controllers, feedback loops, linear and non-linear controllers, system analysis, simulation, and testing. The captioned diagram illustrates a hierarchical structure of control theory, which is referenced and explained in the comment, demonstrating strong correlation.</w:t>
      </w:r>
    </w:p>
    <w:p>
      <w:r>
        <w:t>Source: https://www.youtube.com/watch?v=lBC1nEq0_nk: EVERYTHING YOU NEED TO KNOW ABOUT CONTROL THEORY:</w:t>
      </w:r>
    </w:p>
    <w:p>
      <w:pPr>
        <w:pStyle w:val="Heading1"/>
      </w:pPr>
      <w:r>
        <w:t>Frame: frame_0175.jpg</w:t>
      </w:r>
    </w:p>
    <w:p>
      <w:r>
        <w:t>Caption: The image captures a moment of digital design, specifically focusing on the concept of "All of control theory". The viewer's attention is immediately drawn to the bold and centered "All of Control Theory" text, accompanied by a blue arrow pointing to the right, indicating the flow of information. On the left side of the screen, there's a presentation interface with a control panel that includes various buttons and options, typical of a presentation software.</w:t>
        <w:br/>
        <w:br/>
        <w:t>The main content on the right side is a diagram labeled "All of Control theory." This diagram depicts a series of blocks or elements connected by arrows, which suggests a flow or sequence related to control theory, a branch of engineering concerned with the behavior of dynamical systems with inputs. At the top of the slide, there's a title that reads "Control Theory," and directly beneath it, there's a bullet point with an arrow labeled "PID." PID refers to Proportional-Integral-Derivative controllers, which are commonly used in industrial control systems.</w:t>
        <w:br/>
        <w:br/>
        <w:t>A green diagram block is highlighted to the right of the PID label, inside which two blocks connected by an arrow feature a plus sign and a minus sign. These symbols suggest mathematical operations involving addition (+) and subtraction (-), which are likely part of the control theory equations. The diagram also includes three blocks labeled "1," "2," and "3," with arrows connecting them to the PID block, possibly representing different components or elements within a control system, possibly corresponding to feedback loops that are common in control systems.</w:t>
        <w:br/>
        <w:br/>
        <w:t>To the right of the text, a green box labeled "States" is visible, further emphasizing the concept of control theory. Below this box, a blue box labeled "Dynamic Systems" is positioned, suggesting the complexity and dynamism inherent in control theory. The entire layout serves as a testament to the complexity and depth of the topic, with each element - from the text to the boxes - serving a specific purpose in the overall narrative. The use of color, specifically blue and green, adds a layer of visual interest and contrast, enhancing the readability and engagement of the content.</w:t>
        <w:br/>
        <w:br/>
        <w:t>The overall layout and content of the image suggest a comprehensive exploration of "All of Control Theory", from its fundamental concepts to its practical applications. The image serves as a visual guide, helping the viewer navigate through the intricacies of this complex field.</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and concepts described in the caption, including control theory, PID controllers, feedback loops, and system analysis. The comment also mentions specific applications of control theory, such as autonomous systems and self-driving cars, which are relevant to the diagram and text in the caption.</w:t>
      </w:r>
    </w:p>
    <w:p>
      <w:r>
        <w:t>Source: https://www.youtube.com/watch?v=lBC1nEq0_nk: Everything You Need to Know About Control Theory</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including control theory, controllers, feedback loops, system analysis, and simulation. The correlation is strong as both the caption and the comment provide a comprehensive overview of control theory, highlighting its concepts, applications, and importance.</w:t>
      </w:r>
    </w:p>
    <w:p>
      <w:r>
        <w:t>Source: https://www.youtube.com/watch?v=lBC1nEq0_nk: EVERYTHING YOU NEED TO KNOW ABOUT CONTROL THEORY:</w:t>
      </w:r>
    </w:p>
    <w:p>
      <w:pPr>
        <w:pStyle w:val="Heading1"/>
      </w:pPr>
      <w:r>
        <w:t>Frame: frame_0176.jpg</w:t>
      </w:r>
    </w:p>
    <w:p>
      <w:r>
        <w:t>Caption: The image shows a computer screen displaying a presentation slide with a flowchart diagram at its center. The flowchart, titled "All of control theory," includes various boxes connected by red arrows, indicating the relationships or processes between different elements. The boxes are labeled with terms such as "Input," "Output," "Feedback," "Error," and "Control." Each box has a numbered label corresponding to a point on the flowchart, suggesting there is a sequence of steps or components in control theory.</w:t>
        <w:br/>
        <w:br/>
        <w:t>On the left side of the screen, there's a vertical toolbar typical of software applications, indicating that this image was taken while using a presentation software. The slide itself appears to be part of an educational or instructional context, possibly being used by an instructor during a lecture or training session.</w:t>
        <w:br/>
        <w:br/>
        <w:t>The background of the image is white, providing a clean and uncluttered space for the program's elements. The text in the image is black, which stands out against the white background and is easily readable. A red circle marks the "All of control theory" section, drawing attention to its significance. Overall, the image provides a clear and detailed view of a computer program's interface, specifically focusing on this important section.</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technical steps and objects described in the caption, including control theory, feedback controllers, PID controllers, and system analysis. The caption mentions 'All of control theory' and 'feedback,' which are key concepts also mentioned in the comment. The score is lower because the comment provides more general information about control theory and its applications, whereas the caption focuses on a specific diagram and presentation slide.</w:t>
      </w:r>
    </w:p>
    <w:p>
      <w:r>
        <w:t>Source: https://www.youtube.com/watch?v=lBC1nEq0_nk: Everything You Need to Know About Control Theory</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technical steps, objects, and settings described in the caption. It explains control theory concepts such as intentional control inputs, unintentional disturbances, open-loop controllers, closed-loop controllers, feedback controllers, planning, state estimation, and system analysis, which are all reflected in the flowchart diagram shown in the frame caption. The comment provides a clear explanation of how these concepts relate to each other, demonstrating a strong connection to the content presented in the caption.</w:t>
      </w:r>
    </w:p>
    <w:p>
      <w:r>
        <w:t>Source: https://www.youtube.com/watch?v=lBC1nEq0_nk: EVERYTHING YOU NEED TO KNOW ABOUT CONTROL THEORY:</w:t>
      </w:r>
    </w:p>
    <w:p>
      <w:pPr>
        <w:pStyle w:val="Heading1"/>
      </w:pPr>
      <w:r>
        <w:t>Frame: frame_0177.jpg</w:t>
      </w:r>
    </w:p>
    <w:p>
      <w:r>
        <w:t>Caption: The image appears to be a screenshot of a computer monitor displaying a presentation slide with a diagram and text. The title "All of Control Theory" suggests that the content is related to control theory, a field of engineering and mathematics that deals with the behavior of dynamical systems with inputs.</w:t>
        <w:br/>
        <w:br/>
        <w:t>The diagram is a flowchart or block diagram with various blocks labeled with mathematical equations, symbols, and concepts typically associated with control theory. The blocks are colored in shades of blue and gray, with blue boxes representing different terms such as "Reference", "Planning", "Controller", "State", "Output", and "Noise". These nodes are connected by gray lines, indicating a structured approach to understanding control theory.</w:t>
        <w:br/>
        <w:br/>
        <w:t>The diagram shows the general structure of control systems, including blocks labeled with mathematical expressions and symbols, likely representing mathematical models used in control theory. For example, there are blocks containing differential equations like "xdot = Ax + Bu," which represent state-space representation of linear time-invariant (LTI) systems, where "x" is the system's state vector, "A" and "B" are matrices representing the system dynamics and input-output mapping respectively, and "u" is the control input.</w:t>
        <w:br/>
        <w:br/>
        <w:t>The diagram also features a feedback loop, indicating that the system has some kind of error signal that is compared to a reference signal, and based on this comparison, inputs are adjusted. The presence of an "Error signal" block suggests that the system has a mechanism for detecting differences between the actual output and the desired output or setpoint.</w:t>
        <w:br/>
        <w:br/>
        <w:t>The diagram also includes blocks labeled with "Gain (K)" and possibly feedforward compensators ("Feedforward") and feedback controllers ("Feedback"), which may represent techniques used in control systems design. The arrow pointing to the last block suggests that there's some form of analysis or calculation being performed, perhaps to determine the behavior or stability of the system.</w:t>
        <w:br/>
        <w:br/>
        <w:t>The text "All of Control Theory" might imply that this slide covers a wide range of topics within control theory or could be a placeholder for more detailed content to follow in subsequent slides. The overall layout of the diagram suggests a structured approach to understanding control theory.</w:t>
      </w:r>
    </w:p>
    <w:p>
      <w:r>
        <w:t>Comment (score 90):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objects, settings, and goals described in the caption. The mention of control theory, open loop and closed loop controllers, PID and non-linear controllers, and system analysis/simulation/testing aligns with the concepts presented in the diagram.</w:t>
      </w:r>
    </w:p>
    <w:p>
      <w:r>
        <w:t>Source: https://www.youtube.com/watch?v=lBC1nEq0_nk: Everything You Need to Know About Control Theory</w:t>
      </w:r>
    </w:p>
    <w:p>
      <w:pPr>
        <w:pStyle w:val="Heading1"/>
      </w:pPr>
      <w:r>
        <w:t>Frame: frame_0178.jpg</w:t>
      </w:r>
    </w:p>
    <w:p>
      <w:r>
        <w:t>Caption: The image shows a presentation slide open in a computer application that visually represents "All of control theory". The central part of the slide features a flowchart with various boxes and arrows connecting them, illustrating the structure or steps involved in this field. The flowchart is divided into several sections, each representing a different aspect of the theory.</w:t>
        <w:br/>
        <w:br/>
        <w:t>At the top left corner of the diagram, there is a "Reference" section, which seems to be related to the reference model of the theory. In the center, there is a "Feedback Controller" section, likely dealing with the feedback control loop. The bottom left corner contains a "Dynamic System" section, possibly related to the dynamic behavior of the system. Finally, the bottom right corner has an "Output" section, which could be related to the output of the system.</w:t>
        <w:br/>
        <w:br/>
        <w:t>The diagram also includes arrows and a green arrow, potentially representing the flow of information or the direction of control in the system. The slide itself has a simple design with a white background and black text and diagrams, with no people or devices visible.</w:t>
      </w:r>
    </w:p>
    <w:p>
      <w:r>
        <w:t>Comment (score 90):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technical steps, objects, and goals described in the caption, such as feedback controllers, PID controllers, system analysis, simulation, testing, and mathematical models. The correlation is strong because the comment elaborates on the concepts presented in the caption, including autonomous systems, feedback control loops, and state estimation algorithms like the Kalman filter.</w:t>
      </w:r>
    </w:p>
    <w:p>
      <w:r>
        <w:t>Source: https://www.youtube.com/watch?v=lBC1nEq0_nk: Everything You Need to Know About Control Theory</w:t>
      </w:r>
    </w:p>
    <w:p>
      <w:pPr>
        <w:pStyle w:val="Heading1"/>
      </w:pPr>
      <w:r>
        <w:t>Frame: frame_0179.jpg</w:t>
      </w:r>
    </w:p>
    <w:p>
      <w:r>
        <w:t>Caption: The image shows a screenshot of the "All of Control Theory" software interface, which is divided into several panels. The top left panel displays the "Reference" section, where users can input data or parameters for their models and set up a reference point. The top right panel is dedicated to the "Planning" section, allowing users to create a plan for their model and set a control input.</w:t>
        <w:br/>
        <w:br/>
        <w:t>Below these two panels lies the main area of the interface, labeled "Control". This panel is used for configuring the control inputs and outputs, and features a green arrow indicating a dynamic system. The bottom section of the interface, also labeled "Dynamic System", displays a diagram of the dynamic system with a green arrow pointing to the control inputs and outputs.</w:t>
        <w:br/>
        <w:br/>
        <w:t>The software includes additional sections, such as the "Help" panel at the bottom, which provides users with information about the software and its functionalities. The overall layout suggests a user-friendly design with clear labels and intuitive navigation. In addition, on the right side of the screen, there's a flowchart or control loop diagram with feedback loops, suggesting that the signals from the error signal (from the "Control" panel) feed back into the control system to adjust the control input.</w:t>
        <w:br/>
        <w:br/>
        <w:t>The title of the slide is "all of control theory", and on the left side of the screen, there's a control system diagram with various blocks labeled with terms like "reference model," "feedback model," "control signal," and "error signal". The overall setting appears to be an academic or educational environment, where concepts related to control theory are being taught or discussed.</w:t>
      </w:r>
    </w:p>
    <w:p>
      <w:r>
        <w:t>Comment (score 90):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technical steps, objects, and settings described in the caption, specifically mentioning controller types (open loop and closed loop), feedback controllers, control system planning, state estimation algorithms, and mathematical models. The connection is strong as both the caption and comment focus on the concepts of control theory, with minimal unrelated information or generic praise.</w:t>
      </w:r>
    </w:p>
    <w:p>
      <w:r>
        <w:t>Source: https://www.youtube.com/watch?v=lBC1nEq0_nk: Everything You Need to Know About Control Theory</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technical steps described in the caption, specifically mentioning control theory, autonomous systems, controllers (open-loop and closed-loop), feedback loops, system analysis, simulation, and testing. The comment also mentions specific tools like Bode plots, Nyquist diagrams, MATLAB, and Simulink, which are all related to the software interface shown in the frame caption.</w:t>
      </w:r>
    </w:p>
    <w:p>
      <w:r>
        <w:t>Source: https://www.youtube.com/watch?v=lBC1nEq0_nk: EVERYTHING YOU NEED TO KNOW ABOUT CONTROL THEORY:</w:t>
      </w:r>
    </w:p>
    <w:p>
      <w:pPr>
        <w:pStyle w:val="Heading1"/>
      </w:pPr>
      <w:r>
        <w:t>Frame: frame_0180.jpg</w:t>
      </w:r>
    </w:p>
    <w:p>
      <w:r>
        <w:t>Caption: The image shows a computer screen displaying a presentation slide with a flowchart on it, likely within the context of a course or lecture on control theory. The title of the slide is "ALL OF CONTROL THEORY." Below the title, there is a diagram that includes several boxes connected by arrows. Each box contains a different word:</w:t>
        <w:br/>
        <w:br/>
        <w:t>- "Control"</w:t>
        <w:br/>
        <w:t>- "Feedback"</w:t>
        <w:br/>
        <w:t>- "Information"</w:t>
        <w:br/>
        <w:t>- "Performance"</w:t>
        <w:br/>
        <w:t>- "Goal"</w:t>
        <w:br/>
        <w:t>- "Behavior"</w:t>
        <w:br/>
        <w:t>- "System"</w:t>
        <w:br/>
        <w:br/>
        <w:t>The arrows indicate the flow of information or the sequence of control actions from left to right, reminiscent of a flowchart used in an engineering, systems design, or management context. The diagram also features objects and arrows that represent the flow of information and control, with a Reference object located at the top, Control and State objects positioned below, and arrows connecting them to indicate the direction of control flow from the Reference to the Control and then from the Control to the State.</w:t>
        <w:br/>
        <w:br/>
        <w:t>In the bottom-right corner of the screen, there is a simple and clean interface that provides educational content on the theory of all control theory. The program's gray background contrasts with the white text and icons, and it includes a text box displaying a brief explanation of the theory at the bottom of the diagram.</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discusses the same technical steps, objects, settings, and goals described in the caption, specifically control theory concepts such as open-loop and closed-loop controllers, feedback controllers, and system analysis. The correlation is not perfect due to some minor differences in wording and emphasis between the caption and the comment.</w:t>
      </w:r>
    </w:p>
    <w:p>
      <w:r>
        <w:t>Source: https://www.youtube.com/watch?v=lBC1nEq0_nk: EVERYTHING YOU NEED TO KNOW ABOUT CONTROL THEORY:</w:t>
      </w:r>
    </w:p>
    <w:p>
      <w:pPr>
        <w:pStyle w:val="Heading1"/>
      </w:pPr>
      <w:r>
        <w:t>Frame: frame_0181.jpg</w:t>
      </w:r>
    </w:p>
    <w:p>
      <w:r>
        <w:t>Caption: The image captures a moment of clarity in an educational setting where systems thinking is being explored. The central focus is on a whiteboard that features a hand-drawn diagram and some text. On the left side of the image, there's a partial view of an individual who appears to be writing on a notepad or possibly a tablet with a stylus.</w:t>
        <w:br/>
        <w:br/>
        <w:t>The diagram shows a flowchart or process map with various boxes and arrows connecting them, indicating a sequence of steps or a system with interconnected parts. The terms "observability" and "systems thinking" are written on the board, suggesting that the content might be related to observing and understanding systems in a holistic way.</w:t>
        <w:br/>
        <w:br/>
        <w:t>The text on the whiteboard includes a handwritten equation: "S=D+R," which is likely part of a mathematical or scientific explanation given the context of the diagram. The text and the diagram together suggest an educational discussion or lesson about a system, possibly in the field of computer science, engineering, mathematics, or another technical discipline where observability and systems thinking are important concepts.</w:t>
        <w:br/>
        <w:br/>
        <w:t>In the foreground of the image, the digital circuit diagram provides additional insight into the system being discussed. The diagram is a visual representation of the system's components, with "Observability" and "Noise" as primary elements connected through "Planning" and "State". This intricate diagram showcases the beauty of mathematics and engineering, highlighting the importance of observability in understanding complex systems.</w:t>
        <w:br/>
        <w:br/>
        <w:t>Note: I've carefully integrated the two captions to retain all accurate and relevant details, avoiding redundancy and contradictions.</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control theory, which matches the technical steps and goals described in the caption. The mention of observability, state estimation algorithms like the Kalman filter, and controller types (open loop and closed loop) are all related to the diagram on the whiteboard and the concepts discussed in the video frame.</w:t>
      </w:r>
    </w:p>
    <w:p>
      <w:r>
        <w:t>Source: https://www.youtube.com/watch?v=lBC1nEq0_nk: Everything You Need to Know About Control Theory</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concepts mentioned in the caption, such as systems thinking, observability, and control theory. The comment also references specific terms and tools (e.g., Bode plots, Nyquist diagrams, MATLAB, Simulink) that are related to the diagram and equation shown in the frame. While there may be some minor deviations in terminology or focus, the overall discussion in the comment aligns strongly with the content described in the caption.</w:t>
      </w:r>
    </w:p>
    <w:p>
      <w:r>
        <w:t>Source: https://www.youtube.com/watch?v=lBC1nEq0_nk: EVERYTHING YOU NEED TO KNOW ABOUT CONTROL THEORY:</w:t>
      </w:r>
    </w:p>
    <w:p>
      <w:pPr>
        <w:pStyle w:val="Heading1"/>
      </w:pPr>
      <w:r>
        <w:t>Frame: frame_0182.jpg</w:t>
      </w:r>
    </w:p>
    <w:p>
      <w:r>
        <w:t>Caption: The image shows a blackboard with diagrams and handwritten notes, primarily focused on the concept of observability. The diagram appears to be a flowchart or concept map, depicting the relationships between various components related to observability.</w:t>
        <w:br/>
        <w:br/>
        <w:t>The diagram is divided into four main sections, each representing a different stage of the process: "Planning", "Feedforward Controller", "State", and "Output". Each section is further divided into subsections, providing a detailed view of the process. The labels provide information about the actions, and the arrows show the direction of the flow.</w:t>
        <w:br/>
        <w:br/>
        <w:t>In the first section, labeled "Planning", an arrow points from a box labeled "Observe" to two other boxes labeled "System" and "Data". The arrow from "Observe" pointing to "System" has an additional label, "Formula," indicating a formula related to this observation. There is also another arrow labeled "Predicting" that connects "Model" to "System", suggesting the process of making predictions based on the model and system observations.</w:t>
        <w:br/>
        <w:br/>
        <w:t>The diagram includes explanatory text next to the "Observe" box, which reads "Observability" with an additional line stating "This is an example." The handwriting suggests a teaching or learning context, potentially from a lecture or presentation about observability in a technical or scientific field. The instructor seems to be writing on the blackboard, although the full content of their explanation is not visible.</w:t>
        <w:br/>
        <w:br/>
        <w:t>The diagram provides a clear and concise representation of the process, making it easy to understand the flow of control actions and their effects on the system.</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concept of observability, which is a central theme in the caption. The mention of state estimation algorithms like the Kalman filter and the importance of system state observability demonstrate a strong connection to the diagram's focus on planning, feedforward control, and state representation.</w:t>
      </w:r>
    </w:p>
    <w:p>
      <w:r>
        <w:t>Source: https://www.youtube.com/watch?v=lBC1nEq0_nk: Everything You Need to Know About Control Theory</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concept of observability, control theory, and feedback controllers, which are all mentioned in the caption. The mention of planning, state estimation, and system analysis also matches the diagram's sections. The score is lower because while there is a clear connection between the caption and comment, it's not an exact match, as the comment provides more general information about control theory rather than specifically discussing the flowchart's stages.</w:t>
      </w:r>
    </w:p>
    <w:p>
      <w:r>
        <w:t>Source: https://www.youtube.com/watch?v=lBC1nEq0_nk: EVERYTHING YOU NEED TO KNOW ABOUT CONTROL THEORY:</w:t>
      </w:r>
    </w:p>
    <w:p>
      <w:pPr>
        <w:pStyle w:val="Heading1"/>
      </w:pPr>
      <w:r>
        <w:t>Frame: frame_0183.jpg</w:t>
      </w:r>
    </w:p>
    <w:p>
      <w:r>
        <w:t>Caption: The image shows a digital drawing with annotations that appear to explain the concept of "Observability." On the left side of the image is a person's arm, suggesting that someone might be giving a presentation or explaining the content. In the center of the image is a diagram labeled "Observability," which represents a system or process with various components connected by arrows and lines.</w:t>
        <w:br/>
        <w:br/>
        <w:t>The diagram includes boxes labeled with different types of data or events such as "Database," "Logs," "Metrics," "Traces," "Configs," "Alerts," and "System status." Some of these elements are interconnected, and there's a flow from "Database" to "Alerts" through other components like "Metrics" and "Traces."</w:t>
        <w:br/>
        <w:br/>
        <w:t>The diagram also has various annotations that seem to explain the different parts. For instance, it says "Database," "Logs," and "Metrics" in relation to data collection or sources, and "System status," "Configs," and "Alerts" for feedback or monitoring aspects of a system.</w:t>
        <w:br/>
        <w:br/>
        <w:t>In addition to the Observability diagram, there is also a black and white drawing that appears to depict a flowchart or diagram. The main elements in this diagram are labeled as "Observability", "Noise", "Disruption", "States", "Planning", "Feedforward Controller", and "Outputs". The diagram is divided into two main sections: the left side focuses on the "Observability" aspect, with a red circle labeled "Observability", while the right side focuses on the "Planning" aspect, with a blue circle labeled "Planning".</w:t>
        <w:br/>
        <w:br/>
        <w:t>There are also three arrows in this diagram, each pointing to the corresponding element. The first arrow is pointing to the "Observability" circle, indicating that the "Observability" aspect is related to the "Observability" element. The second arrow is pointing to the "Planning" circle, indicating that the "Planning" aspect is related to the "Planning" element. The third arrow is pointing to the "Feedforward Controller" circle, indicating that the "Feedforward Controller" aspect is related to the "Feedforward Controller" element.</w:t>
        <w:br/>
        <w:br/>
        <w:t>Overall, the combined diagrams seem to be a simple flowchart that represents the relationship between the different aspects of the "Observability" and "Planning" aspects.</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concepts of observability, control theory, and feedback controllers, which are all relevant to the diagram captions in the frame. The mention of system analysis, simulation, and testing, as well as tools like Bode plots and Nyquist diagrams, also aligns with the technical steps and settings described in the caption.</w:t>
      </w:r>
    </w:p>
    <w:p>
      <w:r>
        <w:t>Source: https://www.youtube.com/watch?v=lBC1nEq0_nk: EVERYTHING YOU NEED TO KNOW ABOUT CONTROL THEORY:</w:t>
      </w:r>
    </w:p>
    <w:p>
      <w:pPr>
        <w:pStyle w:val="Heading1"/>
      </w:pPr>
      <w:r>
        <w:t>Frame: frame_0184.jpg</w:t>
      </w:r>
    </w:p>
    <w:p>
      <w:r>
        <w:t>Caption: The image displays a detailed conceptual model or process related to observability. On the left side of the frame is a dark background with white text that provides guidelines for implementing observability, including "Observe for change in sample states", "Use enough sensors to cover all relevant states and transitions between them", and "Use a feedback loop to collect feedback from production systems".</w:t>
        <w:br/>
        <w:br/>
        <w:t>The diagram on the right side of the image illustrates the flow or sequence of steps involved in this process. It is hand-drawn with various elements connected by arrows, suggesting a continuous cycle of actions. The text within the diagram includes phrases such as "Feedback loop", "Instrumentation", "Monitoring", and "Collect feedback from production systems". Additionally, there are blocks labeled "Data" and "Observability signal".</w:t>
        <w:br/>
        <w:br/>
        <w:t>The diagram indicates a feedback loop with sensors, data collection, and monitoring of the system's state. There is also a mention of an "alert" component within the feedback loop. This process is likely used in software development or related technical fields to ensure that systems are functioning as intended and can be quickly identified if there are any issues.</w:t>
        <w:br/>
        <w:br/>
        <w:t>The diagram is colored in black and white, with labeled components including a controller, sensor, feeder, and output. The controller is responsible for the system's operation and is connected to the sensor, which senses the state of the system. The feeder provides power to the controller, while the output sends information about the system's state back to the controller.</w:t>
        <w:br/>
        <w:br/>
        <w:t>This combined representation illustrates the importance of observability in ensuring that systems are functioning correctly and can be quickly identified if there are any issues.</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importance of observability in control theory, mentioning specific concepts like state estimation algorithms and system state monitoring, which are also mentioned in the frame caption. The connection is not perfect due to some generic praise and unrelated information in the comment.</w:t>
      </w:r>
    </w:p>
    <w:p>
      <w:r>
        <w:t>Source: https://www.youtube.com/watch?v=lBC1nEq0_nk: Everything You Need to Know About Control Theory</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The correlation is strong as both text mention observability, feedback loops, controllers, sensors, and monitoring. Although the comment provides more general information about control theory and autonomous systems, it still relates to the specific concepts presented in the frame caption.</w:t>
      </w:r>
    </w:p>
    <w:p>
      <w:r>
        <w:t>Source: https://www.youtube.com/watch?v=lBC1nEq0_nk: EVERYTHING YOU NEED TO KNOW ABOUT CONTROL THEORY:</w:t>
      </w:r>
    </w:p>
    <w:p>
      <w:pPr>
        <w:pStyle w:val="Heading1"/>
      </w:pPr>
      <w:r>
        <w:t>Frame: frame_0185.jpg</w:t>
      </w:r>
    </w:p>
    <w:p>
      <w:r>
        <w:t>Caption: The image presents a comprehensive illustration of the process of achieving observability, with a focus on educational content. The diagram features a central "nous" sensor connected to a "dissonance" noise sensor and a "feedforward" system. Additionally, there is an output labeled as "states". The diagram includes annotations emphasizing the importance of these components in the observability process, such as "Observability", "Enough sensors to observe state", and "Planning".</w:t>
        <w:br/>
        <w:br/>
        <w:t>In the educational context, the chalkboard displays a flowchart or process map outlining the steps involved in achieving observability. The title at the top reads "Observability" with a subtitle indicating that it is a lecture on the topic. Below the title, the flowchart features six boxes connected by arrows, representing the sequential nature of the process.</w:t>
        <w:br/>
        <w:br/>
        <w:t>The flowchart includes the following steps:</w:t>
        <w:br/>
        <w:br/>
        <w:t>1. "Obtain," followed by an arrow pointing to "Anneal."</w:t>
        <w:br/>
        <w:t>2. "Anneal," followed by an arrow pointing to "Plan."</w:t>
        <w:br/>
        <w:t>3. "Plan," followed by an arrow pointing to "Execute plan."</w:t>
        <w:br/>
        <w:t>4. "Execute plan," followed by an arrow pointing to "Verify."</w:t>
        <w:br/>
        <w:t>5. "Verify," followed by an arrow pointing to a box that reads "Enhance/fix issues if any."</w:t>
        <w:br/>
        <w:br/>
        <w:t>The flowchart also features a closed loop with an arrow returning from the last step back to "Obtain," suggesting a continuous cycle of observability. The chalkboard includes annotations, such as "1" and "2", indicating specific steps in the process.</w:t>
        <w:br/>
        <w:br/>
        <w:t>Note: The three boxes at the bottom of the image are not fully visible due to the resolution of the photo, but they appear to be part of the educational content displayed on the chalkboard.</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concept of observability and its importance in control theory, which is also highlighted in the caption. The mention of state estimation algorithms such as the Kalman filter and the emphasis on ensuring system state observability matches the caption's focus on educational content for achieving observability.</w:t>
      </w:r>
    </w:p>
    <w:p>
      <w:r>
        <w:t>Source: https://www.youtube.com/watch?v=lBC1nEq0_nk: Everything You Need to Know About Control Theory</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discusses various aspects of control theory, including intentional control inputs, unintentional disturbances, open-loop and closed-loop controllers, feedback controllers, planning, state estimation, system analysis, simulation, and testing. These concepts are directly related to the technical steps and objects described in the frame caption, such as achieving observability, obtaining, annealing, planning, executing a plan, verifying, and enhancing/fixed issues. The comment also mentions specific tools and methods used in control theory, like Bode plots, Nyquist diagrams, MATLAB, and Simulink, which are relevant to the educational content presented in the frame caption.</w:t>
      </w:r>
    </w:p>
    <w:p>
      <w:r>
        <w:t>Source: https://www.youtube.com/watch?v=lBC1nEq0_nk: EVERYTHING YOU NEED TO KNOW ABOUT CONTROL THEORY:</w:t>
      </w:r>
    </w:p>
    <w:p>
      <w:pPr>
        <w:pStyle w:val="Heading1"/>
      </w:pPr>
      <w:r>
        <w:t>Frame: frame_0186.jpg</w:t>
      </w:r>
    </w:p>
    <w:p>
      <w:r>
        <w:t>Caption: The image appears to show a digital presentation or class lecture on the concept of "observability," with various elements visible. At the top of the slide, there is a title that reads "Observability" along with an arrow pointing from "Observability" to another term "Predictability," suggesting these concepts may be linked or related.</w:t>
        <w:br/>
        <w:br/>
        <w:t>On the right side of the slide, there is a flowchart or process diagram that maps out a sequence or structure related to observability. The diagram includes boxes connected with arrows, indicating some form of process flow, and features the terms "Data," "System," and "Feedback" as part of this process. An arrow points from the word "System" at the bottom of the diagram to a box labeled "Predictability," aligning with the connection made by the title and arrow at the top of the slide.</w:t>
        <w:br/>
        <w:br/>
        <w:t>On the left side, there is a section titled "Observability" with a flowchart containing text connecting different concepts. Although the specific details are not clearly readable, it appears to represent a hierarchy or components within the broader context of observability.</w:t>
        <w:br/>
        <w:br/>
        <w:t>The background is dark, making some parts of the text difficult to read, but the overall impression is that this is an educational setting where an instructor is presenting concepts related to observability in a technical or academic context. The presence of diagrams and flowcharts suggests that the material being covered involves processes, systems, data, and possibly machine learning or software engineering concepts related to observability in systems.</w:t>
        <w:br/>
        <w:br/>
        <w:t>The diagram is titled "Observability" and features a box labeled "Observability" surrounded by smaller boxes and arrows, representing different components or states of the system. The arrows indicate the flow or direction of data or information within the system. The diagram appears to be a simple yet effective way to represent a complex system, possibly related to control systems or signal processing.</w:t>
      </w:r>
    </w:p>
    <w:p>
      <w:r>
        <w:t>Comment (score 95):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concept of 'observability' mentioned in the caption, specifically referencing its importance in control theory and autonomous systems. The comment also mentions state estimation algorithms like Kalman filter, which is relevant to the diagram shown in the caption. Additionally, the mention of feedback controllers and PID tuning matches the technical tone and language used in the caption.</w:t>
      </w:r>
    </w:p>
    <w:p>
      <w:r>
        <w:t>Source: https://www.youtube.com/watch?v=lBC1nEq0_nk: Everything You Need to Know About Control Theory</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concept of observability, its relation to predictability, and control theory, which are all technical steps, objects, and settings described in the caption. The comment also mentions specific types of controllers, tools, and programs used in control systems, which align with the diagram's representation of a complex system.</w:t>
      </w:r>
    </w:p>
    <w:p>
      <w:r>
        <w:t>Source: https://www.youtube.com/watch?v=lBC1nEq0_nk: EVERYTHING YOU NEED TO KNOW ABOUT CONTROL THEORY:</w:t>
      </w:r>
    </w:p>
    <w:p>
      <w:pPr>
        <w:pStyle w:val="Heading1"/>
      </w:pPr>
      <w:r>
        <w:t>Frame: frame_0187.jpg</w:t>
      </w:r>
    </w:p>
    <w:p>
      <w:r>
        <w:t>Caption: The image presents a detailed diagram that depicts a system's functionality. The main focus of the diagram is the "Observability" process, marked with a red line, which represents the system's ability to monitor and collect data about its state. On the left side of the slide, a title in bold white text reads "Observersibility". Below the title, five columns with black backgrounds and white texts label each column as "observable", "unobservable", "knowledge", "information", and "data".</w:t>
        <w:br/>
        <w:br/>
        <w:t>The main diagram shows a flowchart or process map with boxes connected by arrows. The boxes represent various concepts or steps in a sequence, such as "collecting data" at the top left, which leads to "making observations" labeled in the center box. From this central box, two paths branch out: one path leads to "analyzing and interpreting", and the other leads to "sharing and disseminating". The arrows from the top and bottom of the central box indicate that data can be collected from both inside (an example is shown as "systematic observation") and outside the system.</w:t>
        <w:br/>
        <w:br/>
        <w:t>The text within the boxes includes terms such as "data collection", "analysis", "interpretation", and "dissemination". A note in the upper right corner suggests that this is one of the methods or techniques being discussed, labeled "For example: systematic observation".</w:t>
        <w:br/>
        <w:br/>
        <w:t>In the lower left corner of the slide, a note explains the concept further: "Observability — how much we can observe and how much can be observed and how much can be knowable". This implies an educational context where the instructor might be discussing the philosophy or methods related to what can be observed and measured, versus what can be known or inferred.</w:t>
        <w:br/>
        <w:br/>
        <w:t>The diagram also includes a series of interconnected nodes labeled "Enough sensors to observe state", indicating that the system is capable of monitoring and collecting data about its state. The "Planning" process is represented by a series of interconnected nodes labeled "Feedforward controller", which suggests that the system uses a feedback loop to continuously monitor and adjust its state.</w:t>
        <w:br/>
        <w:br/>
        <w:t>The overall style of the image suggests that this is a slide from an academic presentation or lecture, focusing on topics related to research methodology, data collection strategies, and the limits of knowledge based on observability. The diagram provides a comprehensive view of the system's functionality, from its ability to observe and adjust its state, to its ability to produce a specific output based on its state.</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concept of observability, state estimation algorithms like Kalman filter, and control theory concepts mentioned in the caption, such as open-loop and closed-loop controllers. The comment also highlights the importance of planning and overcoming challenges related to system state observability, which is a key aspect of the diagram presented in the frame caption.</w:t>
      </w:r>
    </w:p>
    <w:p>
      <w:r>
        <w:t>Source: https://www.youtube.com/watch?v=lBC1nEq0_nk: Everything You Need to Know About Control Theory</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'Observability' process mentioned in the caption, specifically referring to the importance of planning and feedback loops in control systems. The mention of controllers (open-loop and closed-loop), state estimation, system analysis, and testing also aligns with the concepts presented in the diagram. While the comment does not explicitly mention all the terms or steps from the diagram, it addresses the broader topics of control theory and its applications, which are heavily implied by the caption.</w:t>
      </w:r>
    </w:p>
    <w:p>
      <w:r>
        <w:t>Source: https://www.youtube.com/watch?v=lBC1nEq0_nk: EVERYTHING YOU NEED TO KNOW ABOUT CONTROL THEORY:</w:t>
      </w:r>
    </w:p>
    <w:p>
      <w:pPr>
        <w:pStyle w:val="Heading1"/>
      </w:pPr>
      <w:r>
        <w:t>Frame: frame_0188.jpg</w:t>
      </w:r>
    </w:p>
    <w:p>
      <w:r>
        <w:t>Caption: The image shows a digital whiteboard with a written explanation of "observability." The diagram to the left outlines a process that includes several steps for achieving observability:</w:t>
        <w:br/>
        <w:br/>
        <w:t>1. Collect data</w:t>
        <w:br/>
        <w:t>2. Filter data to show necessary metrics</w:t>
        <w:br/>
        <w:t>3. Use dashboard to visualize key metrics</w:t>
        <w:br/>
        <w:t>4. Set alerts for anomalies or performance issues</w:t>
        <w:br/>
        <w:t>5. Investigate incidents by drilling down into the source of the problem</w:t>
        <w:br/>
        <w:t>6. Document findings</w:t>
        <w:br/>
        <w:t>7. Close incident and record lessons learned</w:t>
        <w:br/>
        <w:br/>
        <w:t>To the right, there's an explanation of observability: "Observability - ability to know the state of a system by looking at its outputs." This suggests that observability is concerned with how well one can understand the internal state of a system based on its external outputs.</w:t>
        <w:br/>
        <w:br/>
        <w:t>At the bottom of the image, there is a gray-colored rectangle containing what appears to be a simplified architectural diagram or database schema, which includes entities like "users," "sessions," and "events." This diagram seems to represent a basic data structure, possibly related to logging or analytics within a software system.</w:t>
        <w:br/>
        <w:br/>
        <w:t>In contrast, the mini-diagram on the right side of the whiteboard is a dynamic and vibrant representation of observability in control systems. The bold, red text at its center reads "Observability", with a brief explanation provided in the bottom right corner.</w:t>
        <w:br/>
        <w:br/>
        <w:t>The diagram is divided into two main sections. The left side depicts a network of black wires and symbols, representing complex interactions within the system. These symbols are connected by lines, forming a complex web of relationships.</w:t>
        <w:br/>
        <w:br/>
        <w:t>The right side of the diagram represents the system's output, with the word "Outputs" written in red. This section features a single line leading to a single symbol, indicating the system's output.</w:t>
        <w:br/>
        <w:br/>
        <w:t>Text annotations throughout the diagram provide additional context and clarity. The text "Enough sensors to observe state" is written in red, highlighting the necessary sensor input for observing the system's state. The text "Planning" is written in black, suggesting that the system is capable of planning and making decisions based on its observations.</w:t>
        <w:br/>
        <w:br/>
        <w:t>Overall, the image presents a comprehensive representation of observability, combining both theoretical explanations and practical diagrams to provide a detailed overview of the concept and its applications in control systems.</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or goals described in the caption. The mention of control theory, autonomous systems, controllers, planning, state estimation, and tools like Bode plots and MATLAB/Simulink shows a strong connection to the diagram's representation of observability and control systems.</w:t>
      </w:r>
    </w:p>
    <w:p>
      <w:r>
        <w:t>Source: https://www.youtube.com/watch?v=lBC1nEq0_nk: EVERYTHING YOU NEED TO KNOW ABOUT CONTROL THEORY:</w:t>
      </w:r>
    </w:p>
    <w:p>
      <w:pPr>
        <w:pStyle w:val="Heading1"/>
      </w:pPr>
      <w:r>
        <w:t>Frame: frame_0189.jpg</w:t>
      </w:r>
    </w:p>
    <w:p>
      <w:r>
        <w:t>Caption: The image shows a blackboard with hand-drawn diagrams and text explaining the concept of observability. The main visible text reads "Observability" at the top, indicating that the content below is discussing this topic.</w:t>
        <w:br/>
        <w:br/>
        <w:t>Below the title, there are two branches of a flowchart-like diagram with arrows pointing from one box to another, representing a process or system. One branch begins with an arrow labeled "Observe," which points to a box labeled "System." The second branch starts with an arrow labeled "Sample," leading to a box labeled "Measurement" and then to a box labeled "Analyze," indicating a sequence of actions: observing, sampling, measuring, and analyzing.</w:t>
        <w:br/>
        <w:br/>
        <w:t>On the right side of the blackboard, there's a sketch labeled "Observability," with a dashed line connecting it to the diagram on the left, emphasizing its importance or role in the system depicted. The word "Measurement" is also highlighted, suggesting that it may be a key aspect of observability within this context.</w:t>
        <w:br/>
        <w:br/>
        <w:t>In addition, additional text at the bottom right corner reads "Noise," followed by three sub-points: "Reduce measurement noise," "Control measurement errors," and "Calibration." This indicates that the diagram is discussing strategies for improving the quality of measurements, which can be a significant aspect of observability.</w:t>
        <w:br/>
        <w:br/>
        <w:t>The diagram also provides a clear overview of the observability process. It starts with a description of what observability is, explaining that it's the ability to observe a state. The diagram then moves on to discuss the importance of having "Enough" sensors and mentions "Noise" as present in the system. Planning is highlighted as an important step in the observability process, concluding with the need for reducing measurement noise.</w:t>
        <w:br/>
        <w:br/>
        <w:t>The image appears to capture a moment during an instructional or educational session where an instructor might be explaining concepts related to observation processes in science, technology, engineering, or mathematics (STEM).</w:t>
      </w:r>
    </w:p>
    <w:p>
      <w:r>
        <w:t>Comment (score 90):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importance of system state observability in control theory, which is closely related to the concept of observability discussed in the frame caption. The mention of measurement noise and overcoming challenges in implementation also aligns with the diagram's focus on strategies for improving measurement quality.</w:t>
      </w:r>
    </w:p>
    <w:p>
      <w:r>
        <w:t>Source: https://www.youtube.com/watch?v=lBC1nEq0_nk: Everything You Need to Know About Control Theory</w:t>
      </w:r>
    </w:p>
    <w:p>
      <w:pPr>
        <w:pStyle w:val="Heading1"/>
      </w:pPr>
      <w:r>
        <w:t>Frame: frame_0190.jpg</w:t>
      </w:r>
    </w:p>
    <w:p>
      <w:r>
        <w:t>Caption: The image displays a presentation slide with a title "Observability" at the top, written in white letters against a dark background. Below the title, there is an explanation that reads: "Observability: Reduce measurement noise by..." followed by three points listed underneath, which are not clearly legible due to the low resolution of the text.</w:t>
        <w:br/>
        <w:br/>
        <w:t>The slide also contains a hand-drawn diagram with various elements connected by lines, resembling a flowchart or concept map. The diagram includes shapes such as rectangles and ovals, with some of them containing text like "Observability" again, "Measurement," and other terms that are too small to read clearly. A symbol representing a person is on the left side of the diagram, which might represent a user or observer in the context of observability. The arrows between these elements suggest a flow or process that involves measurement and observation.</w:t>
        <w:br/>
        <w:br/>
        <w:t>Annotations include terms such as "Observe," "Measurement," "Reduce noise," "Systematic error" (which seems to be crossed out), and "Data." There's also a reference to "Systematic measurements" and "Estimation." The slide appears to be part of an educational presentation or lecture, possibly related to statistics, data science, engineering, or other quantitative fields where observability is a concept.</w:t>
        <w:br/>
        <w:br/>
        <w:t>The diagram is simple and schematic, with no detailed illustrations. It is drawn in white on a black background, which is common for such informative visuals during presentations. The text is in various sizes, emphasizing key points or concepts in the slide. The overall impression is that of an educational tool used to explain a concept or process related to observability and measurement in a teaching context.</w:t>
        <w:br/>
        <w:br/>
        <w:t>The diagram also includes a series of interconnected components, each labeled with its name and function, indicating the roles they play in the overall system. A box labeled "Observability" is described as a process that allows us to observe the state of the system, which involves enough sensors to detect even the slightest changes in its state.</w:t>
        <w:br/>
        <w:br/>
        <w:t>A box labeled "Reducing measurement noise" aims to minimize the impact of noise on the measurements taken by the system. This is followed by a box labeled "Manipulating measurements to state estimate", which involves adjusting the measurements to better align them with the actual state of the system.</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concept of observability (as mentioned in the caption) and its importance in control theory, which is a key aspect of the diagram. The comment also mentions state estimation, system analysis, and simulation, all of which are related to the concepts described in the caption.</w:t>
      </w:r>
    </w:p>
    <w:p>
      <w:r>
        <w:t>Source: https://www.youtube.com/watch?v=lBC1nEq0_nk: EVERYTHING YOU NEED TO KNOW ABOUT CONTROL THEORY:</w:t>
      </w:r>
    </w:p>
    <w:p>
      <w:pPr>
        <w:pStyle w:val="Heading1"/>
      </w:pPr>
      <w:r>
        <w:t>Frame: frame_0191.jpg</w:t>
      </w:r>
    </w:p>
    <w:p>
      <w:r>
        <w:t>Caption: The image appears to be a screenshot of a presentation slide titled "All of control theory". The slide is divided into three sections with distinct colors and shapes. In the top left corner, there's a small blue square with a white arrow pointing upwards, possibly serving as a reference point or starting point for the presentation.</w:t>
        <w:br/>
        <w:br/>
        <w:t>In the center of the slide, a green circle is featured with a white arrow pointing towards it, which might represent a control or state. The bottom right corner showcases a red square with a white arrow pointing downwards, potentially indicating a disturbance or noise, as suggested by the written text "noise" and "disturbance".</w:t>
        <w:br/>
        <w:br/>
        <w:t>The diagram consists of several blocks connected by lines, possibly representing a flowchart or system architecture, with annotations like "sensor", "controller", and other components that are not fully legible due to the image quality and angle. The slide has no visible texts or slides on the screen, and the focus seems to be on the diagram itself.</w:t>
        <w:br/>
        <w:br/>
        <w:t>Given the context of a teaching presentation, it can be inferred that the slide is meant to educate about control theory and its various components. However, without additional information or a higher-resolution image, providing a detailed description of each part of the diagram would not be accurate.</w:t>
      </w:r>
    </w:p>
    <w:p>
      <w:r>
        <w:t>Comment (score 95):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concepts of control theory, autonomous systems, and controllers presented in the frame caption, including intentional control inputs (U), unintentional disturbances (D), system state (X), open-loop and closed-loop controllers, feedback controllers, planning, state estimation, and system analysis. The language and concepts used in the comment are strongly related to those described in the caption, with a high degree of correlation.</w:t>
      </w:r>
    </w:p>
    <w:p>
      <w:r>
        <w:t>Source: https://www.youtube.com/watch?v=lBC1nEq0_nk: EVERYTHING YOU NEED TO KNOW ABOUT CONTROL THEORY:</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control theory, its components, and applications, which are all described in the frame caption. The mention of controller types (open loop and closed loop), feedback controllers, and challenges like measurement noise aligns with the diagram's representation of a system architecture. The overall discussion of control theory planning, implementation, and analysis also matches the educational tone implied by the frame caption.</w:t>
      </w:r>
    </w:p>
    <w:p>
      <w:r>
        <w:t>Source: https://www.youtube.com/watch?v=lBC1nEq0_nk: Everything You Need to Know About Control Theory</w:t>
      </w:r>
    </w:p>
    <w:p>
      <w:pPr>
        <w:pStyle w:val="Heading1"/>
      </w:pPr>
      <w:r>
        <w:t>Frame: frame_0192.jpg</w:t>
      </w:r>
    </w:p>
    <w:p>
      <w:r>
        <w:t>Caption: The image appears to be a screenshot of a computer program or presentation slide, displaying a visual representation of "All of Control Theory". The central black square is labeled "Reference", surrounded by four white squares with green arrows pointing towards them. These white squares are labeled "Planning", "Disturbances", "Feedback Control", and "State Estimation", suggesting a dynamic system undergoing control. The green arrows represent the direction of control, while the white squares represent various stages of control. The black square at the center serves as the reference point from which the control is derived.</w:t>
        <w:br/>
        <w:br/>
        <w:t>The diagram appears to represent a system with components labeled "input", "output", and "error", with an error signal being fed back into a control loop, potentially illustrating feedback control theory principles. A text box on the right side of the screen contains a definition or explanation related to the diagram, although it is partially obscured and not fully legible.</w:t>
        <w:br/>
        <w:br/>
        <w:t>The program or presentation does not feature any instructors or additional information outside of the visual representation and accompanying text. The focus remains solely on the content displayed on the computer screen, providing a comprehensive overview of "All of Control Theory".</w:t>
      </w:r>
    </w:p>
    <w:p>
      <w:r>
        <w:t>Comment (score 95):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including the concept of control theory, open-loop vs closed-loop controllers, feedback controllers, planning, state estimation, and system analysis. The only difference is that the comment provides more general explanations and tools used in control systems, but still strongly relates to the caption's content.</w:t>
      </w:r>
    </w:p>
    <w:p>
      <w:r>
        <w:t>Source: https://www.youtube.com/watch?v=lBC1nEq0_nk: EVERYTHING YOU NEED TO KNOW ABOUT CONTROL THEORY:</w:t>
      </w:r>
    </w:p>
    <w:p>
      <w:r>
        <w:t>Comment (score 80):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technical steps, objects, and settings described in the caption, including feedback control theory principles, controller types (open loop and closed loop), state estimation algorithms, and planning for complex applications like self-driving cars. The only minor mismatch is the inclusion of unrelated video titles at the end.</w:t>
      </w:r>
    </w:p>
    <w:p>
      <w:r>
        <w:t>Source: https://www.youtube.com/watch?v=lBC1nEq0_nk: Everything You Need to Know About Control Theory</w:t>
      </w:r>
    </w:p>
    <w:p>
      <w:pPr>
        <w:pStyle w:val="Heading1"/>
      </w:pPr>
      <w:r>
        <w:t>Frame: frame_0193.jpg</w:t>
      </w:r>
    </w:p>
    <w:p>
      <w:r>
        <w:t xml:space="preserve">Caption: The image shows a computer screen displaying a presentation slide with a diagram titled "All of control theory". The diagram is a flowchart that outlines a process labeled as "control loop" with various blocks connected by arrows, representing different components or stages within the control loop. The flowchart is structured in a top-down manner and is divided into five steps, each represented by a colored rectangle: "Reference Planning" (green), "Noise" (red), "Dynamic System Controller" (blue), "State Estimation" (yellow), and "Output" (green). The arrows connecting the steps are colored in white. </w:t>
        <w:br/>
        <w:br/>
        <w:t xml:space="preserve">On the left side of the screen, there's a text box with the title "all of control theory" and below it, there's another line of text that is partially obscured, but it seems to continue from the title. The visible part of this text reads: "In summary, ____." </w:t>
        <w:br/>
        <w:br/>
        <w:t>On the right side of the screen, there's a zoomed-in section showing a more detailed view of one of the blocks in the flowchart, with what appears to be a set of equations or expressions related to the control loop. The equations are written on a whiteboard-like background within the diagram and include mathematical notation such as a sine wave (sin), a cosine wave (cos), and a square wave (√).</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or goals described in the caption. The mention of control theory, control loops, controllers (open-loop and closed-loop), state estimation, and system analysis matches with the diagram shown in the frame caption. The correlation score is high because the comment provides specific details about the different components and stages within the control loop, as well as the importance of planning and testing, which aligns with the flowchart in the frame caption.</w:t>
      </w:r>
    </w:p>
    <w:p>
      <w:r>
        <w:t>Source: https://www.youtube.com/watch?v=lBC1nEq0_nk: EVERYTHING YOU NEED TO KNOW ABOUT CONTROL THEORY:</w:t>
      </w:r>
    </w:p>
    <w:p>
      <w:pPr>
        <w:pStyle w:val="Heading1"/>
      </w:pPr>
      <w:r>
        <w:t>Frame: frame_0194.jpg</w:t>
      </w:r>
    </w:p>
    <w:p>
      <w:r>
        <w:t>Caption: The image shows a computer screen with a presentation open, likely used for teaching purposes. The slide is titled "All of control theory" and divided into several sections, each labeled with a different term. The main focus of the slide is on the "State Estimation" section, highlighted in green. On the slide is a diagram that illustrates the process of state estimation, consisting of several components including a "State Estimator", a "Feedback Loop", and a "State Estimation Controller". Arrows indicate the flow of information and control signals.</w:t>
        <w:br/>
        <w:br/>
        <w:t>In addition to the diagram, the slide also includes a legend providing a visual guide for the symbols and colors used in the diagram. The diagram appears to demonstrate the path of electricity through an electrical circuit with various components such as a battery, wires, switches, and a lightbulb, illustrating how the circuit works in a simple form. This suggests that the presentation is about control theory, which applies to a wide range of systems, including mechanical, electrical, biological, economic, and social systems.</w:t>
        <w:br/>
        <w:br/>
        <w:t>The instructor in this setting is not directly visible, but one can infer that they might be guiding students through the concepts illustrated by the diagram or explaining how control theory is applied to this type of simple circuit. The presentation seems to be focused on educational content rather than a demonstration of a real-world application or a hands-on exercise.</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and goals described in the caption, including control theory, state estimation, feedback controllers, and system analysis. The caption's diagram illustrating the process of state estimation is also mentioned in the comment as a way to understand control systems.</w:t>
      </w:r>
    </w:p>
    <w:p>
      <w:r>
        <w:t>Source: https://www.youtube.com/watch?v=lBC1nEq0_nk: EVERYTHING YOU NEED TO KNOW ABOUT CONTROL THEORY:</w:t>
      </w:r>
    </w:p>
    <w:p>
      <w:pPr>
        <w:pStyle w:val="Heading1"/>
      </w:pPr>
      <w:r>
        <w:t>Frame: frame_0195.jpg</w:t>
      </w:r>
    </w:p>
    <w:p>
      <w:r>
        <w:t>Caption: The image displays a computer monitor showing a diagram with annotations that appear to be related to teaching or instruction, with the title "All of Control Theory" prominently displayed above the diagram. The diagram itself consists of several interconnected blocks, some of which are labeled with text that describes mathematical relationships or equations, such as "d/dt x(t)" and "F = Fs + Fd". There are also arrows indicating a flow or process between the blocks, with a hierarchical structure featuring a central block from which other branches extend.</w:t>
        <w:br/>
        <w:br/>
        <w:t>On the left side of the screen, there is a visual tool labeled "Greenstone," which seems to be a software interface for drawing or manipulating graphs or diagrams. However, the actual content of the Greenstone tool is not visible in this frame. The rest of the image background is nondescript and does not provide additional context about the teaching situation or the person involved.</w:t>
        <w:br/>
        <w:br/>
        <w:t>The diagram appears to be divided into three sections, each highlighting a different aspect of control theory. The first section, labeled "Reference", provides an overview of reference control theory, explaining how the reference signal is used to control the system, ensuring that the output remains within a desired range. The second section, "Planning", delves into the process of control system design, discussing how the design process involves identifying the system's behavior, analyzing the desired performance, and selecting appropriate control strategies. The third section, "State Estimation", introduces the concept of state estimation in control systems, explaining how the system's state can be estimated using various methods, such as error estimation or state observation.</w:t>
        <w:br/>
        <w:br/>
        <w:t>Each section is accompanied by a diagram that visually represents the concepts being discussed, with color-coding used to make them easily distinguishable and aid in understanding the complex concepts of control theory.</w:t>
      </w:r>
    </w:p>
    <w:p>
      <w:r>
        <w:t>Comment (score 95):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concepts and techniques mentioned in the frame caption, including control theory, controller types (open loop and closed loop), feedback controllers, system planning, state estimation algorithms, and mathematical modeling. The comment also mentions specific examples and applications of control theory, such as autonomous systems and self-driving cars. The only minor deviation is the inclusion of some unrelated information at the end about DIY drones and flight controllers.</w:t>
      </w:r>
    </w:p>
    <w:p>
      <w:r>
        <w:t>Source: https://www.youtube.com/watch?v=lBC1nEq0_nk: Everything You Need to Know About Control Theory</w:t>
      </w:r>
    </w:p>
    <w:p>
      <w:r>
        <w:t>Comment (score 95):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technical steps, objects, settings, and goals described in the caption. It explains control theory concepts such as intentional control inputs, unintentional disturbances, open-loop and closed-loop controllers, feedback controllers, planning, state estimation, and system analysis, which are all visualized or mentioned in the diagram shown in the frame.</w:t>
      </w:r>
    </w:p>
    <w:p>
      <w:r>
        <w:t>Source: https://www.youtube.com/watch?v=lBC1nEq0_nk: EVERYTHING YOU NEED TO KNOW ABOUT CONTROL THEORY:</w:t>
      </w:r>
    </w:p>
    <w:p>
      <w:pPr>
        <w:pStyle w:val="Heading1"/>
      </w:pPr>
      <w:r>
        <w:t>Frame: frame_0196.jpg</w:t>
      </w:r>
    </w:p>
    <w:p>
      <w:r>
        <w:t>Caption: The image shows a computer screen displaying a comprehensive interface for control theory, titled "All of Control Theory". The main elements visible on the screen are:</w:t>
        <w:br/>
        <w:br/>
        <w:t>1. **Title**: The title at the top of the slide reads "all of control theory", indicating that the presentation will cover various aspects of control theory.</w:t>
        <w:br/>
        <w:br/>
        <w:t>2. **Flowchart**: In the top section, there is a flowchart with three main sections: "Reference", "Planning", and "State Estimation". Each section is represented by a box on the flowchart.</w:t>
        <w:br/>
        <w:br/>
        <w:t>3. **Table**: The middle section contains a table divided into two columns ("Disruptions", "Feedback", and "Dynamic Control") and two rows ("State Estimation" and "Reference"). This visual representation provides insight into the process of control theory, highlighting different stages from planning to state estimation.</w:t>
        <w:br/>
        <w:br/>
        <w:t>4. **Slide**: The bottom section displays a slide with two parts: a rectangle representing the "State Estimation" section and a circle representing the "Reference" section. This slide serves as a summary of the control theory process, providing users with a concise overview.</w:t>
        <w:br/>
        <w:br/>
        <w:t>5. **Text Elements**: Text elements throughout the interface provide clear labels for each node in the flowchart, corresponding to concepts involved in control systems, such as "input", "output", "error", and "control signal". This text clarifies how these elements interact within a control system.</w:t>
        <w:br/>
        <w:br/>
        <w:t>6. **Color Scheme**: The color scheme of the presentation is predominantly white with black text and line graphics, typical for PowerPoint presentations, ensuring clarity and contrast.</w:t>
        <w:br/>
        <w:br/>
        <w:t>7. **Graphic Representation**: The overall graphic representation aims to illustrate the concepts of control theory in a visual format commonly used in academic or technical settings, providing an educational tool for understanding control theory processes.</w:t>
        <w:br/>
        <w:br/>
        <w:t>Note: There are no visible instructors or models in this image, nor are there any readable equations or slide notes. The focus is solely on the educational diagrams and the context provided by their labels within the flowchart.</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technical steps (intentional control inputs, unintentional disturbances, and controllers), objects (open-loop and closed-loop controllers, feedback controllers, Bode plots, and Nyquist diagrams), settings (system analysis, simulation, and testing) and goals (ensuring performance and stability) described in the caption, indicating a strong correlation between the two.</w:t>
      </w:r>
    </w:p>
    <w:p>
      <w:r>
        <w:t>Source: https://www.youtube.com/watch?v=lBC1nEq0_nk: EVERYTHING YOU NEED TO KNOW ABOUT CONTROL THEORY:</w:t>
      </w:r>
    </w:p>
    <w:p>
      <w:pPr>
        <w:pStyle w:val="Heading1"/>
      </w:pPr>
      <w:r>
        <w:t>Frame: frame_0197.jpg</w:t>
      </w:r>
    </w:p>
    <w:p>
      <w:r>
        <w:t>Caption: The image shows a computer screen with a presentation slide open, displaying an application labeled "All of control theory" set up in a flowchart format, a common graphical representation used in control theory. The flowchart is divided into five main sections: "Reference", "Planning", "State Estimation", "Control", and "State". Each section is represented by a square in the flowchart, with a label indicating the function or purpose of that section.</w:t>
        <w:br/>
        <w:br/>
        <w:t>The main content of the slide includes a title "all of control theory," which suggests that the slide is discussing topics related to control theory. Below the title, there is a diagram with multiple blocks connected by arrows, indicating some sort of process or system flow. The diagram includes various labels and annotations such as "Control input" and "Set point."</w:t>
        <w:br/>
        <w:br/>
        <w:t>In addition to the diagram, there is text on the slide that reads:</w:t>
        <w:br/>
        <w:br/>
        <w:t>- Control input</w:t>
        <w:br/>
        <w:t>- Set point</w:t>
        <w:br/>
        <w:t>- Feedback</w:t>
        <w:br/>
        <w:t>- Error</w:t>
        <w:br/>
        <w:t>- Feedback signal</w:t>
        <w:br/>
        <w:t>- Feedback error</w:t>
        <w:br/>
        <w:t>- Controller</w:t>
        <w:br/>
        <w:br/>
        <w:t>The term "controller" is highlighted in a different color than the other text, possibly indicating its importance or distinction from the other elements listed.</w:t>
        <w:br/>
        <w:br/>
        <w:t>On the bottom of the slide, there are additional notes or instructions that are partially visible. They include what appears to be an equation with the terms "Feedback error" and "Controller," which may relate to the mathematical formulation of a control system in control theory.</w:t>
        <w:br/>
        <w:br/>
        <w:t>The overall layout of the flowchart suggests a structured approach to control theory, with each section flowing into the next in a logical sequence, providing a clear representation of the control process.</w:t>
      </w:r>
    </w:p>
    <w:p>
      <w:r>
        <w:t>Comment (score 95):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The comment explains control theory concepts such as controllers (open-loop and closed-loop), feedback, and planning, which are all represented in the flowchart diagram. The mention of specific tools like MATLAB and Simulink also aligns with the notation on the slide.</w:t>
      </w:r>
    </w:p>
    <w:p>
      <w:r>
        <w:t>Source: https://www.youtube.com/watch?v=lBC1nEq0_nk: EVERYTHING YOU NEED TO KNOW ABOUT CONTROL THEORY:</w:t>
      </w:r>
    </w:p>
    <w:p>
      <w:pPr>
        <w:pStyle w:val="Heading1"/>
      </w:pPr>
      <w:r>
        <w:t>Frame: frame_0198.jpg</w:t>
      </w:r>
    </w:p>
    <w:p>
      <w:r>
        <w:t>Caption: The image shows a computer screen displaying a presentation slide with a flowchart from a software tool for managing and controlling processes, likely part of an educational or instructional setting related to engineering or computer science. The slide appears to be part of the "All of Control Theory" section of the program.</w:t>
        <w:br/>
        <w:br/>
        <w:t>At the top of the slide, there is text that reads "All of control theory," indicating that the user is exploring the different tools and options available in this section. Below this title, a diagram includes various nodes labeled with mathematical equations and arrows indicating their connections, suggesting how these variables are interconnected in a system of control theory.</w:t>
        <w:br/>
        <w:br/>
        <w:t>The flowchart contains nodes with labels such as "Input," "State Variable," "Control Input," "Error," and several other terms that are likely related to control theory. The arrows indicate the directional relationships between these variables, providing a conceptual model for understanding control theory.</w:t>
        <w:br/>
        <w:br/>
        <w:t>The menu bar at the top of the canvas houses various tools and options, including sections like "All of Control Theory", "Planning", and "State Estimation". The "All of Control Theory" section contains options such as "Design", "State Controllers", and "State Dynamics", while the other sections provide options for simulation, control, estimation, and more.</w:t>
        <w:br/>
        <w:br/>
        <w:t>The overall layout of the program suggests that it is designed for users who are familiar with control theory and want to use it to manage and control their processes. The interface appears intuitive and user-friendly, making it easy for users to navigate and find the tools and options they need.</w:t>
      </w:r>
    </w:p>
    <w:p>
      <w:r>
        <w:t>No strongly correlated comments found for this frame.</w:t>
      </w:r>
    </w:p>
    <w:p>
      <w:pPr>
        <w:pStyle w:val="Heading1"/>
      </w:pPr>
      <w:r>
        <w:t>Frame: frame_0199.jpg</w:t>
      </w:r>
    </w:p>
    <w:p>
      <w:r>
        <w:t>Caption: The image appears to be a screenshot of a computer displaying a slide from a presentation, which seems to be educational or instructional in nature, as indicated by the title "all of control theory." The slide features a flowchart or diagram with various boxes connected by arrows, including labels such as "simulation," "model," and "prediction." Surrounding the diagram is text that describes or explains the elements of the control theory process. The text includes phrases like "all of control," "simulation analysis," and "prediction model," but some parts are blurry due to the low resolution.</w:t>
        <w:br/>
        <w:br/>
        <w:t>The user interface at the bottom of the slide includes icons and buttons typical for a presentation software interface, as well as a taskbar with various application icons in the operating system interface. The background of the slide has a gradient from light to dark purple, and there are decorative graphics or icons around the edges.</w:t>
        <w:br/>
        <w:br/>
        <w:t>In the top section of the interface, labeled "All of control theory," the screen is divided into three subsections: "Simulation", "Analysis", and "Test". This suggests that the software is focused on the process of simulation, analysis, and testing of control systems. The interface also includes a "State Estimation" section, which implies that the software can estimate the state of a control system.</w:t>
        <w:br/>
        <w:br/>
        <w:t>The overall design of the interface is user-friendly, with clear labels and an easy-to-navigate layout. The color scheme of blue and white, along with the inclusion of icons, makes the interface visually appealing and easy to understand. The slide number indicator in the bottom right corner shows that this is "slide 5".</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and goals described in the caption. It mentions control theory, simulation, analysis, testing, state estimation, open-loop and closed-loop controllers, planning, Bode plots, Nyquist diagrams, MATLAB, Simulink, and system modeling. The correlation is high because the comment not only references the same technical concepts but also explains them in detail.</w:t>
      </w:r>
    </w:p>
    <w:p>
      <w:r>
        <w:t>Source: https://www.youtube.com/watch?v=lBC1nEq0_nk: EVERYTHING YOU NEED TO KNOW ABOUT CONTROL THEORY:</w:t>
      </w:r>
    </w:p>
    <w:p>
      <w:pPr>
        <w:pStyle w:val="Heading1"/>
      </w:pPr>
      <w:r>
        <w:t>Frame: frame_0200.jpg</w:t>
      </w:r>
    </w:p>
    <w:p>
      <w:r>
        <w:t>Caption: The image presents a computer screen displaying a presentation related to "All of control theory," suggesting an academic or research-oriented context. The presentation is divided into two main sections on the screen: one titled "Simulation Analysis Test" and another without a clear title.</w:t>
        <w:br/>
        <w:br/>
        <w:t>The left side of the screen features a slide with the title "All of control theory," accompanied by two bullet points, although the text under these points is too small to be legible. This section likely provides an overview or introduction to control theory.</w:t>
        <w:br/>
        <w:br/>
        <w:t>On the right side of the screen, a separate slide titled "Simulation Analysis Test" implies that the presentation might include a test or analysis related to simulation in the context of control theory or engineering. The software used to display the slides is not clearly identifiable, and there are no visible models, diagrams, or texts that can be confidently deciphered based on the image provided.</w:t>
        <w:br/>
        <w:br/>
        <w:t>In contrast, the MiniCPM program interface is dedicated to the topic of "All of control theory," designed for simulating control systems. The interface consists of several sections, each addressing a different aspect of control theory.</w:t>
        <w:br/>
        <w:br/>
        <w:t>The top section displays a list of topics represented by various colors, likely representing the different areas of control theory covered by the program. Below this list are three buttons labeled "Simulation", "Analysis", and "Test," which correspond to the different stages of the control theory simulation process.</w:t>
        <w:br/>
        <w:br/>
        <w:t>The middle section is divided into three columns, each providing information related to control theory: a definition of control theory in the first column, an example of a control system in the second column, and a diagram representing the control system in the third column.</w:t>
        <w:br/>
        <w:br/>
        <w:t>At the bottom of the interface, two more buttons are labeled "Reference" and "State Estimation," which likely correspond to reference models and state estimation techniques used in control theory. Overall, the program appears to be a comprehensive tool for learning and understanding control theory, with a focus on simulation, analysis, and testing.</w:t>
      </w:r>
    </w:p>
    <w:p>
      <w:r>
        <w:t>Comment (score 90):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technical steps and objects described in the caption, such as control theory, simulation, analysis, testing, and state estimation. The comment also mentions specific controller types (open loop and closed loop) and algorithms (Kalman filter), which are related to the presentation slides shown in the caption.</w:t>
      </w:r>
    </w:p>
    <w:p>
      <w:r>
        <w:t>Source: https://www.youtube.com/watch?v=lBC1nEq0_nk: Everything You Need to Know About Control Theory</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development of autonomous systems, intentional control inputs, and unintentional disturbances, which are all mentioned in the frame caption as part of a presentation on control theory. Additionally, the comment explains different types of controllers, including open-loop and closed-loop controllers, which is related to the 'Simulation Analysis Test' section of the screen.</w:t>
      </w:r>
    </w:p>
    <w:p>
      <w:r>
        <w:t>Source: https://www.youtube.com/watch?v=lBC1nEq0_nk: EVERYTHING YOU NEED TO KNOW ABOUT CONTROL THEORY:</w:t>
      </w:r>
    </w:p>
    <w:p>
      <w:pPr>
        <w:pStyle w:val="Heading1"/>
      </w:pPr>
      <w:r>
        <w:t>Frame: frame_0201.jpg</w:t>
      </w:r>
    </w:p>
    <w:p>
      <w:r>
        <w:t>Caption: The image presents a multifaceted educational presentation on various topics, including electrical circuits, solar energy production, and power grid systems. The computer screen displays multiple slides and graphics, with one section zoomed-in to show a detailed graphic that may be a map or chart with various markings and annotations. This section is possibly related to a lesson on geometry or spatial concepts.</w:t>
        <w:br/>
        <w:br/>
        <w:t>To the right of this detailed section, a simpler diagram appears to demonstrate different shapes or areas, potentially part of a discussion on geometry or spatial concepts. In the center and right sections of the screen, another graphic or chart is visible with annotations that include terms like "Solar Energy," "Power Grid," "Peak Solar Production," and "Load." This diagram seems to relate to a discussion about solar energy production and consumption.</w:t>
        <w:br/>
        <w:br/>
        <w:t>The bottom left section shows an annotated image of an electrical circuit or breadboard setup, featuring components such as wires, resistors, a light bulb, a switch, and possibly a power source or microcontroller board. The annotations include terms like "Light Bulb," "Switch," "Resistor," and "Power Source," indicating that the circuit is being explained in the context of electrical engineering or physics education.</w:t>
        <w:br/>
        <w:br/>
        <w:t>The bottom right section includes a schematic or diagram of a solar panel setup, demonstrating how solar panels are connected to form an array for efficient energy collection. In the top left corner of the screen, a webpage from BBC News is open, displaying the title and a headline related to environmental or science news, but it is not the main focus of the image.</w:t>
        <w:br/>
        <w:br/>
        <w:t>The overall context suggests that this presentation is educational, likely used by an instructor to explain concepts such as electrical circuits, solar energy production, power grid systems, and possibly ocean waves. The instructor appears to be demonstrating these topics using diagrams and real-life components like a light bulb and solar panels.</w:t>
        <w:br/>
        <w:br/>
        <w:t>In addition to the computer-generated wave pattern representing a 2D plane of an ocean wave, with each color indicating a specific wave height, the image includes two charts: one graphing wave height against time, showing the progression of the wave over time, and another graphing wave height against distance, showing the wave's height at different points along its trajectory. The wave pattern is set against both white and black backgrounds, providing stark contrast that highlights the colors of the wave pattern.</w:t>
      </w:r>
    </w:p>
    <w:p>
      <w:r>
        <w:t>No strongly correlated comments found for this frame.</w:t>
      </w:r>
    </w:p>
    <w:p>
      <w:pPr>
        <w:pStyle w:val="Heading1"/>
      </w:pPr>
      <w:r>
        <w:t>Frame: frame_0202.jpg</w:t>
      </w:r>
    </w:p>
    <w:p>
      <w:r>
        <w:t>Caption: In this interactive tutorial, our instructor is carefully guiding us through the concept of geometric shapes and their properties. As we explore the world of geometry, we're introduced to a wide range of shapes, including points, lines, angles, and planes. Our instructor uses real-world examples and engaging visuals to help us understand these fundamental concepts.</w:t>
        <w:br/>
        <w:br/>
        <w:t>One of the key takeaways from this tutorial is that geometric shapes can be used to model real-world objects and scenarios. By using shapes like circles, triangles, and squares, we can create accurate representations of everything from buildings to bridges. This not only helps us better understand the world around us but also prepares us for more advanced math concepts.</w:t>
        <w:br/>
        <w:br/>
        <w:t>Throughout our journey, we'll be asked to complete interactive exercises and quizzes that test our understanding of these geometric shapes and their properties. Don't worry if you're feeling a bit rusty – this tutorial is designed to be fun and engaging, with plenty of opportunities to learn and practice.</w:t>
        <w:br/>
        <w:br/>
        <w:t>So buckle up and get ready to explore the fascinating world of geometry!</w:t>
      </w:r>
    </w:p>
    <w:p>
      <w:r>
        <w:t>No strongly correlated comments found for this frame.</w:t>
      </w:r>
    </w:p>
    <w:p>
      <w:pPr>
        <w:pStyle w:val="Heading1"/>
      </w:pPr>
      <w:r>
        <w:t>Frame: frame_0203.jpg</w:t>
      </w:r>
    </w:p>
    <w:p>
      <w:r>
        <w:t>Caption: The image shows a computer screen displaying a presentation slide with various diagrams and elements, as well as a grid-based program interface. At the top left of the slide, there is a heading that reads "All of control theory." Below the heading are three diagrams representing different aspects of control theory: a block diagram featuring feedback loops, a summing point, and blocks labeled as "Reference Model," "Control Input," and "Error Signal" with arrows indicating the flow of signals; a second block diagram showing an input signal, a process or system represented by a solid line, a disturbance (labeled "Disturbance"), and a reference model, all interconnected to represent a feedback control system with a representation of a controller; and a third diagram that looks like a state-space representation of the system, with axes labeled as "State 1" and "State 2," indicating the state variables of the system.</w:t>
        <w:br/>
        <w:br/>
        <w:t>The grid-based program interface, labeled "MiniCPM", displays various cells representing different concepts or parts of control theory. The cells are labeled as follows: "Simulation, Analysis, Test"; "Reference"; "Planning"; "Feedback"; "State Estimation" (twice); "Controller"; and "Dynamic System". Additionally, the image includes a label that reads "State Estimation", which is likely associated with one of the cells in the grid.</w:t>
        <w:br/>
        <w:br/>
        <w:t>The slide and program interface appear to be part of an educational presentation or lecture, possibly related to engineering, control systems, or similar technical fields. The text on the slide is partially obscured due to the angle and focus of the image.</w:t>
      </w:r>
    </w:p>
    <w:p>
      <w:r>
        <w:t>Comment (score 95):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and concepts described in the caption, including control theory, feedback controllers, state estimation algorithms, system planning, and simulation. The comment also mentions specific examples of applications, such as self-driving cars and drones, which are relevant to the diagrams shown in the caption.</w:t>
      </w:r>
    </w:p>
    <w:p>
      <w:r>
        <w:t>Source: https://www.youtube.com/watch?v=lBC1nEq0_nk: Everything You Need to Know About Control Theory</w:t>
      </w:r>
    </w:p>
    <w:p>
      <w:pPr>
        <w:pStyle w:val="Heading1"/>
      </w:pPr>
      <w:r>
        <w:t>Frame: frame_0204.jpg</w:t>
      </w:r>
    </w:p>
    <w:p>
      <w:r>
        <w:t>Caption: The image appears to be a screenshot of a software interface dedicated to the topic "All of Control Theory". The interface is divided into multiple sections, each focusing on different aspects of control theory. At the top, there's a header with the title "All of Control Theory", followed by a section titled "Simulation, Analysis, Test" that likely provides information about the simulation, analysis, and testing processes involved in control theory.</w:t>
        <w:br/>
        <w:br/>
        <w:t>The middle part of the interface features sections dedicated to "Reference", which could be related to identifying reference signals or inputs; "Control", which likely deals with control strategies or algorithms used in control theory; "Feedback", which might cover feedback control systems used in control theory; and "State Estimation", which likely covers estimating the state of a system in control theory.</w:t>
        <w:br/>
        <w:br/>
        <w:t>The interface also includes a diagram, possibly providing a visual representation of control theory concepts. The main part of this flowchart contains terms like "All of Control Theory" and "Subdivision Analysis", suggesting that this is an educational presentation, possibly in engineering or mathematics, where such concepts are discussed. Other nodes on the flowchart mention "Simulation Analysis" and "Performance Analysis", indicating different aspects of performance and simulation within the control theory framework.</w:t>
        <w:br/>
        <w:br/>
        <w:t>The layout is typical for educational or informational presentations using visuals to illustrate complex ideas in a structured and easy-to-follow manner. The bottom part of the slide appears to have additional information, possibly related to the main flowchart, but it's not entirely clear due to the resolution and angle of the image. The rest of the computer screen contains other windows, suggesting this is a multi-monitor setup.</w:t>
      </w:r>
    </w:p>
    <w:p>
      <w:r>
        <w:t>Comment (score 90):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technical steps, objects, settings, and goals described in the caption, specifically mentioning control theory concepts like open-loop and closed-loop controllers, feedback controllers, state estimation, simulation, analysis, and testing. The comment also references specific tools and software used in control theory, aligning closely with the topics presented in the frame caption.</w:t>
      </w:r>
    </w:p>
    <w:p>
      <w:r>
        <w:t>Source: https://www.youtube.com/watch?v=lBC1nEq0_nk: EVERYTHING YOU NEED TO KNOW ABOUT CONTROL THEORY:</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control theory concepts mentioned in the caption, such as open loop and closed loop controllers, PID controllers, state estimation algorithms like Kalman filter, simulation, testing, and mathematical modeling. The comment also references autonomous systems, feedback controllers, and rigorous system analysis, which aligns with the content of the frame caption.</w:t>
      </w:r>
    </w:p>
    <w:p>
      <w:r>
        <w:t>Source: https://www.youtube.com/watch?v=lBC1nEq0_nk: Everything You Need to Know About Control Theory</w:t>
      </w:r>
    </w:p>
    <w:p>
      <w:pPr>
        <w:pStyle w:val="Heading1"/>
      </w:pPr>
      <w:r>
        <w:t>Frame: frame_0205.jpg</w:t>
      </w:r>
    </w:p>
    <w:p>
      <w:r>
        <w:t>Caption: The image presents a screenshot of a computer screen displaying multiple elements. At the top-left corner, there appears to be a partially obscured text box with writing too small to read clearly. Below this, a presentation slide dominates the screen, featuring a flowchart titled "All of control theory". The flowchart is structured in a way that represents a series of steps or processes related to control theory, but due to the angle and distance, the specific details of each step are not clearly readable.</w:t>
        <w:br/>
        <w:br/>
        <w:t>The flowchart includes various boxes and arrows connecting them, which are commonly used in flowchart diagrams to represent processes or actions with logical relationships. Below the flowchart, there is a blank slide with a title that reads "all of control theory". There are no texts or images visible on this slide, and the slide number and other interface elements are not fully visible due to the angle of the shot.</w:t>
        <w:br/>
        <w:br/>
        <w:t>To the right side of the screen, a software interface resembling a spreadsheet or data management tool is visible. While the contents are not clear enough to discern any details about the data being managed, it suggests that this may be a tool used in conjunction with the control theory-related content on the flowchart slide.</w:t>
        <w:br/>
        <w:br/>
        <w:t>On the far right of the screen, there is a document interface from Microsoft Word, titled "All of control theory" and currently in the state of being edited. The interface is organized into three distinct sections: a top bar, a middle section with a white background, and a bottom section with a purple background.</w:t>
        <w:br/>
        <w:br/>
        <w:t>In the top bar, there are three main sections: a search bar where the user can type in a search term, a drop-down menu that allows the user to select different types of results, and a sidebar that provides additional information about the search results. The middle section contains a variety of elements, including a title, a subtitle, and several paragraphs of text.</w:t>
        <w:br/>
        <w:br/>
        <w:t>The bottom section is where the user can input their own text, adding their own content to the document. Overall, this interface appears designed to provide a user-friendly way to create and edit documents, with features such as a search bar and drop-down menu making it easy for users to find and select different types of results.</w:t>
      </w:r>
    </w:p>
    <w:p>
      <w:r>
        <w:t>Comment (score 90):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technical steps and concepts described in the frame caption, such as control theory, autonomous systems, open loop and closed loop controllers, PID tuning, and system state observability. The connection is strong due to the mention of specific terms like 'control theory', 'feed forward', 'feedback', and 'Kalman filter' which are visually represented in the frame caption. The only minor mismatch is that the comment does not specifically discuss the flowchart or the Microsoft Word interface, but it's clear that these elements are related to control theory concepts.</w:t>
      </w:r>
    </w:p>
    <w:p>
      <w:r>
        <w:t>Source: https://www.youtube.com/watch?v=lBC1nEq0_nk: Everything You Need to Know About Control Theory</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It mentions control theory, autonomous systems, controllers, feedback loops, planning, state estimation, and system analysis, which are all reflected in the screenshot of the computer screen displaying a flowchart and software interfaces related to control theory.</w:t>
      </w:r>
    </w:p>
    <w:p>
      <w:r>
        <w:t>Source: https://www.youtube.com/watch?v=lBC1nEq0_nk: EVERYTHING YOU NEED TO KNOW ABOUT CONTROL THEORY:</w:t>
      </w:r>
    </w:p>
    <w:p>
      <w:pPr>
        <w:pStyle w:val="Heading1"/>
      </w:pPr>
      <w:r>
        <w:t>Frame: frame_0206.jpg</w:t>
      </w:r>
    </w:p>
    <w:p>
      <w:r>
        <w:t>Caption: The image shows a computer screen displaying a presentation slide with a flowchart-like diagram that appears to illustrate a process or concept related to "all of control theory." The text on the slide reads: "all of control theory," presumably referring to the subject matter being discussed in the presentation. The background of the slide is purple, and various icons or shapes connected by arrows suggest a sequence of steps or actions within the process of control theory.</w:t>
        <w:br/>
        <w:br/>
        <w:t>In the bottom right corner of the screen, a watermark or logo that reads "NICE" suggests that this may be a software used for creating the presentation. However, no additional contextual elements are present to provide further details about the setting or the instructor's actions.</w:t>
        <w:br/>
        <w:br/>
        <w:t>The diagram on the slide appears to represent a system of control theory, with color-coding used to differentiate between elements such as "Reference", "Controller", "State", "Dynamic System", and "Estimation." This is consistent with the description of a software application designed to teach users about all of control theory, which is capable of running simulations.</w:t>
      </w:r>
    </w:p>
    <w:p>
      <w:r>
        <w:t>Comment (score 90):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objects, settings, and goals described in the caption. It mentions control theory, controllers, feedback, PID controllers, state estimation algorithms, and mathematical models, which are all concepts and terms present in the caption's description of a flowchart-like diagram.</w:t>
      </w:r>
    </w:p>
    <w:p>
      <w:r>
        <w:t>Source: https://www.youtube.com/watch?v=lBC1nEq0_nk: Everything You Need to Know About Control Theory</w:t>
      </w:r>
    </w:p>
    <w:p>
      <w:r>
        <w:t>Comment (score 90):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concepts described in the caption, including control theory, autonomous systems, open-loop and closed-loop controllers, feedback controllers, planning, state estimation, system analysis, simulation, and testing. The mention of specific tools like Bode plots, Nyquist diagrams, MATLAB, and Simulink further supports the correlation.</w:t>
      </w:r>
    </w:p>
    <w:p>
      <w:r>
        <w:t>Source: https://www.youtube.com/watch?v=lBC1nEq0_nk: EVERYTHING YOU NEED TO KNOW ABOUT CONTROL THEORY:</w:t>
      </w:r>
    </w:p>
    <w:p>
      <w:pPr>
        <w:pStyle w:val="Heading1"/>
      </w:pPr>
      <w:r>
        <w:t>Frame: frame_0207.jpg</w:t>
      </w:r>
    </w:p>
    <w:p>
      <w:r>
        <w:t>Caption: The image shows a computer screen displaying a presentation slide with various elements and text. At the top of the slide, there is a title that reads "All of control theory". Below the title, there are diagrams illustrating what appears to be a control system or process. On the left side of the slide, there's a flowchart or block diagram with labeled boxes connecting different elements, such as sensors (with arrows indicating measurement), and possibly actuators or control signals, though the text on these components is not fully legible.</w:t>
        <w:br/>
        <w:br/>
        <w:t>In the center of the slide, there's a highlighted area with text that says "Simulation Test". The background of this area seems to have a purple gradient. To the right side of the slide, there are additional diagrams showing what looks like a feedback loop and possibly a control law or equation (with the label "feedback law"). Some mathematical notation is also visible within these blocks, though it's too small to read clearly.</w:t>
        <w:br/>
        <w:br/>
        <w:t>Below the highlighted area with the title, there's a bullet point that says "Control system". The presentation software interface is visible in the upper right corner of the image, showing the user's name (which appears to be a placeholder text), and various toolbars and menus typical of such applications. The overall style of the image suggests an educational or informational context, likely related to engineering, mathematics, or a technical field involving control systems.</w:t>
        <w:br/>
        <w:br/>
        <w:t>On the left side of the slide, the flowchart appears to be in the process of being edited, as indicated by the red arrow pointing to the element labeled "Feedback Controller". This is consistent with the screenshot on the right side of the image, which shows a software application named "All of control theory" and its interface divided into two main sections.</w:t>
        <w:br/>
        <w:br/>
        <w:t>The graph on the left side appears to be a flowchart, with arrows indicating the flow of information or control. The elements on the graph are colored in green and yellow, and their positions are clearly marked with text boxes. This graph seems to be part of the process of creating a control theory model, from the design of a flowchart to the identification of specific elements and their relationships.</w:t>
        <w:br/>
        <w:br/>
        <w:t>On the right side of the image, a list of elements is displayed. These elements include "State Estimation", "Simulator", "Analysis", "Test", "Noise", "Input", "Output", "Feedback Controller", "State", and "Dynamic System". Each element is accompanied by a text box, providing additional information about the element. This list appears to be related to the control system or process being designed on the left side of the slide.</w:t>
      </w:r>
    </w:p>
    <w:p>
      <w:r>
        <w:t>Comment (score 90):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control theory, which is the main topic of the frame caption. The caption shows a presentation slide with diagrams and text about control systems, feedback controllers, and state estimation algorithms, all of which are mentioned in the comment as important concepts in control theory.</w:t>
      </w:r>
    </w:p>
    <w:p>
      <w:r>
        <w:t>Source: https://www.youtube.com/watch?v=lBC1nEq0_nk: Everything You Need to Know About Control Theory</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technical steps, objects, settings, and goals described in the caption, specifically mentioning control theory, autonomous systems, controllers, feedback loops, state estimation, system analysis, simulation, and testing. The caption provides a visual representation of a control system flowchart, which is also mentioned in the comment as part of the process of designing a control theory model. The two main types of controllers (open-loop and closed-loop) are discussed in both the caption and the comment. While some additional information is provided in the comment that is not directly visible in the caption (such as Bode plots, Nyquist diagrams, and MATLAB), the overall focus on control systems and their development is strongly correlated with the caption.</w:t>
      </w:r>
    </w:p>
    <w:p>
      <w:r>
        <w:t>Source: https://www.youtube.com/watch?v=lBC1nEq0_nk: EVERYTHING YOU NEED TO KNOW ABOUT CONTROL THEORY:</w:t>
      </w:r>
    </w:p>
    <w:p>
      <w:pPr>
        <w:pStyle w:val="Heading1"/>
      </w:pPr>
      <w:r>
        <w:t>Frame: frame_0208.jpg</w:t>
      </w:r>
    </w:p>
    <w:p>
      <w:r>
        <w:t>Caption: The image shows a screenshot of a presentation slide with a focus on control theory. The title at the top reads "All of control theory," while the subtitle or description below says "Simulation, Analysis, Test." The background color of the slide is light blue. At the center of the slide is a block diagram featuring various blocks and lines connecting them, each representing a different component of a control system. Annotations on the diagram provide explanations or labels for each block, including phrases like "Setpoint," "Feedback signal," "Controller," "Error signal," and other technical terms related to control systems.</w:t>
        <w:br/>
        <w:br/>
        <w:t>On the left side of the slide is a small window or panel displaying what appears to be a spreadsheet with rows labeled "Simulation Test." The spreadsheet contains numerical values under columns, which might represent data from the simulation being tested. In the top-right corner, the interface of a computer operating system is visible, indicating that this slide is part of a presentation being displayed on a screen during a lecture or class session.</w:t>
        <w:br/>
        <w:br/>
        <w:t>The diagram can be further understood by comparing it to a flowchart, with various boxes labeled "Reference", "State estimation", "Input", "Noise", "Output", "Control", and "Feedback". Each box is connected to the one before and after it by arrows, forming a chain of interactions. This chain represents the flow of information and control in a system, from the initial state estimation to the final output.</w:t>
        <w:br/>
        <w:br/>
        <w:t>The image provides a clear and concise representation of the control theory process, making it easy to understand and follow. The use of arrows and labels helps to illustrate the steps involved in the process, and the blocks on the diagram represent different components of the control system.</w:t>
      </w:r>
    </w:p>
    <w:p>
      <w:r>
        <w:t>Comment (score 95):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objects, settings, or goals described in the caption. The mention of controller types (open loop and closed loop), feedback controllers (PID and non-linear), state estimation algorithms (Kalman filter), and rigorous system analysis, simulation, testing, and mathematical modeling all align with the concepts presented in the caption.</w:t>
      </w:r>
    </w:p>
    <w:p>
      <w:r>
        <w:t>Source: https://www.youtube.com/watch?v=lBC1nEq0_nk: Everything You Need to Know About Control Theory</w:t>
      </w:r>
    </w:p>
    <w:p>
      <w:r>
        <w:t>Comment (score 95):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such as control theory, autonomous systems, open-loop and closed-loop controllers, feedback loops, state estimation, system analysis, simulation, and testing. The caption's focus on a block diagram representing different components of a control system is also referenced in the comment, which provides an overview of various types of controllers and their uses.</w:t>
      </w:r>
    </w:p>
    <w:p>
      <w:r>
        <w:t>Source: https://www.youtube.com/watch?v=lBC1nEq0_nk: EVERYTHING YOU NEED TO KNOW ABOUT CONTROL THEORY:</w:t>
      </w:r>
    </w:p>
    <w:p>
      <w:pPr>
        <w:pStyle w:val="Heading1"/>
      </w:pPr>
      <w:r>
        <w:t>Frame: frame_0209.jpg</w:t>
      </w:r>
    </w:p>
    <w:p>
      <w:r>
        <w:t>Caption: The image presents a computer screen displaying two interconnected diagrams related to the "All of Control Theory" presentation. The main diagram is divided into several sections, each labeled with a different function or component. One section, labeled "State Estimation", stands out in green, indicating that it is the primary focus of this particular diagram. A secondary diagram, shown on one of the computer monitors, displays a presentation slide with two main sections: "Simulation Test" and "Results".</w:t>
        <w:br/>
        <w:br/>
        <w:t>The "Simulation Test" section details the simulation model, input signals, and disturbances involved, including "Simulation", "Control", "Noise", "Nonlinearity", and "Disturbances" as inputs, and "Control signal", "Reference signal", and "Noise signal" as inputs. The "Results" section displays graphical data, including "Simulation data", "Model response", and "Output", with specific values for "Track" and "Control signal".</w:t>
        <w:br/>
        <w:br/>
        <w:t>The slide also features a graph plotting multiple signals or variables against time, including "track", "control signal", "reference signal", and "noise signal". A small icon in the bottom-right corner of the slide, resembling an error indicator (a light bulb with an exclamation mark), suggests that the presenter may be addressing an issue related to control theory simulation tests.</w:t>
        <w:br/>
        <w:br/>
        <w:t>In the lower-left portion of the screenshot, a portion of the computer interface is visible, showing multiple open windows and application icons on the taskbar at the bottom of the screen. However, no specific details about these applications are discernible from this angle. A darkened area to the left of the screen may indicate additional monitors or displays not in view.</w:t>
        <w:br/>
        <w:br/>
        <w:t>There is no instructor providing information about the content displayed on the slide, and no other people are present in the image. The focus remains on the presentation slide and its educational context related to control theory.</w:t>
      </w:r>
    </w:p>
    <w:p>
      <w:r>
        <w:t>Comment (score 80):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and objects described in the caption, such as state estimation, simulation tests, control theory, feedback controllers, PID controllers, and system analysis. The comment also mentions specific concepts like the Kalman filter, measurement noise, and system observability, which are all relevant to the caption's description of the presentation slide.</w:t>
      </w:r>
    </w:p>
    <w:p>
      <w:r>
        <w:t>Source: https://www.youtube.com/watch?v=lBC1nEq0_nk: Everything You Need to Know About Control Theory</w:t>
      </w:r>
    </w:p>
    <w:p>
      <w:pPr>
        <w:pStyle w:val="Heading1"/>
      </w:pPr>
      <w:r>
        <w:t>Frame: frame_0210.jpg</w:t>
      </w:r>
    </w:p>
    <w:p>
      <w:r>
        <w:t>Caption: The image displays a computer screen with a presentation open, showing a diagram and some accompanying text. The presentation appears to be educational in nature, likely intended for an audience that is learning about a concept related to control theory. On the left side of the screen, there's an image of a person holding a green marker pen, suggesting they are pointing to something on the diagram. This individual could be the instructor, explaining the content of the presentation. However, only their arm and hand holding the marker are visible; their face is not shown.</w:t>
        <w:br/>
        <w:br/>
        <w:t>The diagram on the screen seems to illustrate a control system with various blocks connected in series or parallel. There's text within the diagram that reads "All of Control Theory." This suggests that the content covered in this section of the presentation may be an introduction to the broader field of control theory.</w:t>
        <w:br/>
        <w:br/>
        <w:t>To the right, there's another image showing a screenshot from a video conference or webinar platform, with a few participants visible. The text on the screen is partially cut off and only includes the word "all." This could indicate that the instructor is discussing all aspects of control theory in this slide.</w:t>
        <w:br/>
        <w:br/>
        <w:t>In the top left corner, there's an icon resembling a stop sign, which might be used to pause or restart the video conference for participants.</w:t>
        <w:br/>
        <w:br/>
        <w:t>On the same screen, a program titled "All of Control Theory" is running in the background. The program has a blue background and is set to a white color scheme. The title of the program is displayed in the top left corner, clearly stating its purpose.</w:t>
        <w:br/>
        <w:br/>
        <w:t>The program is divided into several sections: a flowchart representing the flow of the control theory system, a reference section providing information about the reference model used in the program, and a control section responsible for controlling the system. The flowchart is organized into a series of steps, each labeled with a unique number, and is currently in the middle of a test, as indicated by the green background.</w:t>
        <w:br/>
        <w:br/>
        <w:t>The overall setting suggests a remote teaching environment where an educator is leading a session on control theory, using diagrams and explanations to convey the material to students or attendees of the webinar. The text and visual elements within the presentation are consistent with educational content designed to explain technical concepts in an accessible way.</w:t>
      </w:r>
    </w:p>
    <w:p>
      <w:r>
        <w:t>Comment (score 90):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technical steps and concepts described in the caption, specifically control theory, controller types (open loop and closed loop), feedback controllers, PID controllers, system analysis, simulation, testing, and mathematical modeling. The comment also mentions autonomous systems, which aligns with the educational presentation setting shown in the caption.</w:t>
      </w:r>
    </w:p>
    <w:p>
      <w:r>
        <w:t>Source: https://www.youtube.com/watch?v=lBC1nEq0_nk: Everything You Need to Know About Control Theory</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technical steps described in the caption, including control theory concepts, controllers (open-loop and closed-loop), feedback controllers, planning, state estimation, system analysis, simulation, testing, and tools like Bode plots and Nyquist diagrams. The caption mentions a presentation on control theory, which is closely related to the topics discussed in the comment.</w:t>
      </w:r>
    </w:p>
    <w:p>
      <w:r>
        <w:t>Source: https://www.youtube.com/watch?v=lBC1nEq0_nk: EVERYTHING YOU NEED TO KNOW ABOUT CONTROL THEORY:</w:t>
      </w:r>
    </w:p>
    <w:p>
      <w:pPr>
        <w:pStyle w:val="Heading1"/>
      </w:pPr>
      <w:r>
        <w:t>Frame: frame_0211.jpg</w:t>
      </w:r>
    </w:p>
    <w:p>
      <w:r>
        <w:t>Caption: The image shows a screenshot of a software application or presentation focused on "All of control theory". The interface is a grid of squares, each representing a different aspect of the theory. At the top, there's a menu bar with options for "Simulation", "Analysis", "Test", and "Noise".</w:t>
        <w:br/>
        <w:br/>
        <w:t>The main section of the application displays a diagram that includes various elements such as control loops, feedback loops, state estimation, and possibly flow of information or data. These elements are connected by lines to form a network. The diagram also features a slider used to adjust the control loop's gain.</w:t>
        <w:br/>
        <w:br/>
        <w:t>In addition to the diagram, there is visible text on the screen, including "Control" in bold font at the top left corner and "All of control theory" below it. The diagrams appear to be technical in nature, featuring boxes with labels like "Summing point", "Feedback", "Disturbance", "Reference", and other terms related to feedback control systems.</w:t>
        <w:br/>
        <w:br/>
        <w:t>On the left side of the screen, there is a navigation panel with icons that seem to represent different slides or pages within the presentation. The top right corner has an icon that could be related to a web browser or a file management system, indicating that the image may have been captured while someone was working on a presentation software.</w:t>
        <w:br/>
        <w:br/>
        <w:t>At the bottom of the application, there's a text box with the text "State estimation", suggesting that the application is designed to perform state estimation, a fundamental component of control theory. The application also includes a button that appears to be a checkmark, indicating that the "All of control theory" feature is currently active.</w:t>
        <w:br/>
        <w:br/>
        <w:t>The overall style of the image suggests an educational setting where a user is either preparing for or conducting a lecture or tutorial on control theory. The content on the screen is clear and seems to be part of an academic or technical course, providing visual aids to accompany spoken explanations or written notes.</w:t>
      </w:r>
    </w:p>
    <w:p>
      <w:r>
        <w:t>Comment (score 95):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development of autonomous systems, intentional control inputs, unintentional disturbances, and types of controllers (open-loop and closed-loop), which are all technical steps and goals described in the caption. The mention of specific tools like Bode plots, Nyquist diagrams, MATLAB, and Simulink also matches the technical settings and features depicted in the screenshot.</w:t>
      </w:r>
    </w:p>
    <w:p>
      <w:r>
        <w:t>Source: https://www.youtube.com/watch?v=lBC1nEq0_nk: EVERYTHING YOU NEED TO KNOW ABOUT CONTROL THEORY:</w:t>
      </w:r>
    </w:p>
    <w:p>
      <w:r>
        <w:t>Comment (score 90):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technical steps and objects described in the caption, including control theory, feedback controllers, PID tuning, state estimation algorithms, and system analysis. The comment also mentions autonomous systems, which is related to the diagram shown in the caption. The only reason it's not a perfect match is that the comment also touches on drone-related topics, but these are still connected to control theory.</w:t>
      </w:r>
    </w:p>
    <w:p>
      <w:r>
        <w:t>Source: https://www.youtube.com/watch?v=lBC1nEq0_nk: Everything You Need to Know About Control Theory</w:t>
      </w:r>
    </w:p>
    <w:p>
      <w:pPr>
        <w:pStyle w:val="Heading1"/>
      </w:pPr>
      <w:r>
        <w:t>Frame: frame_0212.jpg</w:t>
      </w:r>
    </w:p>
    <w:p>
      <w:r>
        <w:t>Caption: The image appears to be a screenshot of a computer desktop with various open windows and applications displayed. The most prominent window seems to contain a presentation slide or a similar document with the title "All of Control Theory" at the top, suggesting that this is related to an educational session or project regarding Control Theory.</w:t>
        <w:br/>
        <w:br/>
        <w:t>Below the title, there are two main sections visible on the screen: one on the left side displaying what looks like a flowchart or diagram with several boxes and lines connecting them, which likely represent some sort of control system or process; and another section on the right side with a similar layout but different content, possibly representing some sort of structured approach or methodology within the context of Systems Engineering or Control Theory.</w:t>
        <w:br/>
        <w:br/>
        <w:t>The taskbar at the bottom shows the Windows operating system, indicating that this is a Windows-based computer. Additionally, there's a small icon that could be related to an anti-virus program or some form of software interface on the far right side of the taskbar.</w:t>
        <w:br/>
        <w:br/>
        <w:t>In a separate panel, the MiniCPM program is set up in a grid-like layout with multiple windows and panels arranged in a row. The first window is labeled "All of control theory", while the second one is labeled "Simulation, Analysis, Test". A third window is labeled "State estimation" in blue and white text.</w:t>
        <w:br/>
        <w:br/>
        <w:t>The entire setup is enclosed within a gray box, which serves as a frame for the program. The box's bottom edge is marked with a red arrow, indicating that the program is ready for use.</w:t>
      </w:r>
    </w:p>
    <w:p>
      <w:r>
        <w:t>Comment (score 80):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technical steps and objects described in the caption, such as control theory, controller types, feedback controllers, state estimation algorithms, and system analysis. The comment also mentions specific examples of applications, like self-driving cars, which are relevant to the screenshot shown. The only aspect not discussed is the MiniCPM program itself, but the overall concepts mentioned align with the image.</w:t>
      </w:r>
    </w:p>
    <w:p>
      <w:r>
        <w:t>Source: https://www.youtube.com/watch?v=lBC1nEq0_nk: Everything You Need to Know About Control Theory</w:t>
      </w:r>
    </w:p>
    <w:p>
      <w:pPr>
        <w:pStyle w:val="Heading1"/>
      </w:pPr>
      <w:r>
        <w:t>Frame: frame_0213.jpg</w:t>
      </w:r>
    </w:p>
    <w:p>
      <w:r>
        <w:t>Caption: The image captures a screenshot of a computer program's interface, which is focused on a diagram of a system. The diagram is a representation of a process, with various components and their interactions clearly depicted against a white background that provides a stark contrast. The diagram is organized into three distinct sections.</w:t>
        <w:br/>
        <w:br/>
        <w:t>The top section is labeled "All of control theory" and features a red arrow pointing to the middle section, suggesting that the information in the middle section is related to the topic of "control theory". The middle section, labeled "Simulation, Analysis, Test", indicates that this is a simulation, analysis, and test process. The bottom section is labeled "State estimation", indicating that this is the final stage of the process.</w:t>
        <w:br/>
        <w:br/>
        <w:t>The diagram itself is a flowchart, with arrows connecting different components to each other. Each component is labeled with its name, providing a clear understanding of the components involved in the process. The arrows are colored in different shades of green and red, adding visual interest to the diagram.</w:t>
        <w:br/>
        <w:br/>
        <w:t>Notably, the slide contains diagrams related to control systems, including block diagrams showing the structure of a control loop, which typically includes a feedback signal, a controller (often represented by a circle), and an actuator or process being controlled. The central focus is a slide titled "All of control theory" that outlines different elements such as "Error," "Input," "Output," "Feedback," "Controller," "Plant," and "Disturbance." This suggests that the presentation is related to control theory concepts, including the error signal, input, output, feedback loop, controller, plant (which refers to the physical system being controlled), and disturbances that can affect the system's operation.</w:t>
        <w:br/>
        <w:br/>
        <w:t>The diagrams on the slide include rectangles and circles that represent different components of a control system: rectangles labeled "Error" at both ends of the loop, a circle labeled "Controller," an area with dashed lines around it labeled "Plant," and rectangles labeled "Input" and "Output." This appears to be part of an instructional or educational presentation on the principles of control theory, likely used in a classroom or workshop setting.</w:t>
      </w:r>
    </w:p>
    <w:p>
      <w:r>
        <w:t>Comment (score 95):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technical steps and concepts described in the caption, including control theory, open-loop and closed-loop controllers, PID controllers, system analysis, simulation, testing, and state estimation. The comment also mentions specific components and settings mentioned in the caption, such as feedback signals, controllers, plants, and disturbances. The correlation is strong because the comment does not just provide general praise or unrelated information, but instead provides a detailed explanation of control theory concepts and their applications.</w:t>
      </w:r>
    </w:p>
    <w:p>
      <w:r>
        <w:t>Source: https://www.youtube.com/watch?v=lBC1nEq0_nk: Everything You Need to Know About Control Theory</w:t>
      </w:r>
    </w:p>
    <w:p>
      <w:r>
        <w:t>Comment (score 90):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technical steps and concepts mentioned in the caption, including control theory, open-loop and closed-loop controllers, feedback loops, linear and non-linear controllers, and system analysis. The caption's mention of diagrams related to control systems, such as block diagrams showing the structure of a control loop, is also reflected in the comment's discussion of autonomous systems and the importance of planning and state estimation.</w:t>
      </w:r>
    </w:p>
    <w:p>
      <w:r>
        <w:t>Source: https://www.youtube.com/watch?v=lBC1nEq0_nk: EVERYTHING YOU NEED TO KNOW ABOUT CONTROL THEORY:</w:t>
      </w:r>
    </w:p>
    <w:p>
      <w:pPr>
        <w:pStyle w:val="Heading1"/>
      </w:pPr>
      <w:r>
        <w:t>Frame: frame_0214.jpg</w:t>
      </w:r>
    </w:p>
    <w:p>
      <w:r>
        <w:t>Caption: This screenshot appears to be taken from a computer program's interface, specifically focused on the "All of control theory" section. The program's title "All of control theory" is prominently displayed at the top of the interface in blue, with the version number "1.0" written in red below it.</w:t>
        <w:br/>
        <w:br/>
        <w:t>The main interface consists of several elements. A green rectangle occupies the bottom left corner, indicating the start of the program. On the right side of the interface, there are three rectangles: a red one followed by a blue one, all positioned vertically with the red rectangle slightly above the blue rectangle.</w:t>
        <w:br/>
        <w:br/>
        <w:t>On the top-right corner, there is another red rectangle, and just below it, a blue rectangle. The overall layout suggests a well-organized and structured program, with different elements clearly defined and positioned for easy navigation.</w:t>
        <w:br/>
        <w:br/>
        <w:t>The main part of the slide displays a flowchart or diagram with various boxes, arrows, and annotations. There are several boxes containing icons representing different functions or components, along with labels such as "Modeling", "Analysis test", and "Simulation". The diagram seems to illustrate a process or workflow for a control system analysis or design.</w:t>
        <w:br/>
        <w:br/>
        <w:t>On the right side of the screen, there is a text box with visible text that says "All of control theory", reinforcing the theme of the presentation. Below the main content of the slide, on the left side, there is another section titled "Simulation test" with what appears to be a table or matrix, but the specific details within this area are not clear enough to describe them accurately.</w:t>
        <w:br/>
        <w:br/>
        <w:t>The overall style of the image is informational and educational, as indicated by the text and diagrams. There is no visible instructor in the frame, nor any indication that they are writing or pointing at something off-screen. The image does not show a physical environment or any additional context beyond what has been described above.</w:t>
      </w:r>
    </w:p>
    <w:p>
      <w:r>
        <w:t>Comment (score 80):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technical steps and objects described in the caption, such as control theory, open loop and closed loop controllers, PID controllers, system analysis, simulation, and testing. The only reason for not scoring a perfect 100 is that some parts of the comment mention unrelated topics like drone setup and aircraft lift production.</w:t>
      </w:r>
    </w:p>
    <w:p>
      <w:r>
        <w:t>Source: https://www.youtube.com/watch?v=lBC1nEq0_nk: Everything You Need to Know About Control Theory</w:t>
      </w:r>
    </w:p>
    <w:p>
      <w:pPr>
        <w:pStyle w:val="Heading1"/>
      </w:pPr>
      <w:r>
        <w:t>Frame: frame_0215.jpg</w:t>
      </w:r>
    </w:p>
    <w:p>
      <w:r>
        <w:t>Caption: The image presents a computer-generated screenshot of a software interface, primarily displaying a presentation open on the screen. The presentation appears to be related to control theory and includes a title slide labeled "All of control theory" as part of a larger set titled "simulation analysis test." Below this title slide, two additional slides are visible, with some content obscured by overlapping windows or elements.</w:t>
        <w:br/>
        <w:br/>
        <w:t>The first of these slides contains a block diagram labeled "simulation analysis test," which is partially cut off and includes blocks for "input," "output," and other unreadable components. The second slide shows a control system diagram with various feedback loops, inputs, outputs, and controllers that are part of the "control theory" subject matter.</w:t>
        <w:br/>
        <w:br/>
        <w:t>The interface elements of the computer screen include the taskbar at the bottom with icons for different applications or tools, and the windows are partially transparent, allowing a view into other opened programs. The desktop wallpaper is not fully visible due to the overlapping nature of the open window. No instructor or teaching device is directly visible in this frame.</w:t>
        <w:br/>
        <w:br/>
        <w:t>In the top left corner of the interface, there is a green checkmark, indicating that a specific action or task has been completed. The center of the interface displays a flowchart, which is a graphical representation of a sequence of steps or processes. The flowchart is composed of multiple nodes and arrows, illustrating the flow of data or control within the software.</w:t>
        <w:br/>
        <w:br/>
        <w:t>The bottom right corner of the interface shows a red warning symbol, indicating that there might be a problem or error in the software. The overall layout of the interface suggests that it is a tool for simulating, analyzing, and testing control theory, with the flowchart representing a simulation or analysis of control theory. The green checkmark and the red warning symbol indicate that the software is currently in use or has been used recently.</w:t>
        <w:br/>
        <w:br/>
        <w:t>The precise location of the objects and their relative positions within the interface provide a clear understanding of the software's functionality and user interactions.</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specifically mentioning control theory, simulation analysis test, feedback loops, controllers, state estimation, system analysis, and testing, which are all related to the software interface shown in the frame.</w:t>
      </w:r>
    </w:p>
    <w:p>
      <w:r>
        <w:t>Source: https://www.youtube.com/watch?v=lBC1nEq0_nk: EVERYTHING YOU NEED TO KNOW ABOUT CONTROL THEORY:</w:t>
      </w:r>
    </w:p>
    <w:p>
      <w:r>
        <w:t>Comment (score 80):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control theory, mentioning block diagrams, feedback controllers, and system analysis, which are all represented in the frame caption. The only difference is that the comment provides more context and explanations about control theory, but it does not stray from the technical aspects described in the caption.</w:t>
      </w:r>
    </w:p>
    <w:p>
      <w:r>
        <w:t>Source: https://www.youtube.com/watch?v=lBC1nEq0_nk: Everything You Need to Know About Control Theory</w:t>
      </w:r>
    </w:p>
    <w:p>
      <w:pPr>
        <w:pStyle w:val="Heading1"/>
      </w:pPr>
      <w:r>
        <w:t>Frame: frame_0216.jpg</w:t>
      </w:r>
    </w:p>
    <w:p>
      <w:r>
        <w:t>Caption: The image appears to be a screenshot from a computer program, specifically a flowchart titled "All of control theory". The flowchart is divided into three sections: "Simulation", "Analysis", and "Planning", with a green background and black text font for its instructions. It also features red arrows and black boxes as visual elements.</w:t>
        <w:br/>
        <w:br/>
        <w:t>The flowchart illustrates the concepts related to control systems and theories, which is a subject in engineering and mathematics dealing with the behavior of dynamical systems with inputs. The diagram appears to be a block diagram or flowchart representing various elements of a control system:</w:t>
        <w:br/>
        <w:br/>
        <w:t>* A box labeled "Sensation" at the top left, likely representing the process of acquiring data from the environment.</w:t>
        <w:br/>
        <w:t>* Below it is an oval that says "Analysis," followed by a box labeled "Modeling." These suggest stages where sensory information is processed to create a model.</w:t>
        <w:br/>
        <w:t>* Next, there is a box with an arrow pointing to it labeled "Simulation," implying a step where the model is tested or predicted using simulations.</w:t>
        <w:br/>
        <w:t>* A vertical box on the right labeled "Control" might represent the part of the system that manipulates variables based on the model and simulation results.</w:t>
        <w:br/>
        <w:t>* Further down, there's a box labeled "Comparison," which could be referring to comparing the actual outputs with those predicted by the model.</w:t>
        <w:br/>
        <w:t>* Below this is another box labeled "Feedback," indicating the feedback loop where the comparison is used to adjust the control inputs.</w:t>
        <w:br/>
        <w:t>* At the bottom right, there is a box labeled "Output," showing the result of the control system's operation.</w:t>
        <w:br/>
        <w:br/>
        <w:t>The slide also contains additional text that reads:</w:t>
        <w:br/>
        <w:br/>
        <w:t>* "All of control theory" at the top center.</w:t>
        <w:br/>
        <w:t>* "Simulation analysis" in the middle center.</w:t>
        <w:br/>
        <w:t>* A green checkmark next to the word "Control," possibly indicating an important or key concept in the context of the presentation.</w:t>
        <w:br/>
        <w:br/>
        <w:t>In the bottom right corner, there is a magnifying glass icon with the text "Zoom", suggesting that the user can zoom in or out of the slide for better visibility of details.</w:t>
        <w:br/>
        <w:br/>
        <w:t>The overall layout and content suggest that this is part of an educational presentation or lecture designed to explain the basic components and processes involved in control theory.</w:t>
      </w:r>
    </w:p>
    <w:p>
      <w:r>
        <w:t>Comment (score 90):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technical steps and concepts described in the caption, including control theory, open loop and closed loop controllers, PID and non-linear controllers, simulation, testing, and mathematical modeling. The only minor deviation is that the caption focuses on a specific flowchart illustrating control system components, whereas the comment provides an overview of the broader field of control theory.</w:t>
      </w:r>
    </w:p>
    <w:p>
      <w:r>
        <w:t>Source: https://www.youtube.com/watch?v=lBC1nEq0_nk: Everything You Need to Know About Control Theory</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such as control theory, simulation analysis, planning, feedback controllers, and system modeling. The comment also refers to specific concepts and tools mentioned in the caption, including open-loop and closed-loop controllers, linear and non-linear controllers, Bode plots, Nyquist diagrams, and MATLAB/Simulink. However, the score is not 100 as some parts of the comment provide general information about control theory rather than specifically discussing the technical steps shown in the flowchart.</w:t>
      </w:r>
    </w:p>
    <w:p>
      <w:r>
        <w:t>Source: https://www.youtube.com/watch?v=lBC1nEq0_nk: EVERYTHING YOU NEED TO KNOW ABOUT CONTROL THEORY:</w:t>
      </w:r>
    </w:p>
    <w:p>
      <w:pPr>
        <w:pStyle w:val="Heading1"/>
      </w:pPr>
      <w:r>
        <w:t>Frame: frame_0217.jpg</w:t>
      </w:r>
    </w:p>
    <w:p>
      <w:r>
        <w:t>Caption: The screenshot shows a computer screen with an educational presentation or lecture notes open. The top of the page displays the title "All of control theory", below which is a bullet point reading "Simulation Analysis Test". This suggests that the document is related to a class, workshop, or educational activity focusing on simulation analysis and control theory.</w:t>
        <w:br/>
        <w:br/>
        <w:t>The main body of the document features a flowchart or diagram with various blocks connected by arrows, indicating a sequence or process. The blocks contain text labels such as "Linear Time Invariant (LTI)", "Control System", "Linear Quadratic Regulator (LQR)", and "Simulation Model". These terms are related to control systems theory, including concepts of linear time-invariant systems, control system design, linear quadratic regulators, and simulation models.</w:t>
        <w:br/>
        <w:br/>
        <w:t>Mathematical notations like integrals and summation signs are also present, along with the term "PID" (Proportional-Integral-Derivative), which is a type of feedback control used in linear time-invariant systems. The overall context suggests that this image was taken during an educational activity or session where a person might be teaching or learning about control theory, focusing on simulation analysis and possibly discussing the LQR design method for control systems.</w:t>
        <w:br/>
        <w:br/>
        <w:t>In the bottom right corner, the Windows taskbar shows various icons indicating different open programs or folders, suggesting a multi-tasking environment.</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or goals described in the caption, such as control theory, simulation analysis, LQR design method, and different types of controllers. The connection between the comment and paragraph is strong, with a high degree of correspondence in terms of concepts and terminology.</w:t>
      </w:r>
    </w:p>
    <w:p>
      <w:r>
        <w:t>Source: https://www.youtube.com/watch?v=lBC1nEq0_nk: EVERYTHING YOU NEED TO KNOW ABOUT CONTROL THEORY:</w:t>
      </w:r>
    </w:p>
    <w:p>
      <w:pPr>
        <w:pStyle w:val="Heading1"/>
      </w:pPr>
      <w:r>
        <w:t>Frame: frame_0218.jpg</w:t>
      </w:r>
    </w:p>
    <w:p>
      <w:r>
        <w:t>Caption: The image displays a computer screen with a presentation open, titled "ALL OF CONTROL THEORY." Below the title, a flowchart or diagram related to control theory is presented. The main content area shows various icons connected by arrows, each labeled with technical terms such as "Simulation Analysis Test," "Control System Design Theory," and "Fault Tolerance Theory." These diagrams appear to represent different steps or components within a control system design process.</w:t>
        <w:br/>
        <w:br/>
        <w:t>On the left side of the screen, a navigation bar is visible with options like "File," "Edit," "View," "Insert," "Arrange," "Tools," "Add-ons," and "Support." The currently active tab is "Arrange," as indicated by the underline beneath it.</w:t>
        <w:br/>
        <w:br/>
        <w:t>The diagram is divided into several sections, each representing a different aspect of control theory. At the top, there's a "Simulation" section highlighted with a green arrow, indicating its importance in the context of the diagram. Below this, an "Analysis" section is presented, also highlighted with a green arrow, suggesting that it is closely related to the "Simulation" section.</w:t>
        <w:br/>
        <w:br/>
        <w:t>The middle section is followed by a "Test" section, highlighted with a red arrow, emphasizing its significance in the context of the diagram. Finally, a "Noise" section is presented at the bottom, highlighted with a yellow arrow, indicating its relevance in the context of the diagram.</w:t>
        <w:br/>
        <w:br/>
        <w:t>Overall, the diagram appears to provide a comprehensive overview of control theory, highlighting the importance of each section and their interconnectedness.</w:t>
      </w:r>
    </w:p>
    <w:p>
      <w:r>
        <w:t>Comment (score 95):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objects, settings, and goals described in the caption, including control theory, simulation, testing, and system analysis. The comment also mentions specific concepts like PID controllers, state estimation algorithms, and flight controllers, which are all relevant to the diagram shown in the caption.</w:t>
      </w:r>
    </w:p>
    <w:p>
      <w:r>
        <w:t>Source: https://www.youtube.com/watch?v=lBC1nEq0_nk: Everything You Need to Know About Control Theory</w:t>
      </w:r>
    </w:p>
    <w:p>
      <w:r>
        <w:t>Comment (score 92):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technical steps, objects, settings, and goals described in the caption. The mention of control theory, autonomous systems, open-loop and closed-loop controllers, feedback controllers, state estimation, simulation, testing, Bode plots, Nyquist diagrams, MATLAB, and Simulink are all strongly related to the diagram presented in the caption.</w:t>
      </w:r>
    </w:p>
    <w:p>
      <w:r>
        <w:t>Source: https://www.youtube.com/watch?v=lBC1nEq0_nk: EVERYTHING YOU NEED TO KNOW ABOUT CONTROL THEORY:</w:t>
      </w:r>
    </w:p>
    <w:p>
      <w:pPr>
        <w:pStyle w:val="Heading1"/>
      </w:pPr>
      <w:r>
        <w:t>Frame: frame_0219.jpg</w:t>
      </w:r>
    </w:p>
    <w:p>
      <w:r>
        <w:t>Caption: The image shows a computer monitor displaying a presentation slide from a control theory simulator. The title of the slide is "All of control theory." Two main diagrams are displayed on the slide, providing a visual representation of control systems.</w:t>
        <w:br/>
        <w:br/>
        <w:t>On the left side of the slide, there is a vertical flowchart with four boxes connected by arrows, labeled as follows: "Control system," "Control signal," and twice "Control error." This diagram illustrates the fundamental components of a control system.</w:t>
        <w:br/>
        <w:br/>
        <w:t>To the right, there is a larger diagram that includes several blocks of different shapes, such as rectangles and circles, interconnected with lines, representing a more complex system or process. The shapes are labeled with text, but the specific details of what each label represents aren’t fully legible due to the image’s resolution. This diagram likely shows a simulation of a control system in action.</w:t>
        <w:br/>
        <w:br/>
        <w:t>At the top left corner of the slide, there is an icon that appears to be a magnifying glass overlaid on paper sheets, possibly indicating an ability to zoom in and out or select different sections for more detailed view.</w:t>
        <w:br/>
        <w:br/>
        <w:t>In the bottom right corner of the slide, there is a small text box containing a mathematical expression or formula, which could be related to control theory. The quality of the image prevents clear identification of the specific equation.</w:t>
        <w:br/>
        <w:br/>
        <w:t>The overall design and layout suggest that this slide is intended for educational purposes, likely used in a presentation to teach or explain concepts related to control theory.</w:t>
      </w:r>
    </w:p>
    <w:p>
      <w:r>
        <w:t>Comment (score 85):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concepts and technical steps described in the caption, such as control systems, feedback controllers, PID tuning, system analysis, simulation, and testing. The mention of autonomous systems, cars, buildings, and distillation columns also matches with the visual representation of a control theory simulator on the slide.</w:t>
      </w:r>
    </w:p>
    <w:p>
      <w:r>
        <w:t>Source: https://www.youtube.com/watch?v=lBC1nEq0_nk: Everything You Need to Know About Control Theory</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and goals described in the caption. The correlation is high because both the caption and the comment refer to control theory, its fundamental components (control systems), types of controllers (open-loop and closed-loop), and tools used for analysis (Bode plots, Nyquist diagrams). However, the score is not 100 due to some minor differences in detail and terminology.</w:t>
      </w:r>
    </w:p>
    <w:p>
      <w:r>
        <w:t>Source: https://www.youtube.com/watch?v=lBC1nEq0_nk: EVERYTHING YOU NEED TO KNOW ABOUT CONTROL THEORY:</w:t>
      </w:r>
    </w:p>
    <w:p>
      <w:pPr>
        <w:pStyle w:val="Heading1"/>
      </w:pPr>
      <w:r>
        <w:t>Frame: frame_0220.jpg</w:t>
      </w:r>
    </w:p>
    <w:p>
      <w:r>
        <w:t>Caption: The image displays a computer interface displaying a diagram of a simulation model, which represents all of control theory as part of the "All of Control Theory" PowerPoint presentation. The simulation model is divided into several components, each labeled with a unique identifier. A green arrow at the top of the diagram points to the right, indicating the flow of data. Below the arrow, three control inputs are labeled "A", "B", and "C", each with their respective values. The diagram also includes a red box labeled "Noise" and another labeled "State Estimation". At the bottom of the diagram, a green checkmark possibly indicates a successful simulation. The interface features a "Simulation" button at the top left corner and a "Test" button at the top right corner.</w:t>
      </w:r>
    </w:p>
    <w:p>
      <w:r>
        <w:t>Comment (score 95):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objects, settings, or goals described in the caption. Specifically, it mentions control theory, simulation models, control inputs (A, B, and C), state estimation, noise, and feedback controllers, which are all relevant to the diagram shown in the frame caption.</w:t>
      </w:r>
    </w:p>
    <w:p>
      <w:r>
        <w:t>Source: https://www.youtube.com/watch?v=lBC1nEq0_nk: EVERYTHING YOU NEED TO KNOW ABOUT CONTROL THEORY:</w:t>
      </w:r>
    </w:p>
    <w:p>
      <w:r>
        <w:t>Comment (score 90):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same technical steps, objects, settings, and goals described in the caption. The mention of control theory, simulation models, noise, state estimation, and PID controllers is strongly related to the diagram shown in the frame caption, indicating a high correlation.</w:t>
      </w:r>
    </w:p>
    <w:p>
      <w:r>
        <w:t>Source: https://www.youtube.com/watch?v=lBC1nEq0_nk: Everything You Need to Know About Control Theory</w:t>
      </w:r>
    </w:p>
    <w:p>
      <w:pPr>
        <w:pStyle w:val="Heading1"/>
      </w:pPr>
      <w:r>
        <w:t>Frame: frame_0221.jpg</w:t>
      </w:r>
    </w:p>
    <w:p>
      <w:r>
        <w:t>Caption: The image presents a computer screen displaying a presentation slide with a diagram titled "All of Control Theory" alongside a software application interface related to control theory. The presentation slide features a flowchart or process map with various blocks connected by lines indicating a sequence or pathway, including elements such as "Simulation", "Analysis", and "...". The slide has been marked up with various shapes and lines, and labels like "Simulation Analysis" suggest that this is just one part of a larger diagram or workflow. The background of the slide is white with a purple border.</w:t>
        <w:br/>
        <w:br/>
        <w:t>In the bottom right corner of the image, you can see a blurred figure of a person sitting at a desk, likely the instructor preparing to deliver the presentation, who appears focused on the screen and possibly reviewing or annotating the slide before presenting it.</w:t>
        <w:br/>
        <w:br/>
        <w:t>The software application interface dominates the top-right corner of the screen with a prominent red arrow pointing downwards, indicating a downward motion or direction. The main focus of the software is a diagram or graph colored in blue and white, populated with various control theory elements including "Simulation", "Analyses", "Test", "Noise", "State estimation", and "Controller". Each element is represented by a different colored dot or symbol contributing to the overall complexity and detail of the software interface.</w:t>
        <w:br/>
        <w:br/>
        <w:t>The software appears to be in the process of being used for a simulation, as indicated by the 'Simulation' element surrounded by a green circle, often used in control theory to represent a 'state' or a point in time. Overall, the image provides a snapshot of a software application likely used for the analysis and simulation of control theory systems, with the presence of the 'Simulation' element suggesting that the software is currently being used for this purpose.</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control theory, including its application to autonomous systems, open-loop and closed-loop controllers, state estimation, system analysis, simulation, testing, and the use of tools like Bode plots, Nyquist diagrams, MATLAB, and Simulink. The caption's focus on a software application related to control theory, with a diagram titled 'All of Control Theory' and elements like 'Simulation', 'Analysis', and 'State estimation', directly aligns with the comment's discussion of control theory concepts and methods.</w:t>
      </w:r>
    </w:p>
    <w:p>
      <w:r>
        <w:t>Source: https://www.youtube.com/watch?v=lBC1nEq0_nk: EVERYTHING YOU NEED TO KNOW ABOUT CONTROL THEORY:</w:t>
      </w:r>
    </w:p>
    <w:p>
      <w:pPr>
        <w:pStyle w:val="Heading1"/>
      </w:pPr>
      <w:r>
        <w:t>Frame: frame_0222.jpg</w:t>
      </w:r>
    </w:p>
    <w:p>
      <w:r>
        <w:t>Caption: The image appears to be a digital graphic with a combination of educational and promotional elements, designed in a style that resembles an online learning platform or a presentation slide. On the left side, there's a visual guide illustrating "Practical Controls" with a sequence of 10 control steps or stages, each step represented by a square with a number inside it, ranging from 1 to 10, suggesting an ordered process.</w:t>
        <w:br/>
        <w:br/>
        <w:t>To the right of this sequence, there is an image of a jet airplane and the text "Gain Scheduling!" This suggests that the content of the lesson or presentation might relate to aviation or manufacturing processes. Below these two main elements, there's a block with the number 2 and the text "MANAGED SCHEDULING" followed by "TECH TALKS," with the word "SCHEDULING" emphasized in bold letters, indicating that this might be a series or session within a technical discussion.</w:t>
        <w:br/>
        <w:br/>
        <w:t>The top-left corner features a small icon resembling a chat bubble with an exclamation mark inside it, which might imply a feedback or communication feature on this platform. At the bottom right corner, there are logos or icons of social media platforms (Facebook, YouTube, Instagram, and Twitter). The overall theme suggests that this could be part of an online course or workshop series focused on technical aspects of control systems and scheduling, possibly in an aviation or manufacturing context.</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and objects described in the caption, such as control theory, autonomous systems, controllers, feedback loops, system stability, planning, and simulation. The mention of specific tools like Bode plots, Nyquist diagrams, MATLAB, and Simulink further supports the strong correlation between the comment and frame caption.</w:t>
      </w:r>
    </w:p>
    <w:p>
      <w:r>
        <w:t>Source: https://www.youtube.com/watch?v=lBC1nEq0_nk: EVERYTHING YOU NEED TO KNOW ABOUT CONTROL THEORY:</w:t>
      </w:r>
    </w:p>
    <w:p>
      <w:r>
        <w:t>Comment (score 80):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the technical aspects of control systems and scheduling, which are mentioned in the frame caption as 'Practical Controls' and 'Gain Scheduling!' The comment also mentions specific controller types (open loop and closed loop) and their applications, which aligns with the theme of the frame caption. However, some parts of the comment, such as the discussion on DIY drones and flight controllers, are not directly related to the frame caption's content.</w:t>
      </w:r>
    </w:p>
    <w:p>
      <w:r>
        <w:t>Source: https://www.youtube.com/watch?v=lBC1nEq0_nk: Everything You Need to Know About Control Theory</w:t>
      </w:r>
    </w:p>
    <w:p>
      <w:pPr>
        <w:pStyle w:val="Heading1"/>
      </w:pPr>
      <w:r>
        <w:t>Frame: frame_0223.jpg</w:t>
      </w:r>
    </w:p>
    <w:p>
      <w:r>
        <w:t>Caption: The image appears to be a visual representation of a digital platform, likely an educational or instructional interface. The main section of the image features a graphic that seems to depict a person engaging with a model or diagram, with their arms extended as if they are presenting or demonstrating something. However, no actual human figure is visible in this part of the screenshot.</w:t>
        <w:br/>
        <w:br/>
        <w:t>To the left side of the image, there is a graphical representation of data points on a chart, which might be used to illustrate trends or patterns in relation to what the person is presenting. The chart includes different colored areas and lines that could represent data over time or across different variables.</w:t>
        <w:br/>
        <w:br/>
        <w:t>On the right side of the image, there is a large text that reads "Unlocked Planning 4", suggesting that the content or presentation is part of a series, specifically the fourth installment. Below this main title, there's a subtitle or heading that says "System Identification", indicating that the topic of discussion is related to systems theory and how to identify key components within a system.</w:t>
        <w:br/>
        <w:br/>
        <w:t>A smaller text underneath states "What is it?", which likely serves as an interactive element for users to click on or explore further, perhaps as part of an educational tutorial. The background of the image contains additional elements such as an illustration of a person in a lab coat, holding what appears to be a model or diagram, and text that reads "4 LAB TALKS", which suggests this content is part of a series of four videos or presentations focused on laboratory settings.</w:t>
        <w:br/>
        <w:br/>
        <w:t>There are also smaller visual elements like the word "START" with a graph line that goes through it, and the words "MODEL", "TECH", and "TALKS" in capital letters, which could be menu items or categories within the content platform. At the bottom of the image, there is a series of numbers "1 2 3 4 5" and a set of small symbols: an eye, a thumbs up, a heart, and a speech bubble with the words "MAKE TECH TALKS", which might be interactive elements for user feedback or engagement.</w:t>
        <w:br/>
        <w:br/>
        <w:t>In contrast to this digital platform, the image also presents a whiteboard with a black and red background. The left side of the board features blue text that reads "Un Systemic Identification Planning", while the right side asks the question "What is it?" in red text. A black and white image of a model is positioned in the center of the board, further emphasizing the topic of identification planning within the context of systemic analysis.</w:t>
        <w:br/>
        <w:br/>
        <w:t>The overall style of both images suggests an instructional or educational approach, with a focus on systems theory, planning, and laboratory practices.</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same technical steps and concepts described in the caption, including control theory, autonomous systems, open-loop and closed-loop controllers, planning, and system analysis. The language used in the comment matches the technical vocabulary found in the caption, such as 'intentional control inputs', 'unintentional disturbances', 'state estimation', and 'Bode plots'. However, some minor adjustments were made to the language to make it more conversational, which slightly reduced the correlation score.</w:t>
      </w:r>
    </w:p>
    <w:p>
      <w:r>
        <w:t>Source: https://www.youtube.com/watch?v=lBC1nEq0_nk: EVERYTHING YOU NEED TO KNOW ABOUT CONTROL THEORY:</w:t>
      </w:r>
    </w:p>
    <w:p>
      <w:pPr>
        <w:pStyle w:val="Heading1"/>
      </w:pPr>
      <w:r>
        <w:t>Frame: frame_0224.jpg</w:t>
      </w:r>
    </w:p>
    <w:p>
      <w:r>
        <w:t>Caption: The image appears to be a screenshot from the MathWorks website, specifically from the "MATLAB Tech Talks" page. The title "MATLAB Tech Talks" is prominently displayed at the top left corner of the page. Below this title, there are several buttons and links that lead to different sections of the page.</w:t>
        <w:br/>
        <w:br/>
        <w:t>In the center of the page, a section titled "MASSECH TECH TALKS" is featured with a subtitle reading "Moving AI &amp; Deep Learning from Academia to Production." This suggests the theme of the talk is about how artificial intelligence and deep learning methods are applied in both academic and production environments. The section also includes several slide titles, including "SLIDE 1," "SLIDE 2," "SLIDE 3," "SLIDE 4," "SLIDE 5," and "SLIDE 6," which suggest that the content is divided into multiple slides, likely part of a presentation or lecture series.</w:t>
        <w:br/>
        <w:br/>
        <w:t>The main body of the webpage features content related to machine learning algorithms. One section appears to be discussing data formatting for machine learning tasks, while another mentions automatic navigation and detection, which could refer to a specific algorithm or process. Two diagrams are visible on the screen, one labeled "DATA SET FORMATTING" and depicting a flowchart or data processing diagram, showing steps like "Data Preprocessing," "Split Data into Training and Validation Sets," and "Train Model." The second image is a smaller thumbnail of a presentation slide with the title "DATA SET FORMATTING" and a subtitle that reads "AUTOMATIC NAVIGATION &amp; DETECTION."</w:t>
        <w:br/>
        <w:br/>
        <w:t>The bottom of the screen shows user interface elements such as a "Back" button, which likely allows users to return to the previous page or slide, and another button labeled "CONTINUE," suggesting that this is part of an interactive educational platform where learners can progress through different modules or slides.</w:t>
        <w:br/>
        <w:br/>
        <w:t>Overall, the image suggests an online learning environment where users can access educational content on topics related to machine learning algorithms, with a particular focus on data formatting and navigation.</w:t>
      </w:r>
    </w:p>
    <w:p>
      <w:r>
        <w:t>Comment (score 80):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control theory, which is indirectly mentioned in the caption's mention of 'machine learning algorithms' and 'automatic navigation &amp; detection'. The comment also mentions specific controllers and tools (Bode plots, Nyquist diagrams, MATLAB, Simulink) that are relevant to the page's theme. While not a perfect match, the connection between the comment and caption is strong enough to indicate a correlation.</w:t>
      </w:r>
    </w:p>
    <w:p>
      <w:r>
        <w:t>Source: https://www.youtube.com/watch?v=lBC1nEq0_nk: EVERYTHING YOU NEED TO KNOW ABOUT CONTROL THEORY:</w:t>
      </w:r>
    </w:p>
    <w:p>
      <w:pPr>
        <w:pStyle w:val="Heading1"/>
      </w:pPr>
      <w:r>
        <w:t>Frame: frame_0225.jpg</w:t>
      </w:r>
    </w:p>
    <w:p>
      <w:r>
        <w:t>Caption: The image displays a screenshot from the MathWorks website, which provides mathematical software and services. The webpage is titled "MATLAB Tech Talks" and is divided into multiple sections. At the top of the screen, there is a navigation bar with menu items such as "Learn", "Apps", "Community", "Resources", and "Resources for Teachers". Below this, a search bar is visible.</w:t>
        <w:br/>
        <w:br/>
        <w:t>The main content area contains several smaller images or thumbnails aligned horizontally, each representing a different learning topic. The first image shows a classroom setting with a teacher leading the class, displaying a whiteboard with mathematical equations and diagrams. It also includes text that reads "MAJOR TECH TALKS" and "M&amp;M Tech Talks." This suggests a discussion on emerging technologies or innovations.</w:t>
        <w:br/>
        <w:br/>
        <w:t>The second image appears to be of an outdoor scene where there are graphs on display, suggesting a discussion related to data or science. This thumbnail has the title "Autonomy" and includes a graphical representation of a car driving on the road with lines indicating sensors and pathways.</w:t>
        <w:br/>
        <w:br/>
        <w:t>The third image is of a person sitting at a desk with a laptop open in front of them, accompanied by a presentation slide that has text such as "DEMO," "DISRUPTIVE TRENDS," and "INNOVATIVE APPLICATION." This suggests a discussion on emerging technologies or innovations.</w:t>
        <w:br/>
        <w:br/>
        <w:t>The fourth image presents a scenario where a robotic arm is interacting with a person, possibly demonstrating robotics and automation. There's text on the slide that says "ROBOTICS &amp; AUTOMATION," reinforcing the theme of technological advancements.</w:t>
        <w:br/>
        <w:br/>
        <w:t>Lastly, the fifth image shows a person wearing a headset and pointing at a screen displaying a virtual reality environment with 3D models or avatars. This section is titled "VR/AR/MR."</w:t>
        <w:br/>
        <w:br/>
        <w:t>The overall style of the image suggests that this is a digital interface used to organize and present educational content, possibly for an online learning platform or a digital conference program. The text on the screen indicates that the topics covered are related to technology, specifically focusing on major tech talks in areas such as autonomy, robotics &amp; automation, and virtual reality/augmented reality/mixed reality.</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development of autonomous systems, controllers, and control theory, which are all technical topics described in the frame caption. The mention of MATLAB and Simulink also aligns with the software services mentioned in the caption. However, the score is not 100 because the comment does not specifically discuss the 'MAJOR TECH TALKS' or 'M&amp;M Tech Talks' mentioned in the caption.</w:t>
      </w:r>
    </w:p>
    <w:p>
      <w:r>
        <w:t>Source: https://www.youtube.com/watch?v=lBC1nEq0_nk: EVERYTHING YOU NEED TO KNOW ABOUT CONTROL THEORY:</w:t>
      </w:r>
    </w:p>
    <w:p>
      <w:pPr>
        <w:pStyle w:val="Heading1"/>
      </w:pPr>
      <w:r>
        <w:t>Frame: frame_0226.jpg</w:t>
      </w:r>
    </w:p>
    <w:p>
      <w:r>
        <w:t>Caption: The image appears to be a screenshot of a computer monitor displaying a webpage with various elements that suggest an educational or informational context. At the top of the page, there is a navigation bar with links such as "Home," "About Us," "Courses," "Blog," "Support," and others that are partially cut off.</w:t>
        <w:br/>
        <w:br/>
        <w:t>The main content of the webpage consists of several sections with text and images. On the left side, there is a list titled "Course Outline" which includes topics such as "Welcome to this Course," "Module 1: Introduction to Coding," "Module 2: Basic Programming Concepts," and so forth. The right side of the screen displays a slide with the title "UNDERSTANDING THE KEY CONCEPTS OF A WEB APPLICATION PART 3" followed by bullet points that mention "Building a Headless React App from Scratch."</w:t>
        <w:br/>
        <w:br/>
        <w:t>In the center, there is another section with text and images. The headline reads "INTRODUCTION TO PROGRAMMING," and below it, there are three sub-sections labeled "Module 1: Introduction to Coding," "Module 2: Basic Programming Concepts," and "Module 3: Intermediate Programming Concepts." Each module has a brief description, which is too small to read clearly.</w:t>
        <w:br/>
        <w:br/>
        <w:t>Below the course outline, there are thumbnails of what seem to be instructional videos or presentations with titles such as "Introduction to Coding," "Basic Programming Concepts," and "Intermediate Programming Concepts." These are likely associated with the modules listed above.</w:t>
        <w:br/>
        <w:br/>
        <w:t>The webpage seems to be part of an online educational platform, designed to give users a structured overview of course content with accompanying visual aids. The overall layout is typical for an online educational platform, suggesting that it is designed to provide users with a comprehensive learning experience focused on teaching coding concepts and web application development.</w:t>
        <w:br/>
        <w:br/>
        <w:t>In addition to the educational context, the webpage also features a different section, which appears to be part of a separate website. This section is divided into three distinct color schemes: white, blue, and green. The top section displays a search bar, where users can type in keywords to find relevant content. Below the search bar, there are three tabs: "Explore", "Sign Up", and "Login". The "Explore" tab suggests that users can browse the website's content without creating an account, while the "Sign Up" and "Login" tabs indicate that users can create an account or log in to an existing one.</w:t>
        <w:br/>
        <w:br/>
        <w:t>The middle section features a section titled "Practical PID Control," which appears to be the main content area of the webpage. Below this section, there is another section titled "Understanding PID Control." This section seems to provide an overview of PID control, which is likely one of the topics covered in the "Practical PID Control" section.</w:t>
        <w:br/>
        <w:br/>
        <w:t>The bottom section is titled "Practical Control Systems: What is in a Model?," which likely discusses the importance of having a model when it comes to control systems. Overall, the webpage appears to be designed for users who are interested in learning about control systems, specifically PID control. The layout is intuitive and user-friendly, making it easy for users to navigate and find the information they need.</w:t>
      </w:r>
    </w:p>
    <w:p>
      <w:r>
        <w:t>No strongly correlated comments found for this frame.</w:t>
      </w:r>
    </w:p>
    <w:p>
      <w:pPr>
        <w:pStyle w:val="Heading1"/>
      </w:pPr>
      <w:r>
        <w:t>Frame: frame_0227.jpg</w:t>
      </w:r>
    </w:p>
    <w:p>
      <w:r>
        <w:t>Caption: The image appears to be a screenshot of a computer interface with multiple tabs open in a web browser. The central focus is on three tabs that are labeled "UNCONTROLLED," "REMOTE CONTROL," and "CAT CHARA." Each tab displays different content, which seems to relate to some form of educational or instructional material, possibly related to software development, given the presence of coding terms.</w:t>
        <w:br/>
        <w:br/>
        <w:t>The "UNCONTROLLED" tab contains text and a graphic of what appears to be a person on a computer screen with a green checkmark next to them. The phrase "100% UNCONTROLLED" is prominently displayed in bold red letters above the image. This content may be related to PID control, as suggested by the blurred view of a presentation slide titled "Control System" on the far left.</w:t>
        <w:br/>
        <w:br/>
        <w:t>The "REMOTE CONTROL" tab features a title at the top that reads "UNCONTROLLABLE REMOTE," with a subtitle "GAME OF THE WEEK - #1." Below this, there is a brief description and bullet points highlighting key features of the game. This section may be unrelated to PID control, but instead appears to be a game-related content.</w:t>
        <w:br/>
        <w:br/>
        <w:t>The "CAT CHARA" tab shows text that seems to be related to a character in a game or story, with phrases like "Cat Character" and "Battleship Game," indicating it might be about a character from a game called Battleship. There are also two images: one of the top right corner showing an orange button labeled with a number 10, possibly indicating a step or a level in a game, and another image below it that depicts a cat with text describing it as "Cat Character." This content may be unrelated to PID control.</w:t>
        <w:br/>
        <w:br/>
        <w:t>On the far left, there is a blurred view of what looks like a presentation slide with text at the top reading "Control System," but the rest of the content is not clear due to the blur. There are also images and icons related to what seems to be a software or coding environment, such as a terminal window with output that includes lines of code and a graphical representation that could be part of a user interface or diagram explaining something about systems control or a similar concept.</w:t>
        <w:br/>
        <w:br/>
        <w:t>The bottom right corner of the image shows a blurred portion of a computer screen, with what appears to be a video player interface, suggesting that the person using the computer is multitasking by watching a video while working on these tabs. The content and organization of the images suggest an educational or instructional setting where someone may be following along with a tutorial or presentation.</w:t>
        <w:br/>
        <w:br/>
        <w:t>The webpage also includes links to other resources for further learning, such as "Practical Control", "State Space", and "Scheduling". These sections provide additional information and resources related to PID control.</w:t>
      </w:r>
    </w:p>
    <w:p>
      <w:r>
        <w:t>Comment (score 95): 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 Ranking Videos from Most to Least Helpful: Everything You Need to Know About Control Theory The Idiot's Guide to Making a DIY Drone! Betaflight PID tuning. The easy way to a great PID tune. EVEN WITHOUT BLACKBOX! How to Install and Setup a GPS on your FPV Drone (4K) What is a Flight Controller? Beitian 880 &amp; 220 GPS systems and Setup FLYSKY FS-I6X FUNCTIONS MENU | EXPALINED Betaflight 4.3 Motors Tab | COMPLETE WALKTHROUGH PART 5 Prop Direction. Should you run Props IN or Props OUT? How does an Aircraft Produce Lift?</w:t>
      </w:r>
    </w:p>
    <w:p>
      <w:r>
        <w:t>Reason: The comment directly discusses control theory and its application to autonomous systems, mentioning PID controllers and non-linear controllers. The frame caption provides a screenshot of a computer interface with tabs related to educational/instructional material on software development and control systems, which is strongly correlated with the viewer's comment.</w:t>
      </w:r>
    </w:p>
    <w:p>
      <w:r>
        <w:t>Source: https://www.youtube.com/watch?v=lBC1nEq0_nk: Everything You Need to Know About Control Theory</w:t>
      </w:r>
    </w:p>
    <w:p>
      <w:r>
        <w:t>Comment (score 85): 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r>
        <w:t>Reason: The comment directly discusses the development of autonomous systems like cars or buildings, which is related to the tabs in the frame caption (e.g. 'UNCONTROLLED', 'REMOTE CONTROL', and 'CAT CHARA'). The comment also explains different types of controllers (open-loop and closed-loop) and various feedback controllers, which is relevant to the presence of coding terms and system control concepts in the frame caption.</w:t>
      </w:r>
    </w:p>
    <w:p>
      <w:r>
        <w:t>Source: https://www.youtube.com/watch?v=lBC1nEq0_nk: EVERYTHING YOU NEED TO KNOW ABOUT CONTROL THEORY:</w:t>
      </w:r>
    </w:p>
    <w:p>
      <w:pPr>
        <w:pStyle w:val="Heading1"/>
      </w:pPr>
      <w:r>
        <w:t>Frame: frame_0228.jpg</w:t>
      </w:r>
    </w:p>
    <w:p>
      <w:r>
        <w:t>Caption: The image shows a screenshot of the home page of a website named "Robust Control". The webpage is divided into two main sections, with the left side featuring a search bar at the top where users can input keywords to find specific content on the website. Below the search bar, several links to various topics related to robust control are organized in a grid-like format, making it easy for users to navigate through the content.</w:t>
        <w:br/>
        <w:br/>
        <w:t>On the right side of the page, there is a section titled "Robust Control" that contains more links to various topics related to robust control. This comprehensive guide provides users with a wealth of information on the subject. The website appears to be a well-organized and easy-to-navigate resource for anyone interested in robust control.</w:t>
        <w:br/>
        <w:br/>
        <w:t>The design of the page also suggests an educational platform where students can progress through lessons in order. The interface elements, such as the menu bar and navigation buttons at the top, indicate that this is a web-based learning resource. Each section on the webpage seems to contain educational material, likely in the form of articles or lessons, as indicated by the text and images within them. The content includes titles like "Product Control", "Sale Control", and "Service Control", suggesting that these are different topics within a larger course or series on control systems.</w:t>
      </w:r>
    </w:p>
    <w:p>
      <w:r>
        <w:t>No strongly correlated comments found for this frame.</w:t>
      </w:r>
    </w:p>
    <w:p>
      <w:pPr>
        <w:pStyle w:val="Heading1"/>
      </w:pPr>
      <w:r>
        <w:t>Frame: frame_0229.jpg</w:t>
      </w:r>
    </w:p>
    <w:p>
      <w:r>
        <w:t>Caption: The image appears to be a screenshot from a presentation or tutorial video, specifically related to YouTube content creation. The title slide shows a dark background with white text that reads "How to get over 100K Subscribers on YouTube" and an icon of a book with the subtitle "Check out my other channel". Below this, there's a small thumbnail of a video titled "Subscribe for future tech talks" with a play button. The main part of the image features the host of the presentation, who is presumably giving a talk or tutorial on YouTube channels and strategies, pointing to a text box with red text that reads "Brian's other channel". On the right side, there is a list of bullet points with text that is too small to read clearly, likely providing additional information or a checklist related to YouTube channels. Below this list, there is a button labeled "Subscribe" with an arrow pointing to it, which serves as a link for viewers to subscribe to the presenter's channel. The overall style of the presentation appears informative and geared towards individuals interested in YouTube or those looking to improve their content strategy on the platform.</w:t>
        <w:br/>
        <w:br/>
        <w:t>In the bottom section, the image features a call to action inviting viewers to subscribe for future tech talk videos, with the text "Subscribe for future tech talk videos" prominently displayed, along with the website URL and email address. The overall layout of the image is simple and clear, with the text and graphics arranged in a logical order that guides the viewer through the information presented.</w:t>
      </w:r>
    </w:p>
    <w:p>
      <w:r>
        <w:t>No strongly correlated comments found for this frame.</w:t>
      </w:r>
    </w:p>
    <w:p>
      <w:pPr>
        <w:pStyle w:val="Heading1"/>
      </w:pPr>
      <w:r>
        <w:t>Frame: frame_0230.jpg</w:t>
      </w:r>
    </w:p>
    <w:p>
      <w:r>
        <w:t>Caption: The image appears to be a screenshot of a computer monitor displaying an advertisement for Brian's channel on a tech talk video platform. The content includes a dark background with various icons and images that seem to represent different categories or channels, but the details are not clear enough to describe.</w:t>
        <w:br/>
        <w:br/>
        <w:t>At the top, a title reads "Type of content" followed by a subtitle stating "Check out another channel's other content". Below this, a red arrow points to an icon or button labeled "Subscribe" with a text box beneath it containing "for future tech talk videos", suggesting that viewers are encouraged to subscribe for additional videos in this series.</w:t>
        <w:br/>
        <w:br/>
        <w:t>On the right side of the screen, there is a logo or emblem resembling a shield with a lightning bolt inside it, which could be associated with Brian's channel identity. To the left, the name "Brian" can be seen on what looks like a social media platform interface, indicating the user or account associated with the content being displayed.</w:t>
        <w:br/>
        <w:br/>
        <w:t>The bottom of the screen shows a caption in white text on a black background stating "Ask for any tech talk videos", likely an interactive prompt for viewers to engage with Brian by requesting specific video topics related to technology.</w:t>
      </w:r>
    </w:p>
    <w:p>
      <w:r>
        <w:t>No strongly correlated comments found for this frame.</w:t>
      </w:r>
    </w:p>
    <w:p>
      <w:pPr>
        <w:pStyle w:val="Heading1"/>
      </w:pPr>
      <w:r>
        <w:t>Frame: frame_0231.jpg</w:t>
      </w:r>
    </w:p>
    <w:p>
      <w:r>
        <w:t>Caption: The image displays a combination of a computer monitor screenshot and an educational diagram. At the top, there's a heading that reads "Type of Author," followed by an arrow pointing to a text box labeled "Brian's other channel" with the subtitle "for future tech talks." Below this, there is a note indicating "Check out another channel," suggesting that Brian's content may be available on multiple channels and he might discuss topics related to technology or video content.</w:t>
        <w:br/>
        <w:br/>
        <w:t>The central part of the image shows a diagram that includes various elements related to technology and content creation. On the left side, there's a vertical progression with several icons: what appears to be a camera, a laptop with its screen turned off, and some kind of graphical representation that could be interpreted as data or analytics.</w:t>
        <w:br/>
        <w:br/>
        <w:t>On the right side, there are three main sections visible in this frame:</w:t>
        <w:br/>
        <w:br/>
        <w:t>1. At the top, there's a note indicating "Check out another channel," followed by a text box with the subtitle "for future tech talks." This suggests that Brian's content may be available on multiple channels and he might discuss topics related to technology or video content.</w:t>
        <w:br/>
        <w:br/>
        <w:t>2. Below this, there is a red arrow pointing from the subtitle to another text box that says "Subscribe to our YouTube channel for future tech talks," indicating an invitation for viewers to subscribe to a YouTube channel for more content.</w:t>
        <w:br/>
        <w:br/>
        <w:t>3. In the bottom left corner of the image, there's a small thumbnail of a video or article with the text "Tech Talk," suggesting that the content relates to technology or a specific tech topic. The presence of this thumbnail implies that this image is related to a presentation about technology channels and subscriptions.</w:t>
        <w:br/>
        <w:br/>
        <w:t>The overall style of the image suggests that it might be used in an educational context, possibly teaching viewers how to create or manage their own YouTube channel for tech content.</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