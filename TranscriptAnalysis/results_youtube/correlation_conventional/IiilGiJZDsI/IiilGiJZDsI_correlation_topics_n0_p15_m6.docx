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5</w:t>
      </w:r>
    </w:p>
    <w:p>
      <w:r>
        <w:t>Comments available for this video: 29</w:t>
      </w:r>
    </w:p>
    <w:p>
      <w:r>
        <w:t>Comments with correlated=True: 7 (24.1%)</w:t>
      </w:r>
    </w:p>
    <w:p>
      <w:r>
        <w:t>Comments with score &gt;= 60: 7 (24.1%)</w:t>
      </w:r>
    </w:p>
    <w:p>
      <w:r>
        <w:t>Total candidate pairs checked: 145</w:t>
      </w:r>
    </w:p>
    <w:p>
      <w:r>
        <w:t>----------------------------------------</w:t>
      </w:r>
    </w:p>
    <w:p>
      <w:pPr>
        <w:pStyle w:val="Heading2"/>
      </w:pPr>
      <w:r>
        <w:t>Topic T3: Limitations and Crossover Distortion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There is a crossover distortion in this type of amplifier which reduces the quality of the output signal.</w:t>
      </w:r>
    </w:p>
    <w:p>
      <w:r>
        <w:rPr>
          <w:b/>
        </w:rPr>
        <w:t>Correlated (true): 4 (13.8%)</w:t>
      </w:r>
      <w:r>
        <w:br/>
      </w:r>
      <w:r>
        <w:rPr>
          <w:b/>
        </w:rPr>
        <w:t>Score &gt;= 60: 4 (13.8%)</w:t>
      </w:r>
    </w:p>
    <w:p>
      <w:pPr>
        <w:pStyle w:val="Heading3"/>
      </w:pPr>
      <w:r>
        <w:t>Top 4 Correlated Comments:</w:t>
      </w:r>
    </w:p>
    <w:p>
      <w:r>
        <w:rPr>
          <w:b/>
        </w:rPr>
        <w:t xml:space="preserve">Score: </w:t>
      </w:r>
      <w:r>
        <w:t>90</w:t>
      </w:r>
    </w:p>
    <w:p>
      <w:r>
        <w:rPr>
          <w:b/>
        </w:rPr>
        <w:t xml:space="preserve">Comment: </w:t>
      </w:r>
      <w:r>
        <w:t>yes absolutely</w:t>
      </w:r>
    </w:p>
    <w:p>
      <w:r>
        <w:rPr>
          <w:b/>
        </w:rPr>
        <w:t xml:space="preserve">Reason: </w:t>
      </w:r>
      <w:r>
        <w:t>The comment directly acknowledges the topic's description of crossover distortion and its impact on output signal quality, showing strong correlation.</w:t>
      </w:r>
    </w:p>
    <w:p>
      <w:r>
        <w:rPr>
          <w:b/>
        </w:rPr>
        <w:t xml:space="preserve">Source: </w:t>
      </w:r>
      <w:r>
        <w:t>https://www.youtube.com/watch?v=IiilGiJZDsI</w:t>
      </w:r>
    </w:p>
    <w:p/>
    <w:p>
      <w:r>
        <w:rPr>
          <w:b/>
        </w:rPr>
        <w:t xml:space="preserve">Score: </w:t>
      </w:r>
      <w:r>
        <w:t>80</w:t>
      </w:r>
    </w:p>
    <w:p>
      <w:r>
        <w:rPr>
          <w:b/>
        </w:rPr>
        <w:t xml:space="preserve">Comment: </w:t>
      </w:r>
      <w:r>
        <w:t>Couple points on class C:</w:t>
        <w:br/>
        <w:t>- The slide diagram is wrong, you'll never have a resistor in the collector path like that. It will be an inductor, to form a tank circuit with that capacitor (like the example real circuit)</w:t>
        <w:br/>
        <w:t>- The class C, on its own, is only good for amplifying RF signals in which the envelope does not carry information, so CW and FM only. It can only be used for AM and SSB amplification when additional circuitry for EER is implemented.</w:t>
      </w:r>
    </w:p>
    <w:p>
      <w:r>
        <w:rPr>
          <w:b/>
        </w:rPr>
        <w:t xml:space="preserve">Reason: </w:t>
      </w:r>
      <w:r>
        <w:t>The comment discusses class C amplifier, which matches the topic's mention of 'crossover distortion' in an amplifier context. Additionally, it provides specific details about the collector path and tank circuit, which overlaps with the topic's description of signal quality reduction.</w:t>
      </w:r>
    </w:p>
    <w:p>
      <w:r>
        <w:rPr>
          <w:b/>
        </w:rPr>
        <w:t xml:space="preserve">Source: </w:t>
      </w:r>
      <w:r>
        <w:t>https://www.youtube.com/watch?v=IiilGiJZDsI</w:t>
      </w:r>
    </w:p>
    <w:p/>
    <w:p>
      <w:r>
        <w:rPr>
          <w:b/>
        </w:rPr>
        <w:t xml:space="preserve">Score: </w:t>
      </w:r>
      <w:r>
        <w:t>80</w:t>
      </w:r>
    </w:p>
    <w:p>
      <w:r>
        <w:rPr>
          <w:b/>
        </w:rPr>
        <w:t xml:space="preserve">Comment: </w:t>
      </w:r>
      <w:r>
        <w:t>Can anyone explain why the negative half of the sign wave has the same magnitude as the positive half in the class A amplifier when the transistor or tube only amplifies the positive voltage?</w:t>
      </w:r>
    </w:p>
    <w:p>
      <w:r>
        <w:rPr>
          <w:b/>
        </w:rPr>
        <w:t xml:space="preserve">Reason: </w:t>
      </w:r>
      <w:r>
        <w:t>The comment directly discusses the crossover distortion in class A amplifier, which is the same topic described. The mention of positive and negative voltage halves also overlaps with the description's focus on signal quality, showing a strong correlation.</w:t>
      </w:r>
    </w:p>
    <w:p>
      <w:r>
        <w:rPr>
          <w:b/>
        </w:rPr>
        <w:t xml:space="preserve">Source: </w:t>
      </w:r>
      <w:r>
        <w:t>https://www.youtube.com/watch?v=IiilGiJZDsI</w:t>
      </w:r>
    </w:p>
    <w:p/>
    <w:p>
      <w:r>
        <w:rPr>
          <w:b/>
        </w:rPr>
        <w:t xml:space="preserve">Score: </w:t>
      </w:r>
      <w:r>
        <w:t>80</w:t>
      </w:r>
    </w:p>
    <w:p>
      <w:r>
        <w:rPr>
          <w:b/>
        </w:rPr>
        <w:t xml:space="preserve">Comment: </w:t>
      </w:r>
      <w:r>
        <w:t>I suspect the PNP tranditor's Emitter and Collector pins should be swapped. The Collector should be connected to V-</w:t>
        <w:br/>
        <w:br/>
        <w:t>The way that's shown in the diagram doesn't seem to bias the PNP transistor properly</w:t>
      </w:r>
    </w:p>
    <w:p>
      <w:r>
        <w:rPr>
          <w:b/>
        </w:rPr>
        <w:t xml:space="preserve">Reason: </w:t>
      </w:r>
      <w:r>
        <w:t>The comment discusses a specific issue with transistor pin configuration and biasing, which is directly related to the topic's description of crossover distortion in an amplifier, highlighting a possible cause for the problem.</w:t>
      </w:r>
    </w:p>
    <w:p>
      <w:r>
        <w:rPr>
          <w:b/>
        </w:rPr>
        <w:t xml:space="preserve">Source: </w:t>
      </w:r>
      <w:r>
        <w:t>https://www.youtube.com/watch?v=IiilGiJZDsI</w:t>
      </w:r>
    </w:p>
    <w:p/>
    <w:p>
      <w:pPr>
        <w:pStyle w:val="Heading2"/>
      </w:pPr>
      <w:r>
        <w:t>Topic T5: Class D Amplifier Characteristics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371600" cy="771525"/>
                          </a:xfrm>
                          <a:prstGeom prst="rect"/>
                        </pic:spPr>
                      </pic:pic>
                    </a:graphicData>
                  </a:graphic>
                </wp:inline>
              </w:drawing>
            </w:r>
          </w:p>
        </w:tc>
      </w:tr>
    </w:tbl>
    <w:p>
      <w:r>
        <w:rPr>
          <w:i/>
        </w:rPr>
        <w:t>Description: The linear gain is not accepted as they work just like a typical switch, which have only two operations, ON or OFF. It has smaller heat dissipation, so small heat sink is needed.</w:t>
      </w:r>
    </w:p>
    <w:p>
      <w:r>
        <w:rPr>
          <w:b/>
        </w:rPr>
        <w:t>Correlated (true): 6 (20.7%)</w:t>
      </w:r>
      <w:r>
        <w:br/>
      </w:r>
      <w:r>
        <w:rPr>
          <w:b/>
        </w:rPr>
        <w:t>Score &gt;= 60: 6 (20.7%)</w:t>
      </w:r>
    </w:p>
    <w:p>
      <w:pPr>
        <w:pStyle w:val="Heading3"/>
      </w:pPr>
      <w:r>
        <w:t>Top 5 Correlated Comments:</w:t>
      </w:r>
    </w:p>
    <w:p>
      <w:r>
        <w:rPr>
          <w:b/>
        </w:rPr>
        <w:t xml:space="preserve">Score: </w:t>
      </w:r>
      <w:r>
        <w:t>80</w:t>
      </w:r>
    </w:p>
    <w:p>
      <w:r>
        <w:rPr>
          <w:b/>
        </w:rPr>
        <w:t xml:space="preserve">Comment: </w:t>
      </w:r>
      <w:r>
        <w:t>G and H are basically an AB with preregulated voltage rails. Switches between discrete voltage levels in a G, and continuously changed in an H. Fairly obsolete today. A lot of the higher (beyond F) amplifier types are attempts at squeezing higher efficiency out of AB using complex circuity, or attempts to overcome distortion issues with early switching amplifiers (such as K and I)</w:t>
      </w:r>
    </w:p>
    <w:p>
      <w:r>
        <w:rPr>
          <w:b/>
        </w:rPr>
        <w:t xml:space="preserve">Reason: </w:t>
      </w:r>
      <w:r>
        <w:t>The comment discusses the characteristics of amplifier types (G, H, F, K, I) and their differences in terms of voltage rails and efficiency, which aligns with the topic's focus on Class D Amplifier Characteristics.</w:t>
      </w:r>
    </w:p>
    <w:p>
      <w:r>
        <w:rPr>
          <w:b/>
        </w:rPr>
        <w:t xml:space="preserve">Source: </w:t>
      </w:r>
      <w:r>
        <w:t>https://www.youtube.com/watch?v=IiilGiJZDsI</w:t>
      </w:r>
    </w:p>
    <w:p/>
    <w:p>
      <w:r>
        <w:rPr>
          <w:b/>
        </w:rPr>
        <w:t xml:space="preserve">Score: </w:t>
      </w:r>
      <w:r>
        <w:t>80</w:t>
      </w:r>
    </w:p>
    <w:p>
      <w:r>
        <w:rPr>
          <w:b/>
        </w:rPr>
        <w:t xml:space="preserve">Comment: </w:t>
      </w:r>
      <w:r>
        <w:t>Couple points on class C:</w:t>
        <w:br/>
        <w:t>- The slide diagram is wrong, you'll never have a resistor in the collector path like that. It will be an inductor, to form a tank circuit with that capacitor (like the example real circuit)</w:t>
        <w:br/>
        <w:t>- The class C, on its own, is only good for amplifying RF signals in which the envelope does not carry information, so CW and FM only. It can only be used for AM and SSB amplification when additional circuitry for EER is implemented.</w:t>
      </w:r>
    </w:p>
    <w:p>
      <w:r>
        <w:rPr>
          <w:b/>
        </w:rPr>
        <w:t xml:space="preserve">Reason: </w:t>
      </w:r>
      <w:r>
        <w:t>The comment discusses specific characteristics of Class D amplifiers, such as the use of inductors and tank circuits, which aligns with the topic's description of amplifier characteristics. Additionally, it mentions limitations and applications of Class C amplifiers, which is relevant to the topic title.</w:t>
      </w:r>
    </w:p>
    <w:p>
      <w:r>
        <w:rPr>
          <w:b/>
        </w:rPr>
        <w:t xml:space="preserve">Source: </w:t>
      </w:r>
      <w:r>
        <w:t>https://www.youtube.com/watch?v=IiilGiJZDsI</w:t>
      </w:r>
    </w:p>
    <w:p/>
    <w:p>
      <w:r>
        <w:rPr>
          <w:b/>
        </w:rPr>
        <w:t xml:space="preserve">Score: </w:t>
      </w:r>
      <w:r>
        <w:t>80</w:t>
      </w:r>
    </w:p>
    <w:p>
      <w:r>
        <w:rPr>
          <w:b/>
        </w:rPr>
        <w:t xml:space="preserve">Comment: </w:t>
      </w:r>
      <w:r>
        <w:t>Can anyone explain why the negative half of the sign wave has the same magnitude as the positive half in the class A amplifier when the transistor or tube only amplifies the positive voltage?</w:t>
      </w:r>
    </w:p>
    <w:p>
      <w:r>
        <w:rPr>
          <w:b/>
        </w:rPr>
        <w:t xml:space="preserve">Reason: </w:t>
      </w:r>
      <w:r>
        <w:t>The comment directly discusses the characteristics of a Class D amplifier, specifically the negative half of the sign wave and its magnitude, which overlaps with the topic's focus on amplifier behavior.</w:t>
      </w:r>
    </w:p>
    <w:p>
      <w:r>
        <w:rPr>
          <w:b/>
        </w:rPr>
        <w:t xml:space="preserve">Source: </w:t>
      </w:r>
      <w:r>
        <w:t>https://www.youtube.com/watch?v=IiilGiJZDsI</w:t>
      </w:r>
    </w:p>
    <w:p/>
    <w:p>
      <w:r>
        <w:rPr>
          <w:b/>
        </w:rPr>
        <w:t xml:space="preserve">Score: </w:t>
      </w:r>
      <w:r>
        <w:t>80</w:t>
      </w:r>
    </w:p>
    <w:p>
      <w:r>
        <w:rPr>
          <w:b/>
        </w:rPr>
        <w:t xml:space="preserve">Comment: </w:t>
      </w:r>
      <w:r>
        <w:t>Shouldn't the emitter of Q2 in the class B amplifier be connected to Out ?</w:t>
      </w:r>
    </w:p>
    <w:p>
      <w:r>
        <w:rPr>
          <w:b/>
        </w:rPr>
        <w:t xml:space="preserve">Reason: </w:t>
      </w:r>
      <w:r>
        <w:t>The comment specifically mentions a class B amplifier, which is a type of Class D amplifier. The mention of Q2 and its emitter also shows understanding of the internal workings of the amplifier, strongly related to the topic.</w:t>
      </w:r>
    </w:p>
    <w:p>
      <w:r>
        <w:rPr>
          <w:b/>
        </w:rPr>
        <w:t xml:space="preserve">Source: </w:t>
      </w:r>
      <w:r>
        <w:t>https://www.youtube.com/watch?v=IiilGiJZDsI</w:t>
      </w:r>
    </w:p>
    <w:p/>
    <w:p>
      <w:r>
        <w:rPr>
          <w:b/>
        </w:rPr>
        <w:t xml:space="preserve">Score: </w:t>
      </w:r>
      <w:r>
        <w:t>80</w:t>
      </w:r>
    </w:p>
    <w:p>
      <w:r>
        <w:rPr>
          <w:b/>
        </w:rPr>
        <w:t xml:space="preserve">Comment: </w:t>
      </w:r>
      <w:r>
        <w:t>I suspect the PNP tranditor's Emitter and Collector pins should be swapped. The Collector should be connected to V-</w:t>
        <w:br/>
        <w:br/>
        <w:t>The way that's shown in the diagram doesn't seem to bias the PNP transistor properly</w:t>
      </w:r>
    </w:p>
    <w:p>
      <w:r>
        <w:rPr>
          <w:b/>
        </w:rPr>
        <w:t xml:space="preserve">Reason: </w:t>
      </w:r>
      <w:r>
        <w:t>The comment mentions specific electronic components (PNP transistor) and pins (Emitter and Collector), which are related to the topic of Class D Amplifier Characteristics. The mention of biasing the transistor properly also overlaps with the description of the amplifier's characteristics.</w:t>
      </w:r>
    </w:p>
    <w:p>
      <w:r>
        <w:rPr>
          <w:b/>
        </w:rPr>
        <w:t xml:space="preserve">Source: </w:t>
      </w:r>
      <w:r>
        <w:t>https://www.youtube.com/watch?v=IiilGiJZDsI</w:t>
      </w:r>
    </w:p>
    <w:p/>
    <w:p>
      <w:pPr>
        <w:pStyle w:val="Heading2"/>
      </w:pPr>
      <w:r>
        <w:t>Topic T2: Efficiency Comparison with Class A Amplifier</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371600" cy="771525"/>
                          </a:xfrm>
                          <a:prstGeom prst="rect"/>
                        </pic:spPr>
                      </pic:pic>
                    </a:graphicData>
                  </a:graphic>
                </wp:inline>
              </w:drawing>
            </w:r>
          </w:p>
        </w:tc>
      </w:tr>
    </w:tbl>
    <w:p>
      <w:r>
        <w:rPr>
          <w:i/>
        </w:rPr>
        <w:t>Description: Compared to the efficiency of a Class A amplifier which is 25 to 30 percent, the Class B amplifier can have an efficiency more than 60 percent.</w:t>
      </w:r>
    </w:p>
    <w:p>
      <w:r>
        <w:rPr>
          <w:b/>
        </w:rPr>
        <w:t>Correlated (true): 3 (10.3%)</w:t>
      </w:r>
      <w:r>
        <w:br/>
      </w:r>
      <w:r>
        <w:rPr>
          <w:b/>
        </w:rPr>
        <w:t>Score &gt;= 60: 3 (10.3%)</w:t>
      </w:r>
    </w:p>
    <w:p>
      <w:pPr>
        <w:pStyle w:val="Heading3"/>
      </w:pPr>
      <w:r>
        <w:t>Top 3 Correlated Comments:</w:t>
      </w:r>
    </w:p>
    <w:p>
      <w:r>
        <w:rPr>
          <w:b/>
        </w:rPr>
        <w:t xml:space="preserve">Score: </w:t>
      </w:r>
      <w:r>
        <w:t>80</w:t>
      </w:r>
    </w:p>
    <w:p>
      <w:r>
        <w:rPr>
          <w:b/>
        </w:rPr>
        <w:t xml:space="preserve">Comment: </w:t>
      </w:r>
      <w:r>
        <w:t>Can anyone explain why the negative half of the sign wave has the same magnitude as the positive half in the class A amplifier when the transistor or tube only amplifies the positive voltage?</w:t>
      </w:r>
    </w:p>
    <w:p>
      <w:r>
        <w:rPr>
          <w:b/>
        </w:rPr>
        <w:t xml:space="preserve">Reason: </w:t>
      </w:r>
      <w:r>
        <w:t>The comment discusses the same concept of amplifier efficiency (Class A vs Class B) and specifically asks about the negative half of the sign wave in a Class A amplifier, which is directly related to the topic's description comparing efficiencies.</w:t>
      </w:r>
    </w:p>
    <w:p>
      <w:r>
        <w:rPr>
          <w:b/>
        </w:rPr>
        <w:t xml:space="preserve">Source: </w:t>
      </w:r>
      <w:r>
        <w:t>https://www.youtube.com/watch?v=IiilGiJZDsI</w:t>
      </w:r>
    </w:p>
    <w:p/>
    <w:p>
      <w:r>
        <w:rPr>
          <w:b/>
        </w:rPr>
        <w:t xml:space="preserve">Score: </w:t>
      </w:r>
      <w:r>
        <w:t>80</w:t>
      </w:r>
    </w:p>
    <w:p>
      <w:r>
        <w:rPr>
          <w:b/>
        </w:rPr>
        <w:t xml:space="preserve">Comment: </w:t>
      </w:r>
      <w:r>
        <w:t>Couple points on class C:</w:t>
        <w:br/>
        <w:t>- The slide diagram is wrong, you'll never have a resistor in the collector path like that. It will be an inductor, to form a tank circuit with that capacitor (like the example real circuit)</w:t>
        <w:br/>
        <w:t>- The class C, on its own, is only good for amplifying RF signals in which the envelope does not carry information, so CW and FM only. It can only be used for AM and SSB amplification when additional circuitry for EER is implemented.</w:t>
      </w:r>
    </w:p>
    <w:p>
      <w:r>
        <w:rPr>
          <w:b/>
        </w:rPr>
        <w:t xml:space="preserve">Reason: </w:t>
      </w:r>
      <w:r>
        <w:t>The comment discusses the characteristics of Class C amplifier, which are mentioned in the topic description as a comparison to Class A and B amplifiers. The specific details about tank circuits and RF signal amplification also overlap with the topic's focus on efficiency comparisons.</w:t>
      </w:r>
    </w:p>
    <w:p>
      <w:r>
        <w:rPr>
          <w:b/>
        </w:rPr>
        <w:t xml:space="preserve">Source: </w:t>
      </w:r>
      <w:r>
        <w:t>https://www.youtube.com/watch?v=IiilGiJZDsI</w:t>
      </w:r>
    </w:p>
    <w:p/>
    <w:p>
      <w:r>
        <w:rPr>
          <w:b/>
        </w:rPr>
        <w:t xml:space="preserve">Score: </w:t>
      </w:r>
      <w:r>
        <w:t>80</w:t>
      </w:r>
    </w:p>
    <w:p>
      <w:r>
        <w:rPr>
          <w:b/>
        </w:rPr>
        <w:t xml:space="preserve">Comment: </w:t>
      </w:r>
      <w:r>
        <w:t>yes absolutely</w:t>
      </w:r>
    </w:p>
    <w:p>
      <w:r>
        <w:rPr>
          <w:b/>
        </w:rPr>
        <w:t xml:space="preserve">Reason: </w:t>
      </w:r>
      <w:r>
        <w:t>The comment directly agrees with the topic's statement about efficiency comparison between Class A and B amplifiers, although it lacks specific details.</w:t>
      </w:r>
    </w:p>
    <w:p>
      <w:r>
        <w:rPr>
          <w:b/>
        </w:rPr>
        <w:t xml:space="preserve">Source: </w:t>
      </w:r>
      <w:r>
        <w:t>https://www.youtube.com/watch?v=IiilGiJZDsI</w:t>
      </w:r>
    </w:p>
    <w:p/>
    <w:p>
      <w:pPr>
        <w:pStyle w:val="Heading2"/>
      </w:pPr>
      <w:r>
        <w:t>Topic T1: Introduction to Class B Amplifiers</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371600" cy="771525"/>
                          </a:xfrm>
                          <a:prstGeom prst="rect"/>
                        </pic:spPr>
                      </pic:pic>
                    </a:graphicData>
                  </a:graphic>
                </wp:inline>
              </w:drawing>
            </w:r>
          </w:p>
        </w:tc>
      </w:tr>
    </w:tbl>
    <w:p>
      <w:r>
        <w:rPr>
          <w:i/>
        </w:rPr>
        <w:t>Description: Class B amplifier consists of two active devices which get biased one by one during the positive and negative half cycle of the sinusoidal wave.</w:t>
      </w:r>
    </w:p>
    <w:p>
      <w:r>
        <w:rPr>
          <w:b/>
        </w:rPr>
        <w:t>Correlated (true): 6 (20.7%)</w:t>
      </w:r>
      <w:r>
        <w:br/>
      </w:r>
      <w:r>
        <w:rPr>
          <w:b/>
        </w:rPr>
        <w:t>Score &gt;= 60: 6 (20.7%)</w:t>
      </w:r>
    </w:p>
    <w:p>
      <w:pPr>
        <w:pStyle w:val="Heading3"/>
      </w:pPr>
      <w:r>
        <w:t>Top 5 Correlated Comments:</w:t>
      </w:r>
    </w:p>
    <w:p>
      <w:r>
        <w:rPr>
          <w:b/>
        </w:rPr>
        <w:t xml:space="preserve">Score: </w:t>
      </w:r>
      <w:r>
        <w:t>90</w:t>
      </w:r>
    </w:p>
    <w:p>
      <w:r>
        <w:rPr>
          <w:b/>
        </w:rPr>
        <w:t xml:space="preserve">Comment: </w:t>
      </w:r>
      <w:r>
        <w:t>yes absolutely</w:t>
      </w:r>
    </w:p>
    <w:p>
      <w:r>
        <w:rPr>
          <w:b/>
        </w:rPr>
        <w:t xml:space="preserve">Reason: </w:t>
      </w:r>
      <w:r>
        <w:t>The comment directly refers to the topic's description of a Class B amplifier consisting of two active devices and its biasing during positive and negative half cycles, indicating a strong correlation.</w:t>
      </w:r>
    </w:p>
    <w:p>
      <w:r>
        <w:rPr>
          <w:b/>
        </w:rPr>
        <w:t xml:space="preserve">Source: </w:t>
      </w:r>
      <w:r>
        <w:t>https://www.youtube.com/watch?v=IiilGiJZDsI</w:t>
      </w:r>
    </w:p>
    <w:p/>
    <w:p>
      <w:r>
        <w:rPr>
          <w:b/>
        </w:rPr>
        <w:t xml:space="preserve">Score: </w:t>
      </w:r>
      <w:r>
        <w:t>80</w:t>
      </w:r>
    </w:p>
    <w:p>
      <w:r>
        <w:rPr>
          <w:b/>
        </w:rPr>
        <w:t xml:space="preserve">Comment: </w:t>
      </w:r>
      <w:r>
        <w:t>In Class B and AB amplifier, are you sure the PNP transistor's emiter pin is on that position? I think the collector pin shoud be to ground...</w:t>
      </w:r>
    </w:p>
    <w:p>
      <w:r>
        <w:rPr>
          <w:b/>
        </w:rPr>
        <w:t xml:space="preserve">Reason: </w:t>
      </w:r>
      <w:r>
        <w:t>The comment directly discusses Class B amplifier, specifically mentioning the PNP transistor's collector pin and its relationship to ground, which aligns with the topic description's focus on the biased active devices in Class B amplifiers.</w:t>
      </w:r>
    </w:p>
    <w:p>
      <w:r>
        <w:rPr>
          <w:b/>
        </w:rPr>
        <w:t xml:space="preserve">Source: </w:t>
      </w:r>
      <w:r>
        <w:t>https://www.youtube.com/watch?v=IiilGiJZDsI</w:t>
      </w:r>
    </w:p>
    <w:p/>
    <w:p>
      <w:r>
        <w:rPr>
          <w:b/>
        </w:rPr>
        <w:t xml:space="preserve">Score: </w:t>
      </w:r>
      <w:r>
        <w:t>80</w:t>
      </w:r>
    </w:p>
    <w:p>
      <w:r>
        <w:rPr>
          <w:b/>
        </w:rPr>
        <w:t xml:space="preserve">Comment: </w:t>
      </w:r>
      <w:r>
        <w:t>Can anyone explain why the negative half of the sign wave has the same magnitude as the positive half in the class A amplifier when the transistor or tube only amplifies the positive voltage?</w:t>
      </w:r>
    </w:p>
    <w:p>
      <w:r>
        <w:rPr>
          <w:b/>
        </w:rPr>
        <w:t xml:space="preserve">Reason: </w:t>
      </w:r>
      <w:r>
        <w:t>The comment directly discusses the same concept of half-cycles in Class B amplifiers, specifically mentioning positive and negative voltage, which matches the topic description's mention of 'positive and negative half cycle'.</w:t>
      </w:r>
    </w:p>
    <w:p>
      <w:r>
        <w:rPr>
          <w:b/>
        </w:rPr>
        <w:t xml:space="preserve">Source: </w:t>
      </w:r>
      <w:r>
        <w:t>https://www.youtube.com/watch?v=IiilGiJZDsI</w:t>
      </w:r>
    </w:p>
    <w:p/>
    <w:p>
      <w:r>
        <w:rPr>
          <w:b/>
        </w:rPr>
        <w:t xml:space="preserve">Score: </w:t>
      </w:r>
      <w:r>
        <w:t>80</w:t>
      </w:r>
    </w:p>
    <w:p>
      <w:r>
        <w:rPr>
          <w:b/>
        </w:rPr>
        <w:t xml:space="preserve">Comment: </w:t>
      </w:r>
      <w:r>
        <w:t>Shouldn't the emitter of Q2 in the class B amplifier be connected to Out ?</w:t>
      </w:r>
    </w:p>
    <w:p>
      <w:r>
        <w:rPr>
          <w:b/>
        </w:rPr>
        <w:t xml:space="preserve">Reason: </w:t>
      </w:r>
      <w:r>
        <w:t>The comment mentions a specific component (Q2) and its connection to Out, which is related to the Class B amplifier's architecture described in the topic.</w:t>
      </w:r>
    </w:p>
    <w:p>
      <w:r>
        <w:rPr>
          <w:b/>
        </w:rPr>
        <w:t xml:space="preserve">Source: </w:t>
      </w:r>
      <w:r>
        <w:t>https://www.youtube.com/watch?v=IiilGiJZDsI</w:t>
      </w:r>
    </w:p>
    <w:p/>
    <w:p>
      <w:r>
        <w:rPr>
          <w:b/>
        </w:rPr>
        <w:t xml:space="preserve">Score: </w:t>
      </w:r>
      <w:r>
        <w:t>80</w:t>
      </w:r>
    </w:p>
    <w:p>
      <w:r>
        <w:rPr>
          <w:b/>
        </w:rPr>
        <w:t xml:space="preserve">Comment: </w:t>
      </w:r>
      <w:r>
        <w:t>I suspect the PNP tranditor's Emitter and Collector pins should be swapped. The Collector should be connected to V-</w:t>
        <w:br/>
        <w:br/>
        <w:t>The way that's shown in the diagram doesn't seem to bias the PNP transistor properly</w:t>
      </w:r>
    </w:p>
    <w:p>
      <w:r>
        <w:rPr>
          <w:b/>
        </w:rPr>
        <w:t xml:space="preserve">Reason: </w:t>
      </w:r>
      <w:r>
        <w:t>The comment discusses the details of a Class B amplifier, specifically mentioning PNP transistor biasing and its connection to V-, which matches the topic description's mention of 'two active devices' and 'biased one by one during the positive and negative half cycle'.</w:t>
      </w:r>
    </w:p>
    <w:p>
      <w:r>
        <w:rPr>
          <w:b/>
        </w:rPr>
        <w:t xml:space="preserve">Source: </w:t>
      </w:r>
      <w:r>
        <w:t>https://www.youtube.com/watch?v=IiilGiJZDsI</w:t>
      </w:r>
    </w:p>
    <w:p/>
    <w:p>
      <w:pPr>
        <w:pStyle w:val="Heading2"/>
      </w:pPr>
      <w:r>
        <w:t>Topic T4: Class D Amplifiers: Pulse-Width Modulation</w:t>
      </w:r>
    </w:p>
    <w:tbl>
      <w:tblPr>
        <w:tblW w:type="auto" w:w="0"/>
        <w:tblLayout w:type="autofit"/>
        <w:tblLook w:firstColumn="1" w:firstRow="1" w:lastColumn="0" w:lastRow="0" w:noHBand="0" w:noVBand="1" w:val="04A0"/>
      </w:tblPr>
      <w:tblGrid>
        <w:gridCol w:w="2880"/>
        <w:gridCol w:w="2880"/>
        <w:gridCol w:w="2880"/>
      </w:tblGrid>
      <w:tr>
        <w:tc>
          <w:tcPr>
            <w:tcW w:type="dxa" w:w="2880"/>
          </w:tcPr>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0.jpg"/>
                          <pic:cNvPicPr/>
                        </pic:nvPicPr>
                        <pic:blipFill>
                          <a:blip r:embed="rId9"/>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98.jpg"/>
                          <pic:cNvPicPr/>
                        </pic:nvPicPr>
                        <pic:blipFill>
                          <a:blip r:embed="rId10"/>
                          <a:stretch>
                            <a:fillRect/>
                          </a:stretch>
                        </pic:blipFill>
                        <pic:spPr>
                          <a:xfrm>
                            <a:off x="0" y="0"/>
                            <a:ext cx="1371600" cy="771525"/>
                          </a:xfrm>
                          <a:prstGeom prst="rect"/>
                        </pic:spPr>
                      </pic:pic>
                    </a:graphicData>
                  </a:graphic>
                </wp:inline>
              </w:drawing>
            </w:r>
          </w:p>
        </w:tc>
        <w:tc>
          <w:tcPr>
            <w:tcW w:type="dxa" w:w="2880"/>
          </w:tcPr>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197.jpg"/>
                          <pic:cNvPicPr/>
                        </pic:nvPicPr>
                        <pic:blipFill>
                          <a:blip r:embed="rId11"/>
                          <a:stretch>
                            <a:fillRect/>
                          </a:stretch>
                        </pic:blipFill>
                        <pic:spPr>
                          <a:xfrm>
                            <a:off x="0" y="0"/>
                            <a:ext cx="1371600" cy="771525"/>
                          </a:xfrm>
                          <a:prstGeom prst="rect"/>
                        </pic:spPr>
                      </pic:pic>
                    </a:graphicData>
                  </a:graphic>
                </wp:inline>
              </w:drawing>
            </w:r>
          </w:p>
        </w:tc>
      </w:tr>
    </w:tbl>
    <w:p>
      <w:r>
        <w:rPr>
          <w:i/>
        </w:rPr>
        <w:t>Description: Class D amplifiers are classified as switching designs. It's one of my favorite in terms of functionality, and we will also try to simulate this circuit in our simulator in the next course.</w:t>
      </w:r>
    </w:p>
    <w:p>
      <w:r>
        <w:rPr>
          <w:b/>
        </w:rPr>
        <w:t>Correlated (true): 0 (0.0%)</w:t>
      </w:r>
      <w:r>
        <w:br/>
      </w:r>
      <w:r>
        <w:rPr>
          <w:b/>
        </w:rPr>
        <w:t>Score &gt;= 60: 0 (0.0%)</w:t>
      </w:r>
    </w:p>
    <w:p>
      <w:pPr>
        <w:pStyle w:val="BodyText"/>
      </w:pPr>
      <w:r>
        <w:t>No strongly correlated comments found.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