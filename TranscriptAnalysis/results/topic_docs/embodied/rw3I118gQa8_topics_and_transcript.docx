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rw3I118gQa8</w:t>
      </w:r>
    </w:p>
    <w:p>
      <w:pPr>
        <w:jc w:val="center"/>
      </w:pPr>
      <w:hyperlink r:id="rId9">
        <w:r>
          <w:rPr>
            <w:u w:val="single"/>
            <w:color w:val="0000FF"/>
          </w:rPr>
          <w:t>https://www.youtube.com/watch?v=rw3I118gQa8</w:t>
        </w:r>
      </w:hyperlink>
    </w:p>
    <w:p>
      <w:r>
        <w:t>Video ID: rw3I118gQa8 | Category: Unknown Category | Topics model: llama3 | Topics created: 2025-10-09T17:34:43.134394+00:00</w:t>
      </w:r>
    </w:p>
    <w:p>
      <w:pPr>
        <w:pStyle w:val="Heading1"/>
      </w:pPr>
      <w:r>
        <w:t>Topics</w:t>
      </w:r>
    </w:p>
    <w:p>
      <w:pPr>
        <w:pStyle w:val="Heading2"/>
      </w:pPr>
      <w:r>
        <w:t>T1: Greetings</w:t>
      </w:r>
    </w:p>
    <w:p>
      <w:r>
        <w:t>The speaker greets the audience multiple times.</w:t>
      </w:r>
    </w:p>
    <w:p>
      <w:r>
        <w:br w:type="page"/>
      </w:r>
    </w:p>
    <w:p>
      <w:pPr>
        <w:pStyle w:val="Heading1"/>
      </w:pPr>
      <w:r>
        <w:t>Transcript (plain)</w:t>
      </w:r>
    </w:p>
    <w:p>
      <w:r>
        <w:t>안녕하세요. 안녕하세요. 안녕하세요. 안녕하세요. 안녕하세요. 안녕하세요. 안녕하세요. 안녕하세요. 안녕하세요. 다음 영상에서 만나요. 다음 영상에서 만나요. 다음 영상에서 만나요. 다음 영상에서 만나요. 다음 영상에서 만나요. 다음 영상에서 만나요. 다음 영상에서 만나요. 다음 영상에서 만나요. 다음 영상에서 만나요. 다음 영상에서 만나요. 다음 영상에서 만나요.</w:t>
      </w:r>
    </w:p>
    <w:p>
      <w:r>
        <w:br w:type="page"/>
      </w:r>
    </w:p>
    <w:p>
      <w:pPr>
        <w:pStyle w:val="Heading1"/>
      </w:pPr>
      <w:r>
        <w:t>Transcript (timestamped)</w:t>
      </w:r>
    </w:p>
    <w:p>
      <w:r>
        <w:t>[00:00:00.000 → 00:00:02.000] 안녕하세요.</w:t>
      </w:r>
    </w:p>
    <w:p>
      <w:r>
        <w:t>[00:00:30.000 → 00:00:32.000] 안녕하세요.</w:t>
      </w:r>
    </w:p>
    <w:p>
      <w:r>
        <w:t>[00:01:00.000 → 00:01:02.000] 안녕하세요.</w:t>
      </w:r>
    </w:p>
    <w:p>
      <w:r>
        <w:t>[00:01:30.000 → 00:01:32.000] 안녕하세요.</w:t>
      </w:r>
    </w:p>
    <w:p>
      <w:r>
        <w:t>[00:02:00.000 → 00:02:02.000] 안녕하세요.</w:t>
      </w:r>
    </w:p>
    <w:p>
      <w:r>
        <w:t>[00:02:30.000 → 00:02:32.000] 안녕하세요.</w:t>
      </w:r>
    </w:p>
    <w:p>
      <w:r>
        <w:t>[00:03:00.000 → 00:03:02.000] 안녕하세요.</w:t>
      </w:r>
    </w:p>
    <w:p>
      <w:r>
        <w:t>[00:03:30.000 → 00:03:32.000] 안녕하세요.</w:t>
      </w:r>
    </w:p>
    <w:p>
      <w:r>
        <w:t>[00:04:00.000 → 00:04:02.000] 안녕하세요.</w:t>
      </w:r>
    </w:p>
    <w:p>
      <w:r>
        <w:t>[00:04:02.000 → 00:04:31.980] 다음 영상에서 만나요.</w:t>
      </w:r>
    </w:p>
    <w:p>
      <w:r>
        <w:t>[00:04:32.000 → 00:05:01.980] 다음 영상에서 만나요.</w:t>
      </w:r>
    </w:p>
    <w:p>
      <w:r>
        <w:t>[00:05:02.000 → 00:05:31.980] 다음 영상에서 만나요.</w:t>
      </w:r>
    </w:p>
    <w:p>
      <w:r>
        <w:t>[00:05:32.000 → 00:06:01.980] 다음 영상에서 만나요.</w:t>
      </w:r>
    </w:p>
    <w:p>
      <w:r>
        <w:t>[00:06:02.000 → 00:06:31.980] 다음 영상에서 만나요.</w:t>
      </w:r>
    </w:p>
    <w:p>
      <w:r>
        <w:t>[00:06:32.000 → 00:07:01.980] 다음 영상에서 만나요.</w:t>
      </w:r>
    </w:p>
    <w:p>
      <w:r>
        <w:t>[00:07:01.980 → 00:07:31.960] 다음 영상에서 만나요.</w:t>
      </w:r>
    </w:p>
    <w:p>
      <w:r>
        <w:t>[00:07:31.980 → 00:08:01.960] 다음 영상에서 만나요.</w:t>
      </w:r>
    </w:p>
    <w:p>
      <w:r>
        <w:t>[00:08:01.960 → 00:08:31.940] 다음 영상에서 만나요.</w:t>
      </w:r>
    </w:p>
    <w:p>
      <w:r>
        <w:t>[00:08:31.960 → 00:09:01.940] 다음 영상에서 만나요.</w:t>
      </w:r>
    </w:p>
    <w:p>
      <w:r>
        <w:t>[00:09:01.960 → 00:09:03.960] 다음 영상에서 만나요.</w:t>
      </w:r>
    </w:p>
    <w:p>
      <w:r>
        <w:t>[00:09:31.960 → 00:09:54.470]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rw3I118gQa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