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Conventional Caption Metrics</w:t>
      </w:r>
    </w:p>
    <w:p>
      <w:r>
        <w:rPr>
          <w:b/>
        </w:rPr>
        <w:t>Summary</w:t>
        <w:br/>
      </w:r>
      <w:r>
        <w:t>Videos: 56</w:t>
        <w:br/>
        <w:t>Avg frames: 306.07</w:t>
        <w:br/>
        <w:t>Avg caption words: 73842.86</w:t>
        <w:br/>
        <w:t>Avg distinct comments: 1.91</w:t>
        <w:br/>
        <w:t>Avg of per-video correlation averages: 53.513</w:t>
        <w:br/>
        <w:t>Median of per-video correlation averages: 58.389</w:t>
        <w:br/>
        <w:t>Threshold for counted correlations: &gt;=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video_id</w:t>
            </w:r>
          </w:p>
        </w:tc>
        <w:tc>
          <w:tcPr>
            <w:tcW w:type="dxa" w:w="960"/>
          </w:tcPr>
          <w:p>
            <w:r>
              <w:t>frames</w:t>
            </w:r>
          </w:p>
        </w:tc>
        <w:tc>
          <w:tcPr>
            <w:tcW w:type="dxa" w:w="960"/>
          </w:tcPr>
          <w:p>
            <w:r>
              <w:t>caption_words</w:t>
            </w:r>
          </w:p>
        </w:tc>
        <w:tc>
          <w:tcPr>
            <w:tcW w:type="dxa" w:w="960"/>
          </w:tcPr>
          <w:p>
            <w:r>
              <w:t>comments</w:t>
            </w:r>
          </w:p>
        </w:tc>
        <w:tc>
          <w:tcPr>
            <w:tcW w:type="dxa" w:w="960"/>
          </w:tcPr>
          <w:p>
            <w:r>
              <w:t>corr_avg</w:t>
            </w:r>
          </w:p>
        </w:tc>
        <w:tc>
          <w:tcPr>
            <w:tcW w:type="dxa" w:w="960"/>
          </w:tcPr>
          <w:p>
            <w:r>
              <w:t>corr_median</w:t>
            </w:r>
          </w:p>
        </w:tc>
        <w:tc>
          <w:tcPr>
            <w:tcW w:type="dxa" w:w="960"/>
          </w:tcPr>
          <w:p>
            <w:r>
              <w:t>corr_n</w:t>
            </w:r>
          </w:p>
        </w:tc>
        <w:tc>
          <w:tcPr>
            <w:tcW w:type="dxa" w:w="960"/>
          </w:tcPr>
          <w:p>
            <w:r>
              <w:t>corr_n≥60</w:t>
            </w:r>
          </w:p>
        </w:tc>
        <w:tc>
          <w:tcPr>
            <w:tcW w:type="dxa" w:w="960"/>
          </w:tcPr>
          <w:p>
            <w:r>
              <w:t>duration_s</w:t>
            </w:r>
          </w:p>
        </w:tc>
      </w:tr>
      <w:tr>
        <w:tc>
          <w:tcPr>
            <w:tcW w:type="dxa" w:w="960"/>
          </w:tcPr>
          <w:p>
            <w:r>
              <w:t>-AKD2Lv7XqI</w:t>
            </w:r>
          </w:p>
        </w:tc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29004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62.992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375</w:t>
            </w:r>
          </w:p>
        </w:tc>
        <w:tc>
          <w:tcPr>
            <w:tcW w:type="dxa" w:w="960"/>
          </w:tcPr>
          <w:p>
            <w:r>
              <w:t>260</w:t>
            </w:r>
          </w:p>
        </w:tc>
        <w:tc>
          <w:tcPr>
            <w:tcW w:type="dxa" w:w="960"/>
          </w:tcPr>
          <w:p>
            <w:r>
              <w:t>415.43</w:t>
            </w:r>
          </w:p>
        </w:tc>
      </w:tr>
      <w:tr>
        <w:tc>
          <w:tcPr>
            <w:tcW w:type="dxa" w:w="960"/>
          </w:tcPr>
          <w:p>
            <w:r>
              <w:t>0Mu2L9z1MH8</w:t>
            </w:r>
          </w:p>
        </w:tc>
        <w:tc>
          <w:tcPr>
            <w:tcW w:type="dxa" w:w="960"/>
          </w:tcPr>
          <w:p>
            <w:r>
              <w:t>247</w:t>
            </w:r>
          </w:p>
        </w:tc>
        <w:tc>
          <w:tcPr>
            <w:tcW w:type="dxa" w:w="960"/>
          </w:tcPr>
          <w:p>
            <w:r>
              <w:t>46850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61.344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247</w:t>
            </w:r>
          </w:p>
        </w:tc>
        <w:tc>
          <w:tcPr>
            <w:tcW w:type="dxa" w:w="960"/>
          </w:tcPr>
          <w:p>
            <w:r>
              <w:t>168</w:t>
            </w:r>
          </w:p>
        </w:tc>
        <w:tc>
          <w:tcPr>
            <w:tcW w:type="dxa" w:w="960"/>
          </w:tcPr>
          <w:p>
            <w:r>
              <w:t>411.81</w:t>
            </w:r>
          </w:p>
        </w:tc>
      </w:tr>
      <w:tr>
        <w:tc>
          <w:tcPr>
            <w:tcW w:type="dxa" w:w="960"/>
          </w:tcPr>
          <w:p>
            <w:r>
              <w:t>1WYDsiYJGoQ</w:t>
            </w:r>
          </w:p>
        </w:tc>
        <w:tc>
          <w:tcPr>
            <w:tcW w:type="dxa" w:w="960"/>
          </w:tcPr>
          <w:p>
            <w:r>
              <w:t>394</w:t>
            </w:r>
          </w:p>
        </w:tc>
        <w:tc>
          <w:tcPr>
            <w:tcW w:type="dxa" w:w="960"/>
          </w:tcPr>
          <w:p>
            <w:r>
              <w:t>95786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27.143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1576</w:t>
            </w:r>
          </w:p>
        </w:tc>
        <w:tc>
          <w:tcPr>
            <w:tcW w:type="dxa" w:w="960"/>
          </w:tcPr>
          <w:p>
            <w:r>
              <w:t>393</w:t>
            </w:r>
          </w:p>
        </w:tc>
        <w:tc>
          <w:tcPr>
            <w:tcW w:type="dxa" w:w="960"/>
          </w:tcPr>
          <w:p>
            <w:r>
              <w:t>1314.34</w:t>
            </w:r>
          </w:p>
        </w:tc>
      </w:tr>
      <w:tr>
        <w:tc>
          <w:tcPr>
            <w:tcW w:type="dxa" w:w="960"/>
          </w:tcPr>
          <w:p>
            <w:r>
              <w:t>2_y_3_3V-so</w:t>
            </w:r>
          </w:p>
        </w:tc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18974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66.532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204.94</w:t>
            </w:r>
          </w:p>
        </w:tc>
      </w:tr>
      <w:tr>
        <w:tc>
          <w:tcPr>
            <w:tcW w:type="dxa" w:w="960"/>
          </w:tcPr>
          <w:p>
            <w:r>
              <w:t>3xe-g35SmEY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32491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15.059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632.02</w:t>
            </w:r>
          </w:p>
        </w:tc>
      </w:tr>
      <w:tr>
        <w:tc>
          <w:tcPr>
            <w:tcW w:type="dxa" w:w="960"/>
          </w:tcPr>
          <w:p>
            <w:r>
              <w:t>408qlS2z6ys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60524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49.408</w:t>
            </w:r>
          </w:p>
        </w:tc>
        <w:tc>
          <w:tcPr>
            <w:tcW w:type="dxa" w:w="960"/>
          </w:tcPr>
          <w:p>
            <w:r>
              <w:t>30.000</w:t>
            </w:r>
          </w:p>
        </w:tc>
        <w:tc>
          <w:tcPr>
            <w:tcW w:type="dxa" w:w="960"/>
          </w:tcPr>
          <w:p>
            <w:r>
              <w:t>498</w:t>
            </w:r>
          </w:p>
        </w:tc>
        <w:tc>
          <w:tcPr>
            <w:tcW w:type="dxa" w:w="960"/>
          </w:tcPr>
          <w:p>
            <w:r>
              <w:t>237</w:t>
            </w:r>
          </w:p>
        </w:tc>
        <w:tc>
          <w:tcPr>
            <w:tcW w:type="dxa" w:w="960"/>
          </w:tcPr>
          <w:p>
            <w:r>
              <w:t>828.07</w:t>
            </w:r>
          </w:p>
        </w:tc>
      </w:tr>
      <w:tr>
        <w:tc>
          <w:tcPr>
            <w:tcW w:type="dxa" w:w="960"/>
          </w:tcPr>
          <w:p>
            <w:r>
              <w:t>4ObzEft2R_g</w:t>
            </w:r>
          </w:p>
        </w:tc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25978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62.123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595</w:t>
            </w:r>
          </w:p>
        </w:tc>
        <w:tc>
          <w:tcPr>
            <w:tcW w:type="dxa" w:w="960"/>
          </w:tcPr>
          <w:p>
            <w:r>
              <w:t>412</w:t>
            </w:r>
          </w:p>
        </w:tc>
        <w:tc>
          <w:tcPr>
            <w:tcW w:type="dxa" w:w="960"/>
          </w:tcPr>
          <w:p>
            <w:r>
              <w:t>396.99</w:t>
            </w:r>
          </w:p>
        </w:tc>
      </w:tr>
      <w:tr>
        <w:tc>
          <w:tcPr>
            <w:tcW w:type="dxa" w:w="960"/>
          </w:tcPr>
          <w:p>
            <w:r>
              <w:t>4dmrahCJonM</w:t>
            </w:r>
          </w:p>
        </w:tc>
        <w:tc>
          <w:tcPr>
            <w:tcW w:type="dxa" w:w="960"/>
          </w:tcPr>
          <w:p>
            <w:r>
              <w:t>339</w:t>
            </w:r>
          </w:p>
        </w:tc>
        <w:tc>
          <w:tcPr>
            <w:tcW w:type="dxa" w:w="960"/>
          </w:tcPr>
          <w:p>
            <w:r>
              <w:t>88217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76.363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339</w:t>
            </w:r>
          </w:p>
        </w:tc>
        <w:tc>
          <w:tcPr>
            <w:tcW w:type="dxa" w:w="960"/>
          </w:tcPr>
          <w:p>
            <w:r>
              <w:t>287</w:t>
            </w:r>
          </w:p>
        </w:tc>
        <w:tc>
          <w:tcPr>
            <w:tcW w:type="dxa" w:w="960"/>
          </w:tcPr>
          <w:p>
            <w:r>
              <w:t>1354.86</w:t>
            </w:r>
          </w:p>
        </w:tc>
      </w:tr>
      <w:tr>
        <w:tc>
          <w:tcPr>
            <w:tcW w:type="dxa" w:w="960"/>
          </w:tcPr>
          <w:p>
            <w:r>
              <w:t>8YPX1gZGyJg</w:t>
            </w:r>
          </w:p>
        </w:tc>
        <w:tc>
          <w:tcPr>
            <w:tcW w:type="dxa" w:w="960"/>
          </w:tcPr>
          <w:p>
            <w:r>
              <w:t>184</w:t>
            </w:r>
          </w:p>
        </w:tc>
        <w:tc>
          <w:tcPr>
            <w:tcW w:type="dxa" w:w="960"/>
          </w:tcPr>
          <w:p>
            <w:r>
              <w:t>38999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59.315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368</w:t>
            </w:r>
          </w:p>
        </w:tc>
        <w:tc>
          <w:tcPr>
            <w:tcW w:type="dxa" w:w="960"/>
          </w:tcPr>
          <w:p>
            <w:r>
              <w:t>237</w:t>
            </w:r>
          </w:p>
        </w:tc>
        <w:tc>
          <w:tcPr>
            <w:tcW w:type="dxa" w:w="960"/>
          </w:tcPr>
          <w:p>
            <w:r>
              <w:t>306.27</w:t>
            </w:r>
          </w:p>
        </w:tc>
      </w:tr>
      <w:tr>
        <w:tc>
          <w:tcPr>
            <w:tcW w:type="dxa" w:w="960"/>
          </w:tcPr>
          <w:p>
            <w:r>
              <w:t>AOf-i2vLd2o</w:t>
            </w:r>
          </w:p>
        </w:tc>
        <w:tc>
          <w:tcPr>
            <w:tcW w:type="dxa" w:w="960"/>
          </w:tcPr>
          <w:p>
            <w:r>
              <w:t>371</w:t>
            </w:r>
          </w:p>
        </w:tc>
        <w:tc>
          <w:tcPr>
            <w:tcW w:type="dxa" w:w="960"/>
          </w:tcPr>
          <w:p>
            <w:r>
              <w:t>103636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51.836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1484</w:t>
            </w:r>
          </w:p>
        </w:tc>
        <w:tc>
          <w:tcPr>
            <w:tcW w:type="dxa" w:w="960"/>
          </w:tcPr>
          <w:p>
            <w:r>
              <w:t>804</w:t>
            </w:r>
          </w:p>
        </w:tc>
        <w:tc>
          <w:tcPr>
            <w:tcW w:type="dxa" w:w="960"/>
          </w:tcPr>
          <w:p>
            <w:r>
              <w:t>1236.21</w:t>
            </w:r>
          </w:p>
        </w:tc>
      </w:tr>
      <w:tr>
        <w:tc>
          <w:tcPr>
            <w:tcW w:type="dxa" w:w="960"/>
          </w:tcPr>
          <w:p>
            <w:r>
              <w:t>AmlmkTPqZrk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10858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42.386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144.08</w:t>
            </w:r>
          </w:p>
        </w:tc>
      </w:tr>
      <w:tr>
        <w:tc>
          <w:tcPr>
            <w:tcW w:type="dxa" w:w="960"/>
          </w:tcPr>
          <w:p>
            <w:r>
              <w:t>AoJDIy52y7g</w:t>
            </w:r>
          </w:p>
        </w:tc>
        <w:tc>
          <w:tcPr>
            <w:tcW w:type="dxa" w:w="960"/>
          </w:tcPr>
          <w:p>
            <w:r>
              <w:t>195</w:t>
            </w:r>
          </w:p>
        </w:tc>
        <w:tc>
          <w:tcPr>
            <w:tcW w:type="dxa" w:w="960"/>
          </w:tcPr>
          <w:p>
            <w:r>
              <w:t>40983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37.434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585</w:t>
            </w:r>
          </w:p>
        </w:tc>
        <w:tc>
          <w:tcPr>
            <w:tcW w:type="dxa" w:w="960"/>
          </w:tcPr>
          <w:p>
            <w:r>
              <w:t>185</w:t>
            </w:r>
          </w:p>
        </w:tc>
        <w:tc>
          <w:tcPr>
            <w:tcW w:type="dxa" w:w="960"/>
          </w:tcPr>
          <w:p>
            <w:r>
              <w:t>648.30</w:t>
            </w:r>
          </w:p>
        </w:tc>
      </w:tr>
      <w:tr>
        <w:tc>
          <w:tcPr>
            <w:tcW w:type="dxa" w:w="960"/>
          </w:tcPr>
          <w:p>
            <w:r>
              <w:t>BYvTEfNAi38</w:t>
            </w:r>
          </w:p>
        </w:tc>
        <w:tc>
          <w:tcPr>
            <w:tcW w:type="dxa" w:w="960"/>
          </w:tcPr>
          <w:p>
            <w:r>
              <w:t>194</w:t>
            </w:r>
          </w:p>
        </w:tc>
        <w:tc>
          <w:tcPr>
            <w:tcW w:type="dxa" w:w="960"/>
          </w:tcPr>
          <w:p>
            <w:r>
              <w:t>52771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81.557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194</w:t>
            </w:r>
          </w:p>
        </w:tc>
        <w:tc>
          <w:tcPr>
            <w:tcW w:type="dxa" w:w="960"/>
          </w:tcPr>
          <w:p>
            <w:r>
              <w:t>178</w:t>
            </w:r>
          </w:p>
        </w:tc>
        <w:tc>
          <w:tcPr>
            <w:tcW w:type="dxa" w:w="960"/>
          </w:tcPr>
          <w:p>
            <w:r>
              <w:t>809.12</w:t>
            </w:r>
          </w:p>
        </w:tc>
      </w:tr>
      <w:tr>
        <w:tc>
          <w:tcPr>
            <w:tcW w:type="dxa" w:w="960"/>
          </w:tcPr>
          <w:p>
            <w:r>
              <w:t>E_RDCFOlJx4</w:t>
            </w:r>
          </w:p>
        </w:tc>
        <w:tc>
          <w:tcPr>
            <w:tcW w:type="dxa" w:w="960"/>
          </w:tcPr>
          <w:p>
            <w:r>
              <w:t>251</w:t>
            </w:r>
          </w:p>
        </w:tc>
        <w:tc>
          <w:tcPr>
            <w:tcW w:type="dxa" w:w="960"/>
          </w:tcPr>
          <w:p>
            <w:r>
              <w:t>71213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63.910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753</w:t>
            </w:r>
          </w:p>
        </w:tc>
        <w:tc>
          <w:tcPr>
            <w:tcW w:type="dxa" w:w="960"/>
          </w:tcPr>
          <w:p>
            <w:r>
              <w:t>513</w:t>
            </w:r>
          </w:p>
        </w:tc>
        <w:tc>
          <w:tcPr>
            <w:tcW w:type="dxa" w:w="960"/>
          </w:tcPr>
          <w:p>
            <w:r>
              <w:t>1043.69</w:t>
            </w:r>
          </w:p>
        </w:tc>
      </w:tr>
      <w:tr>
        <w:tc>
          <w:tcPr>
            <w:tcW w:type="dxa" w:w="960"/>
          </w:tcPr>
          <w:p>
            <w:r>
              <w:t>EdUAecpYVWQ</w:t>
            </w:r>
          </w:p>
        </w:tc>
        <w:tc>
          <w:tcPr>
            <w:tcW w:type="dxa" w:w="960"/>
          </w:tcPr>
          <w:p>
            <w:r>
              <w:t>284</w:t>
            </w:r>
          </w:p>
        </w:tc>
        <w:tc>
          <w:tcPr>
            <w:tcW w:type="dxa" w:w="960"/>
          </w:tcPr>
          <w:p>
            <w:r>
              <w:t>79139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39.754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284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946.63</w:t>
            </w:r>
          </w:p>
        </w:tc>
      </w:tr>
      <w:tr>
        <w:tc>
          <w:tcPr>
            <w:tcW w:type="dxa" w:w="960"/>
          </w:tcPr>
          <w:p>
            <w:r>
              <w:t>FXSpHy8LvmY</w:t>
            </w:r>
          </w:p>
        </w:tc>
        <w:tc>
          <w:tcPr>
            <w:tcW w:type="dxa" w:w="960"/>
          </w:tcPr>
          <w:p>
            <w:r>
              <w:t>215</w:t>
            </w:r>
          </w:p>
        </w:tc>
        <w:tc>
          <w:tcPr>
            <w:tcW w:type="dxa" w:w="960"/>
          </w:tcPr>
          <w:p>
            <w:r>
              <w:t>56935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66.758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215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894.48</w:t>
            </w:r>
          </w:p>
        </w:tc>
      </w:tr>
      <w:tr>
        <w:tc>
          <w:tcPr>
            <w:tcW w:type="dxa" w:w="960"/>
          </w:tcPr>
          <w:p>
            <w:r>
              <w:t>GrvvkYTW_0k</w:t>
            </w:r>
          </w:p>
        </w:tc>
        <w:tc>
          <w:tcPr>
            <w:tcW w:type="dxa" w:w="960"/>
          </w:tcPr>
          <w:p>
            <w:r>
              <w:t>140</w:t>
            </w:r>
          </w:p>
        </w:tc>
        <w:tc>
          <w:tcPr>
            <w:tcW w:type="dxa" w:w="960"/>
          </w:tcPr>
          <w:p>
            <w:r>
              <w:t>34785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36.873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1540</w:t>
            </w:r>
          </w:p>
        </w:tc>
        <w:tc>
          <w:tcPr>
            <w:tcW w:type="dxa" w:w="960"/>
          </w:tcPr>
          <w:p>
            <w:r>
              <w:t>533</w:t>
            </w:r>
          </w:p>
        </w:tc>
        <w:tc>
          <w:tcPr>
            <w:tcW w:type="dxa" w:w="960"/>
          </w:tcPr>
          <w:p>
            <w:r>
              <w:t>465.82</w:t>
            </w:r>
          </w:p>
        </w:tc>
      </w:tr>
      <w:tr>
        <w:tc>
          <w:tcPr>
            <w:tcW w:type="dxa" w:w="960"/>
          </w:tcPr>
          <w:p>
            <w:r>
              <w:t>ILeLo1lWjBk</w:t>
            </w:r>
          </w:p>
        </w:tc>
        <w:tc>
          <w:tcPr>
            <w:tcW w:type="dxa" w:w="960"/>
          </w:tcPr>
          <w:p>
            <w:r>
              <w:t>643</w:t>
            </w:r>
          </w:p>
        </w:tc>
        <w:tc>
          <w:tcPr>
            <w:tcW w:type="dxa" w:w="960"/>
          </w:tcPr>
          <w:p>
            <w:r>
              <w:t>158331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16.263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643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1071.37</w:t>
            </w:r>
          </w:p>
        </w:tc>
      </w:tr>
      <w:tr>
        <w:tc>
          <w:tcPr>
            <w:tcW w:type="dxa" w:w="960"/>
          </w:tcPr>
          <w:p>
            <w:r>
              <w:t>IiilGiJZDsI</w:t>
            </w:r>
          </w:p>
        </w:tc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46891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21.232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656.82</w:t>
            </w:r>
          </w:p>
        </w:tc>
      </w:tr>
      <w:tr>
        <w:tc>
          <w:tcPr>
            <w:tcW w:type="dxa" w:w="960"/>
          </w:tcPr>
          <w:p>
            <w:r>
              <w:t>KKjHZpNMeik</w:t>
            </w:r>
          </w:p>
        </w:tc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39109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39.608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153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508.98</w:t>
            </w:r>
          </w:p>
        </w:tc>
      </w:tr>
      <w:tr>
        <w:tc>
          <w:tcPr>
            <w:tcW w:type="dxa" w:w="960"/>
          </w:tcPr>
          <w:p>
            <w:r>
              <w:t>L0QraSYq8tw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25629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63.879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163</w:t>
            </w:r>
          </w:p>
        </w:tc>
        <w:tc>
          <w:tcPr>
            <w:tcW w:type="dxa" w:w="960"/>
          </w:tcPr>
          <w:p>
            <w:r>
              <w:t>372.91</w:t>
            </w:r>
          </w:p>
        </w:tc>
      </w:tr>
      <w:tr>
        <w:tc>
          <w:tcPr>
            <w:tcW w:type="dxa" w:w="960"/>
          </w:tcPr>
          <w:p>
            <w:r>
              <w:t>MEHVDGUP2Co</w:t>
            </w:r>
          </w:p>
        </w:tc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29500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34.783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254</w:t>
            </w:r>
          </w:p>
        </w:tc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210.23</w:t>
            </w:r>
          </w:p>
        </w:tc>
      </w:tr>
      <w:tr>
        <w:tc>
          <w:tcPr>
            <w:tcW w:type="dxa" w:w="960"/>
          </w:tcPr>
          <w:p>
            <w:r>
              <w:t>OBM5T5_kgdI</w:t>
            </w:r>
          </w:p>
        </w:tc>
        <w:tc>
          <w:tcPr>
            <w:tcW w:type="dxa" w:w="960"/>
          </w:tcPr>
          <w:p>
            <w:r>
              <w:t>154</w:t>
            </w:r>
          </w:p>
        </w:tc>
        <w:tc>
          <w:tcPr>
            <w:tcW w:type="dxa" w:w="960"/>
          </w:tcPr>
          <w:p>
            <w:r>
              <w:t>42144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62.221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462</w:t>
            </w:r>
          </w:p>
        </w:tc>
        <w:tc>
          <w:tcPr>
            <w:tcW w:type="dxa" w:w="960"/>
          </w:tcPr>
          <w:p>
            <w:r>
              <w:t>308</w:t>
            </w:r>
          </w:p>
        </w:tc>
        <w:tc>
          <w:tcPr>
            <w:tcW w:type="dxa" w:w="960"/>
          </w:tcPr>
          <w:p>
            <w:r>
              <w:t>512.58</w:t>
            </w:r>
          </w:p>
        </w:tc>
      </w:tr>
      <w:tr>
        <w:tc>
          <w:tcPr>
            <w:tcW w:type="dxa" w:w="960"/>
          </w:tcPr>
          <w:p>
            <w:r>
              <w:t>PS_p3O9q4YI</w:t>
            </w:r>
          </w:p>
        </w:tc>
        <w:tc>
          <w:tcPr>
            <w:tcW w:type="dxa" w:w="960"/>
          </w:tcPr>
          <w:p>
            <w:r>
              <w:t>378</w:t>
            </w:r>
          </w:p>
        </w:tc>
        <w:tc>
          <w:tcPr>
            <w:tcW w:type="dxa" w:w="960"/>
          </w:tcPr>
          <w:p>
            <w:r>
              <w:t>86174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24.516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378</w:t>
            </w:r>
          </w:p>
        </w:tc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1259.87</w:t>
            </w:r>
          </w:p>
        </w:tc>
      </w:tr>
      <w:tr>
        <w:tc>
          <w:tcPr>
            <w:tcW w:type="dxa" w:w="960"/>
          </w:tcPr>
          <w:p>
            <w:r>
              <w:t>PlKeFj5teo4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11604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62.614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437.60</w:t>
            </w:r>
          </w:p>
        </w:tc>
      </w:tr>
      <w:tr>
        <w:tc>
          <w:tcPr>
            <w:tcW w:type="dxa" w:w="960"/>
          </w:tcPr>
          <w:p>
            <w:r>
              <w:t>RiRyzLl4Y8U</w:t>
            </w:r>
          </w:p>
        </w:tc>
        <w:tc>
          <w:tcPr>
            <w:tcW w:type="dxa" w:w="960"/>
          </w:tcPr>
          <w:p>
            <w:r>
              <w:t>285</w:t>
            </w:r>
          </w:p>
        </w:tc>
        <w:tc>
          <w:tcPr>
            <w:tcW w:type="dxa" w:w="960"/>
          </w:tcPr>
          <w:p>
            <w:r>
              <w:t>77074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72.353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1710</w:t>
            </w:r>
          </w:p>
        </w:tc>
        <w:tc>
          <w:tcPr>
            <w:tcW w:type="dxa" w:w="960"/>
          </w:tcPr>
          <w:p>
            <w:r>
              <w:t>1390</w:t>
            </w:r>
          </w:p>
        </w:tc>
        <w:tc>
          <w:tcPr>
            <w:tcW w:type="dxa" w:w="960"/>
          </w:tcPr>
          <w:p>
            <w:r>
              <w:t>1138.78</w:t>
            </w:r>
          </w:p>
        </w:tc>
      </w:tr>
      <w:tr>
        <w:tc>
          <w:tcPr>
            <w:tcW w:type="dxa" w:w="960"/>
          </w:tcPr>
          <w:p>
            <w:r>
              <w:t>Sd6CcsCgFbg</w:t>
            </w:r>
          </w:p>
        </w:tc>
        <w:tc>
          <w:tcPr>
            <w:tcW w:type="dxa" w:w="960"/>
          </w:tcPr>
          <w:p>
            <w:r>
              <w:t>232</w:t>
            </w:r>
          </w:p>
        </w:tc>
        <w:tc>
          <w:tcPr>
            <w:tcW w:type="dxa" w:w="960"/>
          </w:tcPr>
          <w:p>
            <w:r>
              <w:t>61979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47.203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232</w:t>
            </w:r>
          </w:p>
        </w:tc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2315.80</w:t>
            </w:r>
          </w:p>
        </w:tc>
      </w:tr>
      <w:tr>
        <w:tc>
          <w:tcPr>
            <w:tcW w:type="dxa" w:w="960"/>
          </w:tcPr>
          <w:p>
            <w:r>
              <w:t>URj7TorDHmQ</w:t>
            </w:r>
          </w:p>
        </w:tc>
        <w:tc>
          <w:tcPr>
            <w:tcW w:type="dxa" w:w="960"/>
          </w:tcPr>
          <w:p>
            <w:r>
              <w:t>201</w:t>
            </w:r>
          </w:p>
        </w:tc>
        <w:tc>
          <w:tcPr>
            <w:tcW w:type="dxa" w:w="960"/>
          </w:tcPr>
          <w:p>
            <w:r>
              <w:t>57741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75.139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201</w:t>
            </w:r>
          </w:p>
        </w:tc>
        <w:tc>
          <w:tcPr>
            <w:tcW w:type="dxa" w:w="960"/>
          </w:tcPr>
          <w:p>
            <w:r>
              <w:t>167</w:t>
            </w:r>
          </w:p>
        </w:tc>
        <w:tc>
          <w:tcPr>
            <w:tcW w:type="dxa" w:w="960"/>
          </w:tcPr>
          <w:p>
            <w:r>
              <w:t>669.18</w:t>
            </w:r>
          </w:p>
        </w:tc>
      </w:tr>
      <w:tr>
        <w:tc>
          <w:tcPr>
            <w:tcW w:type="dxa" w:w="960"/>
          </w:tcPr>
          <w:p>
            <w:r>
              <w:t>UrCFv2qCELI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67060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29.652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224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745.34</w:t>
            </w:r>
          </w:p>
        </w:tc>
      </w:tr>
      <w:tr>
        <w:tc>
          <w:tcPr>
            <w:tcW w:type="dxa" w:w="960"/>
          </w:tcPr>
          <w:p>
            <w:r>
              <w:t>WoxDbIbpP_Q</w:t>
            </w:r>
          </w:p>
        </w:tc>
        <w:tc>
          <w:tcPr>
            <w:tcW w:type="dxa" w:w="960"/>
          </w:tcPr>
          <w:p>
            <w:r>
              <w:t>1266</w:t>
            </w:r>
          </w:p>
        </w:tc>
        <w:tc>
          <w:tcPr>
            <w:tcW w:type="dxa" w:w="960"/>
          </w:tcPr>
          <w:p>
            <w:r>
              <w:t>357914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49.043</w:t>
            </w:r>
          </w:p>
        </w:tc>
        <w:tc>
          <w:tcPr>
            <w:tcW w:type="dxa" w:w="960"/>
          </w:tcPr>
          <w:p>
            <w:r>
              <w:t>30.000</w:t>
            </w:r>
          </w:p>
        </w:tc>
        <w:tc>
          <w:tcPr>
            <w:tcW w:type="dxa" w:w="960"/>
          </w:tcPr>
          <w:p>
            <w:r>
              <w:t>3798</w:t>
            </w:r>
          </w:p>
        </w:tc>
        <w:tc>
          <w:tcPr>
            <w:tcW w:type="dxa" w:w="960"/>
          </w:tcPr>
          <w:p>
            <w:r>
              <w:t>1853</w:t>
            </w:r>
          </w:p>
        </w:tc>
        <w:tc>
          <w:tcPr>
            <w:tcW w:type="dxa" w:w="960"/>
          </w:tcPr>
          <w:p>
            <w:r>
              <w:t>2109.58</w:t>
            </w:r>
          </w:p>
        </w:tc>
      </w:tr>
      <w:tr>
        <w:tc>
          <w:tcPr>
            <w:tcW w:type="dxa" w:w="960"/>
          </w:tcPr>
          <w:p>
            <w:r>
              <w:t>XRsJRqipSx8</w:t>
            </w:r>
          </w:p>
        </w:tc>
        <w:tc>
          <w:tcPr>
            <w:tcW w:type="dxa" w:w="960"/>
          </w:tcPr>
          <w:p>
            <w:r>
              <w:t>260</w:t>
            </w:r>
          </w:p>
        </w:tc>
        <w:tc>
          <w:tcPr>
            <w:tcW w:type="dxa" w:w="960"/>
          </w:tcPr>
          <w:p>
            <w:r>
              <w:t>52158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81.942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260</w:t>
            </w:r>
          </w:p>
        </w:tc>
        <w:tc>
          <w:tcPr>
            <w:tcW w:type="dxa" w:w="960"/>
          </w:tcPr>
          <w:p>
            <w:r>
              <w:t>258</w:t>
            </w:r>
          </w:p>
        </w:tc>
        <w:tc>
          <w:tcPr>
            <w:tcW w:type="dxa" w:w="960"/>
          </w:tcPr>
          <w:p>
            <w:r>
              <w:t>1082.84</w:t>
            </w:r>
          </w:p>
        </w:tc>
      </w:tr>
      <w:tr>
        <w:tc>
          <w:tcPr>
            <w:tcW w:type="dxa" w:w="960"/>
          </w:tcPr>
          <w:p>
            <w:r>
              <w:t>_VzHpLjKeZ8</w:t>
            </w:r>
          </w:p>
        </w:tc>
        <w:tc>
          <w:tcPr>
            <w:tcW w:type="dxa" w:w="960"/>
          </w:tcPr>
          <w:p>
            <w:r>
              <w:t>1773</w:t>
            </w:r>
          </w:p>
        </w:tc>
        <w:tc>
          <w:tcPr>
            <w:tcW w:type="dxa" w:w="960"/>
          </w:tcPr>
          <w:p>
            <w:r>
              <w:t>401177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77.117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3546</w:t>
            </w:r>
          </w:p>
        </w:tc>
        <w:tc>
          <w:tcPr>
            <w:tcW w:type="dxa" w:w="960"/>
          </w:tcPr>
          <w:p>
            <w:r>
              <w:t>2955</w:t>
            </w:r>
          </w:p>
        </w:tc>
        <w:tc>
          <w:tcPr>
            <w:tcW w:type="dxa" w:w="960"/>
          </w:tcPr>
          <w:p>
            <w:r>
              <w:t>2957.36</w:t>
            </w:r>
          </w:p>
        </w:tc>
      </w:tr>
      <w:tr>
        <w:tc>
          <w:tcPr>
            <w:tcW w:type="dxa" w:w="960"/>
          </w:tcPr>
          <w:p>
            <w:r>
              <w:t>aXTtu4n37WI</w:t>
            </w:r>
          </w:p>
        </w:tc>
        <w:tc>
          <w:tcPr>
            <w:tcW w:type="dxa" w:w="960"/>
          </w:tcPr>
          <w:p>
            <w:r>
              <w:t>385</w:t>
            </w:r>
          </w:p>
        </w:tc>
        <w:tc>
          <w:tcPr>
            <w:tcW w:type="dxa" w:w="960"/>
          </w:tcPr>
          <w:p>
            <w:r>
              <w:t>93940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65.400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770</w:t>
            </w:r>
          </w:p>
        </w:tc>
        <w:tc>
          <w:tcPr>
            <w:tcW w:type="dxa" w:w="960"/>
          </w:tcPr>
          <w:p>
            <w:r>
              <w:t>548</w:t>
            </w:r>
          </w:p>
        </w:tc>
        <w:tc>
          <w:tcPr>
            <w:tcW w:type="dxa" w:w="960"/>
          </w:tcPr>
          <w:p>
            <w:r>
              <w:t>1283.34</w:t>
            </w:r>
          </w:p>
        </w:tc>
      </w:tr>
      <w:tr>
        <w:tc>
          <w:tcPr>
            <w:tcW w:type="dxa" w:w="960"/>
          </w:tcPr>
          <w:p>
            <w:r>
              <w:t>aqfyRUVSq9I</w:t>
            </w:r>
          </w:p>
        </w:tc>
        <w:tc>
          <w:tcPr>
            <w:tcW w:type="dxa" w:w="960"/>
          </w:tcPr>
          <w:p>
            <w:r>
              <w:t>223</w:t>
            </w:r>
          </w:p>
        </w:tc>
        <w:tc>
          <w:tcPr>
            <w:tcW w:type="dxa" w:w="960"/>
          </w:tcPr>
          <w:p>
            <w:r>
              <w:t>44463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66.964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446</w:t>
            </w:r>
          </w:p>
        </w:tc>
        <w:tc>
          <w:tcPr>
            <w:tcW w:type="dxa" w:w="960"/>
          </w:tcPr>
          <w:p>
            <w:r>
              <w:t>335</w:t>
            </w:r>
          </w:p>
        </w:tc>
        <w:tc>
          <w:tcPr>
            <w:tcW w:type="dxa" w:w="960"/>
          </w:tcPr>
          <w:p>
            <w:r>
              <w:t>926.48</w:t>
            </w:r>
          </w:p>
        </w:tc>
      </w:tr>
      <w:tr>
        <w:tc>
          <w:tcPr>
            <w:tcW w:type="dxa" w:w="960"/>
          </w:tcPr>
          <w:p>
            <w:r>
              <w:t>btOIDQeMrMg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17149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39.027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302.18</w:t>
            </w:r>
          </w:p>
        </w:tc>
      </w:tr>
      <w:tr>
        <w:tc>
          <w:tcPr>
            <w:tcW w:type="dxa" w:w="960"/>
          </w:tcPr>
          <w:p>
            <w:r>
              <w:t>dQeNONerxEU</w:t>
            </w:r>
          </w:p>
        </w:tc>
        <w:tc>
          <w:tcPr>
            <w:tcW w:type="dxa" w:w="960"/>
          </w:tcPr>
          <w:p>
            <w:r>
              <w:t>354</w:t>
            </w:r>
          </w:p>
        </w:tc>
        <w:tc>
          <w:tcPr>
            <w:tcW w:type="dxa" w:w="960"/>
          </w:tcPr>
          <w:p>
            <w:r>
              <w:t>79972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51.672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708</w:t>
            </w:r>
          </w:p>
        </w:tc>
        <w:tc>
          <w:tcPr>
            <w:tcW w:type="dxa" w:w="960"/>
          </w:tcPr>
          <w:p>
            <w:r>
              <w:t>376</w:t>
            </w:r>
          </w:p>
        </w:tc>
        <w:tc>
          <w:tcPr>
            <w:tcW w:type="dxa" w:w="960"/>
          </w:tcPr>
          <w:p>
            <w:r>
              <w:t>1474.91</w:t>
            </w:r>
          </w:p>
        </w:tc>
      </w:tr>
      <w:tr>
        <w:tc>
          <w:tcPr>
            <w:tcW w:type="dxa" w:w="960"/>
          </w:tcPr>
          <w:p>
            <w:r>
              <w:t>dmPIydL0lyM</w:t>
            </w:r>
          </w:p>
        </w:tc>
        <w:tc>
          <w:tcPr>
            <w:tcW w:type="dxa" w:w="960"/>
          </w:tcPr>
          <w:p>
            <w:r>
              <w:t>233</w:t>
            </w:r>
          </w:p>
        </w:tc>
        <w:tc>
          <w:tcPr>
            <w:tcW w:type="dxa" w:w="960"/>
          </w:tcPr>
          <w:p>
            <w:r>
              <w:t>60240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57.464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466</w:t>
            </w:r>
          </w:p>
        </w:tc>
        <w:tc>
          <w:tcPr>
            <w:tcW w:type="dxa" w:w="960"/>
          </w:tcPr>
          <w:p>
            <w:r>
              <w:t>281</w:t>
            </w:r>
          </w:p>
        </w:tc>
        <w:tc>
          <w:tcPr>
            <w:tcW w:type="dxa" w:w="960"/>
          </w:tcPr>
          <w:p>
            <w:r>
              <w:t>775.29</w:t>
            </w:r>
          </w:p>
        </w:tc>
      </w:tr>
      <w:tr>
        <w:tc>
          <w:tcPr>
            <w:tcW w:type="dxa" w:w="960"/>
          </w:tcPr>
          <w:p>
            <w:r>
              <w:t>ewYBc1jBDGM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71492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51.421</w:t>
            </w:r>
          </w:p>
        </w:tc>
        <w:tc>
          <w:tcPr>
            <w:tcW w:type="dxa" w:w="960"/>
          </w:tcPr>
          <w:p>
            <w:r>
              <w:t>70.000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1029.22</w:t>
            </w:r>
          </w:p>
        </w:tc>
      </w:tr>
      <w:tr>
        <w:tc>
          <w:tcPr>
            <w:tcW w:type="dxa" w:w="960"/>
          </w:tcPr>
          <w:p>
            <w:r>
              <w:t>hpeKrMG-WP0</w:t>
            </w:r>
          </w:p>
        </w:tc>
        <w:tc>
          <w:tcPr>
            <w:tcW w:type="dxa" w:w="960"/>
          </w:tcPr>
          <w:p>
            <w:r>
              <w:t>205</w:t>
            </w:r>
          </w:p>
        </w:tc>
        <w:tc>
          <w:tcPr>
            <w:tcW w:type="dxa" w:w="960"/>
          </w:tcPr>
          <w:p>
            <w:r>
              <w:t>54752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80.566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205</w:t>
            </w:r>
          </w:p>
        </w:tc>
        <w:tc>
          <w:tcPr>
            <w:tcW w:type="dxa" w:w="960"/>
          </w:tcPr>
          <w:p>
            <w:r>
              <w:t>184</w:t>
            </w:r>
          </w:p>
        </w:tc>
        <w:tc>
          <w:tcPr>
            <w:tcW w:type="dxa" w:w="960"/>
          </w:tcPr>
          <w:p>
            <w:r>
              <w:t>851.66</w:t>
            </w:r>
          </w:p>
        </w:tc>
      </w:tr>
      <w:tr>
        <w:tc>
          <w:tcPr>
            <w:tcW w:type="dxa" w:w="960"/>
          </w:tcPr>
          <w:p>
            <w:r>
              <w:t>iKZ05QIN8mc</w:t>
            </w:r>
          </w:p>
        </w:tc>
        <w:tc>
          <w:tcPr>
            <w:tcW w:type="dxa" w:w="960"/>
          </w:tcPr>
          <w:p>
            <w:r>
              <w:t>630</w:t>
            </w:r>
          </w:p>
        </w:tc>
        <w:tc>
          <w:tcPr>
            <w:tcW w:type="dxa" w:w="960"/>
          </w:tcPr>
          <w:p>
            <w:r>
              <w:t>141112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54.352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3780</w:t>
            </w:r>
          </w:p>
        </w:tc>
        <w:tc>
          <w:tcPr>
            <w:tcW w:type="dxa" w:w="960"/>
          </w:tcPr>
          <w:p>
            <w:r>
              <w:t>2167</w:t>
            </w:r>
          </w:p>
        </w:tc>
        <w:tc>
          <w:tcPr>
            <w:tcW w:type="dxa" w:w="960"/>
          </w:tcPr>
          <w:p>
            <w:r>
              <w:t>2147.96</w:t>
            </w:r>
          </w:p>
        </w:tc>
      </w:tr>
      <w:tr>
        <w:tc>
          <w:tcPr>
            <w:tcW w:type="dxa" w:w="960"/>
          </w:tcPr>
          <w:p>
            <w:r>
              <w:t>jhvXWpRmhvM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21032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14.074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359.33</w:t>
            </w:r>
          </w:p>
        </w:tc>
      </w:tr>
      <w:tr>
        <w:tc>
          <w:tcPr>
            <w:tcW w:type="dxa" w:w="960"/>
          </w:tcPr>
          <w:p>
            <w:r>
              <w:t>lAVYDUeqdW4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25924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81.117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313.40</w:t>
            </w:r>
          </w:p>
        </w:tc>
      </w:tr>
      <w:tr>
        <w:tc>
          <w:tcPr>
            <w:tcW w:type="dxa" w:w="960"/>
          </w:tcPr>
          <w:p>
            <w:r>
              <w:t>lBC1nEq0_nk</w:t>
            </w:r>
          </w:p>
        </w:tc>
        <w:tc>
          <w:tcPr>
            <w:tcW w:type="dxa" w:w="960"/>
          </w:tcPr>
          <w:p>
            <w:r>
              <w:t>232</w:t>
            </w:r>
          </w:p>
        </w:tc>
        <w:tc>
          <w:tcPr>
            <w:tcW w:type="dxa" w:w="960"/>
          </w:tcPr>
          <w:p>
            <w:r>
              <w:t>65431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77.282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464</w:t>
            </w:r>
          </w:p>
        </w:tc>
        <w:tc>
          <w:tcPr>
            <w:tcW w:type="dxa" w:w="960"/>
          </w:tcPr>
          <w:p>
            <w:r>
              <w:t>401</w:t>
            </w:r>
          </w:p>
        </w:tc>
        <w:tc>
          <w:tcPr>
            <w:tcW w:type="dxa" w:w="960"/>
          </w:tcPr>
          <w:p>
            <w:r>
              <w:t>967.37</w:t>
            </w:r>
          </w:p>
        </w:tc>
      </w:tr>
      <w:tr>
        <w:tc>
          <w:tcPr>
            <w:tcW w:type="dxa" w:w="960"/>
          </w:tcPr>
          <w:p>
            <w:r>
              <w:t>lBGE5lwbruE</w:t>
            </w:r>
          </w:p>
        </w:tc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44928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73.573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396</w:t>
            </w:r>
          </w:p>
        </w:tc>
        <w:tc>
          <w:tcPr>
            <w:tcW w:type="dxa" w:w="960"/>
          </w:tcPr>
          <w:p>
            <w:r>
              <w:t>332</w:t>
            </w:r>
          </w:p>
        </w:tc>
        <w:tc>
          <w:tcPr>
            <w:tcW w:type="dxa" w:w="960"/>
          </w:tcPr>
          <w:p>
            <w:r>
              <w:t>789.85</w:t>
            </w:r>
          </w:p>
        </w:tc>
      </w:tr>
      <w:tr>
        <w:tc>
          <w:tcPr>
            <w:tcW w:type="dxa" w:w="960"/>
          </w:tcPr>
          <w:p>
            <w:r>
              <w:t>n3TeLpbw_jk</w:t>
            </w:r>
          </w:p>
        </w:tc>
        <w:tc>
          <w:tcPr>
            <w:tcW w:type="dxa" w:w="960"/>
          </w:tcPr>
          <w:p>
            <w:r>
              <w:t>391</w:t>
            </w:r>
          </w:p>
        </w:tc>
        <w:tc>
          <w:tcPr>
            <w:tcW w:type="dxa" w:w="960"/>
          </w:tcPr>
          <w:p>
            <w:r>
              <w:t>84612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19.757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391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1304.29</w:t>
            </w:r>
          </w:p>
        </w:tc>
      </w:tr>
      <w:tr>
        <w:tc>
          <w:tcPr>
            <w:tcW w:type="dxa" w:w="960"/>
          </w:tcPr>
          <w:p>
            <w:r>
              <w:t>nxKkM4bXPFI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73212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19.653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483.86</w:t>
            </w:r>
          </w:p>
        </w:tc>
      </w:tr>
      <w:tr>
        <w:tc>
          <w:tcPr>
            <w:tcW w:type="dxa" w:w="960"/>
          </w:tcPr>
          <w:p>
            <w:r>
              <w:t>sL0LtyfNYkM</w:t>
            </w:r>
          </w:p>
        </w:tc>
        <w:tc>
          <w:tcPr>
            <w:tcW w:type="dxa" w:w="960"/>
          </w:tcPr>
          <w:p>
            <w:r>
              <w:t>231</w:t>
            </w:r>
          </w:p>
        </w:tc>
        <w:tc>
          <w:tcPr>
            <w:tcW w:type="dxa" w:w="960"/>
          </w:tcPr>
          <w:p>
            <w:r>
              <w:t>48854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67.887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231</w:t>
            </w:r>
          </w:p>
        </w:tc>
        <w:tc>
          <w:tcPr>
            <w:tcW w:type="dxa" w:w="960"/>
          </w:tcPr>
          <w:p>
            <w:r>
              <w:t>167</w:t>
            </w:r>
          </w:p>
        </w:tc>
        <w:tc>
          <w:tcPr>
            <w:tcW w:type="dxa" w:w="960"/>
          </w:tcPr>
          <w:p>
            <w:r>
              <w:t>961.45</w:t>
            </w:r>
          </w:p>
        </w:tc>
      </w:tr>
      <w:tr>
        <w:tc>
          <w:tcPr>
            <w:tcW w:type="dxa" w:w="960"/>
          </w:tcPr>
          <w:p>
            <w:r>
              <w:t>t1Q9_PlN4GU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17046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77.867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198.90</w:t>
            </w:r>
          </w:p>
        </w:tc>
      </w:tr>
      <w:tr>
        <w:tc>
          <w:tcPr>
            <w:tcW w:type="dxa" w:w="960"/>
          </w:tcPr>
          <w:p>
            <w:r>
              <w:t>tFVAaUcOm4I</w:t>
            </w:r>
          </w:p>
        </w:tc>
        <w:tc>
          <w:tcPr>
            <w:tcW w:type="dxa" w:w="960"/>
          </w:tcPr>
          <w:p>
            <w:r>
              <w:t>402</w:t>
            </w:r>
          </w:p>
        </w:tc>
        <w:tc>
          <w:tcPr>
            <w:tcW w:type="dxa" w:w="960"/>
          </w:tcPr>
          <w:p>
            <w:r>
              <w:t>109205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40.137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402</w:t>
            </w:r>
          </w:p>
        </w:tc>
        <w:tc>
          <w:tcPr>
            <w:tcW w:type="dxa" w:w="960"/>
          </w:tcPr>
          <w:p>
            <w:r>
              <w:t>136</w:t>
            </w:r>
          </w:p>
        </w:tc>
        <w:tc>
          <w:tcPr>
            <w:tcW w:type="dxa" w:w="960"/>
          </w:tcPr>
          <w:p>
            <w:r>
              <w:t>1338.47</w:t>
            </w:r>
          </w:p>
        </w:tc>
      </w:tr>
      <w:tr>
        <w:tc>
          <w:tcPr>
            <w:tcW w:type="dxa" w:w="960"/>
          </w:tcPr>
          <w:p>
            <w:r>
              <w:t>taSlxgvvrBM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16377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89.605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267.82</w:t>
            </w:r>
          </w:p>
        </w:tc>
      </w:tr>
      <w:tr>
        <w:tc>
          <w:tcPr>
            <w:tcW w:type="dxa" w:w="960"/>
          </w:tcPr>
          <w:p>
            <w:r>
              <w:t>uwDajwnP2XE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24946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70.130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478.38</w:t>
            </w:r>
          </w:p>
        </w:tc>
      </w:tr>
      <w:tr>
        <w:tc>
          <w:tcPr>
            <w:tcW w:type="dxa" w:w="960"/>
          </w:tcPr>
          <w:p>
            <w:r>
              <w:t>wEevt2a4SKI</w:t>
            </w:r>
          </w:p>
        </w:tc>
        <w:tc>
          <w:tcPr>
            <w:tcW w:type="dxa" w:w="960"/>
          </w:tcPr>
          <w:p>
            <w:r>
              <w:t>1729</w:t>
            </w:r>
          </w:p>
        </w:tc>
        <w:tc>
          <w:tcPr>
            <w:tcW w:type="dxa" w:w="960"/>
          </w:tcPr>
          <w:p>
            <w:r>
              <w:t>367648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32.666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1729</w:t>
            </w:r>
          </w:p>
        </w:tc>
        <w:tc>
          <w:tcPr>
            <w:tcW w:type="dxa" w:w="960"/>
          </w:tcPr>
          <w:p>
            <w:r>
              <w:t>422</w:t>
            </w:r>
          </w:p>
        </w:tc>
        <w:tc>
          <w:tcPr>
            <w:tcW w:type="dxa" w:w="960"/>
          </w:tcPr>
          <w:p>
            <w:r>
              <w:t>5766.19</w:t>
            </w:r>
          </w:p>
        </w:tc>
      </w:tr>
      <w:tr>
        <w:tc>
          <w:tcPr>
            <w:tcW w:type="dxa" w:w="960"/>
          </w:tcPr>
          <w:p>
            <w:r>
              <w:t>wKyt5ssrDQ8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21581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64.321</w:t>
            </w:r>
          </w:p>
        </w:tc>
        <w:tc>
          <w:tcPr>
            <w:tcW w:type="dxa" w:w="960"/>
          </w:tcPr>
          <w:p>
            <w:r>
              <w:t>82.500</w:t>
            </w:r>
          </w:p>
        </w:tc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258.72</w:t>
            </w:r>
          </w:p>
        </w:tc>
      </w:tr>
      <w:tr>
        <w:tc>
          <w:tcPr>
            <w:tcW w:type="dxa" w:w="960"/>
          </w:tcPr>
          <w:p>
            <w:r>
              <w:t>yctzuuGAm-E</w:t>
            </w:r>
          </w:p>
        </w:tc>
        <w:tc>
          <w:tcPr>
            <w:tcW w:type="dxa" w:w="960"/>
          </w:tcPr>
          <w:p>
            <w:r>
              <w:t>730</w:t>
            </w:r>
          </w:p>
        </w:tc>
        <w:tc>
          <w:tcPr>
            <w:tcW w:type="dxa" w:w="960"/>
          </w:tcPr>
          <w:p>
            <w:r>
              <w:t>168930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26.892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730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2431.83</w:t>
            </w:r>
          </w:p>
        </w:tc>
      </w:tr>
      <w:tr>
        <w:tc>
          <w:tcPr>
            <w:tcW w:type="dxa" w:w="960"/>
          </w:tcPr>
          <w:p>
            <w:r>
              <w:t>zUyj7Xn9-sk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32779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86.036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132</w:t>
            </w:r>
          </w:p>
        </w:tc>
        <w:tc>
          <w:tcPr>
            <w:tcW w:type="dxa" w:w="960"/>
          </w:tcPr>
          <w:p>
            <w:r>
              <w:t>230.04</w:t>
            </w:r>
          </w:p>
        </w:tc>
      </w:tr>
      <w:tr>
        <w:tc>
          <w:tcPr>
            <w:tcW w:type="dxa" w:w="960"/>
          </w:tcPr>
          <w:p>
            <w:r>
              <w:t>zt7YAna-Qcc</w:t>
            </w:r>
          </w:p>
        </w:tc>
        <w:tc>
          <w:tcPr>
            <w:tcW w:type="dxa" w:w="960"/>
          </w:tcPr>
          <w:p>
            <w:r>
              <w:t>235</w:t>
            </w:r>
          </w:p>
        </w:tc>
        <w:tc>
          <w:tcPr>
            <w:tcW w:type="dxa" w:w="960"/>
          </w:tcPr>
          <w:p>
            <w:r>
              <w:t>47947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30.526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470</w:t>
            </w:r>
          </w:p>
        </w:tc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938.97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