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8</w:t>
      </w:r>
    </w:p>
    <w:p>
      <w:r>
        <w:t>Comments available for this video: 344</w:t>
      </w:r>
    </w:p>
    <w:p>
      <w:r>
        <w:t>Comments with correlated=True: 107 (31.1%)</w:t>
      </w:r>
    </w:p>
    <w:p>
      <w:r>
        <w:t>Comments with score &gt;= 60: 107 (31.1%)</w:t>
      </w:r>
    </w:p>
    <w:p>
      <w:r>
        <w:t>Total candidate pairs checked: 1600</w:t>
      </w:r>
    </w:p>
    <w:p>
      <w:r>
        <w:t>----------------------------------------</w:t>
      </w:r>
    </w:p>
    <w:p>
      <w:pPr>
        <w:pStyle w:val="Heading2"/>
      </w:pPr>
      <w:r>
        <w:t>Topic T3: Setting up the Drone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371600" cy="771525"/>
                          </a:xfrm>
                          <a:prstGeom prst="rect"/>
                        </pic:spPr>
                      </pic:pic>
                    </a:graphicData>
                  </a:graphic>
                </wp:inline>
              </w:drawing>
            </w:r>
          </w:p>
        </w:tc>
      </w:tr>
    </w:tbl>
    <w:p>
      <w:r>
        <w:rPr>
          <w:i/>
        </w:rPr>
        <w:t>Description: Description of the setup process for the drone system, including power supply and motor initialization.</w:t>
      </w:r>
    </w:p>
    <w:p>
      <w:r>
        <w:rPr>
          <w:b/>
        </w:rPr>
        <w:t>Correlated (true): 58 (16.9%)</w:t>
      </w:r>
      <w:r>
        <w:br/>
      </w:r>
      <w:r>
        <w:rPr>
          <w:b/>
        </w:rPr>
        <w:t>Score &gt;= 60: 58 (16.9%)</w:t>
      </w:r>
      <w:r>
        <w:br/>
      </w:r>
      <w:r>
        <w:rPr>
          <w:b/>
        </w:rPr>
        <w:t>Average Score (of valid matches): 81.12</w:t>
      </w:r>
    </w:p>
    <w:p>
      <w:pPr>
        <w:pStyle w:val="Heading3"/>
      </w:pPr>
      <w:r>
        <w:t>Top 5 Correlated Comments:</w:t>
      </w:r>
    </w:p>
    <w:p>
      <w:r>
        <w:rPr>
          <w:b/>
        </w:rPr>
        <w:t xml:space="preserve">Score: </w:t>
      </w:r>
      <w:r>
        <w:t>90</w:t>
      </w:r>
    </w:p>
    <w:p>
      <w:r>
        <w:rPr>
          <w:b/>
        </w:rPr>
        <w:t xml:space="preserve">Comment: </w:t>
      </w:r>
      <w:r>
        <w:t>Hello Can you please tell me How to connect all four motors to it and  do wee need calibrate ESCs and then do we need to load code for ESC and MPU seperately in the same ARDUINO.</w:t>
      </w:r>
    </w:p>
    <w:p>
      <w:r>
        <w:rPr>
          <w:b/>
        </w:rPr>
        <w:t xml:space="preserve">Reason: </w:t>
      </w:r>
      <w:r>
        <w:t>The comment directly discusses motor initialization (connection of all four motors) and calibration of ESCs, which are specific settings described in the topic. Additionally, the mention of loading code for ESC and MPU separately in the same ARDUINO is also related to the topic's description of power supply and motor initialization.</w:t>
      </w:r>
    </w:p>
    <w:p>
      <w:r>
        <w:rPr>
          <w:b/>
        </w:rPr>
        <w:t xml:space="preserve">Source: </w:t>
      </w:r>
      <w:r>
        <w:t>https://www.youtube.com/watch?v=AN3yxIBAxTA</w:t>
      </w:r>
    </w:p>
    <w:p/>
    <w:p>
      <w:r>
        <w:rPr>
          <w:b/>
        </w:rPr>
        <w:t xml:space="preserve">Score: </w:t>
      </w:r>
      <w:r>
        <w:t>90</w:t>
      </w:r>
    </w:p>
    <w:p>
      <w:r>
        <w:rPr>
          <w:b/>
        </w:rPr>
        <w:t xml:space="preserve">Comment: </w:t>
      </w:r>
      <w:r>
        <w:t>Hello Can you please tell me How to connect all four motors to it and  do wee need calibrate ESCs and then do we need to load code for ESC and MPU seperately in the same ARDUINO.</w:t>
      </w:r>
    </w:p>
    <w:p>
      <w:r>
        <w:rPr>
          <w:b/>
        </w:rPr>
        <w:t xml:space="preserve">Reason: </w:t>
      </w:r>
      <w:r>
        <w:t>The comment directly discusses the setup process of the drone system, specifically mentioning motor initialization and ESC calibration, which are key steps described in the topic. The mention of loading code for ESC and MPU separately in Arduino also shows a strong connection to the topic.</w:t>
      </w:r>
    </w:p>
    <w:p>
      <w:r>
        <w:rPr>
          <w:b/>
        </w:rPr>
        <w:t xml:space="preserve">Source: </w:t>
      </w:r>
      <w:r>
        <w:t>https://www.youtube.com/watch?v=AN3yxIBAxTA</w:t>
      </w:r>
    </w:p>
    <w:p/>
    <w:p>
      <w:r>
        <w:rPr>
          <w:b/>
        </w:rPr>
        <w:t xml:space="preserve">Score: </w:t>
      </w:r>
      <w:r>
        <w:t>90</w:t>
      </w:r>
    </w:p>
    <w:p>
      <w:r>
        <w:rPr>
          <w:b/>
        </w:rPr>
        <w:t xml:space="preserve">Comment: </w:t>
      </w:r>
      <w:r>
        <w:t>Hello Can you please tell me How to connect all four motors to it and  do wee need calibrate ESCs and then do we need to load code for ESC and MPU seperately in the same ARDUINO.</w:t>
      </w:r>
    </w:p>
    <w:p>
      <w:r>
        <w:rPr>
          <w:b/>
        </w:rPr>
        <w:t xml:space="preserve">Reason: </w:t>
      </w:r>
      <w:r>
        <w:t>The comment directly discusses motor initialization (connecting four motors) and ESC calibration, which are specific steps mentioned in the topic description. The mention of Arduino and MPU also shows a strong connection to the setup process described in the topic.</w:t>
      </w:r>
    </w:p>
    <w:p>
      <w:r>
        <w:rPr>
          <w:b/>
        </w:rPr>
        <w:t xml:space="preserve">Source: </w:t>
      </w:r>
      <w:r>
        <w:t>https://www.youtube.com/watch?v=AN3yxIBAxTA</w:t>
      </w:r>
    </w:p>
    <w:p/>
    <w:p>
      <w:r>
        <w:rPr>
          <w:b/>
        </w:rPr>
        <w:t xml:space="preserve">Score: </w:t>
      </w:r>
      <w:r>
        <w:t>90</w:t>
      </w:r>
    </w:p>
    <w:p>
      <w:r>
        <w:rPr>
          <w:b/>
        </w:rPr>
        <w:t xml:space="preserve">Comment: </w:t>
      </w:r>
      <w:r>
        <w:t>I've built and wired this exactly as you have it, and uploaded your code, but when I power the ESCs at startup the props spin once and then stop.  Why won't the motors spin up?</w:t>
      </w:r>
    </w:p>
    <w:p>
      <w:r>
        <w:rPr>
          <w:b/>
        </w:rPr>
        <w:t xml:space="preserve">Reason: </w:t>
      </w:r>
      <w:r>
        <w:t>The comment directly discusses the setup process of the drone system, specifically the power supply and motor initialization, which is described in the topic. The question about the motors spinning up also shows a clear understanding of the same steps mentioned in the topic.</w:t>
      </w:r>
    </w:p>
    <w:p>
      <w:r>
        <w:rPr>
          <w:b/>
        </w:rPr>
        <w:t xml:space="preserve">Source: </w:t>
      </w:r>
      <w:r>
        <w:t>https://www.youtube.com/watch?v=AN3yxIBAxTA</w:t>
      </w:r>
    </w:p>
    <w:p/>
    <w:p>
      <w:r>
        <w:rPr>
          <w:b/>
        </w:rPr>
        <w:t xml:space="preserve">Score: </w:t>
      </w:r>
      <w:r>
        <w:t>90</w:t>
      </w:r>
    </w:p>
    <w:p>
      <w:r>
        <w:rPr>
          <w:b/>
        </w:rPr>
        <w:t xml:space="preserve">Comment: </w:t>
      </w:r>
      <w:r>
        <w:t>PID (Proportional-Integral-Derivative) control helps maintain consistent RPM (revolutions per minute) across motors to prevent imbalance. Suppose motor 1 on the right side is spinning 40 RPM faster than motor 2 on the left side, despite both receiving the same power. This difference is an error that can lead to instability. To correct it, the PID controller continuously calculates adjustments to the power supply of each motor to reduce the RPM difference.</w:t>
        <w:br/>
        <w:br/>
        <w:t>The PID control system works by calculating an 'error' (the difference between desired and actual RPM) and applying corrections in real-time to bring both motors to the same speed. This technique helps keep the system balanced and stable.</w:t>
      </w:r>
    </w:p>
    <w:p>
      <w:r>
        <w:rPr>
          <w:b/>
        </w:rPr>
        <w:t xml:space="preserve">Reason: </w:t>
      </w:r>
      <w:r>
        <w:t>The comment directly discusses the PID control system, which is a critical component of setting up the drone system. The topic mentions motor initialization and power supply, which are specifically referenced in the comment as being affected by the PID controller's adjustments to maintain consistent RPM.</w:t>
      </w:r>
    </w:p>
    <w:p>
      <w:r>
        <w:rPr>
          <w:b/>
        </w:rPr>
        <w:t xml:space="preserve">Source: </w:t>
      </w:r>
      <w:r>
        <w:t>https://www.youtube.com/watch?v=AN3yxIBAxTA</w:t>
      </w:r>
    </w:p>
    <w:p/>
    <w:p>
      <w:pPr>
        <w:pStyle w:val="Heading2"/>
      </w:pPr>
      <w:r>
        <w:t>Topic T4: Measuring IMU Data and Calculating Angle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Explanation of how to measure IMU data and calculate the angle using acceleration and gyro values.</w:t>
      </w:r>
    </w:p>
    <w:p>
      <w:r>
        <w:rPr>
          <w:b/>
        </w:rPr>
        <w:t>Correlated (true): 28 (8.1%)</w:t>
      </w:r>
      <w:r>
        <w:br/>
      </w:r>
      <w:r>
        <w:rPr>
          <w:b/>
        </w:rPr>
        <w:t>Score &gt;= 60: 28 (8.1%)</w:t>
      </w:r>
      <w:r>
        <w:br/>
      </w:r>
      <w:r>
        <w:rPr>
          <w:b/>
        </w:rPr>
        <w:t>Average Score (of valid matches): 81.07</w:t>
      </w:r>
    </w:p>
    <w:p>
      <w:pPr>
        <w:pStyle w:val="Heading3"/>
      </w:pPr>
      <w:r>
        <w:t>Top 5 Correlated Comments:</w:t>
      </w:r>
    </w:p>
    <w:p>
      <w:r>
        <w:rPr>
          <w:b/>
        </w:rPr>
        <w:t xml:space="preserve">Score: </w:t>
      </w:r>
      <w:r>
        <w:t>95</w:t>
      </w:r>
    </w:p>
    <w:p>
      <w:r>
        <w:rPr>
          <w:b/>
        </w:rPr>
        <w:t xml:space="preserve">Comment: </w:t>
      </w:r>
      <w:r>
        <w:t xml:space="preserve">instead of all that complicated code for finding the X and Y angles why not just use this (utilizes splitting the gravity vector and solves for the "triangle" to find the various angles): </w:t>
        <w:br/>
        <w:br/>
        <w:t>float gForceX, gForceY, gForceZ; //g forces</w:t>
        <w:br/>
        <w:t>float angleX, angleY, angleZ;</w:t>
        <w:br/>
        <w:br/>
        <w:t xml:space="preserve">  Acc_rawX=Wire.read()&lt;&lt;8|Wire.read();</w:t>
        <w:br/>
        <w:t xml:space="preserve">  Acc_rawY=Wire.read()&lt;&lt;8|Wire.read();</w:t>
        <w:br/>
        <w:t xml:space="preserve">  Acc_rawZ=Wire.read()&lt;&lt;8|Wire.read(); </w:t>
        <w:br/>
        <w:br/>
        <w:t xml:space="preserve">  gForceX = Acc_rawX / 16384.0;</w:t>
        <w:br/>
        <w:t xml:space="preserve">  gForceY = Acc_rawY / 16384.0; </w:t>
        <w:br/>
        <w:t xml:space="preserve">  gForceZ = Acc_rawZ / 16384.0;</w:t>
        <w:br/>
        <w:br/>
        <w:t xml:space="preserve">  Serial.print("   Angle (deg)");</w:t>
        <w:br/>
        <w:t xml:space="preserve">  Serial.print(" Y=");</w:t>
        <w:br/>
        <w:t xml:space="preserve">  Serial.print(180*((atan(gForceY/gForceZ))/3.141592));</w:t>
        <w:br/>
        <w:t xml:space="preserve">  Serial.print(" X=");</w:t>
        <w:br/>
        <w:t xml:space="preserve">  Serial.println(180*((atan(gForceX/gForceZ))/3.141592));</w:t>
        <w:br/>
        <w:br/>
        <w:br/>
        <w:t>Let me know what you think. I see that instead of dividing "gForceY" by "gForceZ" it seems to me that you used the pythagorean theorm to solve for the triangle, because of the square roots and powers. Cool how 2 different approaches do the same thing. of course you would have to choose what to make negative but that depends on your setup and which direction you are calling x,y,and z. My code that I posted is just the bare bones. Also my X and Y values might be your Y and X values, respectively.</w:t>
      </w:r>
    </w:p>
    <w:p>
      <w:r>
        <w:rPr>
          <w:b/>
        </w:rPr>
        <w:t xml:space="preserve">Reason: </w:t>
      </w:r>
      <w:r>
        <w:t>The comment directly discusses calculating angle using acceleration and gyro values, which is the main goal of the topic. The code snippet provided also mentions splitting the gravity vector to find various angles, which is a specific step mentioned in the topic description.</w:t>
      </w:r>
    </w:p>
    <w:p>
      <w:r>
        <w:rPr>
          <w:b/>
        </w:rPr>
        <w:t xml:space="preserve">Source: </w:t>
      </w:r>
      <w:r>
        <w:t>https://www.youtube.com/watch?v=AN3yxIBAxTA</w:t>
      </w:r>
    </w:p>
    <w:p/>
    <w:p>
      <w:r>
        <w:rPr>
          <w:b/>
        </w:rPr>
        <w:t xml:space="preserve">Score: </w:t>
      </w:r>
      <w:r>
        <w:t>90</w:t>
      </w:r>
    </w:p>
    <w:p>
      <w:r>
        <w:rPr>
          <w:b/>
        </w:rPr>
        <w:t xml:space="preserve">Comment: </w:t>
      </w:r>
      <w:r>
        <w:t>Yeah, that depends on how you place the IMU. Just iamgine if I flip the IMU 180º on the Z azis, when the bar leans to the right the angle gets -10º so the PID will work. If it leans to the right you have to increase the power of the right motor and lower the lefto one!</w:t>
      </w:r>
    </w:p>
    <w:p>
      <w:r>
        <w:rPr>
          <w:b/>
        </w:rPr>
        <w:t xml:space="preserve">Reason: </w:t>
      </w:r>
      <w:r>
        <w:t>The comment directly discusses the same steps (placement of IMU) and parameters (angle calculation using PID) described by the topic, with specific examples of how angle changes affect motor power.</w:t>
      </w:r>
    </w:p>
    <w:p>
      <w:r>
        <w:rPr>
          <w:b/>
        </w:rPr>
        <w:t xml:space="preserve">Source: </w:t>
      </w:r>
      <w:r>
        <w:t>https://www.youtube.com/watch?v=AN3yxIBAxTA</w:t>
      </w:r>
    </w:p>
    <w:p/>
    <w:p>
      <w:r>
        <w:rPr>
          <w:b/>
        </w:rPr>
        <w:t xml:space="preserve">Score: </w:t>
      </w:r>
      <w:r>
        <w:t>90</w:t>
      </w:r>
    </w:p>
    <w:p>
      <w:r>
        <w:rPr>
          <w:b/>
        </w:rPr>
        <w:t xml:space="preserve">Comment: </w:t>
      </w:r>
      <w:r>
        <w:t>Brother how can i do this line for the z-axis?:</w:t>
        <w:br/>
        <w:t>/*--Y--*/</w:t>
        <w:br/>
        <w:t>Acceleration_angle[1] = atan(-1*(Acc_rawX/16384.0)/sqrt(pow((Acc_rawY/16384.0),2) + pow((Acc_rawZ/16384.0),2)))*rad_to_deg;</w:t>
        <w:br/>
        <w:br/>
        <w:t>I am trying to do the 2-axis and for that I need to add the z-axis for the Euler formula to stabilize the quadcopter.</w:t>
        <w:br/>
        <w:br/>
        <w:t>Thank you.</w:t>
      </w:r>
    </w:p>
    <w:p>
      <w:r>
        <w:rPr>
          <w:b/>
        </w:rPr>
        <w:t xml:space="preserve">Reason: </w:t>
      </w:r>
      <w:r>
        <w:t>The comment directly discusses calculating angle using acceleration values (Acc_rawX, Acc_rawY, Acc_rawZ) and Euler formula, which is a specific step mentioned in the topic description.</w:t>
      </w:r>
    </w:p>
    <w:p>
      <w:r>
        <w:rPr>
          <w:b/>
        </w:rPr>
        <w:t xml:space="preserve">Source: </w:t>
      </w:r>
      <w:r>
        <w:t>https://www.youtube.com/watch?v=AN3yxIBAxTA</w:t>
      </w:r>
    </w:p>
    <w:p/>
    <w:p>
      <w:r>
        <w:rPr>
          <w:b/>
        </w:rPr>
        <w:t xml:space="preserve">Score: </w:t>
      </w:r>
      <w:r>
        <w:t>85</w:t>
      </w:r>
    </w:p>
    <w:p>
      <w:r>
        <w:rPr>
          <w:b/>
        </w:rPr>
        <w:t xml:space="preserve">Comment: </w:t>
      </w:r>
      <w:r>
        <w:t>Amazing video! Thank you very much! I'm surprised by how the PID algorithm works. An alternative solution would be to look at the Quadcopter as a damped harmonic oscillator. By measuring the mass and length of the bar with the motors you can calculate the constants for the oscillator in order to be critically damped, so that it goes to the desired position as fast as possible. Also your formula for calculating the angle from the IMU data is quite effective for its simplicity. For just a little more accuracy you can add what's called "delta integration" for getting the angle from the gyro. Instead of angle=rv_new*time the formula would look like angle=1/2*(rv_new+rv_previous)*time. Combining gyro and accelerometer data with a high- and low-pass filter like you did seems to be the ideal solution. I tested the Kalman filter as an alternative, but it does not work better in this case and it is also more complicated. Finally, I have a question to you: How often per second can an arduino read the sensor data? In my experiments with a Raspberry Pi 2 and I2C it is limited to about 400, but the sensor supports up to 1000 read per second.</w:t>
      </w:r>
    </w:p>
    <w:p>
      <w:r>
        <w:rPr>
          <w:b/>
        </w:rPr>
        <w:t xml:space="preserve">Reason: </w:t>
      </w:r>
      <w:r>
        <w:t>The comment discusses the same topic of calculating angle from IMU data and mentions specific techniques like delta integration and combining gyro and accelerometer data with filters, showing a direct connection to the topic.</w:t>
      </w:r>
    </w:p>
    <w:p>
      <w:r>
        <w:rPr>
          <w:b/>
        </w:rPr>
        <w:t xml:space="preserve">Source: </w:t>
      </w:r>
      <w:r>
        <w:t>https://www.youtube.com/watch?v=AN3yxIBAxTA</w:t>
      </w:r>
    </w:p>
    <w:p/>
    <w:p>
      <w:r>
        <w:rPr>
          <w:b/>
        </w:rPr>
        <w:t xml:space="preserve">Score: </w:t>
      </w:r>
      <w:r>
        <w:t>85</w:t>
      </w:r>
    </w:p>
    <w:p>
      <w:r>
        <w:rPr>
          <w:b/>
        </w:rPr>
        <w:t xml:space="preserve">Comment: </w:t>
      </w:r>
      <w:r>
        <w:t>Thanks for the explanation!!!</w:t>
        <w:br/>
        <w:t>well that's in case when we rotate the IMU 180°. but in this tuto it wont rotate... i just wanted to say that if the angle is positive 10°( the bar leans to the right) we add throttle + the absolute value of the PID to the right motor so the power will increase (throttle + |0-10| = throttle + 10)</w:t>
      </w:r>
    </w:p>
    <w:p>
      <w:r>
        <w:rPr>
          <w:b/>
        </w:rPr>
        <w:t xml:space="preserve">Reason: </w:t>
      </w:r>
      <w:r>
        <w:t>The comment directly discusses the calculation of angle based on IMU data, mentioning specific values and motors (right motor), which shows strong correlation with the topic.</w:t>
      </w:r>
    </w:p>
    <w:p>
      <w:r>
        <w:rPr>
          <w:b/>
        </w:rPr>
        <w:t xml:space="preserve">Source: </w:t>
      </w:r>
      <w:r>
        <w:t>https://www.youtube.com/watch?v=AN3yxIBAxTA</w:t>
      </w:r>
    </w:p>
    <w:p/>
    <w:p>
      <w:pPr>
        <w:pStyle w:val="Heading2"/>
      </w:pPr>
      <w:r>
        <w:t>Topic T2: PID Algorithm Explanation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371600" cy="771525"/>
                          </a:xfrm>
                          <a:prstGeom prst="rect"/>
                        </pic:spPr>
                      </pic:pic>
                    </a:graphicData>
                  </a:graphic>
                </wp:inline>
              </w:drawing>
            </w:r>
          </w:p>
        </w:tc>
      </w:tr>
    </w:tbl>
    <w:p>
      <w:r>
        <w:rPr>
          <w:i/>
        </w:rPr>
        <w:t>Description: Detailed explanation of the PID algorithm and how it is used for drone stabilization.</w:t>
      </w:r>
    </w:p>
    <w:p>
      <w:r>
        <w:rPr>
          <w:b/>
        </w:rPr>
        <w:t>Correlated (true): 72 (20.9%)</w:t>
      </w:r>
      <w:r>
        <w:br/>
      </w:r>
      <w:r>
        <w:rPr>
          <w:b/>
        </w:rPr>
        <w:t>Score &gt;= 60: 72 (20.9%)</w:t>
      </w:r>
      <w:r>
        <w:br/>
      </w:r>
      <w:r>
        <w:rPr>
          <w:b/>
        </w:rPr>
        <w:t>Average Score (of valid matches): 80.69</w:t>
      </w:r>
    </w:p>
    <w:p>
      <w:pPr>
        <w:pStyle w:val="Heading3"/>
      </w:pPr>
      <w:r>
        <w:t>Top 5 Correlated Comments:</w:t>
      </w:r>
    </w:p>
    <w:p>
      <w:r>
        <w:rPr>
          <w:b/>
        </w:rPr>
        <w:t xml:space="preserve">Score: </w:t>
      </w:r>
      <w:r>
        <w:t>90</w:t>
      </w:r>
    </w:p>
    <w:p>
      <w:r>
        <w:rPr>
          <w:b/>
        </w:rPr>
        <w:t xml:space="preserve">Comment: </w:t>
      </w:r>
      <w:r>
        <w:t>Excellent way of explaining...can you tell me how to implement PID control for 3 axis ??</w:t>
      </w:r>
    </w:p>
    <w:p>
      <w:r>
        <w:rPr>
          <w:b/>
        </w:rPr>
        <w:t xml:space="preserve">Reason: </w:t>
      </w:r>
      <w:r>
        <w:t>The comment directly asks about implementing PID control for a specific context (3-axis), which is closely related to the topic's description of using PID algorithm for drone stabilization.</w:t>
      </w:r>
    </w:p>
    <w:p>
      <w:r>
        <w:rPr>
          <w:b/>
        </w:rPr>
        <w:t xml:space="preserve">Source: </w:t>
      </w:r>
      <w:r>
        <w:t>https://www.youtube.com/watch?v=AN3yxIBAxTA</w:t>
      </w:r>
    </w:p>
    <w:p/>
    <w:p>
      <w:r>
        <w:rPr>
          <w:b/>
        </w:rPr>
        <w:t xml:space="preserve">Score: </w:t>
      </w:r>
      <w:r>
        <w:t>90</w:t>
      </w:r>
    </w:p>
    <w:p>
      <w:r>
        <w:rPr>
          <w:b/>
        </w:rPr>
        <w:t xml:space="preserve">Comment: </w:t>
      </w:r>
      <w:r>
        <w:t>look at 10:50 , there you can see the initialization of throttle.</w:t>
        <w:br/>
        <w:t>if i understood it right, throttle is the "power signal" for the rotors or how fast they rotate. The PID than calculates how big the error is and the two rotor speeds get adjusted afterwards in order to decrease the error.</w:t>
      </w:r>
    </w:p>
    <w:p>
      <w:r>
        <w:rPr>
          <w:b/>
        </w:rPr>
        <w:t xml:space="preserve">Reason: </w:t>
      </w:r>
      <w:r>
        <w:t>The comment directly discusses the PID algorithm and its application to drone stabilization, specifically mentioning the initialization of throttle, error calculation, and rotor speed adjustment, which are all key concepts in the topic description.</w:t>
      </w:r>
    </w:p>
    <w:p>
      <w:r>
        <w:rPr>
          <w:b/>
        </w:rPr>
        <w:t xml:space="preserve">Source: </w:t>
      </w:r>
      <w:r>
        <w:t>https://www.youtube.com/watch?v=AN3yxIBAxTA</w:t>
      </w:r>
    </w:p>
    <w:p/>
    <w:p>
      <w:r>
        <w:rPr>
          <w:b/>
        </w:rPr>
        <w:t xml:space="preserve">Score: </w:t>
      </w:r>
      <w:r>
        <w:t>90</w:t>
      </w:r>
    </w:p>
    <w:p>
      <w:r>
        <w:rPr>
          <w:b/>
        </w:rPr>
        <w:t xml:space="preserve">Comment: </w:t>
      </w:r>
      <w:r>
        <w:t>Brother how can i do this line for the z-axis?:</w:t>
        <w:br/>
        <w:t>/*--Y--*/</w:t>
        <w:br/>
        <w:t>Acceleration_angle[1] = atan(-1*(Acc_rawX/16384.0)/sqrt(pow((Acc_rawY/16384.0),2) + pow((Acc_rawZ/16384.0),2)))*rad_to_deg;</w:t>
        <w:br/>
        <w:br/>
        <w:t>I am trying to do the 2-axis and for that I need to add the z-axis for the Euler formula to stabilize the quadcopter.</w:t>
        <w:br/>
        <w:br/>
        <w:t>Thank you.</w:t>
      </w:r>
    </w:p>
    <w:p>
      <w:r>
        <w:rPr>
          <w:b/>
        </w:rPr>
        <w:t xml:space="preserve">Reason: </w:t>
      </w:r>
      <w:r>
        <w:t>The comment directly discusses a specific implementation of the PID algorithm for drone stabilization, mentioning the Euler formula and referencing the same parameters (Acc_rawX/16384.0, Acc_rawY/16384.0, etc.) mentioned in the topic description.</w:t>
      </w:r>
    </w:p>
    <w:p>
      <w:r>
        <w:rPr>
          <w:b/>
        </w:rPr>
        <w:t xml:space="preserve">Source: </w:t>
      </w:r>
      <w:r>
        <w:t>https://www.youtube.com/watch?v=AN3yxIBAxTA</w:t>
      </w:r>
    </w:p>
    <w:p/>
    <w:p>
      <w:r>
        <w:rPr>
          <w:b/>
        </w:rPr>
        <w:t xml:space="preserve">Score: </w:t>
      </w:r>
      <w:r>
        <w:t>90</w:t>
      </w:r>
    </w:p>
    <w:p>
      <w:r>
        <w:rPr>
          <w:b/>
        </w:rPr>
        <w:t xml:space="preserve">Comment: </w:t>
      </w:r>
      <w:r>
        <w:t>What did you use for sensing the real angle? Tilt sensor?</w:t>
      </w:r>
    </w:p>
    <w:p>
      <w:r>
        <w:rPr>
          <w:b/>
        </w:rPr>
        <w:t xml:space="preserve">Reason: </w:t>
      </w:r>
      <w:r>
        <w:t>The comment directly discusses a specific aspect of the PID algorithm (sensing the real angle) which is mentioned in the topic description's context of drone stabilization.</w:t>
      </w:r>
    </w:p>
    <w:p>
      <w:r>
        <w:rPr>
          <w:b/>
        </w:rPr>
        <w:t xml:space="preserve">Source: </w:t>
      </w:r>
      <w:r>
        <w:t>https://www.youtube.com/watch?v=AN3yxIBAxTA</w:t>
      </w:r>
    </w:p>
    <w:p/>
    <w:p>
      <w:r>
        <w:rPr>
          <w:b/>
        </w:rPr>
        <w:t xml:space="preserve">Score: </w:t>
      </w:r>
      <w:r>
        <w:t>90</w:t>
      </w:r>
    </w:p>
    <w:p>
      <w:r>
        <w:rPr>
          <w:b/>
        </w:rPr>
        <w:t xml:space="preserve">Comment: </w:t>
      </w:r>
      <w:r>
        <w:t xml:space="preserve">instead of all that complicated code for finding the X and Y angles why not just use this (utilizes splitting the gravity vector and solves for the "triangle" to find the various angles): </w:t>
        <w:br/>
        <w:br/>
        <w:t>float gForceX, gForceY, gForceZ; //g forces</w:t>
        <w:br/>
        <w:t>float angleX, angleY, angleZ;</w:t>
        <w:br/>
        <w:br/>
        <w:t xml:space="preserve">  Acc_rawX=Wire.read()&lt;&lt;8|Wire.read();</w:t>
        <w:br/>
        <w:t xml:space="preserve">  Acc_rawY=Wire.read()&lt;&lt;8|Wire.read();</w:t>
        <w:br/>
        <w:t xml:space="preserve">  Acc_rawZ=Wire.read()&lt;&lt;8|Wire.read(); </w:t>
        <w:br/>
        <w:br/>
        <w:t xml:space="preserve">  gForceX = Acc_rawX / 16384.0;</w:t>
        <w:br/>
        <w:t xml:space="preserve">  gForceY = Acc_rawY / 16384.0; </w:t>
        <w:br/>
        <w:t xml:space="preserve">  gForceZ = Acc_rawZ / 16384.0;</w:t>
        <w:br/>
        <w:br/>
        <w:t xml:space="preserve">  Serial.print("   Angle (deg)");</w:t>
        <w:br/>
        <w:t xml:space="preserve">  Serial.print(" Y=");</w:t>
        <w:br/>
        <w:t xml:space="preserve">  Serial.print(180*((atan(gForceY/gForceZ))/3.141592));</w:t>
        <w:br/>
        <w:t xml:space="preserve">  Serial.print(" X=");</w:t>
        <w:br/>
        <w:t xml:space="preserve">  Serial.println(180*((atan(gForceX/gForceZ))/3.141592));</w:t>
        <w:br/>
        <w:br/>
        <w:br/>
        <w:t>Let me know what you think. I see that instead of dividing "gForceY" by "gForceZ" it seems to me that you used the pythagorean theorm to solve for the triangle, because of the square roots and powers. Cool how 2 different approaches do the same thing. of course you would have to choose what to make negative but that depends on your setup and which direction you are calling x,y,and z. My code that I posted is just the bare bones. Also my X and Y values might be your Y and X values, respectively.</w:t>
      </w:r>
    </w:p>
    <w:p>
      <w:r>
        <w:rPr>
          <w:b/>
        </w:rPr>
        <w:t xml:space="preserve">Reason: </w:t>
      </w:r>
      <w:r>
        <w:t>The comment directly discusses the PID algorithm for drone stabilization and provides an alternative implementation using trigonometry to calculate angles X and Y, which strongly relates to the topic description.</w:t>
      </w:r>
    </w:p>
    <w:p>
      <w:r>
        <w:rPr>
          <w:b/>
        </w:rPr>
        <w:t xml:space="preserve">Source: </w:t>
      </w:r>
      <w:r>
        <w:t>https://www.youtube.com/watch?v=AN3yxIBAxTA</w:t>
      </w:r>
    </w:p>
    <w:p/>
    <w:p>
      <w:pPr>
        <w:pStyle w:val="Heading2"/>
      </w:pPr>
      <w:r>
        <w:t>Topic T7: PID Control Testing and Results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371600" cy="771525"/>
                          </a:xfrm>
                          <a:prstGeom prst="rect"/>
                        </pic:spPr>
                      </pic:pic>
                    </a:graphicData>
                  </a:graphic>
                </wp:inline>
              </w:drawing>
            </w:r>
          </w:p>
        </w:tc>
      </w:tr>
    </w:tbl>
    <w:p>
      <w:r>
        <w:rPr>
          <w:i/>
        </w:rPr>
        <w:t>Description: Testing and results of the PID control algorithm for drone stabilization, including demonstration of metal bar stabilization.</w:t>
      </w:r>
    </w:p>
    <w:p>
      <w:r>
        <w:rPr>
          <w:b/>
        </w:rPr>
        <w:t>Correlated (true): 44 (12.8%)</w:t>
      </w:r>
      <w:r>
        <w:br/>
      </w:r>
      <w:r>
        <w:rPr>
          <w:b/>
        </w:rPr>
        <w:t>Score &gt;= 60: 44 (12.8%)</w:t>
      </w:r>
      <w:r>
        <w:br/>
      </w:r>
      <w:r>
        <w:rPr>
          <w:b/>
        </w:rPr>
        <w:t>Average Score (of valid matches): 80.68</w:t>
      </w:r>
    </w:p>
    <w:p>
      <w:pPr>
        <w:pStyle w:val="Heading3"/>
      </w:pPr>
      <w:r>
        <w:t>Top 5 Correlated Comments:</w:t>
      </w:r>
    </w:p>
    <w:p>
      <w:r>
        <w:rPr>
          <w:b/>
        </w:rPr>
        <w:t xml:space="preserve">Score: </w:t>
      </w:r>
      <w:r>
        <w:t>90</w:t>
      </w:r>
    </w:p>
    <w:p>
      <w:r>
        <w:rPr>
          <w:b/>
        </w:rPr>
        <w:t xml:space="preserve">Comment: </w:t>
      </w:r>
      <w:r>
        <w:t>Yes, it would be the same. That's the thind about PID, it should control the bar even with different weight on the sides.</w:t>
      </w:r>
    </w:p>
    <w:p>
      <w:r>
        <w:rPr>
          <w:b/>
        </w:rPr>
        <w:t xml:space="preserve">Reason: </w:t>
      </w:r>
      <w:r>
        <w:t>The comment directly discusses PID control and its ability to stabilize a metal bar, matching the topic's description of PID control testing and results for drone stabilization.</w:t>
      </w:r>
    </w:p>
    <w:p>
      <w:r>
        <w:rPr>
          <w:b/>
        </w:rPr>
        <w:t xml:space="preserve">Source: </w:t>
      </w:r>
      <w:r>
        <w:t>https://www.youtube.com/watch?v=AN3yxIBAxTA</w:t>
      </w:r>
    </w:p>
    <w:p/>
    <w:p>
      <w:r>
        <w:rPr>
          <w:b/>
        </w:rPr>
        <w:t xml:space="preserve">Score: </w:t>
      </w:r>
      <w:r>
        <w:t>90</w:t>
      </w:r>
    </w:p>
    <w:p>
      <w:r>
        <w:rPr>
          <w:b/>
        </w:rPr>
        <w:t xml:space="preserve">Comment: </w:t>
      </w:r>
      <w:r>
        <w:t xml:space="preserve">instead of all that complicated code for finding the X and Y angles why not just use this (utilizes splitting the gravity vector and solves for the "triangle" to find the various angles): </w:t>
        <w:br/>
        <w:br/>
        <w:t>float gForceX, gForceY, gForceZ; //g forces</w:t>
        <w:br/>
        <w:t>float angleX, angleY, angleZ;</w:t>
        <w:br/>
        <w:br/>
        <w:t xml:space="preserve">  Acc_rawX=Wire.read()&lt;&lt;8|Wire.read();</w:t>
        <w:br/>
        <w:t xml:space="preserve">  Acc_rawY=Wire.read()&lt;&lt;8|Wire.read();</w:t>
        <w:br/>
        <w:t xml:space="preserve">  Acc_rawZ=Wire.read()&lt;&lt;8|Wire.read(); </w:t>
        <w:br/>
        <w:br/>
        <w:t xml:space="preserve">  gForceX = Acc_rawX / 16384.0;</w:t>
        <w:br/>
        <w:t xml:space="preserve">  gForceY = Acc_rawY / 16384.0; </w:t>
        <w:br/>
        <w:t xml:space="preserve">  gForceZ = Acc_rawZ / 16384.0;</w:t>
        <w:br/>
        <w:br/>
        <w:t xml:space="preserve">  Serial.print("   Angle (deg)");</w:t>
        <w:br/>
        <w:t xml:space="preserve">  Serial.print(" Y=");</w:t>
        <w:br/>
        <w:t xml:space="preserve">  Serial.print(180*((atan(gForceY/gForceZ))/3.141592));</w:t>
        <w:br/>
        <w:t xml:space="preserve">  Serial.print(" X=");</w:t>
        <w:br/>
        <w:t xml:space="preserve">  Serial.println(180*((atan(gForceX/gForceZ))/3.141592));</w:t>
        <w:br/>
        <w:br/>
        <w:br/>
        <w:t>Let me know what you think. I see that instead of dividing "gForceY" by "gForceZ" it seems to me that you used the pythagorean theorm to solve for the triangle, because of the square roots and powers. Cool how 2 different approaches do the same thing. of course you would have to choose what to make negative but that depends on your setup and which direction you are calling x,y,and z. My code that I posted is just the bare bones. Also my X and Y values might be your Y and X values, respectively.</w:t>
      </w:r>
    </w:p>
    <w:p>
      <w:r>
        <w:rPr>
          <w:b/>
        </w:rPr>
        <w:t xml:space="preserve">Reason: </w:t>
      </w:r>
      <w:r>
        <w:t>The comment discusses the same steps and parameters mentioned in the topic description, specifically the use of gravity vector splitting to find angles X and Y, which is directly related to the PID control algorithm for drone stabilization.</w:t>
      </w:r>
    </w:p>
    <w:p>
      <w:r>
        <w:rPr>
          <w:b/>
        </w:rPr>
        <w:t xml:space="preserve">Source: </w:t>
      </w:r>
      <w:r>
        <w:t>https://www.youtube.com/watch?v=AN3yxIBAxTA</w:t>
      </w:r>
    </w:p>
    <w:p/>
    <w:p>
      <w:r>
        <w:rPr>
          <w:b/>
        </w:rPr>
        <w:t xml:space="preserve">Score: </w:t>
      </w:r>
      <w:r>
        <w:t>90</w:t>
      </w:r>
    </w:p>
    <w:p>
      <w:r>
        <w:rPr>
          <w:b/>
        </w:rPr>
        <w:t xml:space="preserve">Comment: </w:t>
      </w:r>
      <w:r>
        <w:t>What did you use for sensing the real angle? Tilt sensor?</w:t>
      </w:r>
    </w:p>
    <w:p>
      <w:r>
        <w:rPr>
          <w:b/>
        </w:rPr>
        <w:t xml:space="preserve">Reason: </w:t>
      </w:r>
      <w:r>
        <w:t>The comment directly references the topic's description about sensing real angles, which is a key aspect of PID control for drone stabilization.</w:t>
      </w:r>
    </w:p>
    <w:p>
      <w:r>
        <w:rPr>
          <w:b/>
        </w:rPr>
        <w:t xml:space="preserve">Source: </w:t>
      </w:r>
      <w:r>
        <w:t>https://www.youtube.com/watch?v=AN3yxIBAxTA</w:t>
      </w:r>
    </w:p>
    <w:p/>
    <w:p>
      <w:r>
        <w:rPr>
          <w:b/>
        </w:rPr>
        <w:t xml:space="preserve">Score: </w:t>
      </w:r>
      <w:r>
        <w:t>85</w:t>
      </w:r>
    </w:p>
    <w:p>
      <w:r>
        <w:rPr>
          <w:b/>
        </w:rPr>
        <w:t xml:space="preserve">Comment: </w:t>
      </w:r>
      <w:r>
        <w:t>look at 10:50 , there you can see the initialization of throttle.</w:t>
        <w:br/>
        <w:t>if i understood it right, throttle is the "power signal" for the rotors or how fast they rotate. The PID than calculates how big the error is and the two rotor speeds get adjusted afterwards in order to decrease the error.</w:t>
      </w:r>
    </w:p>
    <w:p>
      <w:r>
        <w:rPr>
          <w:b/>
        </w:rPr>
        <w:t xml:space="preserve">Reason: </w:t>
      </w:r>
      <w:r>
        <w:t>The comment directly discusses the same concepts (throttle, power signal, rotor speeds) and goals (error calculation and adjustment) described by the topic, specifically mentioning a time stamp (10:50) that aligns with the topic's PID control testing.</w:t>
      </w:r>
    </w:p>
    <w:p>
      <w:r>
        <w:rPr>
          <w:b/>
        </w:rPr>
        <w:t xml:space="preserve">Source: </w:t>
      </w:r>
      <w:r>
        <w:t>https://www.youtube.com/watch?v=AN3yxIBAxTA</w:t>
      </w:r>
    </w:p>
    <w:p/>
    <w:p>
      <w:r>
        <w:rPr>
          <w:b/>
        </w:rPr>
        <w:t xml:space="preserve">Score: </w:t>
      </w:r>
      <w:r>
        <w:t>85</w:t>
      </w:r>
    </w:p>
    <w:p>
      <w:r>
        <w:rPr>
          <w:b/>
        </w:rPr>
        <w:t xml:space="preserve">Comment: </w:t>
      </w:r>
      <w:r>
        <w:t>Brother how can i do this line for the z-axis?:</w:t>
        <w:br/>
        <w:t>/*--Y--*/</w:t>
        <w:br/>
        <w:t>Acceleration_angle[1] = atan(-1*(Acc_rawX/16384.0)/sqrt(pow((Acc_rawY/16384.0),2) + pow((Acc_rawZ/16384.0),2)))*rad_to_deg;</w:t>
        <w:br/>
        <w:br/>
        <w:t>I am trying to do the 2-axis and for that I need to add the z-axis for the Euler formula to stabilize the quadcopter.</w:t>
        <w:br/>
        <w:br/>
        <w:t>Thank you.</w:t>
      </w:r>
    </w:p>
    <w:p>
      <w:r>
        <w:rPr>
          <w:b/>
        </w:rPr>
        <w:t xml:space="preserve">Reason: </w:t>
      </w:r>
      <w:r>
        <w:t>The comment directly discusses PID control testing and results for drone stabilization, referencing specific formulas and parameters (Euler formula) used in the topic's description.</w:t>
      </w:r>
    </w:p>
    <w:p>
      <w:r>
        <w:rPr>
          <w:b/>
        </w:rPr>
        <w:t xml:space="preserve">Source: </w:t>
      </w:r>
      <w:r>
        <w:t>https://www.youtube.com/watch?v=AN3yxIBAxTA</w:t>
      </w:r>
    </w:p>
    <w:p/>
    <w:p>
      <w:pPr>
        <w:pStyle w:val="Heading2"/>
      </w:pPr>
      <w:r>
        <w:t>Topic T1: Introduction to PID Control for Drones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PID control and its application to drone stabilization.</w:t>
      </w:r>
    </w:p>
    <w:p>
      <w:r>
        <w:rPr>
          <w:b/>
        </w:rPr>
        <w:t>Correlated (true): 76 (22.1%)</w:t>
      </w:r>
      <w:r>
        <w:br/>
      </w:r>
      <w:r>
        <w:rPr>
          <w:b/>
        </w:rPr>
        <w:t>Score &gt;= 60: 76 (22.1%)</w:t>
      </w:r>
      <w:r>
        <w:br/>
      </w:r>
      <w:r>
        <w:rPr>
          <w:b/>
        </w:rPr>
        <w:t>Average Score (of valid matches): 80.20</w:t>
      </w:r>
    </w:p>
    <w:p>
      <w:pPr>
        <w:pStyle w:val="Heading3"/>
      </w:pPr>
      <w:r>
        <w:t>Top 5 Correlated Comments:</w:t>
      </w:r>
    </w:p>
    <w:p>
      <w:r>
        <w:rPr>
          <w:b/>
        </w:rPr>
        <w:t xml:space="preserve">Score: </w:t>
      </w:r>
      <w:r>
        <w:t>90</w:t>
      </w:r>
    </w:p>
    <w:p>
      <w:r>
        <w:rPr>
          <w:b/>
        </w:rPr>
        <w:t xml:space="preserve">Comment: </w:t>
      </w:r>
      <w:r>
        <w:t>PID (Proportional-Integral-Derivative) control helps maintain consistent RPM (revolutions per minute) across motors to prevent imbalance. Suppose motor 1 on the right side is spinning 40 RPM faster than motor 2 on the left side, despite both receiving the same power. This difference is an error that can lead to instability. To correct it, the PID controller continuously calculates adjustments to the power supply of each motor to reduce the RPM difference.</w:t>
        <w:br/>
        <w:br/>
        <w:t>The PID control system works by calculating an 'error' (the difference between desired and actual RPM) and applying corrections in real-time to bring both motors to the same speed. This technique helps keep the system balanced and stable.</w:t>
      </w:r>
    </w:p>
    <w:p>
      <w:r>
        <w:rPr>
          <w:b/>
        </w:rPr>
        <w:t xml:space="preserve">Reason: </w:t>
      </w:r>
      <w:r>
        <w:t>The comment directly discusses PID control's application to drone stabilization, mentioning the goal of maintaining consistent RPM across motors and correcting errors through real-time adjustments. The specific example of motor imbalance and the role of the PID controller in achieving stability aligns with the topic's description.</w:t>
      </w:r>
    </w:p>
    <w:p>
      <w:r>
        <w:rPr>
          <w:b/>
        </w:rPr>
        <w:t xml:space="preserve">Source: </w:t>
      </w:r>
      <w:r>
        <w:t>https://www.youtube.com/watch?v=AN3yxIBAxTA</w:t>
      </w:r>
    </w:p>
    <w:p/>
    <w:p>
      <w:r>
        <w:rPr>
          <w:b/>
        </w:rPr>
        <w:t xml:space="preserve">Score: </w:t>
      </w:r>
      <w:r>
        <w:t>90</w:t>
      </w:r>
    </w:p>
    <w:p>
      <w:r>
        <w:rPr>
          <w:b/>
        </w:rPr>
        <w:t xml:space="preserve">Comment: </w:t>
      </w:r>
      <w:r>
        <w:t>Yeah, that depends on how you place the IMU. Just iamgine if I flip the IMU 180º on the Z azis, when the bar leans to the right the angle gets -10º so the PID will work. If it leans to the right you have to increase the power of the right motor and lower the lefto one!</w:t>
      </w:r>
    </w:p>
    <w:p>
      <w:r>
        <w:rPr>
          <w:b/>
        </w:rPr>
        <w:t xml:space="preserve">Reason: </w:t>
      </w:r>
      <w:r>
        <w:t>The comment discusses specific aspects of PID control for drones (IMU placement and motor adjustment) that are directly related to the topic's description (PID application to drone stabilization). The mention of IMU orientation and motor power adjustments shows a strong understanding of the topic's concepts.</w:t>
      </w:r>
    </w:p>
    <w:p>
      <w:r>
        <w:rPr>
          <w:b/>
        </w:rPr>
        <w:t xml:space="preserve">Source: </w:t>
      </w:r>
      <w:r>
        <w:t>https://www.youtube.com/watch?v=AN3yxIBAxTA</w:t>
      </w:r>
    </w:p>
    <w:p/>
    <w:p>
      <w:r>
        <w:rPr>
          <w:b/>
        </w:rPr>
        <w:t xml:space="preserve">Score: </w:t>
      </w:r>
      <w:r>
        <w:t>90</w:t>
      </w:r>
    </w:p>
    <w:p>
      <w:r>
        <w:rPr>
          <w:b/>
        </w:rPr>
        <w:t xml:space="preserve">Comment: </w:t>
      </w:r>
      <w:r>
        <w:t xml:space="preserve">in the loop: </w:t>
        <w:br/>
        <w:t xml:space="preserve">total_output = current_output + PID_output; </w:t>
        <w:br/>
        <w:t>Servo.write(total_output);</w:t>
        <w:br/>
        <w:t>current output = total_output;</w:t>
      </w:r>
    </w:p>
    <w:p>
      <w:r>
        <w:rPr>
          <w:b/>
        </w:rPr>
        <w:t xml:space="preserve">Reason: </w:t>
      </w:r>
      <w:r>
        <w:t>The comment directly discusses the PID control algorithm and its implementation in a drone stabilization system, using specific terms like 'PID_output', 'Servo.write()', and 'total_output'. The topic title's mention of 'PID Control' and 'drone stabilization' also match the comment's context.</w:t>
      </w:r>
    </w:p>
    <w:p>
      <w:r>
        <w:rPr>
          <w:b/>
        </w:rPr>
        <w:t xml:space="preserve">Source: </w:t>
      </w:r>
      <w:r>
        <w:t>https://www.youtube.com/watch?v=AN3yxIBAxTA</w:t>
      </w:r>
    </w:p>
    <w:p/>
    <w:p>
      <w:r>
        <w:rPr>
          <w:b/>
        </w:rPr>
        <w:t xml:space="preserve">Score: </w:t>
      </w:r>
      <w:r>
        <w:t>90</w:t>
      </w:r>
    </w:p>
    <w:p>
      <w:r>
        <w:rPr>
          <w:b/>
        </w:rPr>
        <w:t xml:space="preserve">Comment: </w:t>
      </w:r>
      <w:r>
        <w:t xml:space="preserve">instead of all that complicated code for finding the X and Y angles why not just use this (utilizes splitting the gravity vector and solves for the "triangle" to find the various angles): </w:t>
        <w:br/>
        <w:br/>
        <w:t>float gForceX, gForceY, gForceZ; //g forces</w:t>
        <w:br/>
        <w:t>float angleX, angleY, angleZ;</w:t>
        <w:br/>
        <w:br/>
        <w:t xml:space="preserve">  Acc_rawX=Wire.read()&lt;&lt;8|Wire.read();</w:t>
        <w:br/>
        <w:t xml:space="preserve">  Acc_rawY=Wire.read()&lt;&lt;8|Wire.read();</w:t>
        <w:br/>
        <w:t xml:space="preserve">  Acc_rawZ=Wire.read()&lt;&lt;8|Wire.read(); </w:t>
        <w:br/>
        <w:br/>
        <w:t xml:space="preserve">  gForceX = Acc_rawX / 16384.0;</w:t>
        <w:br/>
        <w:t xml:space="preserve">  gForceY = Acc_rawY / 16384.0; </w:t>
        <w:br/>
        <w:t xml:space="preserve">  gForceZ = Acc_rawZ / 16384.0;</w:t>
        <w:br/>
        <w:br/>
        <w:t xml:space="preserve">  Serial.print("   Angle (deg)");</w:t>
        <w:br/>
        <w:t xml:space="preserve">  Serial.print(" Y=");</w:t>
        <w:br/>
        <w:t xml:space="preserve">  Serial.print(180*((atan(gForceY/gForceZ))/3.141592));</w:t>
        <w:br/>
        <w:t xml:space="preserve">  Serial.print(" X=");</w:t>
        <w:br/>
        <w:t xml:space="preserve">  Serial.println(180*((atan(gForceX/gForceZ))/3.141592));</w:t>
        <w:br/>
        <w:br/>
        <w:br/>
        <w:t>Let me know what you think. I see that instead of dividing "gForceY" by "gForceZ" it seems to me that you used the pythagorean theorm to solve for the triangle, because of the square roots and powers. Cool how 2 different approaches do the same thing. of course you would have to choose what to make negative but that depends on your setup and which direction you are calling x,y,and z. My code that I posted is just the bare bones. Also my X and Y values might be your Y and X values, respectively.</w:t>
      </w:r>
    </w:p>
    <w:p>
      <w:r>
        <w:rPr>
          <w:b/>
        </w:rPr>
        <w:t xml:space="preserve">Reason: </w:t>
      </w:r>
      <w:r>
        <w:t>The comment directly discusses the application of PID control to drone stabilization, referencing specific steps (utilizing gravity vector and solving for angles), objects (gravity forces, acceleration raw values), settings (serial print), and parameters (atan function) described by the topic.</w:t>
      </w:r>
    </w:p>
    <w:p>
      <w:r>
        <w:rPr>
          <w:b/>
        </w:rPr>
        <w:t xml:space="preserve">Source: </w:t>
      </w:r>
      <w:r>
        <w:t>https://www.youtube.com/watch?v=AN3yxIBAxTA</w:t>
      </w:r>
    </w:p>
    <w:p/>
    <w:p>
      <w:r>
        <w:rPr>
          <w:b/>
        </w:rPr>
        <w:t xml:space="preserve">Score: </w:t>
      </w:r>
      <w:r>
        <w:t>90</w:t>
      </w:r>
    </w:p>
    <w:p>
      <w:r>
        <w:rPr>
          <w:b/>
        </w:rPr>
        <w:t xml:space="preserve">Comment: </w:t>
      </w:r>
      <w:r>
        <w:t>Hello Can you please tell me How to connect all four motors to it and  do wee need calibrate ESCs and then do we need to load code for ESC and MPU seperately in the same ARDUINO.</w:t>
      </w:r>
    </w:p>
    <w:p>
      <w:r>
        <w:rPr>
          <w:b/>
        </w:rPr>
        <w:t xml:space="preserve">Reason: </w:t>
      </w:r>
      <w:r>
        <w:t>The comment discusses specific details of PID control for drones, such as motor connection and calibration (ESC), which are relevant to the topic's description of drone stabilization. The mention of loading code for ESC and MPU separately in Arduino also shows a strong understanding of the technology discussed in the topic.</w:t>
      </w:r>
    </w:p>
    <w:p>
      <w:r>
        <w:rPr>
          <w:b/>
        </w:rPr>
        <w:t xml:space="preserve">Source: </w:t>
      </w:r>
      <w:r>
        <w:t>https://www.youtube.com/watch?v=AN3yxIBAxTA</w:t>
      </w:r>
    </w:p>
    <w:p/>
    <w:p>
      <w:pPr>
        <w:pStyle w:val="Heading2"/>
      </w:pPr>
      <w:r>
        <w:t>Topic T6: Applying PID Control to Motors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Explanation of how to apply the PID control output to the motors, including setting maximum and minimum throttle values.</w:t>
      </w:r>
    </w:p>
    <w:p>
      <w:r>
        <w:rPr>
          <w:b/>
        </w:rPr>
        <w:t>Correlated (true): 42 (12.2%)</w:t>
      </w:r>
      <w:r>
        <w:br/>
      </w:r>
      <w:r>
        <w:rPr>
          <w:b/>
        </w:rPr>
        <w:t>Score &gt;= 60: 42 (12.2%)</w:t>
      </w:r>
      <w:r>
        <w:br/>
      </w:r>
      <w:r>
        <w:rPr>
          <w:b/>
        </w:rPr>
        <w:t>Average Score (of valid matches): 80.12</w:t>
      </w:r>
    </w:p>
    <w:p>
      <w:pPr>
        <w:pStyle w:val="Heading3"/>
      </w:pPr>
      <w:r>
        <w:t>Top 5 Correlated Comments:</w:t>
      </w:r>
    </w:p>
    <w:p>
      <w:r>
        <w:rPr>
          <w:b/>
        </w:rPr>
        <w:t xml:space="preserve">Score: </w:t>
      </w:r>
      <w:r>
        <w:t>90</w:t>
      </w:r>
    </w:p>
    <w:p>
      <w:r>
        <w:rPr>
          <w:b/>
        </w:rPr>
        <w:t xml:space="preserve">Comment: </w:t>
      </w:r>
      <w:r>
        <w:t>PID (Proportional-Integral-Derivative) control helps maintain consistent RPM (revolutions per minute) across motors to prevent imbalance. Suppose motor 1 on the right side is spinning 40 RPM faster than motor 2 on the left side, despite both receiving the same power. This difference is an error that can lead to instability. To correct it, the PID controller continuously calculates adjustments to the power supply of each motor to reduce the RPM difference.</w:t>
        <w:br/>
        <w:br/>
        <w:t>The PID control system works by calculating an 'error' (the difference between desired and actual RPM) and applying corrections in real-time to bring both motors to the same speed. This technique helps keep the system balanced and stable.</w:t>
      </w:r>
    </w:p>
    <w:p>
      <w:r>
        <w:rPr>
          <w:b/>
        </w:rPr>
        <w:t xml:space="preserve">Reason: </w:t>
      </w:r>
      <w:r>
        <w:t>The comment directly discusses the application of PID control to motors, including the concept of error correction and RPM balancing, which are all covered in the topic description.</w:t>
      </w:r>
    </w:p>
    <w:p>
      <w:r>
        <w:rPr>
          <w:b/>
        </w:rPr>
        <w:t xml:space="preserve">Source: </w:t>
      </w:r>
      <w:r>
        <w:t>https://www.youtube.com/watch?v=AN3yxIBAxTA</w:t>
      </w:r>
    </w:p>
    <w:p/>
    <w:p>
      <w:r>
        <w:rPr>
          <w:b/>
        </w:rPr>
        <w:t xml:space="preserve">Score: </w:t>
      </w:r>
      <w:r>
        <w:t>90</w:t>
      </w:r>
    </w:p>
    <w:p>
      <w:r>
        <w:rPr>
          <w:b/>
        </w:rPr>
        <w:t xml:space="preserve">Comment: </w:t>
      </w:r>
      <w:r>
        <w:t>i've sent you the code. i've managed to make the motors turn with that code, but when i change the kp gain from 10 to 20 one of the motors start beeping fast.</w:t>
        <w:br/>
        <w:t>second problem is that, when both motors work(in case of 10 kp gain) the motor further from the ground is being turned off ! then when pulled down, it turns on and and fast...(even thought i did set the minimum value to 1100 which should keep the motor running, but it still shut itself down !!! )</w:t>
        <w:br/>
        <w:t>a lot of "on and off" and i'm afraid that it will be fried !</w:t>
      </w:r>
    </w:p>
    <w:p>
      <w:r>
        <w:rPr>
          <w:b/>
        </w:rPr>
        <w:t xml:space="preserve">Reason: </w:t>
      </w:r>
      <w:r>
        <w:t>The comment directly discusses the application of PID control to motors, mentioning specific problems and issues (e.g. beeping motor, shut-down issue) that are related to setting the kp gain and throttle values, as described in the topic.</w:t>
      </w:r>
    </w:p>
    <w:p>
      <w:r>
        <w:rPr>
          <w:b/>
        </w:rPr>
        <w:t xml:space="preserve">Source: </w:t>
      </w:r>
      <w:r>
        <w:t>https://www.youtube.com/watch?v=AN3yxIBAxTA</w:t>
      </w:r>
    </w:p>
    <w:p/>
    <w:p>
      <w:r>
        <w:rPr>
          <w:b/>
        </w:rPr>
        <w:t xml:space="preserve">Score: </w:t>
      </w:r>
      <w:r>
        <w:t>85</w:t>
      </w:r>
    </w:p>
    <w:p>
      <w:r>
        <w:rPr>
          <w:b/>
        </w:rPr>
        <w:t xml:space="preserve">Comment: </w:t>
      </w:r>
      <w:r>
        <w:t>Great video my friend I have a question, how you find the bests values to kp, ki and kd constants?</w:t>
      </w:r>
    </w:p>
    <w:p>
      <w:r>
        <w:rPr>
          <w:b/>
        </w:rPr>
        <w:t xml:space="preserve">Reason: </w:t>
      </w:r>
      <w:r>
        <w:t>The comment discusses the PID control algorithm, specifically mentioning the kp, ki, and kd constants, which are directly related to the topic's description of setting maximum and minimum throttle values. The comment does not simply provide generic praise.</w:t>
      </w:r>
    </w:p>
    <w:p>
      <w:r>
        <w:rPr>
          <w:b/>
        </w:rPr>
        <w:t xml:space="preserve">Source: </w:t>
      </w:r>
      <w:r>
        <w:t>https://www.youtube.com/watch?v=AN3yxIBAxTA</w:t>
      </w:r>
    </w:p>
    <w:p/>
    <w:p>
      <w:r>
        <w:rPr>
          <w:b/>
        </w:rPr>
        <w:t xml:space="preserve">Score: </w:t>
      </w:r>
      <w:r>
        <w:t>80</w:t>
      </w:r>
    </w:p>
    <w:p>
      <w:r>
        <w:rPr>
          <w:b/>
        </w:rPr>
        <w:t xml:space="preserve">Comment: </w:t>
      </w:r>
      <w:r>
        <w:t>I'm doing a BLDC motor PID speed control project. Can you help me? I need codes and schemitic.</w:t>
      </w:r>
    </w:p>
    <w:p>
      <w:r>
        <w:rPr>
          <w:b/>
        </w:rPr>
        <w:t xml:space="preserve">Reason: </w:t>
      </w:r>
      <w:r>
        <w:t>The comment mentions a specific project related to PID control of motors, which strongly overlaps with the topic title and description. Although it doesn't explicitly mention setting maximum and minimum throttle values, the context suggests that the commenter is working on a similar project.</w:t>
      </w:r>
    </w:p>
    <w:p>
      <w:r>
        <w:rPr>
          <w:b/>
        </w:rPr>
        <w:t xml:space="preserve">Source: </w:t>
      </w:r>
      <w:r>
        <w:t>https://www.youtube.com/watch?v=AN3yxIBAxTA</w:t>
      </w:r>
    </w:p>
    <w:p/>
    <w:p>
      <w:r>
        <w:rPr>
          <w:b/>
        </w:rPr>
        <w:t xml:space="preserve">Score: </w:t>
      </w:r>
      <w:r>
        <w:t>80</w:t>
      </w:r>
    </w:p>
    <w:p>
      <w:r>
        <w:rPr>
          <w:b/>
        </w:rPr>
        <w:t xml:space="preserve">Comment: </w:t>
      </w:r>
      <w:r>
        <w:t>look at 10:50 , there you can see the initialization of throttle.</w:t>
        <w:br/>
        <w:t>if i understood it right, throttle is the "power signal" for the rotors or how fast they rotate. The PID than calculates how big the error is and the two rotor speeds get adjusted afterwards in order to decrease the error.</w:t>
      </w:r>
    </w:p>
    <w:p>
      <w:r>
        <w:rPr>
          <w:b/>
        </w:rPr>
        <w:t xml:space="preserve">Reason: </w:t>
      </w:r>
      <w:r>
        <w:t>The comment directly discusses the application of PID control output to motors (mentioning initialization of throttle) and references specific steps in the video (10:50), which matches the topic's description of setting maximum and minimum throttle values.</w:t>
      </w:r>
    </w:p>
    <w:p>
      <w:r>
        <w:rPr>
          <w:b/>
        </w:rPr>
        <w:t xml:space="preserve">Source: </w:t>
      </w:r>
      <w:r>
        <w:t>https://www.youtube.com/watch?v=AN3yxIBAxTA</w:t>
      </w:r>
    </w:p>
    <w:p/>
    <w:p>
      <w:pPr>
        <w:pStyle w:val="Heading2"/>
      </w:pPr>
      <w:r>
        <w:t>Topic T5: PID Control Implementation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371600" cy="771525"/>
                          </a:xfrm>
                          <a:prstGeom prst="rect"/>
                        </pic:spPr>
                      </pic:pic>
                    </a:graphicData>
                  </a:graphic>
                </wp:inline>
              </w:drawing>
            </w:r>
          </w:p>
        </w:tc>
      </w:tr>
    </w:tbl>
    <w:p>
      <w:r>
        <w:rPr>
          <w:i/>
        </w:rPr>
        <w:t>Description: Implementation of the PID control algorithm for drone stabilization, including calculation of error, proportional, integral, and derivative values.</w:t>
      </w:r>
    </w:p>
    <w:p>
      <w:r>
        <w:rPr>
          <w:b/>
        </w:rPr>
        <w:t>Correlated (true): 66 (19.2%)</w:t>
      </w:r>
      <w:r>
        <w:br/>
      </w:r>
      <w:r>
        <w:rPr>
          <w:b/>
        </w:rPr>
        <w:t>Score &gt;= 60: 66 (19.2%)</w:t>
      </w:r>
      <w:r>
        <w:br/>
      </w:r>
      <w:r>
        <w:rPr>
          <w:b/>
        </w:rPr>
        <w:t>Average Score (of valid matches): 79.92</w:t>
      </w:r>
    </w:p>
    <w:p>
      <w:pPr>
        <w:pStyle w:val="Heading3"/>
      </w:pPr>
      <w:r>
        <w:t>Top 5 Correlated Comments:</w:t>
      </w:r>
    </w:p>
    <w:p>
      <w:r>
        <w:rPr>
          <w:b/>
        </w:rPr>
        <w:t xml:space="preserve">Score: </w:t>
      </w:r>
      <w:r>
        <w:t>90</w:t>
      </w:r>
    </w:p>
    <w:p>
      <w:r>
        <w:rPr>
          <w:b/>
        </w:rPr>
        <w:t xml:space="preserve">Comment: </w:t>
      </w:r>
      <w:r>
        <w:t>PID (Proportional-Integral-Derivative) control helps maintain consistent RPM (revolutions per minute) across motors to prevent imbalance. Suppose motor 1 on the right side is spinning 40 RPM faster than motor 2 on the left side, despite both receiving the same power. This difference is an error that can lead to instability. To correct it, the PID controller continuously calculates adjustments to the power supply of each motor to reduce the RPM difference.</w:t>
        <w:br/>
        <w:br/>
        <w:t>The PID control system works by calculating an 'error' (the difference between desired and actual RPM) and applying corrections in real-time to bring both motors to the same speed. This technique helps keep the system balanced and stable.</w:t>
      </w:r>
    </w:p>
    <w:p>
      <w:r>
        <w:rPr>
          <w:b/>
        </w:rPr>
        <w:t xml:space="preserve">Reason: </w:t>
      </w:r>
      <w:r>
        <w:t>The comment directly discusses PID control, error calculation, and RPM adjustments, which are all mentioned in the topic description. The specific examples of motor imbalance and corrective actions also align with the implementation of PID control for drone stabilization.</w:t>
      </w:r>
    </w:p>
    <w:p>
      <w:r>
        <w:rPr>
          <w:b/>
        </w:rPr>
        <w:t xml:space="preserve">Source: </w:t>
      </w:r>
      <w:r>
        <w:t>https://www.youtube.com/watch?v=AN3yxIBAxTA</w:t>
      </w:r>
    </w:p>
    <w:p/>
    <w:p>
      <w:r>
        <w:rPr>
          <w:b/>
        </w:rPr>
        <w:t xml:space="preserve">Score: </w:t>
      </w:r>
      <w:r>
        <w:t>85</w:t>
      </w:r>
    </w:p>
    <w:p>
      <w:r>
        <w:rPr>
          <w:b/>
        </w:rPr>
        <w:t xml:space="preserve">Comment: </w:t>
      </w:r>
      <w:r>
        <w:t>look at 10:50 , there you can see the initialization of throttle.</w:t>
        <w:br/>
        <w:t>if i understood it right, throttle is the "power signal" for the rotors or how fast they rotate. The PID than calculates how big the error is and the two rotor speeds get adjusted afterwards in order to decrease the error.</w:t>
      </w:r>
    </w:p>
    <w:p>
      <w:r>
        <w:rPr>
          <w:b/>
        </w:rPr>
        <w:t xml:space="preserve">Reason: </w:t>
      </w:r>
      <w:r>
        <w:t>The comment directly discusses the PID control algorithm and its components (error, proportional, integral, and derivative values), as well as its relation to drone stabilization and rotor speeds, which are all described in the topic description.</w:t>
      </w:r>
    </w:p>
    <w:p>
      <w:r>
        <w:rPr>
          <w:b/>
        </w:rPr>
        <w:t xml:space="preserve">Source: </w:t>
      </w:r>
      <w:r>
        <w:t>https://www.youtube.com/watch?v=AN3yxIBAxTA</w:t>
      </w:r>
    </w:p>
    <w:p/>
    <w:p>
      <w:r>
        <w:rPr>
          <w:b/>
        </w:rPr>
        <w:t xml:space="preserve">Score: </w:t>
      </w:r>
      <w:r>
        <w:t>85</w:t>
      </w:r>
    </w:p>
    <w:p>
      <w:r>
        <w:rPr>
          <w:b/>
        </w:rPr>
        <w:t xml:space="preserve">Comment: </w:t>
      </w:r>
      <w:r>
        <w:t>Yeah, that depends on how you place the IMU. Just iamgine if I flip the IMU 180º on the Z azis, when the bar leans to the right the angle gets -10º so the PID will work. If it leans to the right you have to increase the power of the right motor and lower the lefto one!</w:t>
      </w:r>
    </w:p>
    <w:p>
      <w:r>
        <w:rPr>
          <w:b/>
        </w:rPr>
        <w:t xml:space="preserve">Reason: </w:t>
      </w:r>
      <w:r>
        <w:t>The comment directly discusses the placement of IMU (same object) and its impact on PID control algorithm implementation (same topic), which is strongly related to the provided topic.</w:t>
      </w:r>
    </w:p>
    <w:p>
      <w:r>
        <w:rPr>
          <w:b/>
        </w:rPr>
        <w:t xml:space="preserve">Source: </w:t>
      </w:r>
      <w:r>
        <w:t>https://www.youtube.com/watch?v=AN3yxIBAxTA</w:t>
      </w:r>
    </w:p>
    <w:p/>
    <w:p>
      <w:r>
        <w:rPr>
          <w:b/>
        </w:rPr>
        <w:t xml:space="preserve">Score: </w:t>
      </w:r>
      <w:r>
        <w:t>85</w:t>
      </w:r>
    </w:p>
    <w:p>
      <w:r>
        <w:rPr>
          <w:b/>
        </w:rPr>
        <w:t xml:space="preserve">Comment: </w:t>
      </w:r>
      <w:r>
        <w:t xml:space="preserve">instead of all that complicated code for finding the X and Y angles why not just use this (utilizes splitting the gravity vector and solves for the "triangle" to find the various angles): </w:t>
        <w:br/>
        <w:br/>
        <w:t>float gForceX, gForceY, gForceZ; //g forces</w:t>
        <w:br/>
        <w:t>float angleX, angleY, angleZ;</w:t>
        <w:br/>
        <w:br/>
        <w:t xml:space="preserve">  Acc_rawX=Wire.read()&lt;&lt;8|Wire.read();</w:t>
        <w:br/>
        <w:t xml:space="preserve">  Acc_rawY=Wire.read()&lt;&lt;8|Wire.read();</w:t>
        <w:br/>
        <w:t xml:space="preserve">  Acc_rawZ=Wire.read()&lt;&lt;8|Wire.read(); </w:t>
        <w:br/>
        <w:br/>
        <w:t xml:space="preserve">  gForceX = Acc_rawX / 16384.0;</w:t>
        <w:br/>
        <w:t xml:space="preserve">  gForceY = Acc_rawY / 16384.0; </w:t>
        <w:br/>
        <w:t xml:space="preserve">  gForceZ = Acc_rawZ / 16384.0;</w:t>
        <w:br/>
        <w:br/>
        <w:t xml:space="preserve">  Serial.print("   Angle (deg)");</w:t>
        <w:br/>
        <w:t xml:space="preserve">  Serial.print(" Y=");</w:t>
        <w:br/>
        <w:t xml:space="preserve">  Serial.print(180*((atan(gForceY/gForceZ))/3.141592));</w:t>
        <w:br/>
        <w:t xml:space="preserve">  Serial.print(" X=");</w:t>
        <w:br/>
        <w:t xml:space="preserve">  Serial.println(180*((atan(gForceX/gForceZ))/3.141592));</w:t>
        <w:br/>
        <w:br/>
        <w:br/>
        <w:t>Let me know what you think. I see that instead of dividing "gForceY" by "gForceZ" it seems to me that you used the pythagorean theorm to solve for the triangle, because of the square roots and powers. Cool how 2 different approaches do the same thing. of course you would have to choose what to make negative but that depends on your setup and which direction you are calling x,y,and z. My code that I posted is just the bare bones. Also my X and Y values might be your Y and X values, respectively.</w:t>
      </w:r>
    </w:p>
    <w:p>
      <w:r>
        <w:rPr>
          <w:b/>
        </w:rPr>
        <w:t xml:space="preserve">Reason: </w:t>
      </w:r>
      <w:r>
        <w:t>The comment directly discusses the calculation of error (angles X and Y) using a similar approach to the topic's PID control algorithm implementation, specifically mentioning the use of Pythagorean theorem and trigonometric functions.</w:t>
      </w:r>
    </w:p>
    <w:p>
      <w:r>
        <w:rPr>
          <w:b/>
        </w:rPr>
        <w:t xml:space="preserve">Source: </w:t>
      </w:r>
      <w:r>
        <w:t>https://www.youtube.com/watch?v=AN3yxIBAxTA</w:t>
      </w:r>
    </w:p>
    <w:p/>
    <w:p>
      <w:r>
        <w:rPr>
          <w:b/>
        </w:rPr>
        <w:t xml:space="preserve">Score: </w:t>
      </w:r>
      <w:r>
        <w:t>80</w:t>
      </w:r>
    </w:p>
    <w:p>
      <w:r>
        <w:rPr>
          <w:b/>
        </w:rPr>
        <w:t xml:space="preserve">Comment: </w:t>
      </w:r>
      <w:r>
        <w:t>Brother I wrote a PID control sketch using your code for one axes PID. In my code, I did some changes so I can have two axes balanced. I also built and android app to control your code using HC06 bluetooth module. The drone is well balanced when I hang it above the ground. However when i place my drone on the ground, the drone does not get balanced anymore. If you have time to help me with this small problem, I can share the code and the android app.</w:t>
      </w:r>
    </w:p>
    <w:p>
      <w:r>
        <w:rPr>
          <w:b/>
        </w:rPr>
        <w:t xml:space="preserve">Reason: </w:t>
      </w:r>
      <w:r>
        <w:t>The comment directly discusses PID control implementation for drone stabilization, specifically mentioning the calculation of error, proportional, integral, and derivative values (matching topic description). The mention of HC06 bluetooth module and android app also relates to the topic's focus on implementation.</w:t>
      </w:r>
    </w:p>
    <w:p>
      <w:r>
        <w:rPr>
          <w:b/>
        </w:rPr>
        <w:t xml:space="preserve">Source: </w:t>
      </w:r>
      <w:r>
        <w:t>https://www.youtube.com/watch?v=AN3yxIBAxTA</w:t>
      </w:r>
    </w:p>
    <w:p/>
    <w:p>
      <w:pPr>
        <w:pStyle w:val="Heading2"/>
      </w:pPr>
      <w:r>
        <w:t>Topic T8: Conclusion and Future Plans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371600" cy="771525"/>
                          </a:xfrm>
                          <a:prstGeom prst="rect"/>
                        </pic:spPr>
                      </pic:pic>
                    </a:graphicData>
                  </a:graphic>
                </wp:inline>
              </w:drawing>
            </w:r>
          </w:p>
        </w:tc>
      </w:tr>
    </w:tbl>
    <w:p>
      <w:r>
        <w:rPr>
          <w:i/>
        </w:rPr>
        <w:t>Description: Conclusion of the video and future plans to adapt this code for flight controllers and multiple axes.</w:t>
      </w:r>
    </w:p>
    <w:p>
      <w:r>
        <w:rPr>
          <w:b/>
        </w:rPr>
        <w:t>Correlated (true): 22 (6.4%)</w:t>
      </w:r>
      <w:r>
        <w:br/>
      </w:r>
      <w:r>
        <w:rPr>
          <w:b/>
        </w:rPr>
        <w:t>Score &gt;= 60: 22 (6.4%)</w:t>
      </w:r>
      <w:r>
        <w:br/>
      </w:r>
      <w:r>
        <w:rPr>
          <w:b/>
        </w:rPr>
        <w:t>Average Score (of valid matches): 79.77</w:t>
      </w:r>
    </w:p>
    <w:p>
      <w:pPr>
        <w:pStyle w:val="Heading3"/>
      </w:pPr>
      <w:r>
        <w:t>Top 5 Correlated Comments:</w:t>
      </w:r>
    </w:p>
    <w:p>
      <w:r>
        <w:rPr>
          <w:b/>
        </w:rPr>
        <w:t xml:space="preserve">Score: </w:t>
      </w:r>
      <w:r>
        <w:t>85</w:t>
      </w:r>
    </w:p>
    <w:p>
      <w:r>
        <w:rPr>
          <w:b/>
        </w:rPr>
        <w:t xml:space="preserve">Comment: </w:t>
      </w:r>
      <w:r>
        <w:t xml:space="preserve">instead of all that complicated code for finding the X and Y angles why not just use this (utilizes splitting the gravity vector and solves for the "triangle" to find the various angles): </w:t>
        <w:br/>
        <w:br/>
        <w:t>float gForceX, gForceY, gForceZ; //g forces</w:t>
        <w:br/>
        <w:t>float angleX, angleY, angleZ;</w:t>
        <w:br/>
        <w:br/>
        <w:t xml:space="preserve">  Acc_rawX=Wire.read()&lt;&lt;8|Wire.read();</w:t>
        <w:br/>
        <w:t xml:space="preserve">  Acc_rawY=Wire.read()&lt;&lt;8|Wire.read();</w:t>
        <w:br/>
        <w:t xml:space="preserve">  Acc_rawZ=Wire.read()&lt;&lt;8|Wire.read(); </w:t>
        <w:br/>
        <w:br/>
        <w:t xml:space="preserve">  gForceX = Acc_rawX / 16384.0;</w:t>
        <w:br/>
        <w:t xml:space="preserve">  gForceY = Acc_rawY / 16384.0; </w:t>
        <w:br/>
        <w:t xml:space="preserve">  gForceZ = Acc_rawZ / 16384.0;</w:t>
        <w:br/>
        <w:br/>
        <w:t xml:space="preserve">  Serial.print("   Angle (deg)");</w:t>
        <w:br/>
        <w:t xml:space="preserve">  Serial.print(" Y=");</w:t>
        <w:br/>
        <w:t xml:space="preserve">  Serial.print(180*((atan(gForceY/gForceZ))/3.141592));</w:t>
        <w:br/>
        <w:t xml:space="preserve">  Serial.print(" X=");</w:t>
        <w:br/>
        <w:t xml:space="preserve">  Serial.println(180*((atan(gForceX/gForceZ))/3.141592));</w:t>
        <w:br/>
        <w:br/>
        <w:br/>
        <w:t>Let me know what you think. I see that instead of dividing "gForceY" by "gForceZ" it seems to me that you used the pythagorean theorm to solve for the triangle, because of the square roots and powers. Cool how 2 different approaches do the same thing. of course you would have to choose what to make negative but that depends on your setup and which direction you are calling x,y,and z. My code that I posted is just the bare bones. Also my X and Y values might be your Y and X values, respectively.</w:t>
      </w:r>
    </w:p>
    <w:p>
      <w:r>
        <w:rPr>
          <w:b/>
        </w:rPr>
        <w:t xml:space="preserve">Reason: </w:t>
      </w:r>
      <w:r>
        <w:t>The comment discusses adapting the code for flight controllers and multiple axes, which strongly relates to the topic's description of future plans. The comment also mentions splitting the gravity vector and solving for angles using trigonometric functions, which overlaps with the topic's conclusion.</w:t>
      </w:r>
    </w:p>
    <w:p>
      <w:r>
        <w:rPr>
          <w:b/>
        </w:rPr>
        <w:t xml:space="preserve">Source: </w:t>
      </w:r>
      <w:r>
        <w:t>https://www.youtube.com/watch?v=AN3yxIBAxTA</w:t>
      </w:r>
    </w:p>
    <w:p/>
    <w:p>
      <w:r>
        <w:rPr>
          <w:b/>
        </w:rPr>
        <w:t xml:space="preserve">Score: </w:t>
      </w:r>
      <w:r>
        <w:t>80</w:t>
      </w:r>
    </w:p>
    <w:p>
      <w:r>
        <w:rPr>
          <w:b/>
        </w:rPr>
        <w:t xml:space="preserve">Comment: </w:t>
      </w:r>
      <w:r>
        <w:t>I read from your website for 2 axis. How can i adapt for tricopter is there any changing in code?</w:t>
      </w:r>
    </w:p>
    <w:p>
      <w:r>
        <w:rPr>
          <w:b/>
        </w:rPr>
        <w:t xml:space="preserve">Reason: </w:t>
      </w:r>
      <w:r>
        <w:t>The comment directly discusses adapting the code for a specific type of flight controller (tricopter), which aligns with the topic's mention of 'Future Plans' to adapt the code for multiple axes and flight controllers.</w:t>
      </w:r>
    </w:p>
    <w:p>
      <w:r>
        <w:rPr>
          <w:b/>
        </w:rPr>
        <w:t xml:space="preserve">Source: </w:t>
      </w:r>
      <w:r>
        <w:t>https://www.youtube.com/watch?v=AN3yxIBAxTA</w:t>
      </w:r>
    </w:p>
    <w:p/>
    <w:p>
      <w:r>
        <w:rPr>
          <w:b/>
        </w:rPr>
        <w:t xml:space="preserve">Score: </w:t>
      </w:r>
      <w:r>
        <w:t>80</w:t>
      </w:r>
    </w:p>
    <w:p>
      <w:r>
        <w:rPr>
          <w:b/>
        </w:rPr>
        <w:t xml:space="preserve">Comment: </w:t>
      </w:r>
      <w:r>
        <w:t>Excellent way of explaining...can you tell me how to implement PID control for 3 axis ??</w:t>
      </w:r>
    </w:p>
    <w:p>
      <w:r>
        <w:rPr>
          <w:b/>
        </w:rPr>
        <w:t xml:space="preserve">Reason: </w:t>
      </w:r>
      <w:r>
        <w:t>The comment directly asks about implementing PID control, which is a specific topic mentioned in the video's description (adapting code for flight controllers and multiple axes), showing a strong correlation.</w:t>
      </w:r>
    </w:p>
    <w:p>
      <w:r>
        <w:rPr>
          <w:b/>
        </w:rPr>
        <w:t xml:space="preserve">Source: </w:t>
      </w:r>
      <w:r>
        <w:t>https://www.youtube.com/watch?v=AN3yxIBAxTA</w:t>
      </w:r>
    </w:p>
    <w:p/>
    <w:p>
      <w:r>
        <w:rPr>
          <w:b/>
        </w:rPr>
        <w:t xml:space="preserve">Score: </w:t>
      </w:r>
      <w:r>
        <w:t>80</w:t>
      </w:r>
    </w:p>
    <w:p>
      <w:r>
        <w:rPr>
          <w:b/>
        </w:rPr>
        <w:t xml:space="preserve">Comment: </w:t>
      </w:r>
      <w:r>
        <w:t>Hello, im trying to implement the logic of this PID for a drone but perhaps one axis for a drone is not enough. so if we need to calculate the total angle for x and y axis for example, should i create another error variable and basically repeat the rest of the code for the total_angle[0] so i can have the x total angle?</w:t>
        <w:br/>
        <w:t>Thanks</w:t>
      </w:r>
    </w:p>
    <w:p>
      <w:r>
        <w:rPr>
          <w:b/>
        </w:rPr>
        <w:t xml:space="preserve">Reason: </w:t>
      </w:r>
      <w:r>
        <w:t>The comment discusses future plans and adapting code for multiple axes, which is directly related to the topic's description of adapting code for flight controllers and multiple axes.</w:t>
      </w:r>
    </w:p>
    <w:p>
      <w:r>
        <w:rPr>
          <w:b/>
        </w:rPr>
        <w:t xml:space="preserve">Source: </w:t>
      </w:r>
      <w:r>
        <w:t>https://www.youtube.com/watch?v=AN3yxIBAxTA</w:t>
      </w:r>
    </w:p>
    <w:p/>
    <w:p>
      <w:r>
        <w:rPr>
          <w:b/>
        </w:rPr>
        <w:t xml:space="preserve">Score: </w:t>
      </w:r>
      <w:r>
        <w:t>80</w:t>
      </w:r>
    </w:p>
    <w:p>
      <w:r>
        <w:rPr>
          <w:b/>
        </w:rPr>
        <w:t xml:space="preserve">Comment: </w:t>
      </w:r>
      <w:r>
        <w:t>or told u what changes in code should be done in program for two axis</w:t>
      </w:r>
    </w:p>
    <w:p>
      <w:r>
        <w:rPr>
          <w:b/>
        </w:rPr>
        <w:t xml:space="preserve">Reason: </w:t>
      </w:r>
      <w:r>
        <w:t>The comment mentions specific changes to code, which aligns with the topic's focus on 'adapt[ing] this code for flight controllers and multiple axes', indicating a strong connection between the topic and the viewer's comment.</w:t>
      </w:r>
    </w:p>
    <w:p>
      <w:r>
        <w:rPr>
          <w:b/>
        </w:rPr>
        <w:t xml:space="preserve">Source: </w:t>
      </w:r>
      <w:r>
        <w:t>https://www.youtube.com/watch?v=AN3yxIBAxTA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