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310</w:t>
      </w:r>
    </w:p>
    <w:p>
      <w:r>
        <w:t>Comments available for this video: 1</w:t>
      </w:r>
    </w:p>
    <w:p>
      <w:r>
        <w:t>Comments correlated to ≥ 60: 1 (100.0%)</w:t>
      </w:r>
    </w:p>
    <w:p>
      <w:r>
        <w:t>Total candidate pairs checked: 310</w:t>
      </w:r>
    </w:p>
    <w:p>
      <w:r>
        <w:t>Correlated comment coverage (all comments):</w:t>
      </w:r>
    </w:p>
    <w:p>
      <w:r>
        <w:t>- matched 6 frame(s), max score 85.0000: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 xml:space="preserve">  Source: https://www.youtube.com/watch?v=DOWDNBu9DkU: Amazing Invention- This Drone Will Change Everything</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41.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05.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1.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53.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0.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8.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82.jpg"/>
                    <pic:cNvPicPr/>
                  </pic:nvPicPr>
                  <pic:blipFill>
                    <a:blip r:embed="rId1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78.jpg"/>
                    <pic:cNvPicPr/>
                  </pic:nvPicPr>
                  <pic:blipFill>
                    <a:blip r:embed="rId1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76.jpg"/>
                    <pic:cNvPicPr/>
                  </pic:nvPicPr>
                  <pic:blipFill>
                    <a:blip r:embed="rId1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75.jpg"/>
                    <pic:cNvPicPr/>
                  </pic:nvPicPr>
                  <pic:blipFill>
                    <a:blip r:embed="rId18"/>
                    <a:stretch>
                      <a:fillRect/>
                    </a:stretch>
                  </pic:blipFill>
                  <pic:spPr>
                    <a:xfrm>
                      <a:off x="0" y="0"/>
                      <a:ext cx="1371600" cy="771525"/>
                    </a:xfrm>
                    <a:prstGeom prst="rect"/>
                  </pic:spPr>
                </pic:pic>
              </a:graphicData>
            </a:graphic>
          </wp:inline>
        </w:drawing>
      </w:r>
      <w:r>
        <w:t xml:space="preserve"> (score 20.0000)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man sitting outdoors at a wooden table, wearing a gray baseball cap and a blue jacket. He appears to be focused on his cell phone, which he is holding in one hand. In the other hand, he holds a sandwich, specifically a turkey sandwich, placed next to him on the table. The setting is casual and relaxed, with a wooden porch and a building visible in the blurred background, suggesting that the man might be in a residential area or backyard.</w:t>
        <w:br/>
        <w:br/>
        <w:t>The deck or patio area behind him features wooden planks and slats, indicating an informal outdoor space. Although there is no text visible within the image providing additional context about what the man is doing with his phone or any other activities he might be involved in, it appears that he is engaged with the device's screen.</w:t>
      </w:r>
    </w:p>
    <w:p>
      <w:r>
        <w:t>No strongly correlated comments found for this frame.</w:t>
      </w:r>
    </w:p>
    <w:p>
      <w:pPr>
        <w:pStyle w:val="Heading1"/>
      </w:pPr>
      <w:r>
        <w:t>Frame: frame_0001.jpg</w:t>
      </w:r>
    </w:p>
    <w:p>
      <w:r>
        <w:t>Caption: The image depicts a man seated at an outdoor dining table, with the setting suggesting it might be happening on a patio or outdoor seating area of a restaurant or cafe. The man is dressed casually, wearing a gray cap and holding a phone in his hands. He appears to be engrossed in his phone, potentially engaged in a call or browsing the internet. On the table in front of him, there's a white plate holding a sandwich and a can of soda, indicating that he might be about to eat or has just finished eating.</w:t>
        <w:br/>
        <w:br/>
        <w:t>The wooden deck behind the dining table adds a rustic charm to the scene, with the overall setting painting a picture of a relaxed atmosphere. The man's posture suggests he's either in the process of enjoying his meal or has just finished, and his phone is the focal point of his attention.</w:t>
      </w:r>
    </w:p>
    <w:p>
      <w:r>
        <w:t>No strongly correlated comments found for this frame.</w:t>
      </w:r>
    </w:p>
    <w:p>
      <w:pPr>
        <w:pStyle w:val="Heading1"/>
      </w:pPr>
      <w:r>
        <w:t>Frame: frame_0002.jpg</w:t>
      </w:r>
    </w:p>
    <w:p>
      <w:r>
        <w:t>Caption: The image shows an outdoor setting with a man sitting at a picnic table. He appears to be in a relaxed pose, enjoying a meal or drink. Behind him, there is a wooden structure that looks like a small deck or patio area, complete with a bench and a railing. On the table, we can see what seems to be a cup and a small object that might be a toy or model. The setting suggests a casual, leisurely atmosphere. The man is wearing a baseball cap and a jacket as he sits at the table, surrounded by chairs. A bottle of beer is placed on the table, and in front of him, there is a slice of pizza. The patio has a wooden fence and a white door, with a mailbox and a tree visible in the background.</w:t>
      </w:r>
    </w:p>
    <w:p>
      <w:r>
        <w:t>No strongly correlated comments found for this frame.</w:t>
      </w:r>
    </w:p>
    <w:p>
      <w:pPr>
        <w:pStyle w:val="Heading1"/>
      </w:pPr>
      <w:r>
        <w:t>Frame: frame_0003.jpg</w:t>
      </w:r>
    </w:p>
    <w:p>
      <w:r>
        <w:t>Caption: The image captures an outdoor scene with a focus on two objects suspended in the air against a deep blue cloudy sky background. The object on the left, slightly larger and closer to the viewer, appears to be in motion, possibly maneuvering or moving due to wind currents. This object is positioned slightly left of center in the frame, suggesting it may be a small drone or model aircraft given its size and position above the ground. Below this object, there is a partial view of what seems to be a person's lower torso, indicating that the person is standing at a low angle to the camera, possibly controlling the flight of the model aircraft.</w:t>
        <w:br/>
        <w:br/>
        <w:t>The person is wearing dark pants and appears to have their right hand extended upward in an attempt to control or stabilize the flight of the model aircraft. The ground in the foreground is not clearly visible, but it looks like a flat surface with patches of vegetation. The overall style of the image suggests a candid capture rather than a planned instructional setting.</w:t>
        <w:br/>
        <w:br/>
        <w:t>The object on the right, smaller and farther away, seems to be at rest, adding to the sense of movement and stillness co-existing in this moment of time.</w:t>
      </w:r>
    </w:p>
    <w:p>
      <w:r>
        <w:t>No strongly correlated comments found for this frame.</w:t>
      </w:r>
    </w:p>
    <w:p>
      <w:pPr>
        <w:pStyle w:val="Heading1"/>
      </w:pPr>
      <w:r>
        <w:t>Frame: frame_0004.jpg</w:t>
      </w:r>
    </w:p>
    <w:p>
      <w:r>
        <w:t>Caption: The image captures a serene outdoor setting that combines natural beauty with modern elements. The focal point is a round table, painted white, situated on a vibrant green patio and accompanied by two wooden chairs. One of the chairs features a brown bag, which adds a touch of homeliness to the scene.</w:t>
        <w:br/>
        <w:br/>
        <w:t>The table is positioned in front of a pool, which mirrors the green of the patio, creating a harmonious blend of colors that draws the viewer's eye towards it. A green hedge provides a natural border and adds depth to the scene, complementing the patio's color and creating a cohesive visual effect.</w:t>
        <w:br/>
        <w:br/>
        <w:t>Above the hedge, a white drone is captured in mid-flight, its modern presence standing out against the green of the patio and the blue of the sky. The image does not contain any discernible text, but it presents a peaceful outdoor scene where nature and modernity coexist harmoniously.</w:t>
      </w:r>
    </w:p>
    <w:p>
      <w:r>
        <w:t>No strongly correlated comments found for this frame.</w:t>
      </w:r>
    </w:p>
    <w:p>
      <w:pPr>
        <w:pStyle w:val="Heading1"/>
      </w:pPr>
      <w:r>
        <w:t>Frame: frame_0005.jpg</w:t>
      </w:r>
    </w:p>
    <w:p>
      <w:r>
        <w:t>Caption: The image shows an individual, identified as AARON KING by the text "AARON KING" in the lower right corner of the frame, sitting at a wooden table outside. He is wearing a light-colored cap and a black jacket, with his right hand raised in the air. Next to him on the table are two bags containing food: a white paper bag and a brown bag. The setting appears to be a backyard or outdoor patio area with a wooden table and bench, surrounded by nature, as seen in the clear blue sky and possibly a residential property behind the individual, featuring a window visible.</w:t>
        <w:br/>
        <w:br/>
        <w:t>The individual is facing towards the right side of the image, where their arms are spread apart as if explaining something. The table does not have any visible objects that could indicate teaching or demonstration activity.</w:t>
      </w:r>
    </w:p>
    <w:p>
      <w:r>
        <w:t>No strongly correlated comments found for this frame.</w:t>
      </w:r>
    </w:p>
    <w:p>
      <w:pPr>
        <w:pStyle w:val="Heading1"/>
      </w:pPr>
      <w:r>
        <w:t>Frame: frame_0006.jpg</w:t>
      </w:r>
    </w:p>
    <w:p>
      <w:r>
        <w:t>Caption: The image shows a scene with a drone-like object, labeled "FliLine", hovering over a concrete sidewalk. The drone has a sleek black and white color scheme and is positioned on the right side of the image, with its right wing slightly raised, suggesting it's in the process of taking off or landing. The drone carries a small, rectangular brown cardboard box with a brown handle on the top right corner.</w:t>
        <w:br/>
        <w:br/>
        <w:t>The background of the image is a mix of greenery and concrete, featuring several trees and plants with leaves ranging from green to brown. The sidewalk itself is made of concrete, with a few small stones scattered around. The natural elements in the background contrast with the man-made features, creating a dynamic scene.</w:t>
        <w:br/>
        <w:br/>
        <w:t>Below the flying device, there's a rectangular box that could be part of the demonstration setup. The drone has visible propellers at its corners and appears to have a camera or sensor at the front. It seems to be in an active state, as indicated by the green LED lights turned on.</w:t>
      </w:r>
    </w:p>
    <w:p>
      <w:r>
        <w:t>No strongly correlated comments found for this frame.</w:t>
      </w:r>
    </w:p>
    <w:p>
      <w:pPr>
        <w:pStyle w:val="Heading1"/>
      </w:pPr>
      <w:r>
        <w:t>Frame: frame_0007.jpg</w:t>
      </w:r>
    </w:p>
    <w:p>
      <w:r>
        <w:t>Caption: The image captures an industrial setting inside a factory or warehouse. A large yellow machine with a conveyor belt is prominently featured in the foreground, moving objects towards the right side of the frame. The conveyor belt appears to be in motion, suggesting ongoing operations within the facility.</w:t>
        <w:br/>
        <w:br/>
        <w:t>In the background, several people, possibly workers, are engaged in their tasks, surrounded by an array of machines and equipment that suggests a high-tech manufacturing environment. The floor is marked with white lines, indicating safety protocols or workstations, adding to the industrial atmosphere.</w:t>
        <w:br/>
        <w:br/>
        <w:t>The room is filled with numerous boxes and crates, ranging in color from white to yellow, scattered across the floor in a seemingly organized manner. The ceiling is adorned with evenly spaced fluorescent lights, casting a bright glow on the scene below, creating a uniform lighting effect throughout the room.</w:t>
        <w:br/>
        <w:br/>
        <w:t>A yellow crane stands tall in the background, its presence adding to the industrial feel of the scene. Overall, the image paints a picture of a busy warehouse environment, filled with machinery and boxes, all under the watchful eye of the yellow crane and conveyor belt.</w:t>
      </w:r>
    </w:p>
    <w:p>
      <w:r>
        <w:t>No strongly correlated comments found for this frame.</w:t>
      </w:r>
    </w:p>
    <w:p>
      <w:pPr>
        <w:pStyle w:val="Heading1"/>
      </w:pPr>
      <w:r>
        <w:t>Frame: frame_0008.jpg</w:t>
      </w:r>
    </w:p>
    <w:p>
      <w:r>
        <w:t>Caption: The image shows a DJI drone, recognizable by its red and white color scheme, in flight with a payload of packages. The drone is equipped with a camera at the front, likely used for navigation and capturing images or video during its operation. In the background, we can see a clear sky, indicating good weather conditions suitable for outdoor activities such as drone flying. There's also a building and trees visible in the distance, suggesting that this activity is taking place in an urban or suburban area.</w:t>
        <w:br/>
        <w:br/>
        <w:t>The image captures a moment of the drone delivering a package. The drone, with its four propellers, is in the process of landing on a concrete surface, with its landing gear down, indicating it's preparing to touch down. The package being delivered is a brown cardboard box. The drone flies over a city, with buildings visible in the background, contrasting with the clear blue sky above. The image is taken from a low angle, providing a bird's eye view of the drone and its surroundings. This moment suggests a routine delivery, with the drone flying over the city and landing on the ground to drop off the package.</w:t>
      </w:r>
    </w:p>
    <w:p>
      <w:r>
        <w:t>No strongly correlated comments found for this frame.</w:t>
      </w:r>
    </w:p>
    <w:p>
      <w:pPr>
        <w:pStyle w:val="Heading1"/>
      </w:pPr>
      <w:r>
        <w:t>Frame: frame_0009.jpg</w:t>
      </w:r>
    </w:p>
    <w:p>
      <w:r>
        <w:t>Caption: The image captures a moment of modern life, featuring a black and white unmanned aerial vehicle (UAV), also known as a drone, in flight above a residential scene. The drone, with its four rotors, is captured mid-air, hovering over a green plant and a black planter on the porch of the house. The house, with its white walls and windows, stands in the background, providing a contrast to the drone's black and white color scheme. A person, partially visible through the window of the house, adds a sense of scale to the image. In front of the house, the drone is hovering in mid-air, seemingly equipped with a camera, as suggested by the visible lens and what appears to be a camera module underneath. The image is overlaid with what appears to be a digital filter effect that gives the impression of a glitch or corruption, particularly noticeable in the lower right portion of the photo, where it looks like a pixelated pattern. This could suggest that the image might have been digitally altered or that there is interference causing distortion in the visual content.</w:t>
      </w:r>
    </w:p>
    <w:p>
      <w:r>
        <w:t>No strongly correlated comments found for this frame.</w:t>
      </w:r>
    </w:p>
    <w:p>
      <w:pPr>
        <w:pStyle w:val="Heading1"/>
      </w:pPr>
      <w:r>
        <w:t>Frame: frame_0010.jpg</w:t>
      </w:r>
    </w:p>
    <w:p>
      <w:r>
        <w:t>Caption: The image appears to be a screenshot from a video call or presentation platform taken at an angle that captures both the person using the device and their surroundings. In the foreground, there is a person possibly using a laptop or tablet with their hand visible on the screen, suggesting they are either working on something or providing guidance for a presentation or demonstration.</w:t>
        <w:br/>
        <w:br/>
        <w:t>In the background, an image of an actual scene unfolds: a street intersection with vehicles and a clear sky above. The environment looks like a small town or suburban area with commercial buildings on one side. Notably, in the distance, a gray Amazon delivery truck is seen driving down the street, its black tires visible against the gray asphalt, as part of a fleet of vehicles that are parked or moving along the street.</w:t>
        <w:br/>
        <w:br/>
        <w:t>The street itself is lined with various buildings, including a large white building with a blue Amazon logo on it. The buildings vary in size and height, suggesting a complex urban landscape. A blue and white sign, possibly indicating a specific route or parking zone, stands out against the surrounding gray and brown tones.</w:t>
        <w:br/>
        <w:br/>
        <w:t>In addition to the urban scenery, trees can be seen in the background, adding a touch of nature to the setting. These trees are not alone; they are surrounded by buildings, creating a sense of urban sprawl. Overall, the image presents a typical day in an urban area, with delivery trucks, buildings, and trees coexisting in harmony while allowing for remote communication or presentation through the video call or platform.</w:t>
      </w:r>
    </w:p>
    <w:p>
      <w:r>
        <w:t>No strongly correlated comments found for this frame.</w:t>
      </w:r>
    </w:p>
    <w:p>
      <w:pPr>
        <w:pStyle w:val="Heading1"/>
      </w:pPr>
      <w:r>
        <w:t>Frame: frame_0011.jpg</w:t>
      </w:r>
    </w:p>
    <w:p>
      <w:r>
        <w:t>Caption: The image shows a person holding a red smartphone with a display screen showing an advertisement or promotion for a website or service called "Trending Now". The content of the webpage includes the title "Trending Now" along with a logo or emblem, specifically the red and white logo of a company called "Top Now", accompanied by white text that reads "Top Now: Top 10 New to DoorDash" in the top left corner. Below this list, there are several images that seem to represent different categories, such as home appliances, fashion accessories, and news headlines. The person is interacting with the phone, possibly pointing at something on the screen or preparing to take a screenshot or swipe, while also holding a white cup in their other hand, suggesting they may be on-the-go.</w:t>
      </w:r>
    </w:p>
    <w:p>
      <w:r>
        <w:t>No strongly correlated comments found for this frame.</w:t>
      </w:r>
    </w:p>
    <w:p>
      <w:pPr>
        <w:pStyle w:val="Heading1"/>
      </w:pPr>
      <w:r>
        <w:t>Frame: frame_0012.jpg</w:t>
      </w:r>
    </w:p>
    <w:p>
      <w:r>
        <w:t>Caption: The image appears to show a close-up view of a grey cloth with a textured and rough surface, folded in an uneven manner that creates a sense of depth and dimension. The folds are chaotic, adding a touch of disorder to the otherwise orderly arrangement. The cloth is surrounded by a white object whose shape is blurred and details indistinct. The relative position of the cloth and the object is unclear, but they both occupy the foreground of the image. There is no text, slides, diagrams, or devices such as microphones or remote controls that suggest an instructional setting or an instructor interacting with visual aids. Instead, the focus seems to be on the person's actions, who is dressed in dark clothing and captured from behind, making details about them invisible. The overall effect is one of simplicity and minimalism, characterized by the contrast between the grey cloth and the white object.</w:t>
      </w:r>
    </w:p>
    <w:p>
      <w:r>
        <w:t>No strongly correlated comments found for this frame.</w:t>
      </w:r>
    </w:p>
    <w:p>
      <w:pPr>
        <w:pStyle w:val="Heading1"/>
      </w:pPr>
      <w:r>
        <w:t>Frame: frame_0013.jpg</w:t>
      </w:r>
    </w:p>
    <w:p>
      <w:r>
        <w:t>Caption: The image captures a moment on a street where a silver car is parked on the side of the road. The car's side mirror reflects the image of a nearby building, adding depth to the scene. The reflection also shows the car's license plate, which reads "J894 CJEE". In addition, the rearview mirror shows a reflection of another vehicle with its headlights turned on, likely taken from inside the parked silver car. Within this mirror reflection, a person is visible, their back turned towards us, and they appear to be driving or sitting in the passenger seat of the reflected vehicle. A car door with a handle is also visible in the reflection, as well as a partially visible interior side door panel on the right side of the image. Furthermore, a blurred representation of a person outside the parked silver car, possibly in the driver's seat of another vehicle, can be seen in the distance. The street is lined with trees, providing a natural backdrop to the urban setting. The overall scene suggests a quiet moment in a cityscape, with the parked car and its reflections serving as the focal points.</w:t>
      </w:r>
    </w:p>
    <w:p>
      <w:r>
        <w:t>No strongly correlated comments found for this frame.</w:t>
      </w:r>
    </w:p>
    <w:p>
      <w:pPr>
        <w:pStyle w:val="Heading1"/>
      </w:pPr>
      <w:r>
        <w:t>Frame: frame_0014.jpg</w:t>
      </w:r>
    </w:p>
    <w:p>
      <w:r>
        <w:t>Caption: The image appears to capture an aerial view of a bustling highway from above, providing a bird's-eye perspective. The road is marked with white lines and features a sea of vehicles, predominantly white, moving in various directions. The cars vary in size and create a dynamic and lively scene. The surrounding sky is a clear blue with no clouds in sight, contributing to the serene atmosphere.</w:t>
        <w:br/>
        <w:br/>
        <w:t>On the ground level, the image shows multiple lanes of cars and trucks stopped, suggesting congestion or possibly an accident situation. A red car is seen turning towards the viewer, making it the central vehicle in this composition. The vehicles vary in size and color, adding to the chaotic nature of the scene. On the left side of the image, a person is visible, but their role or action within the context of this traffic situation is unclear.</w:t>
        <w:br/>
        <w:br/>
        <w:t>The focus of this image seems to be on the traffic itself, and the potential impacts or lessons one might derive from such a scene, perhaps related to transportation planning, urban development, or traffic management strategies.</w:t>
      </w:r>
    </w:p>
    <w:p>
      <w:r>
        <w:t>No strongly correlated comments found for this frame.</w:t>
      </w:r>
    </w:p>
    <w:p>
      <w:pPr>
        <w:pStyle w:val="Heading1"/>
      </w:pPr>
      <w:r>
        <w:t>Frame: frame_0015.jpg</w:t>
      </w:r>
    </w:p>
    <w:p>
      <w:r>
        <w:t>Caption: The image presents an aerial view of a residential area, showcasing a well-maintained neighborhood with a mix of houses and small apartment buildings arranged in rows. The terrain appears flat, with no visible bodies of water or significant natural features suggesting a more rural setting. Instead, the infrastructure and road networks indicate a suburban location. The sky is overcast, potentially indicating either early morning, late afternoon, or an impending storm.</w:t>
        <w:br/>
        <w:br/>
        <w:t>The neighborhood is dotted with houses, featuring red roofs standing out against the lush greenery. The houses are clustered closely together, creating a sense of community. A ribbon-like street cuts through the neighborhood, providing a pathway for residents and lined with trees that add a touch of nature to the man-made landscape. The clear blue sky above features scattered clouds, suggesting a sunny day.</w:t>
        <w:br/>
        <w:br/>
        <w:t>The image was captured from a car's dashboard camera, as indicated by the lens flare and the camera's mounting at the lower part of the vehicle, typical for this type of dashcam. The view is taken through the windshield of the vehicle, capturing the scene before it. There are no visible signs of educational materials, devices, or teaching activities, suggesting an informal discussion about a property or neighborhood inspection rather than any formal instructional setting.</w:t>
      </w:r>
    </w:p>
    <w:p>
      <w:r>
        <w:t>No strongly correlated comments found for this frame.</w:t>
      </w:r>
    </w:p>
    <w:p>
      <w:pPr>
        <w:pStyle w:val="Heading1"/>
      </w:pPr>
      <w:r>
        <w:t>Frame: frame_0016.jpg</w:t>
      </w:r>
    </w:p>
    <w:p>
      <w:r>
        <w:t>Caption: The image depicts a residential scene with a focus on the house, its porch, and surrounding yard. Here are the details I can observe:</w:t>
        <w:br/>
        <w:br/>
        <w:t>* The main structure is a single-story house with a tan exterior, adorned with various decorations such as a green and white wreath hanging from a window and a red and white banner on the door.</w:t>
        <w:br/>
        <w:t>* A white robot, adorned with a green antenna, is situated on the porch, its body angled to the left. In mid-flight, it adds visual interest to the scene.</w:t>
        <w:br/>
        <w:t>* The porch itself features a yellow flowerpot, adding a splash of color to the space.</w:t>
        <w:br/>
        <w:t>* The background is a lush green lawn, complete with a hedge and a tree, providing a serene backdrop to the scene.</w:t>
        <w:br/>
        <w:t>* A driveway leads up to the house, and a brick pathway from the front door to the street suggests well-maintained grounds.</w:t>
        <w:br/>
        <w:t>* In the foreground, on the left side, there's a vehicle parked on the driveway.</w:t>
        <w:br/>
        <w:t>* The sky is overcast with no visible sun or shadows, suggesting it could be a cloudy day.</w:t>
        <w:br/>
        <w:t>* The overall condition of the house and yard appears well-maintained.</w:t>
        <w:br/>
        <w:t>* There are no people or any distinct activity happening in this image. It captures a quiet moment on a residential street.</w:t>
        <w:br/>
        <w:br/>
        <w:t>In terms of teaching context:</w:t>
        <w:br/>
        <w:br/>
        <w:t>* The instructor is not visible in this frame, nor does the frame contain any text or diagrams that indicate a teaching scenario.</w:t>
        <w:br/>
        <w:t>* There are no models, slides, or other indicators that suggest an educational setting.</w:t>
        <w:br/>
        <w:t>* The image captures a real-world environment, but without additional information, it's unclear how this might relate to a teaching context.</w:t>
      </w:r>
    </w:p>
    <w:p>
      <w:r>
        <w:t>No strongly correlated comments found for this frame.</w:t>
      </w:r>
    </w:p>
    <w:p>
      <w:pPr>
        <w:pStyle w:val="Heading1"/>
      </w:pPr>
      <w:r>
        <w:t>Frame: frame_0017.jpg</w:t>
      </w:r>
    </w:p>
    <w:p>
      <w:r>
        <w:t>Caption: The image presents a unique device, a Zipline fan, suspended in the air. The fan is white with a black handle, and it's equipped with a green light that glows, suggesting it's in operation. Below the fan, there is a panel with a brand name "ZIPLINE" in the center, along with two smaller logos resembling a power button and a signal strength indicator, both suggesting the device is likely an electronic gadget or appliance with some form of communication or control capability. The panel also features a screen on one side, possibly for displaying information or instructions.</w:t>
        <w:br/>
        <w:br/>
        <w:t>The fan itself has multiple LEDs and a single mechanical component resembling a fan, which might indicate cooling or aeration features. It appears to be suspended in the air by a black cord that hangs down, connecting it to a white base (not visible in this image). The overall scene suggests a modern and innovative product, ready to provide a refreshing breeze. The style of the object, with its clean lines and white color, may suggest it could be used for educational purposes, perhaps as part of a lesson on electronics, robotics, or similar fields, though the specifics of its function are not clear from this image alone.</w:t>
      </w:r>
    </w:p>
    <w:p>
      <w:r>
        <w:t>No strongly correlated comments found for this frame.</w:t>
      </w:r>
    </w:p>
    <w:p>
      <w:pPr>
        <w:pStyle w:val="Heading1"/>
      </w:pPr>
      <w:r>
        <w:t>Frame: frame_0018.jpg</w:t>
      </w:r>
    </w:p>
    <w:p>
      <w:r>
        <w:t>Caption: The image appears to show a robotic device, named "Zoone", situated in a minimalist and modern white room. The robot has a humanoid shape with a head, torso, and limbs, featuring a green and black color scheme that contrasts sharply with the surrounding environment. A small fan is visible on its body, currently turned on, casting a soft breeze. The robot's face is apparent, with its head turned towards the left side of the room.</w:t>
        <w:br/>
        <w:br/>
        <w:t>On the robot's surface, there is text that reads "SOLAR", suggesting a possible connection to solar energy or technology. Notably, the robot appears to be powered by solar panels, as indicated by this text. The spherical body of the robot features multiple arms or appendages on its surface.</w:t>
        <w:br/>
        <w:br/>
        <w:t>The surrounding environment consists of a white wall with a sleek design and a section of flooring visible in the lower left corner. There are no people or instructional elements within this frame, such as slides, diagrams, or text that provide additional context or information. The image is a still from a video or animation, possibly part of an educational resource, presentation, or conceptualization related to robotics and solar energy.</w:t>
      </w:r>
    </w:p>
    <w:p>
      <w:r>
        <w:t>No strongly correlated comments found for this frame.</w:t>
      </w:r>
    </w:p>
    <w:p>
      <w:pPr>
        <w:pStyle w:val="Heading1"/>
      </w:pPr>
      <w:r>
        <w:t>Frame: frame_0019.jpg</w:t>
      </w:r>
    </w:p>
    <w:p>
      <w:r>
        <w:t>Caption: The image appears to show an individual wearing a hat and sunglasses, gazing upwards at a bird flying in the sky. The person is standing with their hands on what seems to be a camera attachment device, potentially used for photography or observing celestial objects. The sky, painted in hues of blue, is dotted with white clouds, adding depth to the image. The bird's flight path appears to be towards the left side of the image, creating a dynamic contrast between man-made and natural elements. The individual's attire and the bird's flight suggest a moment of tranquility and observation.</w:t>
      </w:r>
    </w:p>
    <w:p>
      <w:r>
        <w:t>No strongly correlated comments found for this frame.</w:t>
      </w:r>
    </w:p>
    <w:p>
      <w:pPr>
        <w:pStyle w:val="Heading1"/>
      </w:pPr>
      <w:r>
        <w:t>Frame: frame_0020.jpg</w:t>
      </w:r>
    </w:p>
    <w:p>
      <w:r>
        <w:t>Caption: The image depicts an individual standing in a vast open grassy field with a clear view of the ocean horizon in the distance. The person, dressed casually in a plaid shirt, white cap, and dark pants, appears to be holding a smartphone in their hand, suggesting they are taking a photo or capturing a moment. In the background, an airplane is visible in the sky, implying the presence of an airport or flight path nearby. The weather conditions are ideal, with clear blue skies and no clouds obstructing the view. There are no readable texts, slides, diagrams, or other visual aids present in this frame.</w:t>
        <w:br/>
        <w:br/>
        <w:t>Closer inspection reveals that the individual is holding a drone in their hand, which is flying in the sky. The man's direct gaze towards the camera gives the impression that he is posing for a photograph, possibly to capture his aerial activity. His casual attire, including the plaid shirt and khaki pants, along with the white hat and dark pants, suggest that he might be a pilot or photographer.</w:t>
      </w:r>
    </w:p>
    <w:p>
      <w:r>
        <w:t>No strongly correlated comments found for this frame.</w:t>
      </w:r>
    </w:p>
    <w:p>
      <w:pPr>
        <w:pStyle w:val="Heading1"/>
      </w:pPr>
      <w:r>
        <w:t>Frame: frame_0021.jpg</w:t>
      </w:r>
    </w:p>
    <w:p>
      <w:r>
        <w:t>Caption: The image captures a close-up view of an unmanned aerial vehicle (UAV), also known as a drone, with a sleek white body. The drone's wings, a stark contrast in black, are attached to the body with two metal poles, each equipped with a propeller. The UAV has multiple arms with what appear to be sensors or payloads attached to them, and a propeller on the front of the drone. On the ground, there are two poles positioned at an angle, possibly part of a structure or for stabilization purposes.</w:t>
        <w:br/>
        <w:br/>
        <w:t>The image is taken outdoors, as indicated by the grassy ground and natural light. The focus seems to be on the technology of the UAV itself, with no people visible in this frame. There's no text or other objects that are particularly relevant to teaching context. The drone is perched on a metal stand, its legs firmly planted on the grassy ground. The stand is not just a support but also serves as a base for the drone's propellers, ensuring they are securely attached.</w:t>
      </w:r>
    </w:p>
    <w:p>
      <w:r>
        <w:t>No strongly correlated comments found for this frame.</w:t>
      </w:r>
    </w:p>
    <w:p>
      <w:pPr>
        <w:pStyle w:val="Heading1"/>
      </w:pPr>
      <w:r>
        <w:t>Frame: frame_0022.jpg</w:t>
      </w:r>
    </w:p>
    <w:p>
      <w:r>
        <w:t>Caption: The integrated caption shows a young man standing outdoors in a natural setting, with greenery and trees surrounding him. He is dressed casually in a plaid shirt, grey pants, and white sneakers, and has dark hair. The man appears to be lost in thought, as his gaze is directed towards the camera, giving an impression of deep contemplation. His posture suggests a reflective mood, with his right hand folded in front of his chest and his left hand raised to his forehead.</w:t>
        <w:br/>
        <w:br/>
        <w:t>The setting is likely a park-like area or a hillside, as there are grassy areas and foliage visible behind him. The atmosphere appears casual and informal, possibly suggesting that the man is recording a personal video or participating in an outdoor event where he is speaking or explaining something.</w:t>
      </w:r>
    </w:p>
    <w:p>
      <w:r>
        <w:t>No strongly correlated comments found for this frame.</w:t>
      </w:r>
    </w:p>
    <w:p>
      <w:pPr>
        <w:pStyle w:val="Heading1"/>
      </w:pPr>
      <w:r>
        <w:t>Frame: frame_0023.jpg</w:t>
      </w:r>
    </w:p>
    <w:p>
      <w:r>
        <w:t>Caption: This image shows an individual seated and posing for the camera, surrounded by a workshop environment. The person appears to be casually dressed in a dark top, with short hair worn backward under a cap, and is smiling directly at the camera. In the background, there is a workspace that includes a bench with various tools and equipment, as well as a wooden shelf with containers and bottles.</w:t>
        <w:br/>
        <w:br/>
        <w:t>On the shelf, a toolbox with compartments for various tools is visible, some of which are on display inside. The overall setting suggests a hobbyist or DIY workspace, rather than an academic or professional teaching environment. There are no screens or surfaces displaying text or graphs that would provide additional context or information about the content being discussed.</w:t>
        <w:br/>
        <w:br/>
        <w:t>The individual in the image is seated on a wooden desk covered with a blue plastic bin, surrounded by tools such as a blue screwdriver, a black drill, and a red wrench. The workshop itself features a blue wall adorned with various stickers, including a NASA sticker. The man appears to be in a happy mood, indicated by his smile. Overall, the scene suggests a workspace where the individual is likely engaged in some form of mechanical or technical work.</w:t>
      </w:r>
    </w:p>
    <w:p>
      <w:r>
        <w:t>No strongly correlated comments found for this frame.</w:t>
      </w:r>
    </w:p>
    <w:p>
      <w:pPr>
        <w:pStyle w:val="Heading1"/>
      </w:pPr>
      <w:r>
        <w:t>Frame: frame_0024.jpg</w:t>
      </w:r>
    </w:p>
    <w:p>
      <w:r>
        <w:t>Caption: The image shows a person standing outdoors in a serene setting, possibly during early afternoon. The individual, a man, is dressed casually in a vibrant plaid shirt, a white baseball cap, and a gray sweatshirt. He appears to be focusing intently on something or someone in the distance, his right hand raised as if pointing towards it. His expression is one of concentration and focus, suggesting he might be in the midst of a serious thought or discussion. Behind him, there is a lush green field with scattered trees, adding a sense of tranquility to the scene. The man's position in the foreground and the trees in the background create a balanced composition that draws the viewer's eye towards him. He is looking directly at the camera with a focused expression. There are no visible educational materials or text in this frame that would indicate a teaching context, suggesting an informal and candid image style.</w:t>
      </w:r>
    </w:p>
    <w:p>
      <w:r>
        <w:t>No strongly correlated comments found for this frame.</w:t>
      </w:r>
    </w:p>
    <w:p>
      <w:pPr>
        <w:pStyle w:val="Heading1"/>
      </w:pPr>
      <w:r>
        <w:t>Frame: frame_0025.jpg</w:t>
      </w:r>
    </w:p>
    <w:p>
      <w:r>
        <w:t>Caption: This image depicts an indoor scene where two individuals appear to be engaged in some form of instructional activity. In the center of the frame, a man with a mustache and beard is standing, his right hand raised in a gesture. He is wearing a blue vest and a straw hat, which suggests that he is speaking or gesturing, drawing attention to himself.</w:t>
        <w:br/>
        <w:br/>
        <w:t>To his side, another individual appears to be engaged, with a man standing and gesturing with his hands as if he is explaining something. This standing man's attire includes a light-colored shirt and dark pants, and he has a beard. He seems to be interacting with an audience or students who are seated in front of him.</w:t>
        <w:br/>
        <w:br/>
        <w:t>The setting looks like a simple room made of wood or metal walls, with corrugated metal roofing. The lighting is natural and bright, suggesting that the photo was taken during the day. There are no visible devices such as a computer monitor or projector screen that could be used for instructional purposes in this context.</w:t>
        <w:br/>
        <w:br/>
        <w:t>On the left side, there is another person seated and facing away from the camera, towards the standing man. This individual appears to be older and is wearing a traditional straw hat. They seem to be listening attentively to the standing man's explanation.</w:t>
        <w:br/>
        <w:br/>
        <w:t>In the background, several people are seated, their faces blurred and indistinct. They are scattered around the room with a corrugated metal roof and wooden walls. The room appears to be a makeshift shelter or workshop, suggesting the setting might be in a rural or impoverished area.</w:t>
        <w:br/>
        <w:br/>
        <w:t>The overall impression is of a casual, everyday scene with interaction and dialogue between the two main subjects of the image, drawing attention away from the background figures.</w:t>
      </w:r>
    </w:p>
    <w:p>
      <w:r>
        <w:t>No strongly correlated comments found for this frame.</w:t>
      </w:r>
    </w:p>
    <w:p>
      <w:pPr>
        <w:pStyle w:val="Heading1"/>
      </w:pPr>
      <w:r>
        <w:t>Frame: frame_0026.jpg</w:t>
      </w:r>
    </w:p>
    <w:p>
      <w:r>
        <w:t>Caption: The image shows a person standing outdoors on a lush green field, surrounded by trees and foliage. The individual appears to be engaged in a playful moment, with their back to the camera and facing towards a nearby tree. They are dressed casually, wearing a blue plaid shirt and a baseball cap, exuding a relaxed and friendly demeanor. In their hand, they hold a glass filled with a bright orange liquid, possibly a drink or smoothie.</w:t>
        <w:br/>
        <w:br/>
        <w:t>In the upper right corner of the image, text overlaying the scene reads "NOT SPONSORED" in all capital letters, set against a semi-transparent black background that allows the scene to be partially visible beneath it. The person's hand is visible near their chest, possibly gesturing during a playful interaction with the glass.</w:t>
        <w:br/>
        <w:br/>
        <w:t>The style of the image is a standard photograph with no apparent filters or artistic alterations applied. There are no distinctive objects or logos in the foreground that would indicate any specific context or brand association.</w:t>
      </w:r>
    </w:p>
    <w:p>
      <w:r>
        <w:t>No strongly correlated comments found for this frame.</w:t>
      </w:r>
    </w:p>
    <w:p>
      <w:pPr>
        <w:pStyle w:val="Heading1"/>
      </w:pPr>
      <w:r>
        <w:t>Frame: frame_0027.jpg</w:t>
      </w:r>
    </w:p>
    <w:p>
      <w:r>
        <w:t>Caption: The image appears to be a screenshot of a video where a man is standing on a grassy hill, dressed in a blue plaid shirt and gray pants. He is holding his hands together in a gesture of respect or gratitude, as if he is acknowledging something or someone. His face is turned towards the camera, giving a direct and personal connection. The background features a natural setting with lush green grass and trees, providing a tranquil backdrop to the man's pose. In this moment, he appears to be speaking or making a point, as suggested by his hand gesture where he holds one hand up near the camera. His outfit consists of a blue plaid shirt, jeans, and sneakers, indicating a casual attire. The clear sky in the background suggests that the image was taken during daytime hours.</w:t>
      </w:r>
    </w:p>
    <w:p>
      <w:r>
        <w:t>No strongly correlated comments found for this frame.</w:t>
      </w:r>
    </w:p>
    <w:p>
      <w:pPr>
        <w:pStyle w:val="Heading1"/>
      </w:pPr>
      <w:r>
        <w:t>Frame: frame_0028.jpg</w:t>
      </w:r>
    </w:p>
    <w:p>
      <w:r>
        <w:t>Caption: The image displays a computer-generated scene featuring a white Zipline drone suspended from a gray cable that hangs from the side of the drone. The cable is anchored to the ground by a gray anchor, providing a sense of balance and stability. The drone itself is predominantly white with a green light glowing brightly, indicating its operational status.</w:t>
        <w:br/>
        <w:br/>
        <w:t>The drone has a prominent camera in its center, which appears to be recording or broadcasting, as suggested by the graphical user interface (GUI) on its screen. In front of the drone is a textured surface with a white line running across it, indicating some form of guidance or path.</w:t>
        <w:br/>
        <w:br/>
        <w:t>The background suggests an outdoor setting with a clear blue sky and a hint of sunlight coming from the upper left corner. The drone is positioned in the sky, with its body angled slightly upwards, as if it's about to make a descent. The overall image captures a moment of motion and anticipation, as if the drone is about to make its delivery.</w:t>
        <w:br/>
        <w:br/>
        <w:t>The text "Zipline" is visible on the drone, suggesting that this is indeed a Zipline drone designed for simulated delivery purposes.</w:t>
      </w:r>
    </w:p>
    <w:p>
      <w:r>
        <w:t>Comment (score 80):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the technical aspects of Zipline's drone delivery system, specifically mentioning the company name and the advantages of this system, such as decreasing traffic and time for package delivery. Although it does not provide a detailed description of the scene in the frame caption, the connection between the two is strong due to the shared topic of Zipline drones and their potential impact on the economy.</w:t>
      </w:r>
    </w:p>
    <w:p>
      <w:r>
        <w:t>Source: https://www.youtube.com/watch?v=DOWDNBu9DkU: Amazing Invention- This Drone Will Change Everything</w:t>
      </w:r>
    </w:p>
    <w:p>
      <w:pPr>
        <w:pStyle w:val="Heading1"/>
      </w:pPr>
      <w:r>
        <w:t>Frame: frame_0029.jpg</w:t>
      </w:r>
    </w:p>
    <w:p>
      <w:r>
        <w:t>Caption: The image shows a person, likely a man, standing outdoors in front of a lush green field with trees and grass. He is dressed in casual attire, consisting of a blue and white checkered shirt over what appears to be a t-shirt and gray pants. A black baseball cap adorns his head. The person's right hand is raised above his head, making a gesture that suggests he is pointing or gesturing towards something.</w:t>
        <w:br/>
        <w:br/>
        <w:t>The image appears to have been cropped, with a watermark obscuring the upper part of the person's body. Some text can be seen in the upper left corner of the frame, which seems to be a web address or social media handle, although it is not fully legible due to the angle and cropping of the photo.</w:t>
        <w:br/>
        <w:br/>
        <w:t>In the background, there appears to be a building, indicating that this scene might be set in a park or similar outdoor setting. The natural surroundings create a sense of movement and life in the image, with no specific educational context apparent from this single frame.</w:t>
      </w:r>
    </w:p>
    <w:p>
      <w:r>
        <w:t>No strongly correlated comments found for this frame.</w:t>
      </w:r>
    </w:p>
    <w:p>
      <w:pPr>
        <w:pStyle w:val="Heading1"/>
      </w:pPr>
      <w:r>
        <w:t>Frame: frame_0030.jpg</w:t>
      </w:r>
    </w:p>
    <w:p>
      <w:r>
        <w:t>Caption: The image presents an aerial view of an area that appears to be a construction site or land under development. The landscape includes a parcel of land with some vegetation and dirt, as well as a building with a partial roof, suggesting recent work on the site. In the lower right corner, there's a small structure, possibly part of the same construction project. The surrounding landscape features other parcels of land that are not as developed.</w:t>
        <w:br/>
        <w:br/>
        <w:t>Dominating the scene is a large, gray house, its roof adorned with a small chimney, situated amidst a sprawling field of lush green grass, punctuated by a few scattered trees. The perspective of the photo is from above, providing a comprehensive view of the surrounding terrain. A watermark or logo indicating "Teachers.co" is overlaid on the lower part of the image, suggesting an association with an online teaching platform or resource.</w:t>
        <w:br/>
        <w:br/>
        <w:t>The visual content of the image is descriptive but lacks detail that would allow for a more granular analysis. There are no texts or diagrams visible in this frame that could provide context or information about the subjects being taught. The focus seems to be on the physical layout and condition of the land, with no direct teaching activity taking place. The overall scene exudes a sense of tranquility and simplicity, characteristic of rural living.</w:t>
      </w:r>
    </w:p>
    <w:p>
      <w:r>
        <w:t>No strongly correlated comments found for this frame.</w:t>
      </w:r>
    </w:p>
    <w:p>
      <w:pPr>
        <w:pStyle w:val="Heading1"/>
      </w:pPr>
      <w:r>
        <w:t>Frame: frame_0031.jpg</w:t>
      </w:r>
    </w:p>
    <w:p>
      <w:r>
        <w:t>Caption: The image appears to show a young man standing in a park, dressed casually in a blue and white checkered shirt and gray pants. He is wearing a baseball cap that matches his shirt's color scheme, which adds a touch of personal style to the overall scene. The man's posture is upright, with his feet shoulder-width apart and his gaze directed towards the camera, conveying a sense of respect or reverence.</w:t>
        <w:br/>
        <w:br/>
        <w:t>The park around him is lush and green, with trees and grass filling the background, creating a serene and natural backdrop. The man's position in the foreground of the image suggests he is the main focus, and the peaceful atmosphere of the scene is enhanced by the lack of any discernible text or visual distractions.</w:t>
        <w:br/>
        <w:br/>
        <w:t>As for the individual's hands, they are folded together near his chest in a gesture that might indicate gratitude, surprise, or a pause for thought. The daylight lighting indicates it's daytime under clear skies, which adds to the overall sense of serenity and tranquility.</w:t>
        <w:br/>
        <w:br/>
        <w:t>The grassy area with some trees in the background suggests a natural environment away from urban settings, providing a calming contrast to the man's quiet contemplation. Overall, the image captures a moment of stillness and reflection, inviting the viewer to share in the peaceful atmosphere.</w:t>
      </w:r>
    </w:p>
    <w:p>
      <w:r>
        <w:t>No strongly correlated comments found for this frame.</w:t>
      </w:r>
    </w:p>
    <w:p>
      <w:pPr>
        <w:pStyle w:val="Heading1"/>
      </w:pPr>
      <w:r>
        <w:t>Frame: frame_0032.jpg</w:t>
      </w:r>
    </w:p>
    <w:p>
      <w:r>
        <w:t>Caption: The image depicts an outdoor scene with a clear blue sky as the backdrop. At the center of the image, there's a small airplane, painted in a vibrant shade of red, flying through the air at a slight angle, with its tail pointing towards the right side of the frame. The airplane is seemingly in motion, adding a sense of dynamism to the scene. Below the airplane, in the lower half of the image, is a landscape with a low-lying hump or hill that obscures part of the view. The ground appears to be flat and is of a light color, contrasting with the blue sky.</w:t>
      </w:r>
    </w:p>
    <w:p>
      <w:r>
        <w:t>No strongly correlated comments found for this frame.</w:t>
      </w:r>
    </w:p>
    <w:p>
      <w:pPr>
        <w:pStyle w:val="Heading1"/>
      </w:pPr>
      <w:r>
        <w:t>Frame: frame_0033.jpg</w:t>
      </w:r>
    </w:p>
    <w:p>
      <w:r>
        <w:t>Caption: The image captures a spacious lobby of a building, bathed in the soft glow of natural light filtering through a large window. The lobby is dominated by a large, curved staircase that extends from the left to the right, flanked by two benches on either side. On the opposite side of the staircase, there are modern, high-backed chairs, suggesting a waiting or relaxation area within the building. Above the escalator, signage includes an arrow pointing up and what appears to be text, although it's too small to read clearly.</w:t>
        <w:br/>
        <w:br/>
        <w:t>The flooring of the space features polished marble, reflecting the light and adding to the overall elegance of the space. The walls are adorned with framed artworks, contributing to the aesthetic of the space, as well as a large mirror on the left, reflecting the room and adding depth to the space. On the right wall, there is a window allowing natural light to flood the room and enhance the ambiance.</w:t>
        <w:br/>
        <w:br/>
        <w:t>The scene features a large escalator with two levels of stairs, one visible in the upper part of the image, which is captured from a slightly elevated angle looking down its length. The escalator is flanked by modern, high-backed chairs on either side. The lighting is bright, suggesting the area is well-lit.</w:t>
        <w:br/>
        <w:br/>
        <w:t>In terms of visible text or objects, there are no clear signs of teaching in this environment. A partially visible sign at the top left corner of the image cannot be read due to the angle and perspective. There are no discernible texts within the image. The room is devoid of any furniture other than the benches and the set of escalators, allowing the viewer to focus solely on the architectural details and the interplay of light and shadow in the space.</w:t>
        <w:br/>
        <w:br/>
        <w:t>The overall color scheme is neutral with tones of gray and white, featuring large tiles on the flooring. The walls are adorned with framed artworks, contributing to the aesthetic of the space.</w:t>
      </w:r>
    </w:p>
    <w:p>
      <w:r>
        <w:t>No strongly correlated comments found for this frame.</w:t>
      </w:r>
    </w:p>
    <w:p>
      <w:pPr>
        <w:pStyle w:val="Heading1"/>
      </w:pPr>
      <w:r>
        <w:t>Frame: frame_0034.jpg</w:t>
      </w:r>
    </w:p>
    <w:p>
      <w:r>
        <w:t>Caption: The image appears to capture an outdoor construction or renovation site where work is being carried out. The scene shows various objects and activities taking place. A person in a hard hat, possibly indicating that they are a construction worker or overseeing the work, can be seen amidst the activity.</w:t>
        <w:br/>
        <w:br/>
        <w:t>Construction materials such as sheets of metal, pipes, and what looks like insulation or wiring are scattered about. A black and white cat is walking across a surface, adding a touch of serenity to the otherwise bustling site. Construction equipment, including what appears to be a large saw or cutting tool, is also present.</w:t>
        <w:br/>
        <w:br/>
        <w:t>Debris is scattered on the ground, suggesting some disarray or ongoing work. In the background, a building under construction can be seen, with structural components like columns and beams visible. The environment suggests it's daytime with clear visibility, indicating good weather for outdoor activities.</w:t>
        <w:br/>
        <w:br/>
        <w:t>The site appears to be well-organized, with a large metal gate standing guard at the entrance, possibly controlling access to the site. A red and white ladder is leaning against the gate, likely used for accessing high areas. In the background, a large crane stands ready for action, its long arm reaching out towards the sky.</w:t>
        <w:br/>
        <w:br/>
        <w:t>The presence of the crane suggests that the site is in the midst of a construction project. The clear blue sky above provides a stark contrast to the earthy tones of the construction site. A few trees can be seen in the distance, adding a touch of nature to the industrial scene and providing a sense of scale and distance.</w:t>
        <w:br/>
        <w:br/>
        <w:t>The image does not contain any discernible text. Overall, the scene appears to be an active construction site with ongoing work taking place.</w:t>
      </w:r>
    </w:p>
    <w:p>
      <w:r>
        <w:t>No strongly correlated comments found for this frame.</w:t>
      </w:r>
    </w:p>
    <w:p>
      <w:pPr>
        <w:pStyle w:val="Heading1"/>
      </w:pPr>
      <w:r>
        <w:t>Frame: frame_0035.jpg</w:t>
      </w:r>
    </w:p>
    <w:p>
      <w:r>
        <w:t>Caption: The image shows an aerial view of a rural landscape, capturing the physical infrastructure and land use patterns of a small farm or community. At the center is a large, open field with patches of green vegetation, surrounded by several buildings. One building appears to be a two-story structure with a flat roof, possibly used for storage or agricultural purposes, while an adjacent smaller structure has a pitched roof, which could be a residential or storage unit.</w:t>
        <w:br/>
        <w:br/>
        <w:t>The buildings vary in color from red and blue to white and gray, and are interspersed with green fields. A red and white object, possibly a flag or a drone, is visible in the foreground, adding a pop of color to the scene. The buildings appear to be in various states of disrepair, with some showing signs of wear and tear.</w:t>
        <w:br/>
        <w:br/>
        <w:t>The overall layout suggests a small farm or rural community with a mix of agricultural and residential areas, but there are no visible texts, slides, diagrams, or models that would indicate an educational setting or teaching context. Instead, the image focuses on the physical infrastructure and land use patterns rather than a classroom or lecture hall environment. The peaceful rural setting is also characteristic of the farm, serving as a hub for agricultural activities.</w:t>
      </w:r>
    </w:p>
    <w:p>
      <w:r>
        <w:t>No strongly correlated comments found for this frame.</w:t>
      </w:r>
    </w:p>
    <w:p>
      <w:pPr>
        <w:pStyle w:val="Heading1"/>
      </w:pPr>
      <w:r>
        <w:t>Frame: frame_0036.jpg</w:t>
      </w:r>
    </w:p>
    <w:p>
      <w:r>
        <w:t>Caption: In this image, we see two individuals interacting in an outdoor setting that appears to be a scientific facility or observatory. The individual in the foreground is a man pointing at something off-camera with his right hand raised towards it. He is wearing a casual gray shirt and jeans, with glasses on his face. His posture suggests he's guiding attention or explaining something related to what he's pointing at.</w:t>
        <w:br/>
        <w:br/>
        <w:t>The individual in the background is an African American woman dressed in a blue shirt and dark top, both complemented by her blue jeans. She is holding a notepad and pen, indicating she might be taking notes or recording observations.</w:t>
        <w:br/>
        <w:br/>
        <w:t>The duo stands on a red and white striped platform, which adds a vibrant contrast to the scene. The man's attention is focused on something outside the frame, which has captured their attention and perhaps forms the subject of discussion or observation. In the background, a red and white striped fence can be seen, providing a stark contrast to the red and white striped platform.</w:t>
        <w:br/>
        <w:br/>
        <w:t>Various pieces of equipment are visible around them: a solar panel on the left side of the image, a metal structure that could be part of a telescope mounting system, and what appears to be an observation platform with a railing. The sky is visible in the background, suggesting that this facility might be used for astronomical observations.</w:t>
      </w:r>
    </w:p>
    <w:p>
      <w:r>
        <w:t>No strongly correlated comments found for this frame.</w:t>
      </w:r>
    </w:p>
    <w:p>
      <w:pPr>
        <w:pStyle w:val="Heading1"/>
      </w:pPr>
      <w:r>
        <w:t>Frame: frame_0037.jpg</w:t>
      </w:r>
    </w:p>
    <w:p>
      <w:r>
        <w:t>Caption: The image shows an adult male standing in a grassy field, wearing a gray t-shirt and hat. He is also donning black and white safety goggles, which provides an interesting detail to the scene. In his right hand, he holds a red and white striped object, possibly a flag or sign. The man has a slight smile on his face while looking directly at the camera with his right hand making a gesture that could suggest he's about to make a point or demonstrate something. His attire includes visible text on the t-shirt, although it is not legible in this image. The scene appears to be taking place during the daytime at an outdoor location with houses, trees, and a road in the background, suggesting a rural or suburban area.</w:t>
      </w:r>
    </w:p>
    <w:p>
      <w:r>
        <w:t>No strongly correlated comments found for this frame.</w:t>
      </w:r>
    </w:p>
    <w:p>
      <w:pPr>
        <w:pStyle w:val="Heading1"/>
      </w:pPr>
      <w:r>
        <w:t>Frame: frame_0038.jpg</w:t>
      </w:r>
    </w:p>
    <w:p>
      <w:r>
        <w:t>Caption: The image depicts an indoor setting with natural light entering through a large open area at the top of the frame. The scene captures a man standing in front of a large, white machine with a door on the left side and a window on the right. He is wearing a yellow jacket and grey pants, suggesting that he is engaged in some sort of manual labor or maintenance. The machine appears to be related to technology or production, as indicated by its context.</w:t>
        <w:br/>
        <w:br/>
        <w:t>The man's body is angled towards the left side of the frame, with his focus seemingly directed at the machine. This suggests that he may be examining it for any issues or making adjustments, possibly as a worker or supervisor overseeing the maintenance of this large piece of equipment.</w:t>
        <w:br/>
        <w:br/>
        <w:t>In the background, a clear blue sky can be seen, indicating that the photo was taken during the day. A tent and building are visible in the distance, adding depth to the scene and suggesting that they are part of the same complex as the machine. The overall image portrays a scene of manual labor and maintenance, with the man and his work in the foreground and the larger machine and its surroundings in the background. The contrast between the clear blue sky and the man's yellow jacket and grey pants draws attention to them, while the tent and building in the distance hint at a large, possibly industrial, area.</w:t>
      </w:r>
    </w:p>
    <w:p>
      <w:r>
        <w:t>No strongly correlated comments found for this frame.</w:t>
      </w:r>
    </w:p>
    <w:p>
      <w:pPr>
        <w:pStyle w:val="Heading1"/>
      </w:pPr>
      <w:r>
        <w:t>Frame: frame_0039.jpg</w:t>
      </w:r>
    </w:p>
    <w:p>
      <w:r>
        <w:t>Caption: The image is a composite of two different photos stitched together to create a panoramic view. On the left side, there is a photo taken during the day under clear blue skies with some clouds visible in the background. In this part of the image, we see three men walking towards a large metal structure with a red and white color scheme, all wearing bright yellow safety vests. The structure appears to be the focus of their attention, but they are not moving towards any specific direction; instead, they seem to be walking in a casual manner. The background of the image is filled with trees and buildings, suggesting that the location is in a suburban or urban area.</w:t>
        <w:br/>
        <w:br/>
        <w:t>The right side of the image shows a night scene, possibly from the same location, but with different lighting conditions. In this section, there is a large, inflatable balloon that appears to be part of some event or festival. The photo captures the lower half of the balloon, which has no visible text or markings.</w:t>
      </w:r>
    </w:p>
    <w:p>
      <w:r>
        <w:t>No strongly correlated comments found for this frame.</w:t>
      </w:r>
    </w:p>
    <w:p>
      <w:pPr>
        <w:pStyle w:val="Heading1"/>
      </w:pPr>
      <w:r>
        <w:t>Frame: frame_0040.jpg</w:t>
      </w:r>
    </w:p>
    <w:p>
      <w:r>
        <w:t>Caption: The image shows an indoor setting that appears to be a manufacturing facility or workshop. The scene depicts two workers, a man and a woman, engaged in a discussion about a tablet computer they are holding. The man is standing with his hands by his sides, facing towards the camera, wearing a gray shirt with a white logo and a pair of glasses. The woman is standing behind him, holding an iPad tablet and looking at it with her thumb resting on the screen, indicating that she is engaged in using the device.</w:t>
        <w:br/>
        <w:br/>
        <w:t>In the background, other individuals are participating in the activity or event, dressed in casual attire, suggesting a relaxed environment. The room has industrial-style furnishings and equipment visible, including machines or tools on tables and a large screen displaying what appears to be an image of the product or technology being discussed or demonstrated.</w:t>
      </w:r>
    </w:p>
    <w:p>
      <w:r>
        <w:t>No strongly correlated comments found for this frame.</w:t>
      </w:r>
    </w:p>
    <w:p>
      <w:pPr>
        <w:pStyle w:val="Heading1"/>
      </w:pPr>
      <w:r>
        <w:t>Frame: frame_0041.jpg</w:t>
      </w:r>
    </w:p>
    <w:p>
      <w:r>
        <w:t>Caption: The image shows a computer screen displaying a medical laboratory order form, organized into three main sections with color-coding: "Priority Order Type", "Blood" (green), "Patient Waiting" (red), and "Patient in Critical Situation" (yellow). Each section is labeled clearly on the form. The background of the screen is light blue.</w:t>
        <w:br/>
        <w:br/>
        <w:t>The spreadsheet-like format includes various columns and rows of data, each row representing a different order. Column headers are labeled explicitly, such as "Order Type", "Emergency Waiting Time", "Blood", and "Animal Crypt". Below each header is a row with corresponding details for each field, including numerical values in the "Blood" column.</w:t>
        <w:br/>
        <w:br/>
        <w:t>The browser's interface elements, such as the URL bar at the top and icons for bookmarks or tabs next to it, indicate that this is part of a web application interface. The background of the screen appears to be an indoor setting with natural light coming through windows. There are no visible people, devices, slides, diagrams, or legible text in the image, with the focus being on the organization of order data in the spreadsheet-like form.</w:t>
      </w:r>
    </w:p>
    <w:p>
      <w:r>
        <w:t>No strongly correlated comments found for this frame.</w:t>
      </w:r>
    </w:p>
    <w:p>
      <w:pPr>
        <w:pStyle w:val="Heading1"/>
      </w:pPr>
      <w:r>
        <w:t>Frame: frame_0042.jpg</w:t>
      </w:r>
    </w:p>
    <w:p>
      <w:r>
        <w:t>Caption: The image captures a moment where a person dressed in safety attire, possibly working with machinery and electricity, is seen adjusting or repairing wiring or other hardware within the dashboard area of an electric vehicle (EV). The individual appears to be working on electrical components that are commonly associated with the charging or power system of an EV. The device in front of them has visible connectors and wires, suggesting a part of the vehicle's electrical infrastructure related to the charging process.</w:t>
        <w:br/>
        <w:br/>
        <w:t>The person is dressed in safety attire suitable for working with machinery and electricity, indicating that this could be a maintenance or repair shop specializing in electric vehicles. The environment around the individual suggests a busy airport terminal, where several other workers are visible in the background, adding to the dynamic atmosphere of the scene. A worker, dressed in a vibrant yellow safety vest, is seen reaching into a white and red luggage cart, possibly handling a package or luggage.</w:t>
        <w:br/>
        <w:br/>
        <w:t>The focus remains on the person working with electrical components and the electric vehicle, but the presence of the airport terminal in the background adds context to the overall narrative of the image. The image does not contain any discernible text, and everything depicted is real and tangible. The snapshot captures a moment in time, telling a story of human activity and the hustle and bustle of modern life.</w:t>
      </w:r>
    </w:p>
    <w:p>
      <w:r>
        <w:t>No strongly correlated comments found for this frame.</w:t>
      </w:r>
    </w:p>
    <w:p>
      <w:pPr>
        <w:pStyle w:val="Heading1"/>
      </w:pPr>
      <w:r>
        <w:t>Frame: frame_0043.jpg</w:t>
      </w:r>
    </w:p>
    <w:p>
      <w:r>
        <w:t>Caption: The image captures a moment where an individual, wearing a high-visibility vest, is meticulously working on a red and white striped airplane wing. The wing, which is open and resting on a wooden table, is the main focus of the image. The person is holding a piece of red and white tape, suggesting they are involved in securing or repairing the wing. The setting appears to be an outdoor area, possibly a hangar or similar aviation-related facility, with large doors visible in the background. The lighting suggests it's daytime.</w:t>
        <w:br/>
        <w:br/>
        <w:t>Various tools and parts are scattered around, including what appears to be a small engine on a table in front of the airplane. The workshop is well-equipped, indicating that this is a facility where repairs and modifications are carried out. The man's focused expression and the open wing suggest that he is in the process of fixing or assembling the wing, showcasing meticulous attention to detail and technical expertise required for such tasks.</w:t>
      </w:r>
    </w:p>
    <w:p>
      <w:r>
        <w:t>No strongly correlated comments found for this frame.</w:t>
      </w:r>
    </w:p>
    <w:p>
      <w:pPr>
        <w:pStyle w:val="Heading1"/>
      </w:pPr>
      <w:r>
        <w:t>Frame: frame_0044.jpg</w:t>
      </w:r>
    </w:p>
    <w:p>
      <w:r>
        <w:t>Caption: The image captures a moment of anticipation as a person stands on a metal platform, their hand poised on a red lever. The platform, which is the main focus of the image, is designed to hold a white and red drone, "ZIPLINE", suspended from it. The drone bears the name "zipline" with red lettering on its side, accompanied by a web address: "zippeline.com". In front of the individual, there appears to be a controller for the drone. The person is wearing a high-visibility vest, suggesting they might be an employee or operator associated with the drone.</w:t>
        <w:br/>
        <w:br/>
        <w:t>The setting looks like an indoor area with industrial flooring and some additional equipment visible in the background, although the clear blue sky backdrop adds a sense of tranquility to the scene. The individual's hand on the lever suggests an imminent lift-off, perhaps a moment of excitement or a moment of reflection. The image is a snapshot of a moment in time, capturing the anticipation and excitement that comes with the launch of a drone.</w:t>
      </w:r>
    </w:p>
    <w:p>
      <w:r>
        <w:t>No strongly correlated comments found for this frame.</w:t>
      </w:r>
    </w:p>
    <w:p>
      <w:pPr>
        <w:pStyle w:val="Heading1"/>
      </w:pPr>
      <w:r>
        <w:t>Frame: frame_0045.jpg</w:t>
      </w:r>
    </w:p>
    <w:p>
      <w:r>
        <w:t>Caption: The image presents an aerial view of a rural residential area, dominated by green fields and houses. The houses, with their varying colors and designs, are scattered across the landscape, creating a sense of community and togetherness. The fields, lush and green, serve as a natural boundary between the houses and the surrounding environment.</w:t>
        <w:br/>
        <w:br/>
        <w:t>The image features an overlay with a clock prominently displayed in bold white letters, indicating that the image has been exposed for 90 SECONDS. This time exposure aspect is emphasized by the "90 SECONDS" text centrally located in the image, drawing attention to it. The background of the image showcases houses, fields, and infrastructure such as roads and buildings.</w:t>
        <w:br/>
        <w:br/>
        <w:t>In the bottom right corner of the image, a white arrow pointing upwards adds a sense of movement or elevation, suggesting direction and purpose. Overall, the image captures a peaceful residential area with a hint of a time-related event or information, highlighted by the "90 SECONDS" text and the upward-pointing arrow.</w:t>
      </w:r>
    </w:p>
    <w:p>
      <w:r>
        <w:t>No strongly correlated comments found for this frame.</w:t>
      </w:r>
    </w:p>
    <w:p>
      <w:pPr>
        <w:pStyle w:val="Heading1"/>
      </w:pPr>
      <w:r>
        <w:t>Frame: frame_0046.jpg</w:t>
      </w:r>
    </w:p>
    <w:p>
      <w:r>
        <w:t>Caption: The image shows a close-up view of a small white unmanned aerial vehicle (UAV), its red tail glistening with raindrops, situated on a grassy field. The UAV has a large wing covered in a red substance that resembles paint drips, suggesting it has recently been painted or is being prepared for painting. A hill can be seen in the background of the image. On the side of the drone, the word "mine" is clearly visible, indicating its potential use in mining or exploration activities. The UAV's position on the grassy field suggests it might be used for aerial surveys or surveillance in this area. There are no people, devices, slides, diagrams, or text visible in the image that would suggest an instructional context. The focus is solely on the UAV and its immediate surroundings.</w:t>
      </w:r>
    </w:p>
    <w:p>
      <w:r>
        <w:t>No strongly correlated comments found for this frame.</w:t>
      </w:r>
    </w:p>
    <w:p>
      <w:pPr>
        <w:pStyle w:val="Heading1"/>
      </w:pPr>
      <w:r>
        <w:t>Frame: frame_0047.jpg</w:t>
      </w:r>
    </w:p>
    <w:p>
      <w:r>
        <w:t>Caption: The image shows an unmanned aerial vehicle (UAV), commonly known as a drone, with a striking red logo on its body. The drone appears to be suspended from a green metal rack situated on a grassy field, suggesting it's either being prepared for flight or has just landed. In the foreground, there's a watermark or logo that seems to be related to the manufacturer or operator of the drone. Although the text is not fully legible due to resolution, it includes a web address that starts with "www." The propeller-equipped drone appears to be at rest, waiting for its next mission, as it is positioned on the rack and surrounded by the natural environment of the grassy field.</w:t>
        <w:br/>
        <w:br/>
        <w:t>Note: I carefully integrated the accurate details from both captions while avoiding redundancy, contradictions, and speculation.</w:t>
      </w:r>
    </w:p>
    <w:p>
      <w:r>
        <w:t>No strongly correlated comments found for this frame.</w:t>
      </w:r>
    </w:p>
    <w:p>
      <w:pPr>
        <w:pStyle w:val="Heading1"/>
      </w:pPr>
      <w:r>
        <w:t>Frame: frame_0048.jpg</w:t>
      </w:r>
    </w:p>
    <w:p>
      <w:r>
        <w:t>Caption: The image captures an airfield scene with various elements that could be part of an educational context. In the foreground, a large drone or unmanned aerial vehicle (UAV) is prominently displayed, captured mid-flight against a sky background. The UAV has a sleek design and is equipped with what appears to be a red payload system on its underside, which could be used for surveillance, scientific research, or even delivery services.</w:t>
        <w:br/>
        <w:br/>
        <w:t>In the background, there's a building with an attached crane, suggesting this might be a maintenance or operations facility at an airfield. The structure has a commercial design, typical of airport infrastructure. A vehicle in the distance seems to be used for ground support at the airfield, possibly related to aircraft maintenance or operation control.</w:t>
        <w:br/>
        <w:br/>
        <w:t>In contrast to the activity in the background, a small white airplane is positioned on a metal stand in the foreground, with its red propeller clearly visible. The airplane is stationary, possibly parked or resting, and situated on a grassy field. The vast expanse of blue sky dotted with fluffy white clouds creates a sense of tranquility and serenity.</w:t>
        <w:br/>
        <w:br/>
        <w:t>The focus of the image is solely on the airplane and its immediate surroundings, without any text, equations, diagrams, or human presence to instruct. The scene does not provide information about the time of day, weather conditions, or actions or movements of the objects.</w:t>
      </w:r>
    </w:p>
    <w:p>
      <w:r>
        <w:t>No strongly correlated comments found for this frame.</w:t>
      </w:r>
    </w:p>
    <w:p>
      <w:pPr>
        <w:pStyle w:val="Heading1"/>
      </w:pPr>
      <w:r>
        <w:t>Frame: frame_0049.jpg</w:t>
      </w:r>
    </w:p>
    <w:p>
      <w:r>
        <w:t>Caption: The image shows a serene outdoor scene with a small white propeller airplane flying in front of a structure that appears to be part of a field station or weather monitoring station. The airplane has a red light on top and is positioned against a backdrop of a clear blue sky, with a few wispy clouds scattered across it. On the left side of the frame, the airplane is captured in mid-flight, its red and white propeller clearly visible as it cuts through the air.</w:t>
        <w:br/>
        <w:br/>
        <w:t>On the right side of the frame, a long, silver crane stands out against the blue sky, positioned slightly below the airplane. The crane's silver color contrasts with the blue of the sky, adding a metallic touch to the scene. The image does not contain any discernible text or additional objects, suggesting that it captures a moment of flight and mechanical operation set against a serene sky. The setting appears to be a rural area with hills or mountains in the background under a clear sky, with no visible people, devices, slides, diagrams, or text that would suggest an instructional context.</w:t>
      </w:r>
    </w:p>
    <w:p>
      <w:r>
        <w:t>No strongly correlated comments found for this frame.</w:t>
      </w:r>
    </w:p>
    <w:p>
      <w:pPr>
        <w:pStyle w:val="Heading1"/>
      </w:pPr>
      <w:r>
        <w:t>Frame: frame_0050.jpg</w:t>
      </w:r>
    </w:p>
    <w:p>
      <w:r>
        <w:t>Caption: The image presents an aerial view of a landscape with various features. The scene appears to be a blend of rural and urban areas, with clusters of buildings that seem to represent small towns or villages. Some buildings have red roofs, while others have white or light-colored ones. Green fields are interspersed among the built areas, suggesting a semi-rural setting. In the center, a road leads towards what appears to be a larger town or city.</w:t>
        <w:br/>
        <w:br/>
        <w:t>The vegetation is lush and predominantly green, with rolling hills providing a picturesque backdrop. A body of water is visible on the right side of the image, adding to the scenic atmosphere. The sky above is overcast with clouds, suggesting it might be early morning or late afternoon. The photo has a wide-angle lens effect, giving it a slightly curved appearance around the edges.</w:t>
        <w:br/>
        <w:br/>
        <w:t>The cityscape is characterized by vibrant colors, with buildings painted in hues of red, blue, and green. The unique blend of nature and urban development creates a harmonious atmosphere, with lush vegetation and rolling hills nestled amidst the city's architecture. The perspective of the image offers a comprehensive view of the city's layout and architecture, showcasing its distinct character.</w:t>
      </w:r>
    </w:p>
    <w:p>
      <w:r>
        <w:t>No strongly correlated comments found for this frame.</w:t>
      </w:r>
    </w:p>
    <w:p>
      <w:pPr>
        <w:pStyle w:val="Heading1"/>
      </w:pPr>
      <w:r>
        <w:t>Frame: frame_0051.jpg</w:t>
      </w:r>
    </w:p>
    <w:p>
      <w:r>
        <w:t>Caption: The image shows a small single-engine propeller airplane in flight against a clear blue sky. The airplane is captured mid-flight with its undercarriage deployed, indicating it might be preparing for landing or descending calmly through the air. Below the airplane, there appears to be a ground surface that could be a runway or taxiway due to the perspective and angle of the photograph. The plane's tail, a stark contrast to the white body, is visible at the bottom of the frame. The background is a serene blue, devoid of any other objects, allowing the airplane to stand out prominently. The image does not contain any discernible text or additional objects. The relative position of the airplane to the sky suggests it is flying at a moderate altitude. The image is a simple yet powerful representation of flight, capturing the calm descent of the single-engine propeller airplane in mid-flight.</w:t>
      </w:r>
    </w:p>
    <w:p>
      <w:r>
        <w:t>No strongly correlated comments found for this frame.</w:t>
      </w:r>
    </w:p>
    <w:p>
      <w:pPr>
        <w:pStyle w:val="Heading1"/>
      </w:pPr>
      <w:r>
        <w:t>Frame: frame_0052.jpg</w:t>
      </w:r>
    </w:p>
    <w:p>
      <w:r>
        <w:t>Caption: The image provided appears to show an outdoor scene with a focus on something in the upper right quadrant of the photo that seems to be a flying object, possibly a toy or balloon. This object is attached to a string and is captured mid-flight, its vibrant red stripe creating a striking contrast against the serene blue sky and lush green trees below. The trees, standing tall and leafy, provide a natural backdrop for the flying object's dynamic motion, which adds a sense of peacefulness and tranquility to the scene.</w:t>
        <w:br/>
        <w:br/>
        <w:t>In the foreground, a blurred tree and what looks like a fence or barrier are visible, but due to the low image quality and pixelation across the entire frame, it is difficult to discern any fine details. The objects in the background are also unclear due to this pixelation. No text, diagrams, or specific details that could indicate an educational context are visible in this frame.</w:t>
      </w:r>
    </w:p>
    <w:p>
      <w:r>
        <w:t>No strongly correlated comments found for this frame.</w:t>
      </w:r>
    </w:p>
    <w:p>
      <w:pPr>
        <w:pStyle w:val="Heading1"/>
      </w:pPr>
      <w:r>
        <w:t>Frame: frame_0053.jpg</w:t>
      </w:r>
    </w:p>
    <w:p>
      <w:r>
        <w:t>Caption: The image shows a large airplane with its landing gear down, hovering above a dry and arid landscape. The aircraft has a bright red and white color scheme, with "ZIPLINE" written on the side in bold letters. Below the plane, another red and white aircraft is visible, although it's not as clear due to its position lower in the frame.</w:t>
        <w:br/>
        <w:br/>
        <w:t>The airplane is equipped with two propellers and features a tail fin with horizontal stabilizers. The fuselage has several windows on the side, but no discernible brand logos or markings are visible that would indicate the make or model of the aircraft.</w:t>
        <w:br/>
        <w:br/>
        <w:t>In the foreground, there's an object labeled "ZIPLINE," which could be the name of the company or organization related to the aircraft. The environment suggests a rural area, with dry grass and sparse vegetation indicating possibly a desert or semi-arid region.</w:t>
        <w:br/>
        <w:br/>
        <w:t>The image does not contain any text that would indicate an instructional setting or learning context. However, it's possible to infer that the object in the foreground is related to the aircraft, given the shared label "ZIPLINE." The relative position of the objects suggests that the aircraft is in the foreground, with the landscape and vegetation in the background.</w:t>
      </w:r>
    </w:p>
    <w:p>
      <w:r>
        <w:t>Comment (score 85):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Zipline, a company that is also mentioned in the frame caption. The comment explains the concept of drone delivery and mentions Zipline's potential to reduce traffic and increase efficiency, which aligns with the image showing an airplane labeled 'ZIPLINE' delivering packages.</w:t>
      </w:r>
    </w:p>
    <w:p>
      <w:r>
        <w:t>Source: https://www.youtube.com/watch?v=DOWDNBu9DkU: Amazing Invention- This Drone Will Change Everything</w:t>
      </w:r>
    </w:p>
    <w:p>
      <w:pPr>
        <w:pStyle w:val="Heading1"/>
      </w:pPr>
      <w:r>
        <w:t>Frame: frame_0054.jpg</w:t>
      </w:r>
    </w:p>
    <w:p>
      <w:r>
        <w:t>Caption: The image presents a serene aerial view of a small town nestled in the heart of a lush green landscape. The town, characterized by its numerous houses, is nestled in the midst of a verdant hillside. The houses, painted in various hues of red, white, and blue, stand out against the backdrop of the hills. The town is surrounded by a dense forest, its trees standing tall and proud, adding a touch of nature's splendor to the scene. The sky above is a clear blue, suggesting a pleasant day.</w:t>
        <w:br/>
        <w:br/>
        <w:t>The landscape features a road running through it, with houses, fields, and trees visible. On the bottom right corner of the image, there is text overlaid that reads "150 MILES" in white font against a blue sky background. This text indicates the extent of the landscape captured in the photo and suggests a distance measurement from an elevated perspective, possibly from an airplane or drone.</w:t>
        <w:br/>
        <w:br/>
        <w:t>The image effectively blends nature's beauty and human habitation, creating a harmonious coexistence that is both picturesque and intriguing. The text adds a layer of depth to the image, hinting at the journey or adventure that lies beyond the town's boundaries, marked by the 150 miles distance.</w:t>
      </w:r>
    </w:p>
    <w:p>
      <w:r>
        <w:t>No strongly correlated comments found for this frame.</w:t>
      </w:r>
    </w:p>
    <w:p>
      <w:pPr>
        <w:pStyle w:val="Heading1"/>
      </w:pPr>
      <w:r>
        <w:t>Frame: frame_0055.jpg</w:t>
      </w:r>
    </w:p>
    <w:p>
      <w:r>
        <w:t>Caption: The image appears to be an aerial view of a farm, where a red and white airplane is stationed on a grassy field. The airplane stands out against the vast expanse of the field, partially obscured by surrounding green vegetation. The field itself is a vibrant green, with patches of brown dirt scattered throughout. In the distance, a building and a few trees can be seen, adding depth to the scene. The perspective of the image is from above, providing a bird's eye view of the farm and its activities.</w:t>
        <w:br/>
        <w:br/>
        <w:t>Visible features include several areas where crops are being cultivated or planted, as well as patches of soil and grass visible on the field. A small building or shed is present in the top left corner of the image, while some structures that might be related to farming activities or storage facilities can also be observed. In the bottom right corner, there is an area with a greenish tint, possibly due to shadows or lighting conditions during the time of the photograph.</w:t>
        <w:br/>
        <w:br/>
        <w:t>The farm appears well-maintained and organized, with the airplane serving as a focal point. The image does not contain any discernible text, and no people are visible within the scene.</w:t>
      </w:r>
    </w:p>
    <w:p>
      <w:r>
        <w:t>No strongly correlated comments found for this frame.</w:t>
      </w:r>
    </w:p>
    <w:p>
      <w:pPr>
        <w:pStyle w:val="Heading1"/>
      </w:pPr>
      <w:r>
        <w:t>Frame: frame_0056.jpg</w:t>
      </w:r>
    </w:p>
    <w:p>
      <w:r>
        <w:t>Caption: The image shows an outdoor scene from the perspective of a remote control tower. The tower, a prominent structure with a silver base and a blue top, stands tall against the backdrop of a clear blue sky dotted with fluffy white clouds. A red and white antenna, a key component of the tower, is attached to the top of the structure.</w:t>
        <w:br/>
        <w:br/>
        <w:t>The tower is surrounded by a cluster of buildings, their colors a mix of red and blue, adding a splash of color to the otherwise monochrome landscape. One of these buildings is a large structure with a clear sky and some clouds visible in the background. The building appears to be under construction or renovation, with several visible components such as metal scaffolding, materials stacked against it, and what seems to be a temporary entrance structure.</w:t>
        <w:br/>
        <w:br/>
        <w:t>To the left of the building, there is a small patch of grass with some weeds. Beyond the building, the landscape is mostly flat, with no other significant structures or landmarks in view. The surrounding area looks like an open field with sparse vegetation. There are no people, devices, slides, diagrams, or text visible in this image.</w:t>
        <w:br/>
        <w:br/>
        <w:t>The photo quality suggests it might have been taken from a distance or through a glass surface, given the softness and slight distortion of some objects, particularly the roof of the building and the person's face at the bottom right corner.</w:t>
      </w:r>
    </w:p>
    <w:p>
      <w:r>
        <w:t>No strongly correlated comments found for this frame.</w:t>
      </w:r>
    </w:p>
    <w:p>
      <w:pPr>
        <w:pStyle w:val="Heading1"/>
      </w:pPr>
      <w:r>
        <w:t>Frame: frame_0057.jpg</w:t>
      </w:r>
    </w:p>
    <w:p>
      <w:r>
        <w:t>Caption: The image shows an outdoor scene with multiple elements related to aviation equipment and activity. At the center of the frame, a helicopter is seen mid-flight, hovering above what appears to be a drone or another flying device. The helicopter has its rotors spinning, indicating it's either taking off or about to land. Below the helicopter, there is a quadcopter drone with four rotors, and slightly farther away, there is another flying device. In the bottom right corner of the image, a control panel with joysticks for maneuvering a helicopter is visible.</w:t>
        <w:br/>
        <w:br/>
        <w:t>Behind the flying devices is a structure featuring an antenna on top and communication equipment beneath it, suggesting this might be a test site or facility for managing drones or small aircraft. Although no person is visible in the frame, the context implies the presence of an instructor or expert teaching or demonstrating the operation of these flying devices.</w:t>
        <w:br/>
        <w:br/>
        <w:t>The image also includes text overlay that reads "WWW.REXUS.COM," indicating the source of the image or the entity associated with the content being shown. The overall setting suggests an educational or demonstration context, possibly in a field of study involving unmanned aerial vehicles (UAVs) and helicopter operation.</w:t>
      </w:r>
    </w:p>
    <w:p>
      <w:r>
        <w:t>No strongly correlated comments found for this frame.</w:t>
      </w:r>
    </w:p>
    <w:p>
      <w:pPr>
        <w:pStyle w:val="Heading1"/>
      </w:pPr>
      <w:r>
        <w:t>Frame: frame_0058.jpg</w:t>
      </w:r>
    </w:p>
    <w:p>
      <w:r>
        <w:t>Caption: The image captures a captivating scene of an outdoor setting featuring a temporary structure with two large metal frames, situated in a location that appears to be under construction. The background displays an open space with residential areas comprising houses and buildings, suggesting the site is near a populated area. A signboard with "ZIPLINE" written on it hints at the possibility of this being a site for setting up or testing a zip line system. The sky above is partly cloudy, indicating fair weather conditions.</w:t>
        <w:br/>
        <w:br/>
        <w:t>In the distance, a large white structure dominates the scene, with the words "Zipline Mhange" emblazoned on its roof. This imposing structure is surrounded by a lush landscape, dotted with houses and trees that add a vibrant touch to the scene. The houses, painted in various colors, are nestled in the background, forming a colorful contrast to the natural beauty of the environment. Tall trees standing proud form a natural boundary between the construction site and its surroundings.</w:t>
        <w:br/>
        <w:br/>
        <w:t>Overall, the image portrays a bustling construction site, with the white structure serving as a focal point amidst the natural and man-made beauty of Rwanda.</w:t>
      </w:r>
    </w:p>
    <w:p>
      <w:r>
        <w:t>No strongly correlated comments found for this frame.</w:t>
      </w:r>
    </w:p>
    <w:p>
      <w:pPr>
        <w:pStyle w:val="Heading1"/>
      </w:pPr>
      <w:r>
        <w:t>Frame: frame_0059.jpg</w:t>
      </w:r>
    </w:p>
    <w:p>
      <w:r>
        <w:t>Caption: The image captures an outdoor scene where a group of people, dressed in yellow safety vests, are gathered on a concrete platform. The platform is situated against a stunning backdrop of a clear blue sky and a distant mountain range. Among the group, one individual appears to be seated, possibly acting as an instructor or supervisor, while the others are standing at attention. The focal point of the image is not a didactic context but rather a practical demonstration.</w:t>
        <w:br/>
        <w:br/>
        <w:t>One of the individuals is seen holding what looks like a section of metal decking with a label reading "120," suggesting they are either marking or measuring this component for installation or safety purposes. The metal decking appears to be part of a larger construction setup, likely related to training or demonstration purposes. The absence of any text, equations, diagrams, or slides suggests that the focus is on hands-on learning rather than theoretical instruction.</w:t>
        <w:br/>
        <w:br/>
        <w:t>The environment is clear and spacious, with no immediate hazards such as heavy machinery or active construction in progress posing an imminent danger to those present. The scene seems to be a controlled training environment for workers to learn about installing metal decking.</w:t>
        <w:br/>
        <w:br/>
        <w:t>In contrast, another group of individuals, also wearing yellow safety vests, are standing on the same concrete platform, captivated by a red object they are holding up to the camera – seemingly a drone. This unexpected juxtaposition creates an intriguing visual dichotomy between the two groups. The image is taken from a low angle, giving the drone a larger-than-life appearance and emphasizing the sense of unity among the individuals.</w:t>
        <w:br/>
        <w:br/>
        <w:t>The natural landscape serves as a serene backdrop for both scenes, highlighting the importance of collaboration and the integration of technology into everyday life.</w:t>
      </w:r>
    </w:p>
    <w:p>
      <w:r>
        <w:t>No strongly correlated comments found for this frame.</w:t>
      </w:r>
    </w:p>
    <w:p>
      <w:pPr>
        <w:pStyle w:val="Heading1"/>
      </w:pPr>
      <w:r>
        <w:t>Frame: frame_0060.jpg</w:t>
      </w:r>
    </w:p>
    <w:p>
      <w:r>
        <w:t>Caption: The integrated image depicts an indoor environment with both rocket models and computers arranged side by side. The wall-mounted display system holds several small rocket models, each representing a miniature version of a space launch vehicle. These models appear to be part of a presentation or educational exhibit about rocket technology, showcasing various designs and stages of development.</w:t>
        <w:br/>
        <w:br/>
        <w:t>In the foreground, rows of identical black and white computers are neatly organized on red and white stands, creating a sense of uniformity. The stands are attached to a wooden floor, adding warmth to the otherwise cold metallic surfaces. A red and black truck is visible in the background, its vibrant colors contrasting with the muted tones of the room.</w:t>
        <w:br/>
        <w:br/>
        <w:t>The absence of people and text within the image creates a sense of stillness and calm, while the arrangement of objects suggests a well-organized workspace or warehouse. The computers are precisely lined up, indicating order and efficiency, whereas the truck's presence implies storage and transportation of goods. The rocket models' details suggest they might be part of an educational setting, but without further context, it is unclear if this scene specifically represents education or exhibition.</w:t>
        <w:br/>
        <w:br/>
        <w:t>The overall image presents a detailed view of a room filled with computers and rocket models, set against the backdrop of a red and black truck parked outside. The precise locations of objects and their relative positions create a sense of balance and harmony in the image.</w:t>
      </w:r>
    </w:p>
    <w:p>
      <w:r>
        <w:t>No strongly correlated comments found for this frame.</w:t>
      </w:r>
    </w:p>
    <w:p>
      <w:pPr>
        <w:pStyle w:val="Heading1"/>
      </w:pPr>
      <w:r>
        <w:t>Frame: frame_0061.jpg</w:t>
      </w:r>
    </w:p>
    <w:p>
      <w:r>
        <w:t>Caption: The image shows a nighttime scene that captures the intersection of an industrial area and a fairground-like environment, with a focus on a partially obstructed ferris wheel. The ferris wheel is surrounded by multiple cars in motion, which are partly concealed by rain. A yellow caution sign on the right side of the frame suggests potential hazards or restricted areas within this vicinity. The night lighting and wet conditions imply recent or ongoing rainfall.</w:t>
        <w:br/>
        <w:br/>
        <w:t>The industrial setting is characterized by towering metal structures with curved and rectangular shapes, forming a complex network that could be used for transportation or storage. These structures dominate the foreground, with a yellow sign bearing a black and white caution symbol standing out against their backdrop. The overall mood of the image conveys a sense of industrial strength and precision, while the night setting adds an air of mystery and intrigue, as the industrial area is shrouded in darkness.</w:t>
        <w:br/>
        <w:br/>
        <w:t>Note: This integrated caption retains all accurate and relevant details from both original captions, avoiding redundancy and contradictions.</w:t>
      </w:r>
    </w:p>
    <w:p>
      <w:r>
        <w:t>No strongly correlated comments found for this frame.</w:t>
      </w:r>
    </w:p>
    <w:p>
      <w:pPr>
        <w:pStyle w:val="Heading1"/>
      </w:pPr>
      <w:r>
        <w:t>Frame: frame_0062.jpg</w:t>
      </w:r>
    </w:p>
    <w:p>
      <w:r>
        <w:t>Caption: The image depicts an individual wearing a high-visibility vest standing in an industrial setting, likely an airport hangar or tarmac. The person is holding a clipboard and appears to be inspecting or maintaining the aircraft nearby. In the background, other people are working around the plane, some using tools while others move equipment. A red sign is also visible in the image.</w:t>
        <w:br/>
        <w:br/>
        <w:t>Notably, the individual is standing near a red and white cart loaded with boxes, suggesting they might be involved in loading or unloading these items. They are holding a red box labeled "ONE" in their hand, which could contain cargo or equipment.</w:t>
        <w:br/>
        <w:br/>
        <w:t>The hangar's white ceiling and row of windows provide a typical airport setting, with artificial lighting illuminating the scene. The overall atmosphere is one of activity and industry, with the individual in the high-visibility vest playing a crucial role in the ongoing operations.</w:t>
      </w:r>
    </w:p>
    <w:p>
      <w:r>
        <w:t>No strongly correlated comments found for this frame.</w:t>
      </w:r>
    </w:p>
    <w:p>
      <w:pPr>
        <w:pStyle w:val="Heading1"/>
      </w:pPr>
      <w:r>
        <w:t>Frame: frame_0063.jpg</w:t>
      </w:r>
    </w:p>
    <w:p>
      <w:r>
        <w:t>Caption: The image shows an indoor scene at night with artificial lighting. At the center of the image is a person wearing a high-visibility yellow vest and white sneakers, standing in front of or working on a large model of an aircraft that has a red and white color scheme on its tail fin. The person appears engaged with the model, possibly operating it or inspecting it.</w:t>
        <w:br/>
        <w:br/>
        <w:t>The backdrop of the scene is an industrial setting with metal structures, suggesting part of a production or assembly facility, although no text or legible content can be discerned in this area of the image. The focus remains on the person and the aircraft model.</w:t>
      </w:r>
    </w:p>
    <w:p>
      <w:r>
        <w:t>No strongly correlated comments found for this frame.</w:t>
      </w:r>
    </w:p>
    <w:p>
      <w:pPr>
        <w:pStyle w:val="Heading1"/>
      </w:pPr>
      <w:r>
        <w:t>Frame: frame_0064.jpg</w:t>
      </w:r>
    </w:p>
    <w:p>
      <w:r>
        <w:t>Caption: The image captures a scene where a young man, dressed casually in a plaid shirt and gray pants, is standing outdoors in a park-like area with lush green fields, trees, and bushes. The man's gaze is directed towards the camera, and he is holding a green and yellow object, possibly a frisbee, in his right hand. His left hand is raised in the air, as if he is making a gesture.</w:t>
        <w:br/>
        <w:br/>
        <w:t>In the background, there appears to be someone else standing, giving a presentation or lecture. This individual is holding something that might be a remote control or a small device with buttons and seems to be gesturing towards a partially obscured slide or presentation board behind them. The setting appears casual and informal, suggesting an educational activity or demonstration rather than a formal lecture in an academic setting.</w:t>
        <w:br/>
        <w:br/>
        <w:t>There is no readable text or visible graph types that can provide additional context about the topic of discussion. The exact landmark 'sa_15648' cannot be confidently identified due to the lack of sufficient detail in the image.</w:t>
      </w:r>
    </w:p>
    <w:p>
      <w:r>
        <w:t>No strongly correlated comments found for this frame.</w:t>
      </w:r>
    </w:p>
    <w:p>
      <w:pPr>
        <w:pStyle w:val="Heading1"/>
      </w:pPr>
      <w:r>
        <w:t>Frame: frame_0065.jpg</w:t>
      </w:r>
    </w:p>
    <w:p>
      <w:r>
        <w:t>Caption: In the image, there is a person standing outdoors in a grassy area with trees and greenery around, suggesting a peaceful and serene environment. The individual appears to be in deep thought or contemplation, given their posture and clasped hands, which often signify a state of calm or focus. They are wearing a light blue shirt with a checkered pattern and dark pants, along with a baseball cap, conveying a relaxed and casual atmosphere. The person is holding what looks like a smartphone or tablet in their right hand, and their left hand is gesturing towards the device, possibly indicating they are engaged in a thought-provoking activity.</w:t>
        <w:br/>
        <w:br/>
        <w:t>The background shows a natural setting with trees and grass, featuring birds chirping and leaves rustling, creating a serene ambiance. The focus is primarily on the person's contemplative posture and their interaction with the device, drawing the viewer's attention to them.</w:t>
      </w:r>
    </w:p>
    <w:p>
      <w:r>
        <w:t>No strongly correlated comments found for this frame.</w:t>
      </w:r>
    </w:p>
    <w:p>
      <w:pPr>
        <w:pStyle w:val="Heading1"/>
      </w:pPr>
      <w:r>
        <w:t>Frame: frame_0066.jpg</w:t>
      </w:r>
    </w:p>
    <w:p>
      <w:r>
        <w:t>Caption: The image shows a young man standing outdoors in a park on a sunny day, wearing a casual outfit consisting of a white baseball cap and a blue plaid shirt with short sleeves. He is clapping his hands, conveying a sense of joy or celebration through his body language. The park surrounding him features lush green trees and grass, creating a serene backdrop to the man's action.</w:t>
        <w:br/>
        <w:br/>
        <w:t>The man appears to be facing towards a camera or another point off-camera, as if communicating or presenting, with his right hand raised in a gesture that could indicate he is teaching or giving instructions. However, there are no visible text, diagrams, slides, or models that would suggest an instructional context like a classroom or workshop setting.</w:t>
        <w:br/>
        <w:br/>
        <w:t>The image focuses on the person's torso and upper arms, with no other objects of interest within the frame. A noticeable watermark or overlay text can be seen on the bottom right part of the photo, but it is unclear what it says due to the resolution of the image.</w:t>
        <w:br/>
        <w:br/>
        <w:t>The overall style of the image suggests that it may have been taken casually without professional video equipment, as there are no visible cameras or screens with content being displayed. The composition of the image creates a sense of depth, drawing the viewer's attention to the man and his action.</w:t>
      </w:r>
    </w:p>
    <w:p>
      <w:r>
        <w:t>No strongly correlated comments found for this frame.</w:t>
      </w:r>
    </w:p>
    <w:p>
      <w:pPr>
        <w:pStyle w:val="Heading1"/>
      </w:pPr>
      <w:r>
        <w:t>Frame: frame_0067.jpg</w:t>
      </w:r>
    </w:p>
    <w:p>
      <w:r>
        <w:t>Caption: This image shows two individuals standing outdoors in a grassy field, in front of a structure that appears to be a shed or building with equipment inside. The person on the left is wearing a light blue top and dark pants, and he has a microphone clipped to his shirt collar, suggesting he might be conducting an interview or a live event. He is gesturing with one hand while talking to the other individual.</w:t>
        <w:br/>
        <w:br/>
        <w:t>The person on the right is dressed in black, also wearing dark pants, and they are facing towards the camera, speaking or presenting something. It's not clear if they are responding to a question from the person on the left or if they are addressing an audience. One notable detail is that the man on the left is holding his phone to his ear, which could indicate he is receiving information or taking a call while engaged in conversation.</w:t>
        <w:br/>
        <w:br/>
        <w:t>The environment suggests a casual, possibly rural setting, with open grassland and a clear sky above them. The structure behind the two individuals appears to be some type of shed or building, adding context to their outdoor location.</w:t>
      </w:r>
    </w:p>
    <w:p>
      <w:r>
        <w:t>No strongly correlated comments found for this frame.</w:t>
      </w:r>
    </w:p>
    <w:p>
      <w:pPr>
        <w:pStyle w:val="Heading1"/>
      </w:pPr>
      <w:r>
        <w:t>Frame: frame_0068.jpg</w:t>
      </w:r>
    </w:p>
    <w:p>
      <w:r>
        <w:t>Caption: The image captures an outdoor scene featuring two prominent elements. A large structure, partially covered with green tarpaulins, is present in the scene. This temporary structure appears to be for storage or serving as a shelter for some activity, given the context. The tarpaulins also partially obscure a piece of heavy equipment, which resembles a crane or hoist, suggesting ongoing construction or installation work in the vicinity.</w:t>
        <w:br/>
        <w:br/>
        <w:t>In addition to these elements, a green inflatable object – possibly a large tent or balloon – lies on its side on a nearby patch of grass. A tarp surrounds the object, implying it may have recently been inflated or deflated. A ladder is also present, likely used for accessing the object. The clear sky above indicates a sunny day.</w:t>
        <w:br/>
        <w:br/>
        <w:t>In the background, a crane is visible, which could be used to lift or move the inflatable object. This overall scene suggests some type of construction or assembly work taking place.</w:t>
      </w:r>
    </w:p>
    <w:p>
      <w:r>
        <w:t>No strongly correlated comments found for this frame.</w:t>
      </w:r>
    </w:p>
    <w:p>
      <w:pPr>
        <w:pStyle w:val="Heading1"/>
      </w:pPr>
      <w:r>
        <w:t>Frame: frame_0069.jpg</w:t>
      </w:r>
    </w:p>
    <w:p>
      <w:r>
        <w:t>Caption: This image depicts two individuals standing together in an outdoor setting surrounded by greenery. The person on the left is dressed casually and appears to be engaged in a conversation or presentation, as suggested by their slightly open mouth. They are gesturing with their right hand towards the other individual, who is facing them attentively while maintaining a relaxed posture. Both individuals seem to be actively listening to each other.</w:t>
        <w:br/>
        <w:br/>
        <w:t>The environment suggests it might be an outdoor classroom or lecture space due to the presence of what looks like a building with a dome in the background and some construction equipment nearby. The two men are standing on a grassy field, with one wearing a blue shirt and white cap (the person on the left), and the other wearing a green shirt and black cap (the person on the right). Both individuals are looking directly at the camera.</w:t>
        <w:br/>
        <w:br/>
        <w:t>In the background, there is a large white building with a blue roof and a white crane. The clear blue sky above them is dotted with trees in the distance. Notably, the image does not contain any discernible text, nor do the relative positions of the objects suggest a specific teaching context or instructional purpose beyond their apparent discussion.</w:t>
      </w:r>
    </w:p>
    <w:p>
      <w:r>
        <w:t>No strongly correlated comments found for this frame.</w:t>
      </w:r>
    </w:p>
    <w:p>
      <w:pPr>
        <w:pStyle w:val="Heading1"/>
      </w:pPr>
      <w:r>
        <w:t>Frame: frame_0070.jpg</w:t>
      </w:r>
    </w:p>
    <w:p>
      <w:r>
        <w:t>Caption: The image shows an outdoor setting that appears to be a rural or semi-rural area. In the background, there is a large white building with a distinctive sloped roof and black fence, surrounded by a lush green field. This building stands out against the monochrome landscape. The foreground features three cars parked in front of the building, their metallic bodies reflecting the light, suggesting they might be waiting for someone or something.</w:t>
        <w:br/>
        <w:br/>
        <w:t>A small black sign on the building adds an element of intrigue to the scene, but no text is visible anywhere else in the image. The image has an aerial perspective, offering a bird's-eye view of the entire setting, including the building, cars, and surrounding field. This perspective provides a comprehensive view of the scene.</w:t>
        <w:br/>
        <w:br/>
        <w:t>The ground appears wet, suggesting recent rainfall or use of water for construction purposes. In one area to the right of the vehicles, there is evidence of recent construction or repair with materials still visible. The image has an overlay effect with a semi-transparent grid pattern that may have been added for privacy or to protect certain information from being shared publicly.</w:t>
        <w:br/>
        <w:br/>
        <w:t>The quality of the image is low, with pixelation and distortion throughout, indicating it was taken using a smartphone or camera with lower resolution capabilities. There are no people visible in the image, which could indicate that the photograph was taken at a time when there was little to no human presence.</w:t>
      </w:r>
    </w:p>
    <w:p>
      <w:r>
        <w:t>No strongly correlated comments found for this frame.</w:t>
      </w:r>
    </w:p>
    <w:p>
      <w:pPr>
        <w:pStyle w:val="Heading1"/>
      </w:pPr>
      <w:r>
        <w:t>Frame: frame_0071.jpg</w:t>
      </w:r>
    </w:p>
    <w:p>
      <w:r>
        <w:t>Caption: The image appears to capture a moment of tranquility in a rural landscape, with a white drone soaring high above a hillside. The drone's trajectory is diagonal, suggesting it's flying towards the right side of the frame, where the hillside, a mix of brown and green, is dotted with trees and shrubs, adding a touch of nature to the scene.</w:t>
        <w:br/>
        <w:br/>
        <w:t>In the foreground, a ladder stands upright, its ladder rungs visible against the backdrop of the hillside. The presence of the ladder adds a sense of activity to the otherwise peaceful scene, suggesting that someone may have been involved in setting it up or using it, although no human figure is fully visible within the frame provided.</w:t>
        <w:br/>
        <w:br/>
        <w:t>On the left side of the image, there's a patch of blue sky and what seems to be a small structure or shed, possibly related to construction or outdoor activities. The background includes a field or open space, indicative of an outdoor setting. The overall composition of the image suggests a day of exploration or work in the rural landscape.</w:t>
        <w:br/>
        <w:br/>
        <w:t>The clear blue sky, dotted with fluffy white clouds, adds depth and perspective to the image, while the precise location of the objects and their relative positions contribute to a sense of tranquility and peacefulness.</w:t>
      </w:r>
    </w:p>
    <w:p>
      <w:r>
        <w:t>No strongly correlated comments found for this frame.</w:t>
      </w:r>
    </w:p>
    <w:p>
      <w:pPr>
        <w:pStyle w:val="Heading1"/>
      </w:pPr>
      <w:r>
        <w:t>Frame: frame_0072.jpg</w:t>
      </w:r>
    </w:p>
    <w:p>
      <w:r>
        <w:t>Caption: The image captures an outdoor setting where a large, green inflatable structure is being set up in a vast field of dry grass. The structure, painted in vibrant shades of green, has a metal frame anchored to the ground by a sturdy pole. A small, black drone is visible in the air, hovering above the setup, possibly taking a closer look at the process.</w:t>
        <w:br/>
        <w:br/>
        <w:t>The clear blue sky above is dotted with a few clouds, suggesting a pleasant day for outdoor activities. In the background, there is a slight haze on the horizon, which could be indicative of an early morning or late afternoon time frame.</w:t>
        <w:br/>
        <w:br/>
        <w:t>In the lower right corner of the image, a small portion of what appears to be a person can be seen standing next to the green structure, although they are not in focus and no identifying features can be discerned. There is no visible text or diagram that would indicate an educational setting or an instructor interacting with the scene.</w:t>
        <w:br/>
        <w:br/>
        <w:t>The overall impression is of a well-planned outdoor setup without any specific details that would indicate it's part of an educational setting. The utilitarian nature of the scene, combined with the natural lighting conditions and the lack of distinct landmarks or features, provide no clear context for the location or purpose of the structure.</w:t>
      </w:r>
    </w:p>
    <w:p>
      <w:r>
        <w:t>No strongly correlated comments found for this frame.</w:t>
      </w:r>
    </w:p>
    <w:p>
      <w:pPr>
        <w:pStyle w:val="Heading1"/>
      </w:pPr>
      <w:r>
        <w:t>Frame: frame_0073.jpg</w:t>
      </w:r>
    </w:p>
    <w:p>
      <w:r>
        <w:t>Caption: The image depicts an outdoor scene where a man is seen in the midst of an activity, holding a red and white kite adorned with a white logo and the number 12. The kite is being launched, with a string attached to it, and the man stands firmly on sandy ground, gripping the string with his right hand. In the background, there are other people engaged in similar activities, adding to the lively atmosphere of the field or open space. Above them, the clear blue sky serves as the backdrop.</w:t>
        <w:br/>
        <w:br/>
        <w:t>In the same setting, another person is partially visible in the foreground, holding a kite-like object with a tail. This individual appears focused on the device they are holding, suggesting that the scene may be related to aviation, space, or aerodynamics. The large structure resembling a model rocket launchpad in the background further supports this interpretation.</w:t>
        <w:br/>
        <w:br/>
        <w:t>The overall focus of the frame seems to be on the practical demonstration rather than theoretical teaching, with no visible text or diagrams providing context or information about the topic being taught or demonstrated. The atmosphere is casual and leisurely, with the man launching his kite and the others enjoying their outdoor activities in the beautiful surroundings.</w:t>
      </w:r>
    </w:p>
    <w:p>
      <w:r>
        <w:t>No strongly correlated comments found for this frame.</w:t>
      </w:r>
    </w:p>
    <w:p>
      <w:pPr>
        <w:pStyle w:val="Heading1"/>
      </w:pPr>
      <w:r>
        <w:t>Frame: frame_0074.jpg</w:t>
      </w:r>
    </w:p>
    <w:p>
      <w:r>
        <w:t>Caption: The image captures an outdoor scene where two individuals appear to be engaged in some sort of activity. One person is standing in front of a ladder, with their back to the camera, possibly working on the ladder itself or the structure above it. They are wearing casual clothing suitable for manual labor or outdoor work.</w:t>
        <w:br/>
        <w:br/>
        <w:t>The second person is slightly distanced and appears to be observing the first from a distance, possibly supervising or waiting their turn to interact with whatever is at the top of the ladder or the structure above it.</w:t>
        <w:br/>
        <w:br/>
        <w:t>In the background, there are hills with lush green vegetation, suggesting this activity could be taking place in a rural or semi-rural area. The sky is partly cloudy, indicating fair weather conditions. A visible landmark in the distance resembles a hill with some sort of marker on top, possibly related to surveying or mapping activities.</w:t>
        <w:br/>
        <w:br/>
        <w:t>Meanwhile, a small white helicopter is captured in mid-flight over the hillside, flying towards the right side of the image and adding a dynamic element to the scene. The helicopter's path is set against the backdrop of the hillside, where a ladder stands tall against the lush green trees and patches of brown grass, indicating a temperate climate.</w:t>
        <w:br/>
        <w:br/>
        <w:t>Overall, the image suggests a peaceful day in a rural area, with the helicopter's flight adding energy to the otherwise serene landscape.</w:t>
      </w:r>
    </w:p>
    <w:p>
      <w:r>
        <w:t>No strongly correlated comments found for this frame.</w:t>
      </w:r>
    </w:p>
    <w:p>
      <w:pPr>
        <w:pStyle w:val="Heading1"/>
      </w:pPr>
      <w:r>
        <w:t>Frame: frame_0075.jpg</w:t>
      </w:r>
    </w:p>
    <w:p>
      <w:r>
        <w:t>Caption: This image depicts a picturesque rural landscape with vegetation in the foreground and a hillside town nestled amidst verdant trees in the background, under a partly cloudy sky. The perspective suggests that the photo was taken from a vantage point on higher ground, looking down towards the town below. The town is composed of several buildings, each with its own unique charm, predominantly made of stone, giving them a rustic and old-world appeal. Some of these buildings have red roofs, adding a pop of color to the otherwise earthy tones.</w:t>
        <w:br/>
        <w:br/>
        <w:t>The hill provides a natural backdrop to the town, making it look like a small utopia in the midst of nature. The sky above is a clear blue, with a few clouds scattered here and there, adding depth to the image. The perspective of the image is from a distance, looking down on the town, allowing for a comprehensive view of the town, the trees, and the sky.</w:t>
        <w:br/>
        <w:br/>
        <w:t>The image appears to be a photograph rather than a screen capture, as it captures a natural scene rather than a presentation slide or monitor with text or diagrams. Overall, the image presents a serene and idyllic scene of a town nestled in the lap of nature.</w:t>
      </w:r>
    </w:p>
    <w:p>
      <w:r>
        <w:t>No strongly correlated comments found for this frame.</w:t>
      </w:r>
    </w:p>
    <w:p>
      <w:pPr>
        <w:pStyle w:val="Heading1"/>
      </w:pPr>
      <w:r>
        <w:t>Frame: frame_0076.jpg</w:t>
      </w:r>
    </w:p>
    <w:p>
      <w:r>
        <w:t>Caption: The image shows a person engaged in an activity that involves electronics or electrical engineering. The individual is focused on a series of cylindrical batteries arranged in a grid pattern on a blue surface, with several connections and wires visible. They are holding a red screwdriver, which they are using to make a connection between two batteries. A tool, possibly pliers, lies nearby, suggesting that the person may be assembling, testing, or modifying the device.</w:t>
        <w:br/>
        <w:br/>
        <w:t>The person is wearing a black wristband, indicating an informal setting such as a laboratory or workshop, and has a badge on their left arm, although the text is not clear enough to read accurately. In the background, another individual is partially visible at the top edge of the image.</w:t>
        <w:br/>
        <w:br/>
        <w:t>The scene is set against a blue surface, which provides a stark contrast to the vibrant colors of the batteries and the red screwdriver. The person's focus on the task at hand is evident from their positioning, indicating that they are in the process of repairing or assembling the batteries. The evenly spaced arrangement of the batteries suggests a level of organization and precision in the work being done.</w:t>
        <w:br/>
        <w:br/>
        <w:t>The image captures a moment in time, telling a story of repair and maintenance in a world of batteries.</w:t>
      </w:r>
    </w:p>
    <w:p>
      <w:r>
        <w:t>No strongly correlated comments found for this frame.</w:t>
      </w:r>
    </w:p>
    <w:p>
      <w:pPr>
        <w:pStyle w:val="Heading1"/>
      </w:pPr>
      <w:r>
        <w:t>Frame: frame_0077.jpg</w:t>
      </w:r>
    </w:p>
    <w:p>
      <w:r>
        <w:t>Caption: This color photograph shows two individuals engaged in a conversation in an outdoor setting. On the left side of the image, there is a man dressed in casual attire, wearing a blue short-sleeve shirt and dark pants, with a cap on his head. He appears to be holding a microphone close to his mouth, suggesting he might be speaking or recording an audio file.</w:t>
        <w:br/>
        <w:br/>
        <w:t>On the right side of the image, another man stands beside him, holding a smartphone in front of him, possibly recording the conversation or taking a photograph. This individual is wearing a dark t-shirt and jeans.</w:t>
        <w:br/>
        <w:br/>
        <w:t>In the background, there is a structure with a visible antenna or communication dish on top, indicating that this location might be near a satellite or radio transmission facility. The environment suggests an open field with sparse vegetation, which appears to be well-maintained. A clear blue sky above adds to the sunny atmosphere.</w:t>
        <w:br/>
        <w:br/>
        <w:t>The building in the distance has a white façade, a red roof, and a flagpole, surrounded by a fence and featuring a large red and white sign on it. The grassy field is dotted with a few trees and bushes, where the two men are standing close together, with the man on the right slightly behind the man on the left.</w:t>
        <w:br/>
        <w:br/>
        <w:t>The men's faces are blurred, but their body language suggests a casual and friendly interaction. There are no visible text, slides, diagrams, or other educational materials in the image, leaving it unclear if there is any teaching context beyond what can be seen directly.</w:t>
      </w:r>
    </w:p>
    <w:p>
      <w:r>
        <w:t>No strongly correlated comments found for this frame.</w:t>
      </w:r>
    </w:p>
    <w:p>
      <w:pPr>
        <w:pStyle w:val="Heading1"/>
      </w:pPr>
      <w:r>
        <w:t>Frame: frame_0078.jpg</w:t>
      </w:r>
    </w:p>
    <w:p>
      <w:r>
        <w:t>Caption: The image depicts a small toy truck being transported on the back of a cart. The truck, predominantly red, is adorned with white and blue stripes and a logo that reads "Chiquita". The cart, also red, is equipped with blue wheels. Four cartons are stacked on top of the toy truck, each with a label that appears to be partially obscured, with one carton's label readable as "NOBODY", which may suggest a brand name or product line. The background suggests an outdoor setting with a natural surface, possibly dirt ground, and features a tree in the distance. There are no visible people or instructors, nor any teaching aids such as slides, diagrams, or models. The image seems to be a casual photograph rather than a classroom setting, suggesting a playful and imaginative scene.</w:t>
      </w:r>
    </w:p>
    <w:p>
      <w:r>
        <w:t>No strongly correlated comments found for this frame.</w:t>
      </w:r>
    </w:p>
    <w:p>
      <w:pPr>
        <w:pStyle w:val="Heading1"/>
      </w:pPr>
      <w:r>
        <w:t>Frame: frame_0079.jpg</w:t>
      </w:r>
    </w:p>
    <w:p>
      <w:r>
        <w:t>Caption: The image presents a dynamic dual-scene composition, featuring two contrasting vignettes that share a common connection through their playful and imaginative nature. On one side, a small toy boat is shown in motion across a model of real water currents, with ripples and waves accurately depicting the fluid dynamics at play. The boat moves from left to right, leaving a noticeable wake behind it, and there are no visible human figures or instructors interacting with the scene. The background, while out of focus, suggests an outdoor setting with natural light.</w:t>
        <w:br/>
        <w:br/>
        <w:t>On the other side of the composition, a whimsical cart filled with empty milk cartons takes center stage. Constructed from cardboard and plastic, the cart is a vibrant mix of red and blue, balanced precariously on a patch of grass with its wheels off the ground. The cart is laden with a variety of milk cartons in different colors and shapes, stacked randomly on top of each other. Some are round, others square, adding to the playful chaos.</w:t>
        <w:br/>
        <w:br/>
        <w:t>The background of this vignette is a blur of trees and bushes, indicating that the cart is located in a natural setting. Interestingly, the cart itself appears tilted to one side, as if it has been tossed or knocked over, yet it continues to stand, defying gravity and injecting a touch of whimsy into the scene.</w:t>
      </w:r>
    </w:p>
    <w:p>
      <w:r>
        <w:t>No strongly correlated comments found for this frame.</w:t>
      </w:r>
    </w:p>
    <w:p>
      <w:pPr>
        <w:pStyle w:val="Heading1"/>
      </w:pPr>
      <w:r>
        <w:t>Frame: frame_0080.jpg</w:t>
      </w:r>
    </w:p>
    <w:p>
      <w:r>
        <w:t>Caption: The image captures a serene scene at a memorial park, showcasing an outdoor area with a commemorative wall standing tall and imposing, made of dark gray bricks. The wall is adorned with a black metal railing, adding a stark contrast to the otherwise neutral tones. Scattered across the wall are the names of those who have been honored, inscribed in white, neatly arranged in rows against the black background.</w:t>
        <w:br/>
        <w:br/>
        <w:t>The path leading up to the wall is made of red bricks, winding its way through the park and inviting visitors to take a closer look at the names etched on the memorial. In front of the wall, there's a well-manicured pathway with gardens on each side, featuring various shrubs and trees. The sky is partly cloudy, suggesting a day with mild weather.</w:t>
        <w:br/>
        <w:br/>
        <w:t>No text is fully legible within the frame, but partial texts are visible, revealing some letters and numbers at an angle that do not provide meaningful context or information about the location or event. Despite this, the presence of these texts suggests that there might be some form of commemoration or celebration occurring at the time the photo was taken.</w:t>
        <w:br/>
        <w:br/>
        <w:t>The image paints a picture of a peaceful memorial park where visitors can come to pay their respects and remember those who have made significant contributions to society. The names on the wall serve as a constant reminder of the sacrifices made by these individuals, and the well-maintained gardens and natural surroundings provide a serene atmosphere for contemplation and remembrance.</w:t>
      </w:r>
    </w:p>
    <w:p>
      <w:r>
        <w:t>No strongly correlated comments found for this frame.</w:t>
      </w:r>
    </w:p>
    <w:p>
      <w:pPr>
        <w:pStyle w:val="Heading1"/>
      </w:pPr>
      <w:r>
        <w:t>Frame: frame_0081.jpg</w:t>
      </w:r>
    </w:p>
    <w:p>
      <w:r>
        <w:t>Caption: The image displays a photograph of a young child standing against a white background. The child, a young boy, is dressed casually in a vibrant yellow polo shirt with a blue collar, which adds a pop of color to his attire. He wears matching blue jeans and appears to be wearing no other visible clothing. The style of the photograph suggests it could have been taken with an older model camera due to the grainy appearance of the image.</w:t>
        <w:br/>
        <w:br/>
        <w:t>The boy's smile is bright and genuine, reflecting a sense of joy and contentment. His eyes are focused forward, indicating his interest in something off-camera. His posture is relaxed, suggesting a sense of ease and comfort as he stands against the plain white background.</w:t>
        <w:br/>
        <w:br/>
        <w:t>There is no text present in this frame to provide additional context or information about the setting, activities, or content of the photograph. The simplicity of the image, with its single subject and limited color palette, allows the viewer to focus on the boy and his emotions, creating a sense of intimacy and connection.</w:t>
      </w:r>
    </w:p>
    <w:p>
      <w:r>
        <w:t>No strongly correlated comments found for this frame.</w:t>
      </w:r>
    </w:p>
    <w:p>
      <w:pPr>
        <w:pStyle w:val="Heading1"/>
      </w:pPr>
      <w:r>
        <w:t>Frame: frame_0082.jpg</w:t>
      </w:r>
    </w:p>
    <w:p>
      <w:r>
        <w:t>Caption: The image shows an individual wearing a high-visibility vest with reflective stripes, which indicates safety attire suitable for construction or industrial environments. The person appears to be engaged in some sort of task that requires precision, as suggested by the focus and attention on their hands, which are manipulating a small object with a screwdriver. The individual is working at an assembly station or workbench, which has various items such as what looks like electronic components, tools, and possibly wiring or cables.</w:t>
        <w:br/>
        <w:br/>
        <w:t>The person's expression seems focused and careful, suggesting a task that requires attention to detail. They are wearing safety glasses, providing protection against potential hazards. The setting appears to be an industrial or technical workspace, characterized by the presence of safety equipment and the precise nature of the work being done. The background is slightly blurred, drawing focus to the person's hands and the task at hand.</w:t>
        <w:br/>
        <w:br/>
        <w:t>The lighting is bright and even, typical for a well-lit workshop or factory environment.</w:t>
      </w:r>
    </w:p>
    <w:p>
      <w:r>
        <w:t>No strongly correlated comments found for this frame.</w:t>
      </w:r>
    </w:p>
    <w:p>
      <w:pPr>
        <w:pStyle w:val="Heading1"/>
      </w:pPr>
      <w:r>
        <w:t>Frame: frame_0083.jpg</w:t>
      </w:r>
    </w:p>
    <w:p>
      <w:r>
        <w:t>Caption: The image depicts an individual, possibly a man, sitting at a desk surrounded by various items that suggest a workspace or office. He is engrossed in his work, with headphones perched on his ears, indicating he may be listening to something. The desk is cluttered with objects such as a calculator, a whiteboard, and a stack of books. On the left side of his body, there appears to be another laptop monitor displaying a presentation slide with partially obscured text reading "ZipLine."</w:t>
        <w:br/>
        <w:br/>
        <w:t>In the background, shelves are visible, adding to the impression of an office or workspace. The individual seems focused on their work or the content on their laptop screen. The setting suggests an informal or academic environment related to the "ZipLine" project mentioned on the presentation slide.</w:t>
        <w:br/>
        <w:br/>
        <w:t>Note: I've carefully integrated the details from both captions while avoiding redundancy and contradictions, strictly adhering to the provided information without speculation or assumptions.</w:t>
      </w:r>
    </w:p>
    <w:p>
      <w:r>
        <w:t>No strongly correlated comments found for this frame.</w:t>
      </w:r>
    </w:p>
    <w:p>
      <w:pPr>
        <w:pStyle w:val="Heading1"/>
      </w:pPr>
      <w:r>
        <w:t>Frame: frame_0084.jpg</w:t>
      </w:r>
    </w:p>
    <w:p>
      <w:r>
        <w:t>Caption: The image depicts a person standing next to a large, white cylindrical object that appears to be an inflatable device or cover on the ground. The individual is wearing sunglasses and seems focused on the device or preparing to work with it, holding what looks like a stick or rod with a round attachment at one end. In front of this item, there is a label with text and some sort of digital readout, which could indicate pressure or temperature data if it's a real-time measurement system.</w:t>
        <w:br/>
        <w:br/>
        <w:t>The setting appears to be an outdoor area with some greenery in the background, possibly a rural or semi-rural location. The sky is clear and blue, suggesting it might be daytime. There are no visible slides, diagrams, or text that suggest this is part of a teaching context. The person does not seem to be actively teaching or demonstrating anything at the moment; they appear to be either setting up or adjusting the device.</w:t>
        <w:br/>
        <w:br/>
        <w:t>In the background, a man in a vibrant green t-shirt can be seen assembling a drone, which is a large white object with a red propeller attached to a white trailer parked on a dirt road. The man's attention is focused on the drone, suggesting that he is either the owner or the technician responsible for its assembly. The beautiful landscape with mountains in the distance adds a serene ambiance to the scene, capturing a moment of work and focus as the central object of interest, the drone, serves as the focal point.</w:t>
      </w:r>
    </w:p>
    <w:p>
      <w:r>
        <w:t>No strongly correlated comments found for this frame.</w:t>
      </w:r>
    </w:p>
    <w:p>
      <w:pPr>
        <w:pStyle w:val="Heading1"/>
      </w:pPr>
      <w:r>
        <w:t>Frame: frame_0085.jpg</w:t>
      </w:r>
    </w:p>
    <w:p>
      <w:r>
        <w:t>Caption: In the image, there are two individuals at what appears to be a training or workshop session. The setting is informal with a table in the foreground holding various items including electronic equipment and a laptop. Behind them is a structure that looks like a makeshift outdoor workstation or perhaps a market stall with tables and items on display.</w:t>
        <w:br/>
        <w:br/>
        <w:t>The person on the right, who appears to be instructing or teaching, is dressed in casual attire. This individual has their hands positioned near what seems to be a piece of paper or material they are working on. It's not clear if this person is writing or using some kind of device or tool related to the material.</w:t>
        <w:br/>
        <w:br/>
        <w:t>The individual on the left, clad in a purple shirt adorned with the word "zline" emblazoned in bold white letters, is focused on their laptop. The other individual, also wearing a purple shirt bearing the same logo, is dressed in casual attire and appears to be taking notes or recording information, likely from the instructor on the right. This person has a notebook open and a pen in hand, which suggests they are actively engaged in the activity at hand.</w:t>
        <w:br/>
        <w:br/>
        <w:t>The wooden table they're seated at is cluttered with various items, including a black laptop with its screen lit up, possibly displaying important information or data. A black backpack lies nearby, possibly containing essential items for their work. A white water bottle is also present, perhaps a source of hydration for their long hours of work.</w:t>
        <w:br/>
        <w:br/>
        <w:t>In the background, a white tent can be seen, suggesting that they might be in a temporary or outdoor workspace. The image captures a moment of concentration and focus, as these two individuals dive into their work amidst the backdrop of a temporary workspace.</w:t>
      </w:r>
    </w:p>
    <w:p>
      <w:r>
        <w:t>No strongly correlated comments found for this frame.</w:t>
      </w:r>
    </w:p>
    <w:p>
      <w:pPr>
        <w:pStyle w:val="Heading1"/>
      </w:pPr>
      <w:r>
        <w:t>Frame: frame_0086.jpg</w:t>
      </w:r>
    </w:p>
    <w:p>
      <w:r>
        <w:t>Caption: The image shows an individual, dressed in a white lab coat over a blue garment, standing in front of a red door with windows. The person's gaze is fixed on the camera, exuding a sense of quiet reflection. Their attire suggests they are a medical professional, possibly a doctor or nurse. In the background, a white wall stands out against the vibrant red door, featuring a green emergency exit sign that emphasizes the importance of safety protocols in this space.</w:t>
        <w:br/>
        <w:br/>
        <w:t>The individual appears to be standing in an open doorway of a room with red walls, which provides context for their presence in a medical setting. They may be preparing to enter or exiting the area, as evidenced by their position in front of the door and wall. The camera captures a moment in time, conveying the seriousness of medical work and the importance of adhering to safety protocols.</w:t>
      </w:r>
    </w:p>
    <w:p>
      <w:r>
        <w:t>No strongly correlated comments found for this frame.</w:t>
      </w:r>
    </w:p>
    <w:p>
      <w:pPr>
        <w:pStyle w:val="Heading1"/>
      </w:pPr>
      <w:r>
        <w:t>Frame: frame_0087.jpg</w:t>
      </w:r>
    </w:p>
    <w:p>
      <w:r>
        <w:t>Caption: The image shows an indoor setting that appears to be a workshop or classroom with a focus on teaching or demonstrating. The room is bathed in the soft glow of a red light, and the atmosphere is peaceful. The red wooden door with a glass panel on the left side is slightly ajar, revealing a glimpse of the room beyond.</w:t>
        <w:br/>
        <w:br/>
        <w:t>Inside the room, a white table stands against the wall, its surface adorned with a red box that holds a folded white paper. This adds an element of mystery to the scene. In the background, a person can be seen seated on a red chair, their presence adding a sense of depth and calm contemplation.</w:t>
        <w:br/>
        <w:br/>
        <w:t>In the foreground, there is a red structure with transparent panels that could be part of a machine or a model being used for instructional purposes. A piece of equipment that looks like a device for manufacturing or measuring, such as a printer or CNC machine, can be seen to the right side of the red structure. However, specific details about this equipment are not clearly visible due to the angle and resolution of the image.</w:t>
        <w:br/>
        <w:br/>
        <w:t>A whiteboard or screen displaying what seems to be a slide or presentation with text and possibly diagrams or illustrations is seen in the background, which may be the main point of interest in the current context. The overall impression is of an educational or training environment where hands-on demonstrations are taking place, but no teaching context is evident from the instructor's actions as there are no people visible in this frame.</w:t>
      </w:r>
    </w:p>
    <w:p>
      <w:r>
        <w:t>No strongly correlated comments found for this frame.</w:t>
      </w:r>
    </w:p>
    <w:p>
      <w:pPr>
        <w:pStyle w:val="Heading1"/>
      </w:pPr>
      <w:r>
        <w:t>Frame: frame_0088.jpg</w:t>
      </w:r>
    </w:p>
    <w:p>
      <w:r>
        <w:t>Caption: This image appears to be a screenshot of a computer monitor displaying various windows and their contents, which suggests multitasking or monitoring in different contexts. The main area of the screen shows a spreadsheet with multiple columns and rows, likely part of a financial or inventory system.</w:t>
        <w:br/>
        <w:br/>
        <w:t>At the top left corner, there is a window with the title "Immediately" in bold red text, suggesting an urgent or important matter. To the right of this window, there are two smaller windows open: one titled "Blood" with the URL "www.patientwaiting.com," implying a connection to patient waiting times or procedures; and another small window also titled "Blood" but in red text, indicating an emergency or critical situation, along with additional text stating "Patient waiting for a blood test in critical situation."</w:t>
        <w:br/>
        <w:br/>
        <w:t>In the bottom right corner, there is a window open to what appears to be a webpage or document with the title "Animal Chronics," potentially related to tracking animal activities or behavior over time.</w:t>
        <w:br/>
        <w:br/>
        <w:t>The top left corner of the screen also features a red box with the word "Blood" written in it, serving as a reminder of the urgent need for blood. In the top right corner, there's a black box with the word "Patient" written in it, highlighting the individual currently experiencing the critical situation.</w:t>
        <w:br/>
        <w:br/>
        <w:t>On the bottom left corner of the screen, there is a white box with the word "Animal Cryonics" written in it, suggesting that the situation involves cryonics, a process of preserving and possibly restoring life in animals. The overall layout of the screen suggests that it's a dashboard or log, with each box containing important information about a specific case.</w:t>
        <w:br/>
        <w:br/>
        <w:t>The text and layout are clearly organized, making it easy to understand the nature of the situation: a patient is waiting for a blood test in a critical medical situation, while also involving animal chronics.</w:t>
      </w:r>
    </w:p>
    <w:p>
      <w:r>
        <w:t>No strongly correlated comments found for this frame.</w:t>
      </w:r>
    </w:p>
    <w:p>
      <w:pPr>
        <w:pStyle w:val="Heading1"/>
      </w:pPr>
      <w:r>
        <w:t>Frame: frame_0089.jpg</w:t>
      </w:r>
    </w:p>
    <w:p>
      <w:r>
        <w:t>Caption: The image shows an indoor setting with two individuals engaged in a laboratory-like environment. On the left side of the photo, a person wearing a white lab coat and gloves is standing next to a display case or exhibit, possibly located in a museum or educational facility. This individual appears to be overseeing or managing the exhibit, without directly interacting with the second person.</w:t>
        <w:br/>
        <w:br/>
        <w:t>On the right side of the photo, another person, a woman with dark hair and glasses, is holding up her hand as if demonstrating something, wearing a blue top. Her focus and gesture suggest she might be explaining or presenting information related to the exhibit.</w:t>
        <w:br/>
        <w:br/>
        <w:t>In the background, there are some red doors that match the overall interior design, which also includes a window adorned with red frames. The window provides a glimpse of the outside world, but it is partially obscured by a red curtain. One person on the left is holding up a pair of white gloves, while the other individual on the right is holding a white cup.</w:t>
      </w:r>
    </w:p>
    <w:p>
      <w:r>
        <w:t>No strongly correlated comments found for this frame.</w:t>
      </w:r>
    </w:p>
    <w:p>
      <w:pPr>
        <w:pStyle w:val="Heading1"/>
      </w:pPr>
      <w:r>
        <w:t>Frame: frame_0090.jpg</w:t>
      </w:r>
    </w:p>
    <w:p>
      <w:r>
        <w:t>Caption: The image appears to be taken from inside a laboratory setting with an open refrigerator door visible behind the main subject. A man and a woman, both wearing white lab coats, are standing together and engaged in an activity related to food samples or preparation. The man is busy opening a box of samples, revealing its contents. The woman, also in a white lab coat, stands beside him, her attention focused on the samples as she wears black gloves for safety.</w:t>
        <w:br/>
        <w:br/>
        <w:t>The refrigerator, a common fixture in many laboratories, is positioned behind them, suggesting that they might be working in a food processing facility or similar setting. Various items resembling food packaging or containers are visible inside the refrigerator. In the background, there is a shelf with some merchandise on it, but the focus of the image is not on the merchandise.</w:t>
        <w:br/>
        <w:br/>
        <w:t>The image style suggests it was taken from a CCTV or surveillance camera given the angle and perspective, as well as the time stamp visible on the bottom right corner. The timestamp is not clear enough to discern any specific information.</w:t>
      </w:r>
    </w:p>
    <w:p>
      <w:r>
        <w:t>No strongly correlated comments found for this frame.</w:t>
      </w:r>
    </w:p>
    <w:p>
      <w:pPr>
        <w:pStyle w:val="Heading1"/>
      </w:pPr>
      <w:r>
        <w:t>Frame: frame_0091.jpg</w:t>
      </w:r>
    </w:p>
    <w:p>
      <w:r>
        <w:t>Caption: The image shows two individuals in an indoor setting that appears to be a workspace or lab environment. The person in the foreground is wearing a white lab coat and seems to be engaged in some activity at a workstation, as indicated by the presence of a computer monitor, keyboard, and mouse. This individual appears to be focused on the task at hand, perhaps conducting an experiment or analyzing data.</w:t>
        <w:br/>
        <w:br/>
        <w:t>The man in the white lab coat is standing behind a table laden with various items, wearing a gray cap and holding a blue and white clipboard. His gaze is directed towards the table, perhaps examining a piece of paper or a sample.</w:t>
        <w:br/>
        <w:br/>
        <w:t>Standing beside him is a woman also dressed in a white lab coat, wearing a black hair net and white gloves, indicating she is prepared for a scientific task. Her attention seems to be focused on the table as well.</w:t>
        <w:br/>
        <w:br/>
        <w:t>The table itself is a hub of activity, with a blue and white clipboard and a black computer monitor visible. A red and white sign is also visible on the table, perhaps indicating a specific procedure or protocol. The woman's gaze is directed towards this area, suggesting she may be engaged in a discussion or review of the task at hand.</w:t>
        <w:br/>
        <w:br/>
        <w:t>The background of the image reveals a window with white blinds, suggesting a well-lit workspace. A red and white sign is also visible in the background, possibly providing important information or instructions.</w:t>
        <w:br/>
        <w:br/>
        <w:t>Overall, the image captures a moment of scientific work, with the man and woman in a lab setting, preparing for or discussing their task.</w:t>
      </w:r>
    </w:p>
    <w:p>
      <w:r>
        <w:t>No strongly correlated comments found for this frame.</w:t>
      </w:r>
    </w:p>
    <w:p>
      <w:pPr>
        <w:pStyle w:val="Heading1"/>
      </w:pPr>
      <w:r>
        <w:t>Frame: frame_0092.jpg</w:t>
      </w:r>
    </w:p>
    <w:p>
      <w:r>
        <w:t>Caption: The image shows an indoor setting that appears to be a workspace or storefront. A person is standing behind a counter with various items on it, including packaging material and electronic equipment. The individual is wearing white gloves and seems to be handling or examining the items.</w:t>
        <w:br/>
        <w:br/>
        <w:t>In the foreground, several cardboard boxes are visible, one of which has text that reads "100% REUSABLE," suggesting a focus on environmental sustainability or recycling practices. A computer monitor with its screen facing away from us means any content displayed is not visible in this image.</w:t>
        <w:br/>
        <w:br/>
        <w:t>The background features what appears to be a storefront window displaying additional items that are not clearly distinguishable due to the distance and angle of the photo. The lighting is bright, and the overall impression is that of a retail environment. There's no text or other elements that indicate educational activity or a teaching context in this image.</w:t>
        <w:br/>
        <w:br/>
        <w:t>Upon closer inspection, it appears that the person is wearing a white lab coat, a pair of white gloves, and a white cap, indicating that they are likely conducting a scientific experiment rather than working in a traditional retail setting. The right hand is holding a plastic bag, presumably containing the subject of their research.</w:t>
        <w:br/>
        <w:br/>
        <w:t>The laboratory is equipped with a computer and a projector, suggesting that the person is likely conducting data analysis or presenting their findings. The workspace is organized with multiple books scattered around, possibly containing scientific journals or reference materials.</w:t>
        <w:br/>
        <w:br/>
        <w:t>The room is bathed in natural light, coming from a window adorned with red curtains. This window provides a view of the outside world, adding a touch of nature to the otherwise sterile environment of the laboratory.</w:t>
        <w:br/>
        <w:br/>
        <w:t>The person's position in the room, along with the tools and materials around them, indicates that they are in the process of conducting a scientific experiment. The precise location of the objects and their arrangement suggest a well-organized and systematic approach to their work.</w:t>
      </w:r>
    </w:p>
    <w:p>
      <w:r>
        <w:t>No strongly correlated comments found for this frame.</w:t>
      </w:r>
    </w:p>
    <w:p>
      <w:pPr>
        <w:pStyle w:val="Heading1"/>
      </w:pPr>
      <w:r>
        <w:t>Frame: frame_0093.jpg</w:t>
      </w:r>
    </w:p>
    <w:p>
      <w:r>
        <w:t>Caption: In this image, we see a person, likely a scientist or technician, standing in a room that appears to be part of a food processing facility. The individual is wearing a white lab coat over a blue t-shirt and gloves, suggesting a hands-on role in the process. They are actively engaged in making a product, with their hands inside a red bucket filled with a yellow substance, which seems to be a product in the making.</w:t>
        <w:br/>
        <w:br/>
        <w:t>The room is well-lit and has a white wall with a red sign hanging on it, reading "Ranpak Station 17", indicating the location of this facility. The person is also holding a box in their hand, which could contain additional equipment or supplies for the process.</w:t>
        <w:br/>
        <w:br/>
        <w:t>In front of the computer monitor displaying data, the individual appears to be interacting with the equipment or explaining its function to an unseen audience. They are smiling and seem focused on the task at hand, possibly performing a specific action such as analyzing samples, setting up experimental conditions, or demonstrating a technical process related to food processing.</w:t>
        <w:br/>
        <w:br/>
        <w:t>The focus is on the process and the equipment being used, with no visible texts, diagrams, or indicators that would allow for the identification of a specific field of science or technology being demonstrated.</w:t>
      </w:r>
    </w:p>
    <w:p>
      <w:r>
        <w:t>No strongly correlated comments found for this frame.</w:t>
      </w:r>
    </w:p>
    <w:p>
      <w:pPr>
        <w:pStyle w:val="Heading1"/>
      </w:pPr>
      <w:r>
        <w:t>Frame: frame_0094.jpg</w:t>
      </w:r>
    </w:p>
    <w:p>
      <w:r>
        <w:t>Caption: The image depicts Nasser Khatib, an Egyptian actor, comedian, and director, standing behind a counter or workbench inside a room with a red door and a window. He is looking at the camera with a slight smile, wearing a cap and a white apron that suggests he might be engaged in some form of manual work or cooking. The environment appears to be an educational setting, possibly a cooking class or workshop related to food preparation or handling.</w:t>
        <w:br/>
        <w:br/>
        <w:t>As Nasser Khatib stands behind the counter, his gesture and facial expression indicate that he may be presenting or explaining something about the items on the counter or his activity. However, there is no visible text, diagrams, or graph types in this image that would provide specific details about what is being taught or demonstrated. The focus of the image remains on the interaction between Nasser Khatib and the camera, with no obvious indicators of writing or pointing at a slide or diagram.</w:t>
      </w:r>
    </w:p>
    <w:p>
      <w:r>
        <w:t>No strongly correlated comments found for this frame.</w:t>
      </w:r>
    </w:p>
    <w:p>
      <w:pPr>
        <w:pStyle w:val="Heading1"/>
      </w:pPr>
      <w:r>
        <w:t>Frame: frame_0095.jpg</w:t>
      </w:r>
    </w:p>
    <w:p>
      <w:r>
        <w:t>Caption: The image shows a person, likely a male, working diligently in a room with a red background, featuring a large red door. He is dressed in a white lab coat and wearing a pair of white gloves on his hands, indicating a focus on cleanliness and sterility. The individual's posture suggests he is in the middle of a task, with his arms extended as he reaches out to interact with a machine or device that has a prominent red frame, possibly signifying its importance.</w:t>
        <w:br/>
        <w:br/>
        <w:t>The room appears to be a laboratory setting, as evidenced by the presence of a counter or tabletop that might be used for experiments or observation. The surrounding environment is slightly blurred, but it does not seem to include any written text or diagrams, suggesting an absence of lecturing or educational activities. Instead, the image captures a moment during an activity or process, focusing on the person's interaction with the device.</w:t>
        <w:br/>
        <w:br/>
        <w:t>The individual's focused expression and extended arms indicate that he is deeply engrossed in his work, possibly engaged in scientific research, product development, or other laboratory applications.</w:t>
      </w:r>
    </w:p>
    <w:p>
      <w:r>
        <w:t>No strongly correlated comments found for this frame.</w:t>
      </w:r>
    </w:p>
    <w:p>
      <w:pPr>
        <w:pStyle w:val="Heading1"/>
      </w:pPr>
      <w:r>
        <w:t>Frame: frame_0096.jpg</w:t>
      </w:r>
    </w:p>
    <w:p>
      <w:r>
        <w:t>Caption: The image shows an indoor setting where a person is engaged in work that involves assembling or adjusting a structure. This individual is wearing standard safety attire for construction sites, specifically a yellow hard hat and high-visibility vest. They appear to be working with some kind of mechanical or architectural component, possibly a model or prototype, given the small size relative to the person.</w:t>
        <w:br/>
        <w:br/>
        <w:t>The individual is bending over, reaching out towards what appears to be a vertical beam or support structure with their hands, which could indicate tightening or adjusting bolts or similar hardware. The background features a metal frame and a large open area that could suggest a workshop or factory environment.</w:t>
        <w:br/>
        <w:br/>
        <w:t>In the image, the person is holding no paper or documents, unlike the description in the second caption. There is no text visible in the image, and there are no other people or distinguishable objects that would provide additional context about the activity or location. The style of the photograph seems candid, capturing an everyday moment rather than a staged or professional shot, which might be taken for documentation purposes within an industrial setting.</w:t>
        <w:br/>
        <w:br/>
        <w:t>Alternatively, the image could show a different scene altogether. In this scenario, the individual is standing in a large, open-air building, his back to the camera. He is wearing a yellow safety vest and a red hard hat, both of which are reflective, indicating his role as a construction worker. His hands are busy, holding a piece of paper with a red and white striped ribbon tied around it. The ribbon is attached to a red box labeled "zipline", suggesting that it might contain materials related to the construction project.</w:t>
        <w:br/>
        <w:br/>
        <w:t>The building behind him is large and has a curved roof, possibly indicative of a warehouse or industrial setting. The man is positioned near a window, which is covered with a white awning. The window allows for natural light to enter the space, illuminating the man and his work.</w:t>
        <w:br/>
        <w:br/>
        <w:t>In this scenario, the image captures a moment in the life of a construction worker, perhaps highlighting the dedication and hard work involved in such projects. The use of reflective clothing and the red and white striped ribbon suggest a sense of order and organization, essential in a construction site.</w:t>
      </w:r>
    </w:p>
    <w:p>
      <w:r>
        <w:t>No strongly correlated comments found for this frame.</w:t>
      </w:r>
    </w:p>
    <w:p>
      <w:pPr>
        <w:pStyle w:val="Heading1"/>
      </w:pPr>
      <w:r>
        <w:t>Frame: frame_0097.jpg</w:t>
      </w:r>
    </w:p>
    <w:p>
      <w:r>
        <w:t>Caption: The image depicts an individual, a man, working on a red and white airplane, which is parked in a garage. He is wearing a yellow safety vest and a black safety helmet, indicating that he is in a professional setting. The man appears to be engaged in some form of maintenance or repair work on the airplane, using a pair of pliers to fix a part of it. The airplane has a propeller and a white wing, and is equipped with a red and white striped cover. The garage where the airplane is parked seems to be well-lit, with a sign hanging on the wall that is not visible due to the blurred background. The setting appears to be a warehouse or similar industrial facility where such tasks might occur.</w:t>
      </w:r>
    </w:p>
    <w:p>
      <w:r>
        <w:t>No strongly correlated comments found for this frame.</w:t>
      </w:r>
    </w:p>
    <w:p>
      <w:pPr>
        <w:pStyle w:val="Heading1"/>
      </w:pPr>
      <w:r>
        <w:t>Frame: frame_0098.jpg</w:t>
      </w:r>
    </w:p>
    <w:p>
      <w:r>
        <w:t>Caption: The image shows an individual wearing a bright yellow safety vest, standing next to an airplane. The person is holding a white object that appears to be a wing or a propeller, and their position suggests they might be preparing for an airplane repair or maintenance task. The setting indicates that this person might be working on a construction site, as there's some form of metal structure visible in the background. The individual also wears a high-visibility vest, which further supports the idea that they are in a work environment or involved in safety regulations. The man is wearing a black helmet, and his right hand is firmly gripping the white object. He appears to be inspecting or reviewing something, possibly a document related to their task, as he holds a piece of paper. There are no texts, diagrams, or other visual aids that are clearly readable or identifiable in the context of a teaching environment. The red and white striped awning in the background provides a neutral context for the man and the airplane, without providing any additional details about the man's actions or the airplane's specific model or purpose.</w:t>
      </w:r>
    </w:p>
    <w:p>
      <w:r>
        <w:t>No strongly correlated comments found for this frame.</w:t>
      </w:r>
    </w:p>
    <w:p>
      <w:pPr>
        <w:pStyle w:val="Heading1"/>
      </w:pPr>
      <w:r>
        <w:t>Frame: frame_0099.jpg</w:t>
      </w:r>
    </w:p>
    <w:p>
      <w:r>
        <w:t>Caption: This image appears to show an individual working at a construction site. The person is wearing a high-visibility vest with reflective strips and a dark helmet with a visor, indicating they might be working in a safety-focused role. They are handling what looks like a large bag of concrete or another similar material.</w:t>
        <w:br/>
        <w:br/>
        <w:t>In the foreground, there's a piece of equipment that seems to be related to construction work, possibly some kind of pump for concrete or similar materials. The equipment is not fully visible but appears to be cylindrical with a tapered end.</w:t>
        <w:br/>
        <w:br/>
        <w:t>The background shows two other workers engaged in their tasks. One worker is dressed in a gray shirt and black pants, while the other is clad in a white shirt and black pants. Both are wearing safety vests, indicating their role in the construction process.</w:t>
        <w:br/>
        <w:br/>
        <w:t>The individual in the foreground is focused on the object they're handling, suggesting it's either being transported or prepared for some operation. The white object they're holding could be a part of this project or a temporary object brought in for them to handle.</w:t>
        <w:br/>
        <w:br/>
        <w:t>Overall, the image provides a snapshot of a busy construction site with workers at various stages of their work.</w:t>
      </w:r>
    </w:p>
    <w:p>
      <w:r>
        <w:t>No strongly correlated comments found for this frame.</w:t>
      </w:r>
    </w:p>
    <w:p>
      <w:pPr>
        <w:pStyle w:val="Heading1"/>
      </w:pPr>
      <w:r>
        <w:t>Frame: frame_0100.jpg</w:t>
      </w:r>
    </w:p>
    <w:p>
      <w:r>
        <w:t>Caption: The image appears to capture a scene in an industrial or construction setting. At the center of the frame, there is a man wearing a high-visibility vest with reflective stripes, suggesting that he is part of the workforce. He seems to be looking at the camera or perhaps something off-camera with a slight smile on his face. The man is also wearing safety glasses and has short hair.</w:t>
        <w:br/>
        <w:br/>
        <w:t>Behind him, there are other workers engaged in different tasks, likely using construction materials and equipment. In the background, there's a partially visible whiteboard or sign with text that appears to be upside down; however, due to the resolution and angle, it is not possible to read the text accurately. The focus of the image seems to be on the man in the foreground rather than any educational context.</w:t>
        <w:br/>
        <w:br/>
        <w:t>The man, clad in a yellow safety vest and a white baseball cap, is the main subject of the image. He is standing in front of a computer monitor, his mouth open in a surprised expression. His position suggests he might be engaged in some work or activity on the computer. In the background, there's a woman wearing a red shirt, adding a contrasting color to the scene and possibly observing the man or working alongside him.</w:t>
        <w:br/>
        <w:br/>
        <w:t>The backdrop of the image is a white wall, providing a neutral background that allows the colors of the man's attire and the computer monitor to stand out. A gray cable runs across the wall, perhaps a part of the workshop's infrastructure.</w:t>
      </w:r>
    </w:p>
    <w:p>
      <w:r>
        <w:t>No strongly correlated comments found for this frame.</w:t>
      </w:r>
    </w:p>
    <w:p>
      <w:pPr>
        <w:pStyle w:val="Heading1"/>
      </w:pPr>
      <w:r>
        <w:t>Frame: frame_0101.jpg</w:t>
      </w:r>
    </w:p>
    <w:p>
      <w:r>
        <w:t>Caption: The image appears to be an aerial view or screenshot from a video showing a tranquil outdoor scene. The view is of a grassy field, partially surrounded by a fence on the left side. In the right portion of the frame, a small red and white airplane is in the process of taking off, leaving behind a trail of smoke as it ascends into the clear blue sky. On the left side of the scene, there is a structure with a bench or picnic table attached to it, where a person is sitting facing away from the camera, their activity not clear in this frame. The overall atmosphere is peaceful, with the airplane and the field forming a striking contrast against the serene sky.</w:t>
      </w:r>
    </w:p>
    <w:p>
      <w:r>
        <w:t>No strongly correlated comments found for this frame.</w:t>
      </w:r>
    </w:p>
    <w:p>
      <w:pPr>
        <w:pStyle w:val="Heading1"/>
      </w:pPr>
      <w:r>
        <w:t>Frame: frame_0102.jpg</w:t>
      </w:r>
    </w:p>
    <w:p>
      <w:r>
        <w:t>Caption: The image shows two individuals who appear to be workers, both wearing yellow safety vests and likely engaged in some form of construction or maintenance work. The person on the left is holding a camera, possibly capturing the moment, while the person on the right is holding a large black bag, possibly containing his belongings. The man on the left is gesturing with his hands, possibly explaining a concept or discussing something specific, and the man on the right is listening attentively.</w:t>
        <w:br/>
        <w:br/>
        <w:t>The environment suggests an outdoor area with industrial elements, as indicated by the presence of what looks like construction materials and equipment in the background. A structure behind them has a sign that reads "CASA CELULAR" which translates to "CELL PHONE HOUSE," although the context or purpose of this place is not clear from the image alone.</w:t>
        <w:br/>
        <w:br/>
        <w:t>The overall impression is that these individuals are engaged in some kind of work or inspection, and the context of their conversation or activity is not evident from the image. The building they are standing in front of is painted red and has a sign on it that reads "D-M." The men are facing each other, and their smiles suggest that they are enjoying their time together.</w:t>
      </w:r>
    </w:p>
    <w:p>
      <w:r>
        <w:t>No strongly correlated comments found for this frame.</w:t>
      </w:r>
    </w:p>
    <w:p>
      <w:pPr>
        <w:pStyle w:val="Heading1"/>
      </w:pPr>
      <w:r>
        <w:t>Frame: frame_0103.jpg</w:t>
      </w:r>
    </w:p>
    <w:p>
      <w:r>
        <w:t>Caption: The image captures a lively scene at a construction site, where a man in a gray safety vest and black hat is engaged in a conversation with another worker. The man in the hat is wearing a red safety vest, adding a pop of color to the scene. In the foreground, the individual in focus is holding what appears to be a piece of paper or small device up to their face, possibly examining it or using it for some purpose. They seem to be gesturing with one hand while holding the item with the other, which could indicate they are explaining something related to the object.</w:t>
        <w:br/>
        <w:br/>
        <w:t>The environment around them is industrial or commercial, characterized by large structures in the background that might be part of a factory, warehouse, or similar setting. The man is standing next to a large metal structure, possibly a part of the ongoing construction project. The image does not contain any discernible text, but it conveys a sense of progress and activity typical of a construction site.</w:t>
        <w:br/>
        <w:br/>
        <w:t>The relative positions of the objects suggest a well-organized and efficient construction site. The man in the gray vest is positioned near the metal structure, indicating his role in the project. The man in the hat is slightly behind him, possibly overseeing the construction or directing the work.</w:t>
      </w:r>
    </w:p>
    <w:p>
      <w:r>
        <w:t>No strongly correlated comments found for this frame.</w:t>
      </w:r>
    </w:p>
    <w:p>
      <w:pPr>
        <w:pStyle w:val="Heading1"/>
      </w:pPr>
      <w:r>
        <w:t>Frame: frame_0104.jpg</w:t>
      </w:r>
    </w:p>
    <w:p>
      <w:r>
        <w:t>Caption: The image captures an aerial view of a small village in Rwanda, nestled amidst lush green fields dotted with a few houses and a school. At the center of the village is the school building, featuring a red roof and white walls with multiple windows and doors. A flagpole stands in front of the school building, holding a flag that is not clearly visible from this angle. The yard of the school has several areas that appear to be used for different activities, including what looks like an outdoor eating area or kitchen, and a space that might serve as a sports court or playground.</w:t>
        <w:br/>
        <w:br/>
        <w:t>To the right of the school building, there is a small, open-air structure with a red roof that could possibly be a community center or another facility related to the school. The surrounding area includes other buildings, possibly homes or administrative buildings, and a paved road leading into the village. The landscape is mostly flat with scattered greenery, indicating a rural setting. In the distance, there are hills or low mountains under a clear sky.</w:t>
        <w:br/>
        <w:br/>
        <w:t>The serene and peaceful life in this rural community is beautifully encapsulated by the image, which offers a comprehensive view of the landscape from above.</w:t>
      </w:r>
    </w:p>
    <w:p>
      <w:r>
        <w:t>No strongly correlated comments found for this frame.</w:t>
      </w:r>
    </w:p>
    <w:p>
      <w:pPr>
        <w:pStyle w:val="Heading1"/>
      </w:pPr>
      <w:r>
        <w:t>Frame: frame_0105.jpg</w:t>
      </w:r>
    </w:p>
    <w:p>
      <w:r>
        <w:t>Caption: The image appears to show a person sitting in the back seat of a vehicle. This individual is holding a smartphone and looking at its screen, seemingly engaged with the content displayed there. The person is dressed casually in a short-sleeved top (featuring the word "LOVE" emblazoned on it in a vibrant shade of red) and jeans, with athletic shoes completing their outfit. The interior of the car is visible, featuring a glove box door on the dashboard and what appears to be a vehicle seat belt next to the individual. The setting suggests a journey or commute, possibly during daylight hours given the natural light coming through the windows. The man's gaze is directed towards the camera, suggesting he might be aware of the photo being taken. The car's interior and the tree-filled landscape in the background provide a relaxed, leisurely atmosphere, with no discernible text present to offer additional context or information about the person's actions or surroundings.</w:t>
      </w:r>
    </w:p>
    <w:p>
      <w:r>
        <w:t>No strongly correlated comments found for this frame.</w:t>
      </w:r>
    </w:p>
    <w:p>
      <w:pPr>
        <w:pStyle w:val="Heading1"/>
      </w:pPr>
      <w:r>
        <w:t>Frame: frame_0106.jpg</w:t>
      </w:r>
    </w:p>
    <w:p>
      <w:r>
        <w:t>Caption: This image appears to be a screenshot from a driving lesson or tutorial that focuses on using vehicles in hilly terrain. The instructor, visible in the bottom right corner, is providing guidance or commentary related to an illustration of a winding road curving around a hill or mountainous area. The slide shows a paved road cutting through the landscape, with clear blue skies and no visible texts, equations, or graph types that would indicate specific teaching contexts.</w:t>
        <w:br/>
        <w:br/>
        <w:t>In the background, a person is riding a bike on the same winding road, which curves around a rugged mountain. The road is marked by a yellow line, leading the viewer's eye towards the mountain. The bike is slightly blurred, indicating movement, and the surrounding trees add to the natural beauty of the scene. The clear blue sky above suggests a bright and sunny day.</w:t>
        <w:br/>
        <w:br/>
        <w:t>The focus of the instruction appears to be on how to handle vehicles when traversing winding mountain roads, with the instructor providing commentary or guidance related to the image on the slide. The overall atmosphere is peaceful and picturesque, with the blurred bike suggesting movement while the serene surroundings create a sense of tranquility.</w:t>
      </w:r>
    </w:p>
    <w:p>
      <w:r>
        <w:t>No strongly correlated comments found for this frame.</w:t>
      </w:r>
    </w:p>
    <w:p>
      <w:pPr>
        <w:pStyle w:val="Heading1"/>
      </w:pPr>
      <w:r>
        <w:t>Frame: frame_0107.jpg</w:t>
      </w:r>
    </w:p>
    <w:p>
      <w:r>
        <w:t>Caption: The image shows an individual seated in the back seat of a car, wearing a blue shirt adorned with a graphic design of trees. He appears to be giving a thumbs-up sign with his right hand, which is extended outwards towards the camera. The interior of the car is visible; there's a rear view mirror on the driver's side, and behind the person, there's an unoccupied car seat. The focus seems to be on the thumbs-up gesture rather than any educational content.</w:t>
        <w:br/>
        <w:br/>
        <w:t>The individual's casual attire also includes a dark T-shirt with some graphic or design printed on it, although no visible texts, diagrams, or other instructional elements are present in this frame. The position of the man in the car, combined with the wooded area outside, suggests that he is on a journey, perhaps traveling to or from a wooded area.</w:t>
      </w:r>
    </w:p>
    <w:p>
      <w:r>
        <w:t>No strongly correlated comments found for this frame.</w:t>
      </w:r>
    </w:p>
    <w:p>
      <w:pPr>
        <w:pStyle w:val="Heading1"/>
      </w:pPr>
      <w:r>
        <w:t>Frame: frame_0108.jpg</w:t>
      </w:r>
    </w:p>
    <w:p>
      <w:r>
        <w:t>Caption: The image shows a person, likely a man, seated comfortably in the back seat of a car. He appears to be engrossed in his smartphone, holding it in his hands and looking at the screen with focused attention. His casual attire consists of a dark top with colorful graphic elements on it, which stands out against the dark interior of the vehicle. His black pants complement the color scheme of his shirt.</w:t>
        <w:br/>
        <w:br/>
        <w:t>The car's interior is visible around him, featuring headrests on the seat he is sitting on, which faces the front of the vehicle. In the background, there appears to be a partial view of the driver's side, showing an open door or window of another car. No discernible text or specific objects are readable within the image.</w:t>
        <w:br/>
        <w:br/>
        <w:t>The style of the image is candid and informal, suggesting it was taken from a personal photo album rather than a formal educational presentation. The focus is on capturing a moment in time rather than conveying teaching content.</w:t>
      </w:r>
    </w:p>
    <w:p>
      <w:r>
        <w:t>No strongly correlated comments found for this frame.</w:t>
      </w:r>
    </w:p>
    <w:p>
      <w:pPr>
        <w:pStyle w:val="Heading1"/>
      </w:pPr>
      <w:r>
        <w:t>Frame: frame_0109.jpg</w:t>
      </w:r>
    </w:p>
    <w:p>
      <w:r>
        <w:t>Caption: This image shows a person's hands typing on a smartphone keyboard, holding the device with both hands. The phone screen displays a message in the messaging application that reads: "I think I need some kind of dentist." Below this text, there is a smaller keyboard with a different layout, suggesting it may be a keyboard for a language other than English. The cursive font used in the message implies personal or informal communication. The person's hand is positioned on the phone, pressing down on the keyboard to type out the message. The phone itself appears to be black in color. The background of the image is blurred, making it difficult to discern any specific details, but it seems to be an indoor setting, possibly a room where someone could work or rest.</w:t>
      </w:r>
    </w:p>
    <w:p>
      <w:r>
        <w:t>No strongly correlated comments found for this frame.</w:t>
      </w:r>
    </w:p>
    <w:p>
      <w:pPr>
        <w:pStyle w:val="Heading1"/>
      </w:pPr>
      <w:r>
        <w:t>Frame: frame_0110.jpg</w:t>
      </w:r>
    </w:p>
    <w:p>
      <w:r>
        <w:t>Caption: The image shows a man sitting in the back seat of a car, engrossed in his phone. He is wearing a grey t-shirt with a colorful design on the front, featuring a tree with a bird perched on it. The individual's face is partially obscured by the angle of the photo. His attention is solely focused on his phone, suggesting he's in the middle of a conversation or perhaps browsing the internet.</w:t>
        <w:br/>
        <w:br/>
        <w:t>The car's interior is visible in the background, adding depth to the scene. A window and a door are also visible, providing context for the setting. The central console is visible, which includes what looks like the gear lever for an automatic transmission. There are no readable texts or visible equipment that would suggest educational content in this frame.</w:t>
        <w:br/>
        <w:br/>
        <w:t>The focus of the image is on the man and his interaction with the phone rather than any teaching context. He appears to be looking at it with a slight smile, suggesting he may be enjoying the content or having a casual conversation. The overall scene paints a picture of a casual, everyday moment.</w:t>
      </w:r>
    </w:p>
    <w:p>
      <w:r>
        <w:t>No strongly correlated comments found for this frame.</w:t>
      </w:r>
    </w:p>
    <w:p>
      <w:pPr>
        <w:pStyle w:val="Heading1"/>
      </w:pPr>
      <w:r>
        <w:t>Frame: frame_0111.jpg</w:t>
      </w:r>
    </w:p>
    <w:p>
      <w:r>
        <w:t>Caption: The image captures a serene scene of a man standing outdoors, surrounded by lush greenery and a fence, likely in a park or garden area. He is dressed in a blue t-shirt with a colorful design and has a white baseball cap on backwards. The man appears to be lost in thought, looking up at the sky with a thoughtful expression. His posture suggests deep contemplation, as he gazes upward without any apparent distraction.</w:t>
        <w:br/>
        <w:br/>
        <w:t>Notably, the man seems to be in mid-conversation or presentation, as his right hand is gesturing and his face is slightly smiling at the camera. The gray tree behind him has green leaves, adding to the natural ambiance of the setting. There are no visible buildings or structures beyond the tree, further emphasizing the peaceful atmosphere. Despite the focus on the man's introspective moment, the image also conveys a sense of joy and wonder, highlighting the beauty of this tranquil scene.</w:t>
      </w:r>
    </w:p>
    <w:p>
      <w:r>
        <w:t>No strongly correlated comments found for this frame.</w:t>
      </w:r>
    </w:p>
    <w:p>
      <w:pPr>
        <w:pStyle w:val="Heading1"/>
      </w:pPr>
      <w:r>
        <w:t>Frame: frame_0112.jpg</w:t>
      </w:r>
    </w:p>
    <w:p>
      <w:r>
        <w:t>Caption: The image shows an outdoor setting with a person standing on a grassy hillside, facing the camera. The individual is wearing a blue shirt adorned with a colorful pattern of trees and appears to be speaking or gesturing towards the camera. His right hand is raised, while his left hand is tucked into his pocket. Behind the speaker, there is sparse vegetation and a building can be seen in the background on the right side, which could be part of a larger structure or a separate entity. The lighting suggests it might be late afternoon or early evening.</w:t>
        <w:br/>
        <w:br/>
        <w:t>The text "Rainbow Labs" is visible at the bottom of the image, indicating the name of an organization, possibly related to technology, software development, or a similar field given the context of a presentation or speaking event. The overall quality of the image suggests it may have been taken with a low-resolution camera, as there are signs of pixelation and motion blur, especially evident in the background.</w:t>
        <w:br/>
        <w:br/>
        <w:t>The person's expression is neutral to slightly serious. He appears to be the main subject of the photograph, standing on the hillside, which suggests he might be the center of attention in this outdoor scene. There are no additional objects like slides, diagrams, or visible text that would provide more context about the content of the presentation or the nature of the instruction.</w:t>
      </w:r>
    </w:p>
    <w:p>
      <w:r>
        <w:t>No strongly correlated comments found for this frame.</w:t>
      </w:r>
    </w:p>
    <w:p>
      <w:pPr>
        <w:pStyle w:val="Heading1"/>
      </w:pPr>
      <w:r>
        <w:t>Frame: frame_0113.jpg</w:t>
      </w:r>
    </w:p>
    <w:p>
      <w:r>
        <w:t>Caption: The image appears to capture two different moments at an outdoor location, possibly a park or similar public space. In the upper part of the image, there is a photograph of a man running on the grass, his arms flailing in the air, perhaps in the midst of a game or a playful chase. He is not alone; a group of people are scattered around him, some walking and others standing, adding to the dynamic atmosphere of the scene.</w:t>
        <w:br/>
        <w:br/>
        <w:t>The park itself is lush with green grass, dotted with trees and bushes that add to the natural beauty of the setting. A building with a red roof and a white wall can be seen in the background, providing a stark contrast to the verdant surroundings. The image is taken from a low angle, looking up at the man in the blue shirt, which gives him a larger-than-life appearance.</w:t>
        <w:br/>
        <w:br/>
        <w:t>The lower part of the image contains a collage of two different photographs within a single frame. On the left side, there is an outdoor scene with a child playing in front of a building, capturing a candid moment of childhood joy. There are no texts or teaching materials visible in either section of the image, suggesting that this is more about the activities and environment captured within it rather than any educational intent. The focus remains on the natural environment and the activities being performed by the individuals involved.</w:t>
      </w:r>
    </w:p>
    <w:p>
      <w:r>
        <w:t>No strongly correlated comments found for this frame.</w:t>
      </w:r>
    </w:p>
    <w:p>
      <w:pPr>
        <w:pStyle w:val="Heading1"/>
      </w:pPr>
      <w:r>
        <w:t>Frame: frame_0114.jpg</w:t>
      </w:r>
    </w:p>
    <w:p>
      <w:r>
        <w:t>Caption: The image appears to show an outdoor setting where a person is standing on the edge of a brick walkway. The individual is dressed in a casual manner, wearing a blue shirt and a white hat, with a pair of white sneakers on their feet. They have a backpack and handbag resting on their back. In their hand, they are holding what appears to be a red container or box, which might be related to the activity they are engaged in.</w:t>
        <w:br/>
        <w:br/>
        <w:t>In the background, there's a path leading to a building with a green roof, suggesting it could be a school or community center due to the architectural style of the building and the presence of an open space that might serve as a playground or gathering area. The man is positioned on the edge of the walkway, possibly preparing to cross the path. Overall, the scene gives a sense of a leisurely day out, with the individual likely going about their day in a relaxed manner.</w:t>
      </w:r>
    </w:p>
    <w:p>
      <w:r>
        <w:t>No strongly correlated comments found for this frame.</w:t>
      </w:r>
    </w:p>
    <w:p>
      <w:pPr>
        <w:pStyle w:val="Heading1"/>
      </w:pPr>
      <w:r>
        <w:t>Frame: frame_0115.jpg</w:t>
      </w:r>
    </w:p>
    <w:p>
      <w:r>
        <w:t>Caption: In the image, there is an individual standing outdoors in front of a lush green area and some trees with leaves. The person appears to be working with a package that has been partially opened; we can see that it contains parts for assembling a device, which seems to be related to outdoor or sports equipment. A visible orange label on the front of the package says "ZIPLINE," suggesting that the contents are associated with ZIPLINE, possibly an outdoor adventure or equipment brand.</w:t>
        <w:br/>
        <w:br/>
        <w:t>The person is holding the packaging open with their left hand, and it appears they have already partially opened the box. They are looking at something inside the package with a focused expression. The background of the image is blurred but indicates a natural setting, suggesting that this may be a tutorial or demonstration for assembling outdoor gear in an outdoor environment.</w:t>
      </w:r>
    </w:p>
    <w:p>
      <w:r>
        <w:t>No strongly correlated comments found for this frame.</w:t>
      </w:r>
    </w:p>
    <w:p>
      <w:pPr>
        <w:pStyle w:val="Heading1"/>
      </w:pPr>
      <w:r>
        <w:t>Frame: frame_0116.jpg</w:t>
      </w:r>
    </w:p>
    <w:p>
      <w:r>
        <w:t>Caption: The image shows an indoor setting that appears to be a healthcare or medical office environment. The room has yellow-tinted glass windows with vertical blinds partially covering them, allowing natural light to enter while maintaining privacy. A large yellow door with square windows of different colors (pink, purple, and yellow) serves as the backdrop for the scene. Inside the room, two individuals are engaged in conversation: a man standing to the left, wearing a white shirt and a hat, and a woman dressed in a white coat, holding a stethoscope and clipboard. The woman appears to be using the clipboard for some paperwork.</w:t>
        <w:br/>
        <w:br/>
        <w:t>The two people seem to be having a casual or possibly work-related conversation, with no text, diagrams, or other instructive materials visible that would suggest a teaching context. The floor is covered with a patterned carpet or rug, and there's a hint of furniture like chairs and a couch at one end of the room.</w:t>
      </w:r>
    </w:p>
    <w:p>
      <w:r>
        <w:t>No strongly correlated comments found for this frame.</w:t>
      </w:r>
    </w:p>
    <w:p>
      <w:pPr>
        <w:pStyle w:val="Heading1"/>
      </w:pPr>
      <w:r>
        <w:t>Frame: frame_0117.jpg</w:t>
      </w:r>
    </w:p>
    <w:p>
      <w:r>
        <w:t>Caption: The image shows two individuals inside what appears to be a room designed for training or demonstrations. On the left, there is an adult male standing and smiling at the camera; he has short hair and is wearing a black t-shirt. He seems to be in a jovial mood and is looking towards someone outside the frame.</w:t>
        <w:br/>
        <w:br/>
        <w:t>On the right side of the image stands a person who appears to be a young female. She is engaged in what seems to be a conversation or interaction with the man, although the specifics are not clear from the image. Her expression is neutral, and she is wearing a white shirt.</w:t>
        <w:br/>
        <w:br/>
        <w:t>The room has a stained glass window with colorful panes, which adds a vibrant touch to the space. The flooring is tiled, and the walls are painted in two different colors, creating a bright atmosphere.</w:t>
        <w:br/>
        <w:br/>
        <w:t>There is no visible text or diagrams that can be confidently interpreted from this image. The focus of the room seems to be on direct interaction between individuals rather than on educational content displayed on screens or slides.</w:t>
      </w:r>
    </w:p>
    <w:p>
      <w:r>
        <w:t>No strongly correlated comments found for this frame.</w:t>
      </w:r>
    </w:p>
    <w:p>
      <w:pPr>
        <w:pStyle w:val="Heading1"/>
      </w:pPr>
      <w:r>
        <w:t>Frame: frame_0118.jpg</w:t>
      </w:r>
    </w:p>
    <w:p>
      <w:r>
        <w:t>Caption: The image appears to be a photograph taken from a distance, possibly capturing someone's presentation or talk in a room with a large display surface. On the surface, there is text that reads "FOR THE DOCTORS" in capital letters, indicating a possible context for medical professionals. The background shows a serene sky, dominated by a single, fluffy white cloud, positioned towards the left side of the image. The sky itself is a light blue color, providing a stark contrast to the white cloud.</w:t>
        <w:br/>
        <w:br/>
        <w:t>In the bottom right corner of the image, the text "for the doctors" is written in black, appearing as a watermark or label. There are no visible people, devices, or readable slides, diagrams, models, or other instructional elements present in this frame. The focus remains on the message displayed on the screen, which seems to be related to a topic for medical professionals. The overall composition of the image suggests it could be a promotional material or a photograph for a medical website or organization, but without additional context, it's difficult to determine the exact purpose of the image.</w:t>
      </w:r>
    </w:p>
    <w:p>
      <w:r>
        <w:t>No strongly correlated comments found for this frame.</w:t>
      </w:r>
    </w:p>
    <w:p>
      <w:pPr>
        <w:pStyle w:val="Heading1"/>
      </w:pPr>
      <w:r>
        <w:t>Frame: frame_0119.jpg</w:t>
      </w:r>
    </w:p>
    <w:p>
      <w:r>
        <w:t>Caption: The image captures a bustling scene from an aerial perspective, showing a large building nestled amidst a lush landscape. The focal point is a striking red building with a white roof, surrounded by trees and bushes, which are encircled by a white fence. This adds a touch of order to the scene.</w:t>
        <w:br/>
        <w:br/>
        <w:t>From above, the image provides a comprehensive view of the building's architecture and the surrounding natural elements. In the foreground, there is a road leading up to the building, flanked by trees. Other buildings are also visible, suggesting this could be part of a larger campus or community.</w:t>
        <w:br/>
        <w:br/>
        <w:t>Overlaid on the image is text that reads "In 15 minutes" (or potentially "in 15 to 20 minutes"), which may indicate the duration of the video or image, or perhaps a warning or message related to the content. The absence of visible instructors, slides, diagrams, or other educational content within this frame suggests that the focus is on the outdoor environment and buildings rather than the teaching context itself.</w:t>
        <w:br/>
        <w:br/>
        <w:t>The overall composition of the image presents a well-planned and organized environment, with the large building serving as a central point of interest. The harmonious blend of man-made structures and natural elements creates a visually appealing scene.</w:t>
      </w:r>
    </w:p>
    <w:p>
      <w:r>
        <w:t>No strongly correlated comments found for this frame.</w:t>
      </w:r>
    </w:p>
    <w:p>
      <w:pPr>
        <w:pStyle w:val="Heading1"/>
      </w:pPr>
      <w:r>
        <w:t>Frame: frame_0120.jpg</w:t>
      </w:r>
    </w:p>
    <w:p>
      <w:r>
        <w:t>Caption: The image depicts a woman standing indoors with her back to the camera, facing a window or door with a yellow frame. She is dressed in a white lab coat and a blue shirt, and appears to be engaged in an activity or discussion related to health care. The individual is holding what seems to be a model of a human body or a similar object. In front of her is no visible text, nor are there any slides, diagrams, or other teaching materials that can confidently be identified.</w:t>
        <w:br/>
        <w:br/>
        <w:t>The window behind her is filled with a pattern of yellow squares, adding a touch of color to the otherwise monochromatic scene. The woman's position in front of the window and her direct gaze at the camera suggest she is the main subject of the image. The overall composition of the image, with the woman in the foreground and the window in the background, creates a sense of depth and perspective.</w:t>
      </w:r>
    </w:p>
    <w:p>
      <w:r>
        <w:t>No strongly correlated comments found for this frame.</w:t>
      </w:r>
    </w:p>
    <w:p>
      <w:pPr>
        <w:pStyle w:val="Heading1"/>
      </w:pPr>
      <w:r>
        <w:t>Frame: frame_0121.jpg</w:t>
      </w:r>
    </w:p>
    <w:p>
      <w:r>
        <w:t>Caption: The image shows an outdoor scene with a person wearing a blue t-shirt, gray baseball cap, and carrying a black backpack, walking on a dirt path lined with green bushes and shrubs. The individual appears to be a tourist, as suggested by their attire which includes casual travel-style clothing. They are facing away from the camera, seemingly heading towards the right side of the image.</w:t>
        <w:br/>
        <w:br/>
        <w:t>In the background, there is a red building with a blue window frame, featuring a green roof, giving it a rustic appearance. The path and surrounding foliage suggest an informal or rural setting. There is no visible text or educational material that would indicate an instructor or teaching context within this image. Instead, it appears to be a candid shot capturing a moment of travel rather than a teaching environment, with the person walking towards the building in the distance.</w:t>
      </w:r>
    </w:p>
    <w:p>
      <w:r>
        <w:t>No strongly correlated comments found for this frame.</w:t>
      </w:r>
    </w:p>
    <w:p>
      <w:pPr>
        <w:pStyle w:val="Heading1"/>
      </w:pPr>
      <w:r>
        <w:t>Frame: frame_0122.jpg</w:t>
      </w:r>
    </w:p>
    <w:p>
      <w:r>
        <w:t>Caption: The image shows an adult woman standing on a dirt road, her face lit up with a slight smile. She is dressed in a vibrant orange dress that contrasts beautifully with the lush green trees surrounding her. The road she stands on is lined with trees on either side, their leaves rustling gently in the breeze. Above, the sky is a clear blue, dotted with fluffy white clouds. In the distance, other people can be seen, adding to the sense of community and shared space. The overall scene appears to take place in a rural or semi-rural setting, with the woman standing next to trees on a dirt path, suggesting a peaceful and natural environment.</w:t>
      </w:r>
    </w:p>
    <w:p>
      <w:r>
        <w:t>No strongly correlated comments found for this frame.</w:t>
      </w:r>
    </w:p>
    <w:p>
      <w:pPr>
        <w:pStyle w:val="Heading1"/>
      </w:pPr>
      <w:r>
        <w:t>Frame: frame_0123.jpg</w:t>
      </w:r>
    </w:p>
    <w:p>
      <w:r>
        <w:t>Caption: The image shows a young man standing outdoors in front of a serene and peaceful landscape, surrounded by trees and hills. He is dressed in a gray t-shirt and wearing a black hat, with his hands folded in front of him as he looks upwards in contemplation or awe. The sky above is a clear blue, suggesting a bright and sunny day.</w:t>
        <w:br/>
        <w:br/>
        <w:t>In the foreground, there's a watermark that reads "drone," indicating that the photo was taken by a drone. This suggestion is consistent with how drones are commonly operated for photography or surveillance purposes.</w:t>
        <w:br/>
        <w:br/>
        <w:t>Two large, black drones hover in the air behind the man, adding a sense of motion to the otherwise still image. The text "drones around" appears on the image, which could be related to the drones in the background or perhaps to the man and the field he's standing in, possibly suggesting that this image is associated with a discussion or presentation about drones.</w:t>
        <w:br/>
        <w:br/>
        <w:t>The overall atmosphere of the image captures a moment of quiet reflection in a beautiful natural setting, with the man and the drones adding a sense of scale and motion to the scene.</w:t>
      </w:r>
    </w:p>
    <w:p>
      <w:r>
        <w:t>No strongly correlated comments found for this frame.</w:t>
      </w:r>
    </w:p>
    <w:p>
      <w:pPr>
        <w:pStyle w:val="Heading1"/>
      </w:pPr>
      <w:r>
        <w:t>Frame: frame_0124.jpg</w:t>
      </w:r>
    </w:p>
    <w:p>
      <w:r>
        <w:t>Caption: The image presents a comprehensive aerial view of a residential area with buildings and paved roads, showcasing the layout and design of the community. A prominent red roof building stands out, appearing to be a house with a satellite dish on its rooftop, surrounded by several other residential buildings, all featuring their own satellite dishes, suggesting these might be flats or apartments.</w:t>
        <w:br/>
        <w:br/>
        <w:t>The satellite dishes scattered across the rooftops indicate that the residents likely have access to satellite TV or internet services. A car is visible in the roadway, providing a sense of scale and everyday life in this community. The roads appear to be paved, with some showing signs of wear or maintenance.</w:t>
        <w:br/>
        <w:br/>
        <w:t>In the lower left corner of the image, a blurred figure is visible, seemingly an instructor, pointing at the buildings, likely providing commentary or instruction related to urban planning, architecture, or housing patterns. This context suggests a teaching or educational session where the instructor is explaining the layout or design of residential areas.</w:t>
        <w:br/>
        <w:br/>
        <w:t>The background features a clear blue sky, and the buildings are arranged in a grid pattern, creating a sense of order and symmetry. The street, a narrow path, meanders through the city, connecting the buildings and providing a pathway for pedestrians and vehicles.</w:t>
      </w:r>
    </w:p>
    <w:p>
      <w:r>
        <w:t>No strongly correlated comments found for this frame.</w:t>
      </w:r>
    </w:p>
    <w:p>
      <w:pPr>
        <w:pStyle w:val="Heading1"/>
      </w:pPr>
      <w:r>
        <w:t>Frame: frame_0125.jpg</w:t>
      </w:r>
    </w:p>
    <w:p>
      <w:r>
        <w:t>Caption: This image presents a comprehensive view of a large building complex, possibly an educational institution or hospital. The aerial perspective offers a grand sense of the structure's scale, with its multiple levels and white facade standing out against the lush greenery surrounding it. The complex is surrounded by other buildings, suggesting a well-planned layout that maximizes space usage.</w:t>
        <w:br/>
        <w:br/>
        <w:t>The buildings within the complex feature distinctive architectural elements, including red roofs and white walls, visible in some parts of the image. Some structures appear to be under construction or renovation, indicating ongoing development at the site. A road leads towards the foreground, where a grassy area can be seen, providing ample space for students and staff to move around.</w:t>
        <w:br/>
        <w:br/>
        <w:t>People are present in the foreground, adding life and activity to the scene. The overall setting appears peaceful and quiet, typical of an academic institution during non-peak hours. Although there is no visible text or signs providing information about the institution or its location, the environment suggests an open campus layout with ample space for students and staff to move around.</w:t>
        <w:br/>
        <w:br/>
        <w:t>A small group of individuals can be seen towards the right edge of the image, engaged in some activity that is too distant and small to provide detail. The image does not contain any discernible text, leaving the exact nature and purpose of the complex unknown.</w:t>
      </w:r>
    </w:p>
    <w:p>
      <w:r>
        <w:t>No strongly correlated comments found for this frame.</w:t>
      </w:r>
    </w:p>
    <w:p>
      <w:pPr>
        <w:pStyle w:val="Heading1"/>
      </w:pPr>
      <w:r>
        <w:t>Frame: frame_0126.jpg</w:t>
      </w:r>
    </w:p>
    <w:p>
      <w:r>
        <w:t>Caption: The image presents a striking visual display, likely used in an educational or presentation context. On the left side of the image, there is a red circle labeled with "150 km" inside it, accompanied by a scale indicator indicating that this represents an area of interest approximately 150 kilometers in radius from each other. The map, which occupies the right side, appears to represent a geographical area divided into two distinct regions highlighted in red color: one on the west and the other on the east, connected by a line suggesting a boundary or border between them.</w:t>
        <w:br/>
        <w:br/>
        <w:t>Both red circles contain white text that reads "150km", centrally located within each circle, making it the focal point of the map. The background of the image is a neutral gray color, providing a stark contrast to the vibrant red of the circles and the white text. The overall composition of the image suggests a map of some sort, possibly related to distance or location.</w:t>
        <w:br/>
        <w:br/>
        <w:t>The precise positioning of the circles and text, along with the color scheme, indicates a careful and deliberate design choice.</w:t>
      </w:r>
    </w:p>
    <w:p>
      <w:r>
        <w:t>No strongly correlated comments found for this frame.</w:t>
      </w:r>
    </w:p>
    <w:p>
      <w:pPr>
        <w:pStyle w:val="Heading1"/>
      </w:pPr>
      <w:r>
        <w:t>Frame: frame_0127.jpg</w:t>
      </w:r>
    </w:p>
    <w:p>
      <w:r>
        <w:t>Caption: The image appears to be a composite of two different frames, with the bottom half showing an educational or informational presentation and the top half displaying a world map. On the lower part of the image is a slide from a presentation that includes text and icons. The visible text reads "UNION OF SOUTH AMERICAN NATIONS" at the top of the slide, followed by what appears to be a list or set of countries. Below this list are three red flags pinned on a map, each flag representing a different country: "USA," "RUSSIA," and "INDIA." The world map is shown with three distinct continents highlighted in red: South America (which includes the USA as part of North America), Europe, and Asia.</w:t>
        <w:br/>
        <w:br/>
        <w:t>The style of the image suggests it might be used for educational purposes to visually represent a union or grouping of countries within the context of a presentation. The specific content of the slide is not fully visible due to the cropping of the image.</w:t>
        <w:br/>
        <w:br/>
        <w:t>In the top part of the image, which shows the world map, there is a red flag on the continent of North America, specifically on the United States, indicating it as part of the Union of South American Nations, despite its geographical location in North America. This contradicts the standard geographic understanding that North America is not part of South America.</w:t>
        <w:br/>
        <w:br/>
        <w:t>The countries are arranged in a general north-south orientation, with Africa positioned towards the bottom of the map. The United States and Japan are located towards the top, while Nigeria and Ghana are situated towards the middle. The countries are spread out, with the red line or flags appearing to stretch across the map.</w:t>
        <w:br/>
        <w:br/>
        <w:t>Overall, the image presents a confusing or misleading representation of world geography and political alliances, with the inclusion of "INDIA" in the list suggesting a global context but its placement within the context of "South American Nations" creating a contradictory geopolitical depiction. The simplicity of the map allows for a clear and unobstructed view of the world, while the presentation slide's content raises questions about its purpose and intent.</w:t>
      </w:r>
    </w:p>
    <w:p>
      <w:r>
        <w:t>No strongly correlated comments found for this frame.</w:t>
      </w:r>
    </w:p>
    <w:p>
      <w:pPr>
        <w:pStyle w:val="Heading1"/>
      </w:pPr>
      <w:r>
        <w:t>Frame: frame_0128.jpg</w:t>
      </w:r>
    </w:p>
    <w:p>
      <w:r>
        <w:t>Caption: The image captures a bustling scene at a construction site with industrial equipment, likely part of a factory or processing plant. Dominating the foreground is a stationary machine that appears to be a conveyor system, typically used in manufacturing processes for assembling, sorting, or packaging goods. The clear blue sky indicates good weather conditions.</w:t>
        <w:br/>
        <w:br/>
        <w:t>In the background, a covered area with scaffolding suggests ongoing construction or maintenance work. There is no visible instructor or teaching context in the foreground, and the photo seems to have been taken during a break or downtime when the machine was not in operation. The equipment and setting do not provide any specific information about the topic or intention beyond what is immediately visible.</w:t>
        <w:br/>
        <w:br/>
        <w:t>To the right of the conveyor system, a large white crane stands parked, its metal structure gleaming under the clear blue sky. The crane is positioned in front of a large white building, its roof punctuated by a row of windows that add a touch of architectural interest. A few steps away, a white truck stands parked, its sleek form contrasting with the industrial setting. The ground beneath these structures is a patchwork of dirt and gravel, indicative of a site in the midst of active construction.</w:t>
        <w:br/>
        <w:br/>
        <w:t>The image is taken from a high angle, offering a comprehensive view of the scene. This perspective allows for a clear view of the crane, the building, the truck, and the conveyor system, all of which are positioned in a way that suggests a well-organized construction process. Despite the busy setting, there's a sense of order and purpose to the scene.</w:t>
      </w:r>
    </w:p>
    <w:p>
      <w:r>
        <w:t>No strongly correlated comments found for this frame.</w:t>
      </w:r>
    </w:p>
    <w:p>
      <w:pPr>
        <w:pStyle w:val="Heading1"/>
      </w:pPr>
      <w:r>
        <w:t>Frame: frame_0129.jpg</w:t>
      </w:r>
    </w:p>
    <w:p>
      <w:r>
        <w:t>Caption: The image presents an aerial view of a hilly landscape with lush green vegetation, scattered buildings, and a rural or semi-rural area. The perspective is from above, providing a wide view of the land below. The natural landscape is bathed in a light-colored sky, stretching out into the distance with peaks disappearing into the horizon. Valleys between the hills are populated with houses, their red roofs standing out against the verdant backdrop. The houses are clustered together, creating a sense of community.</w:t>
        <w:br/>
        <w:br/>
        <w:t>The image is taken from a high vantage point, providing a comprehensive view of the mountains, the houses, and the valleys, giving a sense of the vastness of the terrain. This perspective also highlights the grandeur of the natural landscape.</w:t>
        <w:br/>
        <w:br/>
        <w:t>The colors in the image are predominantly green and brown, reflecting the natural hues of the landscape. The green of the trees and grass, the brown of the houses, and the blue of the sky create a harmonious palette that enhances the beauty of the scene.</w:t>
        <w:br/>
        <w:br/>
        <w:t>Overall, the image captures a peaceful rural scene, with the mountains and houses forming a picturesque landscape that is both serene and inviting.</w:t>
      </w:r>
    </w:p>
    <w:p>
      <w:r>
        <w:t>No strongly correlated comments found for this frame.</w:t>
      </w:r>
    </w:p>
    <w:p>
      <w:pPr>
        <w:pStyle w:val="Heading1"/>
      </w:pPr>
      <w:r>
        <w:t>Frame: frame_0130.jpg</w:t>
      </w:r>
    </w:p>
    <w:p>
      <w:r>
        <w:t>Caption: The image captures a serene scene in front of a brown house with a simple architectural style, featuring a wide-open red door on the right side. The door reveals a portion of the room inside, while plants are seen in front of the house and to the right, indicating landscaping or outdoor decoration. To the left of the frame, various types of furniture and household items can be observed.</w:t>
        <w:br/>
        <w:br/>
        <w:t>The ground outside the house appears well-maintained with a neatly arranged garden bed containing small plants and shrubs. A green plant stands tall to the side of the door, its leaves rustling in the unseen breeze, adding a touch of nature to the scene. The building itself has a brown exterior, with a white garage door on the left side.</w:t>
        <w:br/>
        <w:br/>
        <w:t>The image is taken from a low angle, making the red door and surrounding features appear larger and more imposing. This perspective emphasizes the plant's height and the door's size, creating a sense of scale.</w:t>
      </w:r>
    </w:p>
    <w:p>
      <w:r>
        <w:t>No strongly correlated comments found for this frame.</w:t>
      </w:r>
    </w:p>
    <w:p>
      <w:pPr>
        <w:pStyle w:val="Heading1"/>
      </w:pPr>
      <w:r>
        <w:t>Frame: frame_0131.jpg</w:t>
      </w:r>
    </w:p>
    <w:p>
      <w:r>
        <w:t>Caption: In this image, a person, likely a man, stands in a park setting surrounded by lush green trees and grass. The individual is dressed casually, wearing a blue and white plaid shirt and a black baseball cap that adds a stylish touch to their appearance. Their right hand appears to be raised, possibly holding something, while their left hand extends towards the ground. The person's gaze is directed downwards, suggesting they might be lost or searching for something. The overall atmosphere of the image is one of tranquility and solitude, with the individual's solitary figure standing amidst nature's beauty.</w:t>
        <w:br/>
        <w:br/>
        <w:t>The park setting features a grassy area with trees, indicating that it might be spring or summer. The lighting suggests it's either daytime or early evening, as the sky remains illuminated but not very bright. The person in the image is focused on singing into a microphone, dressed casually in a checkered flannel shirt and holding the mic close to their face. Their mouth is open as if they are singing, with short hair framing their features.</w:t>
      </w:r>
    </w:p>
    <w:p>
      <w:r>
        <w:t>No strongly correlated comments found for this frame.</w:t>
      </w:r>
    </w:p>
    <w:p>
      <w:pPr>
        <w:pStyle w:val="Heading1"/>
      </w:pPr>
      <w:r>
        <w:t>Frame: frame_0132.jpg</w:t>
      </w:r>
    </w:p>
    <w:p>
      <w:r>
        <w:t>Caption: The image captures a tranquil scene at twilight or dawn, with the sky transitioning between night and day. The warm hues near the horizon indicate the approaching day, while the cooler tones as it rises suggest the lingering night. In the midst of this serene landscape, a traffic signal stands out against the backdrop of a forest, mounted on a metal pole.</w:t>
        <w:br/>
        <w:br/>
        <w:t>The traffic light is painted in a vibrant shade of red and displays the letters "H", "W", and "H" in a contrasting white font, arranged in a diagonal line that suggests a directional indicator for the traffic flow. The pole holding the traffic light stands tall amidst the verdant trees, with the sky above painted in hues of orange and pink, indicating the onset of dusk.</w:t>
        <w:br/>
        <w:br/>
        <w:t>The digital display to the right of the traffic signal shows the time "8:26" and several lines of text, although they are not clearly legible due to the resolution and angle of the photograph. The text appears to be in English, possibly containing information relevant to road users or directions, but this cannot be confirmed without a clearer image.</w:t>
        <w:br/>
        <w:br/>
        <w:t>The image is overlaid with a translucent gray layer that contains a pattern of diagonal lines, which suggests that the photograph may have been taken with a camera or smartphone that has this pattern for privacy reasons. This layer obscures some details of the traffic signal and the surrounding environment, but does not detract from the peaceful atmosphere of the scene.</w:t>
      </w:r>
    </w:p>
    <w:p>
      <w:r>
        <w:t>No strongly correlated comments found for this frame.</w:t>
      </w:r>
    </w:p>
    <w:p>
      <w:pPr>
        <w:pStyle w:val="Heading1"/>
      </w:pPr>
      <w:r>
        <w:t>Frame: frame_0133.jpg</w:t>
      </w:r>
    </w:p>
    <w:p>
      <w:r>
        <w:t>Caption: The image shows two women walking down a street lined with trees, adding a natural backdrop to the scene. The woman on the left is carrying a red bowl on her head, while the woman on the right is carrying a green bowl. Both individuals appear to be engaged in manual labor or some form of transportation of goods, possibly for agricultural or domestic purposes.</w:t>
        <w:br/>
        <w:br/>
        <w:t>The women are dressed in casual attire suitable for outdoor activities and are wearing hats. The focus is on their activity rather than any educational content or teaching context. The style of the image suggests it could be a candid photograph capturing a moment in someone's daily life.</w:t>
        <w:br/>
        <w:br/>
        <w:t>In the background, there's a glimpse of a landscape that seems to be rural or semi-rural, with trees and possibly some crops, suggesting an agricultural setting. A body of water is visible beside the path, which might provide water for local use. The image captures a moment in time, portraying the simplicity and resilience of life in this rural setting.</w:t>
        <w:br/>
        <w:br/>
        <w:t>Note: I've integrated the two captions by combining the descriptions of the scene, the women's clothing and activities, and the background details. I've avoided redundancy and contradictions while retaining all accurate and relevant details explicitly mentioned in either original caption.</w:t>
      </w:r>
    </w:p>
    <w:p>
      <w:r>
        <w:t>No strongly correlated comments found for this frame.</w:t>
      </w:r>
    </w:p>
    <w:p>
      <w:pPr>
        <w:pStyle w:val="Heading1"/>
      </w:pPr>
      <w:r>
        <w:t>Frame: frame_0134.jpg</w:t>
      </w:r>
    </w:p>
    <w:p>
      <w:r>
        <w:t>Caption: The image captures a lively scene on a city street, dominated by the red and black color scheme of several motorcycles. The motorcycles, with their distinctive red seats and black frames, are parked along the street, their owners engaged in various activities. On the left side, there are two individuals wearing protective gear; one is wearing a helmet and the other has a visor and a red vest that appears to be a uniform. In the center, an individual is running across the street, adding to the dynamic atmosphere of the scene. On the right, there are two more individuals on motorcycles, with one wearing a helmet.</w:t>
        <w:br/>
        <w:br/>
        <w:t>In the foreground, a man is captured mid-jump, his legs extended in a playful leap, while another man is seen walking on the sidewalk, his attention seemingly caught by something on the street. Their actions add a sense of movement and activity to the scene. The backdrop of the image reveals a cityscape, with buildings and advertisements lining the street. The buildings, painted in shades of gray and white, stand tall against the sky, while the advertisements, with their vibrant colors, add a splash of color to the urban landscape.</w:t>
        <w:br/>
        <w:br/>
        <w:t>Despite the bustling activity, there's a sense of order and structure to the scene. The motorcycles are neatly parked, their owners seemingly in control of their vehicles. One of the individuals wearing protective gear appears to be holding a motorcycle, perhaps indicating his role as a motorcycle rider or mechanic. Overall, the image paints a vivid picture of city life, with its mix of activities, structures, and colors. It's a snapshot of a moment in time, capturing the energy and vibrancy of urban life.</w:t>
      </w:r>
    </w:p>
    <w:p>
      <w:r>
        <w:t>No strongly correlated comments found for this frame.</w:t>
      </w:r>
    </w:p>
    <w:p>
      <w:pPr>
        <w:pStyle w:val="Heading1"/>
      </w:pPr>
      <w:r>
        <w:t>Frame: frame_0135.jpg</w:t>
      </w:r>
    </w:p>
    <w:p>
      <w:r>
        <w:t>Caption: The image captures a thrilling moment on a motorcycle, viewed from behind the rider. The rider, donned in a vibrant red helmet, is moving at speed as indicated by the motion blur, and appears to be overtaking another vehicle on the right side of the road. The road, marked with lane lines and a white line separating the lanes, stretches out into the distance. A row of trees stands tall and silent along the roadside, and the sky above is a deep black, punctuated by a few distant streetlights that cast a warm glow on the scene.</w:t>
        <w:br/>
        <w:br/>
        <w:t>The image quality suggests it was taken with a smartphone or similar consumer camera, capturing the scene from behind the rider, likely by a passenger or someone on the side of the road. The focus is not sharp, making the details of the road and surrounding environment slightly blurry.</w:t>
      </w:r>
    </w:p>
    <w:p>
      <w:r>
        <w:t>No strongly correlated comments found for this frame.</w:t>
      </w:r>
    </w:p>
    <w:p>
      <w:pPr>
        <w:pStyle w:val="Heading1"/>
      </w:pPr>
      <w:r>
        <w:t>Frame: frame_0136.jpg</w:t>
      </w:r>
    </w:p>
    <w:p>
      <w:r>
        <w:t>Caption: The image shows two people standing next to each other at night, with an urban street environment and artificial lighting illuminating the scene. The person on the left is holding up their hand in a gesture that seems to say "stop" or signal attention, while dressed casually and possibly posing for a photo. Next to them stands the individual on the right, wearing a helmet, suggesting they may have been riding a motorcycle or scooter.</w:t>
        <w:br/>
        <w:br/>
        <w:t>In the background, there's a building with Chinese characters and a logo above it, adding cultural context to the scene. The overall atmosphere is casual and relaxed.</w:t>
        <w:br/>
        <w:br/>
        <w:t>The other person in the image, a man with a wide smile, stands on the street wearing a black jacket and red helmet adorned with white lettering. His right hand holds a red motorcycle parked on the street, and he's dressed in a white shirt with a red design. This suggests he might be preparing to ride the motorcycle.</w:t>
        <w:br/>
        <w:br/>
        <w:t>Above the buildings in the background, a red lantern hangs from a building, contributing to a festive or celebratory atmosphere. The red and white decorations on the buildings also reinforce this notion of a lively night in a city.</w:t>
      </w:r>
    </w:p>
    <w:p>
      <w:r>
        <w:t>No strongly correlated comments found for this frame.</w:t>
      </w:r>
    </w:p>
    <w:p>
      <w:pPr>
        <w:pStyle w:val="Heading1"/>
      </w:pPr>
      <w:r>
        <w:t>Frame: frame_0137.jpg</w:t>
      </w:r>
    </w:p>
    <w:p>
      <w:r>
        <w:t>Caption: The image depicts an outdoor scene where two individuals are engaged in a soccer game. On the left side of the frame, a person wearing shorts and a blue top is involved in an action involving a soccer ball lying on the ground. This individual seems to be kicking or bouncing the ball.</w:t>
        <w:br/>
        <w:br/>
        <w:t>On the right side of the image, another person stands behind a green field with trees, indicating a rural or semi-rural environment. This individual wears a white hat, a dark shirt, and pants, facing away from the camera. It is unclear what activity they are participating in, but their stance suggests that they might be observing the person with the ball or preparing to engage in the same activity.</w:t>
        <w:br/>
        <w:br/>
        <w:t>The image shows a lush green field surrounded by trees, providing a natural setting for the game. The daylight lighting suggests it is daytime. There are no visible text or other distinguishing features that would provide additional context about the nature of the activity, location, or any specific teaching or learning scenario.</w:t>
      </w:r>
    </w:p>
    <w:p>
      <w:r>
        <w:t>No strongly correlated comments found for this frame.</w:t>
      </w:r>
    </w:p>
    <w:p>
      <w:pPr>
        <w:pStyle w:val="Heading1"/>
      </w:pPr>
      <w:r>
        <w:t>Frame: frame_0138.jpg</w:t>
      </w:r>
    </w:p>
    <w:p>
      <w:r>
        <w:t>Caption: The image shows two separate frames, each depicting different scenes with various individuals and activities.</w:t>
        <w:br/>
        <w:br/>
        <w:t>In the top frame, an informal gathering or fieldwork is taking place in an outdoor area surrounded by trees and vegetation. Several people are standing together, some of whom appear to be engaged in a conversation or activity that may involve measuring devices such as a ruler. One person is standing close to another, holding up what appears to be a tape measure or a similar tool to measure the height of someone nearby. The setting seems to be related to ecology or forestry given the presence of trees and the nature of the activity.</w:t>
        <w:br/>
        <w:br/>
        <w:t>In the bottom frame, a single person stands in a different location with a more urban environment, characterized by a concrete pathway. This individual is possibly conducting some form of survey or taking measurements, similar to the activities observed in the top frame. There are no visible texts in either frame.</w:t>
        <w:br/>
        <w:br/>
        <w:t>The visual content of both frames does not provide information on any specific teaching context, such as a classroom or lecture hall with slides or diagrams. The activities observed seem to be focused on practical fieldwork rather than a traditional classroom setting.</w:t>
        <w:br/>
        <w:br/>
        <w:t>In one of the frames (top), a man is standing in a grassy field, surrounded by several children who are scattered around him. He appears to be engaged in a conversation with one of the children positioned near him. The background of this image is a lush green forest, with trees forming a dense canopy. The overall scene suggests a casual, outdoor gathering or playtime among the children and the man.</w:t>
      </w:r>
    </w:p>
    <w:p>
      <w:r>
        <w:t>No strongly correlated comments found for this frame.</w:t>
      </w:r>
    </w:p>
    <w:p>
      <w:pPr>
        <w:pStyle w:val="Heading1"/>
      </w:pPr>
      <w:r>
        <w:t>Frame: frame_0139.jpg</w:t>
      </w:r>
    </w:p>
    <w:p>
      <w:r>
        <w:t>Caption: The image depicts an idyllic outdoor setting in a verdant forest, where a male adult and a child are engaged in a joyful and interactive game. The adult, wearing a blue shirt and a white hat, is standing with his back turned towards the camera, focusing on the ball that has been kicked by the child. The child, dressed in khaki clothing, appears to be in the midst of a powerful kick, suggesting an intense moment of playfulness. Both individuals are barefoot, emphasizing their connection to nature. The surrounding forest is lush and green, with tall trees standing proud, providing a picturesque backdrop for this heartwarming moment. The scene captures a sense of camaraderie and joy between the adult and child, highlighting the importance of personal interactions and bonding experiences in nature.</w:t>
      </w:r>
    </w:p>
    <w:p>
      <w:r>
        <w:t>No strongly correlated comments found for this frame.</w:t>
      </w:r>
    </w:p>
    <w:p>
      <w:pPr>
        <w:pStyle w:val="Heading1"/>
      </w:pPr>
      <w:r>
        <w:t>Frame: frame_0140.jpg</w:t>
      </w:r>
    </w:p>
    <w:p>
      <w:r>
        <w:t>Caption: The image shows an aerial view of a small town nestled amidst lush green hills, with rural and semi-urban areas surrounding it. The town, characterized by its red roofs, is situated within a valley that is dotted with trees and houses. The landscape features open spaces and scattered greenery, with buildings and settlements visible in the distance. Above, a clear blue sky indicates good weather conditions. Below, there's a layer of haze or fog that affects the visibility of structures closer to the ground. To the left, a dense forest surrounds the town, while on the right, a mountain range is visible. The perspective of the image is from above, looking down on the town and the surrounding landscape, with a light blue sky suggesting a clear day.</w:t>
      </w:r>
    </w:p>
    <w:p>
      <w:r>
        <w:t>No strongly correlated comments found for this frame.</w:t>
      </w:r>
    </w:p>
    <w:p>
      <w:pPr>
        <w:pStyle w:val="Heading1"/>
      </w:pPr>
      <w:r>
        <w:t>Frame: frame_0141.jpg</w:t>
      </w:r>
    </w:p>
    <w:p>
      <w:r>
        <w:t>Caption: The image shows two distinct scenes: the entrance to a building with a sign indicating that it is "KIGALI MEDICAL MUSEUM" and an exhibition inside, alongside the entrance to a memorial for the Kigali Genocide. The medical museum building has a modern architecture and a public facility appearance, with several people visible in the foreground, possibly visitors or staff members, standing outside the entrance.</w:t>
        <w:br/>
        <w:br/>
        <w:t>The adjacent image presents the Kigali Genocide Memorial, located within a glass-facaded building that reflects the surrounding environment. The name of the memorial, "KIGALI GENOCIDE MEMORIAL", is prominently displayed on the glass window in white letters, inviting visitors to explore the space. A person wearing a red shirt and a black hat is walking towards the memorial from the left side of the image.</w:t>
        <w:br/>
        <w:br/>
        <w:t>The overall scene captures a solemn and reflective atmosphere, suitable for a memorial dedicated to the memory of the Kigali Genocide.</w:t>
      </w:r>
    </w:p>
    <w:p>
      <w:r>
        <w:t>No strongly correlated comments found for this frame.</w:t>
      </w:r>
    </w:p>
    <w:p>
      <w:pPr>
        <w:pStyle w:val="Heading1"/>
      </w:pPr>
      <w:r>
        <w:t>Frame: frame_0142.jpg</w:t>
      </w:r>
    </w:p>
    <w:p>
      <w:r>
        <w:t>Caption: The image shows an exterior view of a building with severe damage to its walls, featuring bullet holes and evidence of repair work in progress. The building's white exterior is accented with black trim around the windows. A small potted plant grows next to the door frame on the right side of the image, suggesting that the area has been occupied for some time despite the damage.</w:t>
        <w:br/>
        <w:br/>
        <w:t>The building stands out against a blue sky backdrop, adding a sense of contrast to the desolate scene. The bullet holes scattered throughout the walls add a sense of history and tragedy to the scene, hinting at an incident or conflict that may have occurred in the past. A black metal gate marks the entrance, providing a striking visual effect when paired with the white walls.</w:t>
        <w:br/>
        <w:br/>
        <w:t>The small potted plant adds a touch of life to the otherwise desolate setting, its green leaves contrasting with the white walls and blue sky. Overall, the image presents a powerful message about the impact of war and conflict on buildings and communities, as evidenced by the bullet holes in the building.</w:t>
      </w:r>
    </w:p>
    <w:p>
      <w:r>
        <w:t>No strongly correlated comments found for this frame.</w:t>
      </w:r>
    </w:p>
    <w:p>
      <w:pPr>
        <w:pStyle w:val="Heading1"/>
      </w:pPr>
      <w:r>
        <w:t>Frame: frame_0143.jpg</w:t>
      </w:r>
    </w:p>
    <w:p>
      <w:r>
        <w:t>Caption: The image appears to capture a lively scene of a group of people walking along a path, bordered by lush green trees on both sides. The path stretches out into the distance, leading the viewer's eye towards the horizon. The people, dressed in vibrant clothing, add a splash of color to the scene as they move in the same direction, creating a sense of unity and purpose. The perspective of the image is from a low angle, looking up at the people, emphasizing their height and the scale of the path. The group seems to be engaged in some sort of activity or event, as indicated by their focused attention, with no visible text or clear indicators of teaching taking place. This looks more like a casual gathering or possibly an event related to a public service announcement or community engagement activity.</w:t>
      </w:r>
    </w:p>
    <w:p>
      <w:r>
        <w:t>No strongly correlated comments found for this frame.</w:t>
      </w:r>
    </w:p>
    <w:p>
      <w:pPr>
        <w:pStyle w:val="Heading1"/>
      </w:pPr>
      <w:r>
        <w:t>Frame: frame_0144.jpg</w:t>
      </w:r>
    </w:p>
    <w:p>
      <w:r>
        <w:t>Caption: The image captures a lively scene at a public gathering on a grassy field, with a clear blue sky above dotted by trees in the background. The focal point of the image is a stage set up in the center of the field, where a group of people are standing and seemingly focused on something off-camera. Their expressions range from anticipation to excitement, suggesting that this event has generated considerable enthusiasm among the participants.</w:t>
        <w:br/>
        <w:br/>
        <w:t>In the foreground, one figure appears to be speaking to the audience as they face towards their right, drawing attention away from the stage. The outdoor setting is illuminated by bright light, indicating it's either daytime or under strong artificial lighting. The surrounding spectators suggest that this gathering may be a public event, demonstration, or celebration, with no text or slide visible in the image that implies any educational context.</w:t>
        <w:br/>
        <w:br/>
        <w:t>The overall atmosphere of the scene is one of community and celebration, as people from all walks of life have come together to share in this momentous occasion.</w:t>
      </w:r>
    </w:p>
    <w:p>
      <w:r>
        <w:t>No strongly correlated comments found for this frame.</w:t>
      </w:r>
    </w:p>
    <w:p>
      <w:pPr>
        <w:pStyle w:val="Heading1"/>
      </w:pPr>
      <w:r>
        <w:t>Frame: frame_0145.jpg</w:t>
      </w:r>
    </w:p>
    <w:p>
      <w:r>
        <w:t>Caption: The image shows three men and one person (either gender) standing in an outdoor setting, possibly in an urban area with low-rise buildings and a red metal fence in the background. The individuals on the left and right appear to be involved in some sort of interaction or conversation, while the person(s) on the left may be reaching for branches with leaves, possibly to collect them. The men in the center are engaged in the task of gathering weeds from a pile of leaves, which is located in the foreground of the image. They seem to be sorting through the weeds, with leaves scattered around them.</w:t>
        <w:br/>
        <w:br/>
        <w:t>The men are dressed casually, with one wearing a blue shirt and black baseball cap (left), another wearing a black shirt and blue baseball cap (center), and the third wearing a black shirt and black baseball cap (right). The atmosphere suggests cooperation or exchange between the individuals, possibly as they work together to clean up the area.</w:t>
      </w:r>
    </w:p>
    <w:p>
      <w:r>
        <w:t>No strongly correlated comments found for this frame.</w:t>
      </w:r>
    </w:p>
    <w:p>
      <w:pPr>
        <w:pStyle w:val="Heading1"/>
      </w:pPr>
      <w:r>
        <w:t>Frame: frame_0146.jpg</w:t>
      </w:r>
    </w:p>
    <w:p>
      <w:r>
        <w:t>Caption: The image shows a serene street view from a high angle, looking down on the road. The street is lined with lush green trees that add a touch of nature to the urban landscape. A solitary lamppost stands tall on the right side of the street, its light illuminating the path ahead. The sky above is overcast with clouds that appear to be diffused by haze or air pollution, casting a soft glow on the scene. There are no visible people or distinctive objects in this frame, indicating that the focus is on the street itself.</w:t>
        <w:br/>
        <w:br/>
        <w:t>In the bottom left corner of the image, there appears to be a watermark or logo of a camera or phone model, but it's not clear enough to read the brand or model details. The perspective of the image gives a sense of depth and dimensionality to the scene.</w:t>
      </w:r>
    </w:p>
    <w:p>
      <w:r>
        <w:t>No strongly correlated comments found for this frame.</w:t>
      </w:r>
    </w:p>
    <w:p>
      <w:pPr>
        <w:pStyle w:val="Heading1"/>
      </w:pPr>
      <w:r>
        <w:t>Frame: frame_0147.jpg</w:t>
      </w:r>
    </w:p>
    <w:p>
      <w:r>
        <w:t>Caption: The image depicts an indoor setting where two individuals are engaged in a task involving cardboard sheets and envelopes. On the left side of the image, one person appears to be examining a stack of envelopes. To the right, another individual is standing in front of a table laden with stacks of paper and cardboard sheets. They seem to be either organizing or selecting items from these stacks. The environment suggests this could be a storage room or perhaps a workshop dedicated to paper recycling or printing activities.</w:t>
        <w:br/>
        <w:br/>
        <w:t>The image captures two men working together in an indoor warehouse setting, characterized by brick walls and metal railing. One man, clad in a checkered shirt, is diligently working on a stack of cardboard boxes, while his counterpart, wearing a blue shirt, is also engaged in the task at hand, contributing to the pile of cardboard.</w:t>
        <w:br/>
        <w:br/>
        <w:t>The focus of the image is on the activity involving paper and envelopes, but there are no clear indications of teaching or instruction taking place. The individuals present seem to be involved in a task related to these items rather than teaching or learning in a formal educational setting.</w:t>
      </w:r>
    </w:p>
    <w:p>
      <w:r>
        <w:t>No strongly correlated comments found for this frame.</w:t>
      </w:r>
    </w:p>
    <w:p>
      <w:pPr>
        <w:pStyle w:val="Heading1"/>
      </w:pPr>
      <w:r>
        <w:t>Frame: frame_0148.jpg</w:t>
      </w:r>
    </w:p>
    <w:p>
      <w:r>
        <w:t>Caption: The image depicts an outdoor scene where several individuals are captured in motion. There are people who appear to be running or walking quickly along a paved pathway. Some of them are carrying backpacks, and one person is wearing a backpack with the straps over their shoulders. They seem to be moving away from the camera, as they are out of focus at the front of the image.</w:t>
        <w:br/>
        <w:br/>
        <w:t>The environment suggests a sunny day, with trees and shrubbery on either side of the pathway, indicating this could be a park or an open campus area. The ground is covered in what appears to be dirt or unpaved surfaces. There is no visible text or distinctive logos that suggest a teaching context within the image itself.</w:t>
        <w:br/>
        <w:br/>
        <w:t>In the background, a building can be seen. Its architectural style suggests it could be a school or community center, standing as a testament to the community's educational and social aspirations.</w:t>
        <w:br/>
        <w:br/>
        <w:t>The scene captures a lively atmosphere, with the group of individuals moving along the pathway, seemingly on a joyful outing. The trees, lush and green, add a touch of nature to the scene, while the brick road is bordered by the surrounding environment.</w:t>
      </w:r>
    </w:p>
    <w:p>
      <w:r>
        <w:t>No strongly correlated comments found for this frame.</w:t>
      </w:r>
    </w:p>
    <w:p>
      <w:pPr>
        <w:pStyle w:val="Heading1"/>
      </w:pPr>
      <w:r>
        <w:t>Frame: frame_0149.jpg</w:t>
      </w:r>
    </w:p>
    <w:p>
      <w:r>
        <w:t>Caption: The image depicts an outdoor market scene with a variety of stands and stalls filled with fresh produce and goods. There are people browsing and shopping at these stands, surrounded by vibrant clothing and colorful fruits and vegetables that fill the stalls. The background suggests a sunny day, as indicated by the shadows on the ground and the bright lighting in the stands.</w:t>
        <w:br/>
        <w:br/>
        <w:t>The market is divided into two main sections. In the foreground, a cluster of people can be seen, their attention focused on the fresh produce surrounded by an array of fruits and vegetables, their bright colors contrasting with the market's overall color scheme.</w:t>
        <w:br/>
        <w:br/>
        <w:t>In the background, a larger section of the market is visible, where stalls are filled with an even greater variety of fruits and vegetables, adding to the market's lively atmosphere. The market is situated in a large building with large windows and high ceilings, suggesting a spacious interior. The image provides a snapshot of a typical day at a busy market, capturing the hustle and bustle of daily life in a vibrant, colorful environment.</w:t>
        <w:br/>
        <w:br/>
        <w:t>At the bottom of the image, there is a text overlay that reads "Picture of: Market." This indicates that the image is likely being used to illustrate a market or marketplace context for educational purposes.</w:t>
      </w:r>
    </w:p>
    <w:p>
      <w:r>
        <w:t>No strongly correlated comments found for this frame.</w:t>
      </w:r>
    </w:p>
    <w:p>
      <w:pPr>
        <w:pStyle w:val="Heading1"/>
      </w:pPr>
      <w:r>
        <w:t>Frame: frame_0150.jpg</w:t>
      </w:r>
    </w:p>
    <w:p>
      <w:r>
        <w:t>Caption: This image depicts an outdoor scene with a cyclist in motion. The cyclist, dressed in a red shirt and yellow shoes, is wearing a jersey with the number 90 and a red team logo, suggesting they may be participating in a competitive event, possibly cycling. The jersey also features sponsor logos on it. The cyclist appears to be pedaling uphill towards the right side of the image, actively leaning into their pedal stroke, indicating effort and focus on maintaining speed.</w:t>
        <w:br/>
        <w:br/>
        <w:t>The path ahead is partially blocked by a large red truck, which has stopped or slowed down behind the cyclist. In the background, a rural or semi-rural setting with vegetation, trees, and what appears to be a roadside diner or small store to the left side of the image can be seen. Notably, there are no visible texts or distinguishing features that indicate specific locations or brands in this image. The style of the photograph is candid, capturing an action shot during a ride without any staging or posing.</w:t>
      </w:r>
    </w:p>
    <w:p>
      <w:r>
        <w:t>No strongly correlated comments found for this frame.</w:t>
      </w:r>
    </w:p>
    <w:p>
      <w:pPr>
        <w:pStyle w:val="Heading1"/>
      </w:pPr>
      <w:r>
        <w:t>Frame: frame_0151.jpg</w:t>
      </w:r>
    </w:p>
    <w:p>
      <w:r>
        <w:t>Caption: The image shows a lively scene unfolding on a brick road, with a group of people standing on the right side of the frame. In the foreground, three individuals appear to be students, waving at the camera and captured by someone who is holding up three fingers - potentially indicating they're in a classroom or giving a thumbs-up gesture, commonly used to show approval or enthusiasm. The person taking the photo has their reflection visible on the screen.</w:t>
        <w:br/>
        <w:br/>
        <w:t>As you look beyond the students, a group of people stands and walks around, suggesting a busy school environment. A red building with a distinctive roof is visible in the background, which might indicate that it's an institution that uses bright colors for its architecture. The focus seems to be on capturing the moment at the school rather than an educational activity.</w:t>
        <w:br/>
        <w:br/>
        <w:t>The brick road they stand on provides a solid foundation for the scene, its red color contrasting with the greenery of the trees that line the road. The trees, standing tall and proud, create a natural backdrop to the human activity unfolding before them.</w:t>
      </w:r>
    </w:p>
    <w:p>
      <w:r>
        <w:t>No strongly correlated comments found for this frame.</w:t>
      </w:r>
    </w:p>
    <w:p>
      <w:pPr>
        <w:pStyle w:val="Heading1"/>
      </w:pPr>
      <w:r>
        <w:t>Frame: frame_0152.jpg</w:t>
      </w:r>
    </w:p>
    <w:p>
      <w:r>
        <w:t>Caption: The image captures an outdoor setting with four young individuals standing in front of a wire mesh fence, painted gray with a white stripe running down its middle. The central figure is positioned slightly in front of the other three, who are standing side by side. In the foreground, the group's attention appears to be focused on something beyond the fence.</w:t>
        <w:br/>
        <w:br/>
        <w:t>In the background, a large structure stands tall, contrasting with the green grass and trees surrounding it. The building, possibly a sports stadium or similar venue, is visible in white and red colors. Blurred figures on the adjacent sports field suggest an ongoing game or activity, possibly soccer or another ball game, as evidenced by the presence of a soccer ball.</w:t>
        <w:br/>
        <w:br/>
        <w:t>The image is taken from a low angle, looking up at the individuals and the building, adding a sense of grandeur to the scene. The boys' location in front of the fence suggests they are on the field or at the edge of the stadium, perhaps waiting for a game or event to begin.</w:t>
      </w:r>
    </w:p>
    <w:p>
      <w:r>
        <w:t>No strongly correlated comments found for this frame.</w:t>
      </w:r>
    </w:p>
    <w:p>
      <w:pPr>
        <w:pStyle w:val="Heading1"/>
      </w:pPr>
      <w:r>
        <w:t>Frame: frame_0153.jpg</w:t>
      </w:r>
    </w:p>
    <w:p>
      <w:r>
        <w:t>Caption: The image presents two distinct parts: On the left side of the frame, there is a purple background with a single line graph on it. The x-axis label reads "cpg," and the y-axis label is not visible. There are three lines on the graph, which appear to be a line graph with error bars, suggesting statistical data representation. On the right side of the frame, there is a gray background with a purple outline that resembles an instruction manual or a guidebook page. The content is related to "cpg," and there are some diagrams, but due to the resolution and angle, it's difficult to discern specific details about these diagrams. There is also text, but it is not clear enough to read accurately.</w:t>
        <w:br/>
        <w:br/>
        <w:t>The image does not show any people or devices that are visible in the frame. The content appears to be educational or instructional, potentially related to computer science or data analysis based on the graph and the "cpg" label, which could stand for a specific concept within those fields.</w:t>
        <w:br/>
        <w:br/>
        <w:t>On the opposite side of the frame, there is a stark black line against a vibrant purple background. The line, devoid of any color, stretches vertically from the bottom to the top of the image. The line's position and orientation create a sense of depth and contrast, with the purple background serving as a rich and vivid backdrop for the black line.</w:t>
        <w:br/>
        <w:br/>
        <w:t>The title "GDP Growth" is prominently displayed in white text at the top of the image, centrally aligned above the black line, making it the focal point of the image. The choice of white text against the black line provides a clear and legible contrast, ensuring that the title is easily readable.</w:t>
        <w:br/>
        <w:br/>
        <w:t>The overall composition of the image is simple yet effective, with the black line serving as the primary element. The purple background adds depth and richness to the image, while the white text provides a clear and readable title.</w:t>
      </w:r>
    </w:p>
    <w:p>
      <w:r>
        <w:t>No strongly correlated comments found for this frame.</w:t>
      </w:r>
    </w:p>
    <w:p>
      <w:pPr>
        <w:pStyle w:val="Heading1"/>
      </w:pPr>
      <w:r>
        <w:t>Frame: frame_0154.jpg</w:t>
      </w:r>
    </w:p>
    <w:p>
      <w:r>
        <w:t>Caption: The image presents a comprehensive comparison between the United States and Rwanda's GDP growth rates. The main graphic features a purple background with horizontal bars representing different countries, including the USA, which is labeled on the rightmost bar. Each bar corresponds to a percentage value ranging from 2% to 8%. Below the bars, three colored blocks display percentage values: 1%, 9%, and 2%.</w:t>
        <w:br/>
        <w:br/>
        <w:t>To the right of the bars, a vertical bar with three segments in different colors represents each country's percentage. The largest segment is red and labeled "WORLD," indicating its overall composition or influence on the value represented by the colored bars.</w:t>
        <w:br/>
        <w:br/>
        <w:t>On the left side of the image, against a darker background, there is a graph titled "GDP growth in USD" with horizontal axis labels ranging from "United States" to "Rwanda." The vertical axis indicates values ranging from 0 to 8, with increments of 2. Two bars on this graph represent the USA (red) and Rwanda (blue), each corresponding to a colored block in the main graphic.</w:t>
        <w:br/>
        <w:br/>
        <w:t>The image also features a purple graph, divided into two sections representing the GDP growth rates for the United States and Rwanda. The blue line for the USA and the green line for Rwanda both follow a downward trend, indicating declining GDP growth over time. The repeated label "GDP Growth" on both sides of the graph emphasizes the central theme of economic decline in both countries.</w:t>
      </w:r>
    </w:p>
    <w:p>
      <w:r>
        <w:t>No strongly correlated comments found for this frame.</w:t>
      </w:r>
    </w:p>
    <w:p>
      <w:pPr>
        <w:pStyle w:val="Heading1"/>
      </w:pPr>
      <w:r>
        <w:t>Frame: frame_0155.jpg</w:t>
      </w:r>
    </w:p>
    <w:p>
      <w:r>
        <w:t>Caption: The image depicts a person standing in a dense forested area, surrounded by bamboo plants and lush vegetation. The individual is dressed in casual attire suitable for an outdoor activity, consisting of gray jacket and khaki pants, with a hat possibly a baseball cap on their head, providing some protection from the elements.</w:t>
        <w:br/>
        <w:br/>
        <w:t>They are equipped with a pair of hiking poles held firmly in their hands, likely to aid in their journey through the forest. The person is standing with a backpack, suggesting they might be on a trek or outdoor adventure. They appear to be looking towards the right side of the image, possibly engaging with a companion or observing the surroundings.</w:t>
        <w:br/>
        <w:br/>
        <w:t>The forest around them is characterized by tall trees reaching towards the sky and a layer of leaves and twigs covering the ground, indicative of a wet season. The atmosphere seems serene and tranquil, capturing a moment of solitude with the person as the sole human figure amidst the vast expanse of the forest.</w:t>
      </w:r>
    </w:p>
    <w:p>
      <w:r>
        <w:t>No strongly correlated comments found for this frame.</w:t>
      </w:r>
    </w:p>
    <w:p>
      <w:pPr>
        <w:pStyle w:val="Heading1"/>
      </w:pPr>
      <w:r>
        <w:t>Frame: frame_0156.jpg</w:t>
      </w:r>
    </w:p>
    <w:p>
      <w:r>
        <w:t>Caption: The image shows an outdoor scene with a person standing on a lush green field surrounded by a dense forest. The individual appears to be wearing a white cap and a light-colored jacket, as well as a protective mask. They are gazing towards a group of wildlife, specifically seven gorillas, scattered across the field. Some gorillas stand tall, while others walk on the grass. The person's focus seems to be on observing the gorillas in their natural habitat, rather than any teaching context. In the background, there is no visible educational content or devices like laptops, projectors, or pointers that would indicate a teaching environment. The image captures a moment of quiet observation in the wild, showcasing the interaction between the person and the gorillas.</w:t>
      </w:r>
    </w:p>
    <w:p>
      <w:r>
        <w:t>No strongly correlated comments found for this frame.</w:t>
      </w:r>
    </w:p>
    <w:p>
      <w:pPr>
        <w:pStyle w:val="Heading1"/>
      </w:pPr>
      <w:r>
        <w:t>Frame: frame_0157.jpg</w:t>
      </w:r>
    </w:p>
    <w:p>
      <w:r>
        <w:t>Caption: The image displays two primates in an outdoor setting that appears to be a lush and grassy area with some greenery and trees. On the left, one chimpanzee is standing upright, seemingly engaged with its environment or interacting with the ground. Meanwhile, on the right, another chimp lies down on its back, facing towards the camera, possibly resting or playing.</w:t>
        <w:br/>
        <w:br/>
        <w:t>In a separate scene, a black gorilla is the main subject, lying on its back on a lush green field. Its body faces towards the right side of the image, with its legs spread out in a relaxed pose. The surrounding grassy area provides a vibrant contrast to the gorilla's dark fur.</w:t>
        <w:br/>
        <w:br/>
        <w:t>In the background, two additional gorillas can be seen. One stands upright, its body angled towards the left side of the image, while the other lies down, its body facing towards the right side of the image. The presence of these other gorillas adds depth to the image and suggests a possible group or family dynamic.</w:t>
        <w:br/>
        <w:br/>
        <w:t>The image does not contain any text or other discernible objects. The relative positions of the primates and their actions suggest a moment of rest or play in the wild, capturing a serene moment in their natural lives set against the backdrop of a peaceful environment.</w:t>
      </w:r>
    </w:p>
    <w:p>
      <w:r>
        <w:t>No strongly correlated comments found for this frame.</w:t>
      </w:r>
    </w:p>
    <w:p>
      <w:pPr>
        <w:pStyle w:val="Heading1"/>
      </w:pPr>
      <w:r>
        <w:t>Frame: frame_0158.jpg</w:t>
      </w:r>
    </w:p>
    <w:p>
      <w:r>
        <w:t>Caption: The image presents a large, blank map of the world that is predominantly blue with white outlines marking the continents and countries. The continents are clearly visible: Africa, Asia, Europe, North America, and South America. To the left side of the map, there is a section with text that reads "Africa," "Asia," "Europe," "North America," "South America," and "Australia." Above this list, another word appears to be partially visible but cannot be fully seen. The style of the image suggests it might be used for educational purposes, perhaps as an instructional aid or visual reference in a classroom setting. A small blue globe is situated at the bottom left corner of the map, adding a touch of realism to the image. The overall composition of the image indicates that it is a map designed for educational or informational purposes, with no specific actions taking place that would suggest someone teaching or interacting with the map.</w:t>
      </w:r>
    </w:p>
    <w:p>
      <w:r>
        <w:t>No strongly correlated comments found for this frame.</w:t>
      </w:r>
    </w:p>
    <w:p>
      <w:pPr>
        <w:pStyle w:val="Heading1"/>
      </w:pPr>
      <w:r>
        <w:t>Frame: frame_0159.jpg</w:t>
      </w:r>
    </w:p>
    <w:p>
      <w:r>
        <w:t>Caption: The image depicts three large-sized animals, two of which are dogs with thick, shaggy fur, resting comfortably in a grassy outdoor setting. The third animal is a black gorilla, whose body and face exude relaxation and serenity as it faces away from the camera. The scene suggests a sense of companionship among the animals, as they are positioned in a way that implies a connection between them. The surrounding environment features lush green foliage, creating a harmonious balance with the animals in the foreground. There is no human instructor or text visible in this frame, providing a peaceful and serene atmosphere focused solely on the visual content of the animals and their natural surroundings.</w:t>
      </w:r>
    </w:p>
    <w:p>
      <w:r>
        <w:t>No strongly correlated comments found for this frame.</w:t>
      </w:r>
    </w:p>
    <w:p>
      <w:pPr>
        <w:pStyle w:val="Heading1"/>
      </w:pPr>
      <w:r>
        <w:t>Frame: frame_0160.jpg</w:t>
      </w:r>
    </w:p>
    <w:p>
      <w:r>
        <w:t>Caption: The image shows a close-up view of a black and shiny gorilla's face, with distinctive features such as large, expressive orange eyes that are fixed on the camera, giving the impression of curiosity or interest. The gorilla's nose and mouth are also black, matching its fur. Its mouth is slightly open, revealing yellow teeth, and contains a green leaf, adding a touch of color to the otherwise monochrome image. The prominent cheek pouches of the gorilla add another defining characteristic to its facial expression. A watermark on the image reads "MARYLANDS". In the background, a person is taking the photo, but their face is not visible due to the extreme close-up of the gorilla. The focus of the image is clearly on the gorilla and its facial expression, with the blurred background drawing attention solely to the animal's features.</w:t>
      </w:r>
    </w:p>
    <w:p>
      <w:r>
        <w:t>No strongly correlated comments found for this frame.</w:t>
      </w:r>
    </w:p>
    <w:p>
      <w:pPr>
        <w:pStyle w:val="Heading1"/>
      </w:pPr>
      <w:r>
        <w:t>Frame: frame_0161.jpg</w:t>
      </w:r>
    </w:p>
    <w:p>
      <w:r>
        <w:t>Caption: The image depicts a person standing in an outdoor field with lush grass and weeds. The individual appears to be facing away from the camera, looking towards the right side of the frame, as they wear a blue jacket, a white cap, and have a black bag slung over their shoulder. In the background, there is a forested area with dense foliage, creating a serene atmosphere. On the left side of the image, a black dog can be seen sitting or standing on the grass, facing towards the person, suggesting a natural setting possibly used for outdoor activities involving dogs or for training purposes.</w:t>
        <w:br/>
        <w:br/>
        <w:t>Upon closer inspection, it appears that the individual is observing a group of gorillas scattered across the field, with some sitting on the ground and others standing. The man is wearing a white baseball cap and a gray jacket, and he is looking towards the gorillas with interest. The field is surrounded by trees and bushes, and there are no other people or objects in the image, creating a peaceful and serene atmosphere where the man and the gorillas coexist in harmony.</w:t>
      </w:r>
    </w:p>
    <w:p>
      <w:r>
        <w:t>No strongly correlated comments found for this frame.</w:t>
      </w:r>
    </w:p>
    <w:p>
      <w:pPr>
        <w:pStyle w:val="Heading1"/>
      </w:pPr>
      <w:r>
        <w:t>Frame: frame_0162.jpg</w:t>
      </w:r>
    </w:p>
    <w:p>
      <w:r>
        <w:t>Caption: This image captures a lively scene of a soccer game in progress. The field, lush and green, is the stage for a group of young players, each engrossed in their own game of soccer. At least six individuals are present in the frame, with two children in focus and the others slightly blurred due to motion. One child, wearing a blue uniform, appears to be running with the soccer ball close by. The other children can be seen in various stages of action; one child is closer to the camera and seems to be looking up or observing something, while another child in the background is holding onto a player's shirt, indicating physical contact during play.</w:t>
        <w:br/>
        <w:br/>
        <w:t>The image does not contain any visible texts, diagrams, or slides that provide information about a specific instructional context. The field is bordered by a fence, adding a touch of urbanity to the otherwise natural setting. The image is taken from a low angle, placing the viewer in the midst of the action, and the players appear larger than life, their bodies filled with the excitement and intensity of the game.</w:t>
        <w:br/>
        <w:br/>
        <w:t>The boy dressed in a vibrant yellow shirt and blue shorts is in the midst of a powerful kick, his body language suggesting a strong sense of motion and energy. Another boy can be seen in the background, wearing a black shirt and blue shorts, seemingly observing the game from a distance.</w:t>
      </w:r>
    </w:p>
    <w:p>
      <w:r>
        <w:t>No strongly correlated comments found for this frame.</w:t>
      </w:r>
    </w:p>
    <w:p>
      <w:pPr>
        <w:pStyle w:val="Heading1"/>
      </w:pPr>
      <w:r>
        <w:t>Frame: frame_0163.jpg</w:t>
      </w:r>
    </w:p>
    <w:p>
      <w:r>
        <w:t>Caption: The image captures a vibrant scene of two children playing in a lush green field. The child in the foreground, clad in a white tank top adorned with a blue paisley pattern, is the focal point of the image. Their smiling face is framed by a black headband, adding a touch of color to their attire. They are holding a small object in their hand, possibly a toy or a favorite item. The boy standing in front of them is wearing a tank top and appears to be standing on a dirt field, possibly in a rural setting. He has his hand on his hip and is smiling at the camera. Behind him, an adult is partially cropped out of the frame, facing towards something off-camera.</w:t>
        <w:br/>
        <w:br/>
        <w:t>The field they are playing in is lush with green grass, providing a perfect backdrop for their playful activity. The sky above is a clear blue, suggesting a sunny day perfect for outdoor play. There are no visible texts or devices that indicate a teaching context within this image. The relative positions of the objects suggest a casual, informal setting, typical of a day out in the park.</w:t>
      </w:r>
    </w:p>
    <w:p>
      <w:r>
        <w:t>No strongly correlated comments found for this frame.</w:t>
      </w:r>
    </w:p>
    <w:p>
      <w:pPr>
        <w:pStyle w:val="Heading1"/>
      </w:pPr>
      <w:r>
        <w:t>Frame: frame_0164.jpg</w:t>
      </w:r>
    </w:p>
    <w:p>
      <w:r>
        <w:t>Caption: This image captures an outdoor scene where a group of young people appear to be engaged in a lively game of soccer on a vibrant green grassy field. The field is scattered with patches of yellow and brown grass, adding texture and color to the scene. The players are spread across the field, each engrossed in their own gameplay.</w:t>
        <w:br/>
        <w:br/>
        <w:t>The field is not isolated, but rather surrounded by buildings painted in shades of blue and yellow, creating a contrast between the natural and built environments. These buildings add depth and perspective to the image, framing the action on the field.</w:t>
        <w:br/>
        <w:br/>
        <w:t>In the distance, a mountain range stretches across the horizon, adding scale and vastness to the scene. The clear blue sky above is dotted with a few clouds, suggesting a bright and sunny day.</w:t>
        <w:br/>
        <w:br/>
        <w:t>One person in the foreground appears to be capturing the moment for documentation or sharing purposes, holding what seems to be a smartphone or camera. The focus of the image remains on the activity taking place on the field, where several people are running and warming up, dressed in uniform attire and surrounded by a sports ball that resembles a rugby or soccer ball.</w:t>
        <w:br/>
        <w:br/>
        <w:t>The lighting is natural, indicating it could be late morning or early afternoon, and the overall setting appears to be a rural or semi-urban area, with no indications of dense urban infrastructure such as high-rise buildings in the vicinity.</w:t>
      </w:r>
    </w:p>
    <w:p>
      <w:r>
        <w:t>No strongly correlated comments found for this frame.</w:t>
      </w:r>
    </w:p>
    <w:p>
      <w:pPr>
        <w:pStyle w:val="Heading1"/>
      </w:pPr>
      <w:r>
        <w:t>Frame: frame_0165.jpg</w:t>
      </w:r>
    </w:p>
    <w:p>
      <w:r>
        <w:t>Caption: The image captures an energetic outdoor scene where several children are playing soccer. The field is vibrant with green grass, serving as the stage for the players' lively movements. Two boys, dressed in blue and black shirts, are in the midst of a dynamic play, their bodies leaping into the air with the ball at their feet. Their movements are fluid and full of energy, testifying to the intensity of the game.</w:t>
        <w:br/>
        <w:br/>
        <w:t>In the background, other players are engaged in the same intense game, their forms slightly blurred, indicating the speed and focus of their play. The spectators, also slightly blurred, add to the dynamic atmosphere of the scene. On the left side of the image, a person is focused on capturing the action, as suggested by the camera and its lens cap visible.</w:t>
        <w:br/>
        <w:br/>
        <w:t>The image features a grassy area with dirt patches, and in the background, there is a structure that could be a small hut or shed. The setting is completed by the presence of a stadium with a red and white striped roof in the distance, suggesting that this game may take place in a professional or semi-professional setting.</w:t>
        <w:br/>
        <w:br/>
        <w:t>In the bottom right corner of the image, there is a small explosion-like effect, possibly an afterimage or a flash from a camera. It's a bright, circular burst of light against a darker background, which could be due to the camera flash when the photo was taken. Overall, the image is a vivid snapshot of a moment in a soccer game, capturing the energy, intensity, and passion that are inherent to the sport.</w:t>
      </w:r>
    </w:p>
    <w:p>
      <w:r>
        <w:t>No strongly correlated comments found for this frame.</w:t>
      </w:r>
    </w:p>
    <w:p>
      <w:pPr>
        <w:pStyle w:val="Heading1"/>
      </w:pPr>
      <w:r>
        <w:t>Frame: frame_0166.jpg</w:t>
      </w:r>
    </w:p>
    <w:p>
      <w:r>
        <w:t>Caption: The image provided appears to show an aerial event featuring a drone equipped with a camera, flying in a straight line from left to right. The drone's red and black body stands out against the white background as it captures a photo or video. Below the drone, a person is suspended in mid-air, dressed in a white outfit, being lifted by the drone. This dynamic moment suggests a close proximity between the drone and the person.</w:t>
        <w:br/>
        <w:br/>
        <w:t>To the left side of the scene, an icon of a drone flying in mid-air can be seen, suggesting that the topic may be related to drones, drone technology, or drone applications. Adjacent to this icon is a small graphic of a person standing on what appears to be a bridge or elevated platform with their hands clasped together in front of them, possibly representing a user or operator of the drone.</w:t>
        <w:br/>
        <w:br/>
        <w:t>Below these icons, there is a photograph of a real-world scenario featuring a building and an area that might be under surveillance or monitoring by the drone. This image suggests that the slide may be illustrating how a drone can be used for tasks like surveying, mapping, or monitoring activities in urban environments.</w:t>
        <w:br/>
        <w:br/>
        <w:t>The overall layout suggests an educational or informative presentation, possibly in a technology, engineering, or surveying field. The instructor is likely discussing the applications and capabilities of drones in various scenarios.</w:t>
      </w:r>
    </w:p>
    <w:p>
      <w:r>
        <w:t>No strongly correlated comments found for this frame.</w:t>
      </w:r>
    </w:p>
    <w:p>
      <w:pPr>
        <w:pStyle w:val="Heading1"/>
      </w:pPr>
      <w:r>
        <w:t>Frame: frame_0167.jpg</w:t>
      </w:r>
    </w:p>
    <w:p>
      <w:r>
        <w:t>Caption: The image appears to show an interior space with a modern design, featuring sleek furnishings and a minimalist aesthetic. The room is devoid of any objects or people, except for a single figure standing and looking down at something on the floor in the lower left corner. This individual is wearing what seems to be a full-body suit with gloves, suggesting some level of safety protocols are in place.</w:t>
        <w:br/>
        <w:br/>
        <w:t>The space itself has clean surfaces, which could suggest it's a laboratory or industrial setting. The absence of any texts or distinguishable brands makes it impossible to provide specific details about the context or location shown. The image is a photograph with realistic colors and lighting, but the style suggests it could be used for a presentation or promotional material given the clean lines and composition of the shot.</w:t>
        <w:br/>
        <w:br/>
        <w:t>In the center of the room, a white plastic bag has been casually placed on the floor. The bag is upright and flat, its contents concealed. Its position in the center of the room draws attention, but it's the stark contrast of the white plastic against the white surroundings that makes it stand out.</w:t>
      </w:r>
    </w:p>
    <w:p>
      <w:r>
        <w:t>No strongly correlated comments found for this frame.</w:t>
      </w:r>
    </w:p>
    <w:p>
      <w:pPr>
        <w:pStyle w:val="Heading1"/>
      </w:pPr>
      <w:r>
        <w:t>Frame: frame_0168.jpg</w:t>
      </w:r>
    </w:p>
    <w:p>
      <w:r>
        <w:t>Caption: The image captures a bustling scene on an urban street with heavy traffic. The photo shows multiple cars moving in various lanes, some appearing to be backed up due to congestion, and others flowing smoothly through the intersection where traffic is merging from three directions. In addition to the vehicular traffic, several pedestrians are visible on the sidewalks, indicating a busy city environment.</w:t>
        <w:br/>
        <w:br/>
        <w:t>In the foreground, a bus with a digital display is prominently featured on the right side of the road. Although the text on the display is not legible, it adds a dynamic element to the image. The photo appears to be taken from a pedestrian vantage point, given the angle and framing of the vehicles in the foreground, which are slightly out of focus compared to the traffic further back.</w:t>
        <w:br/>
        <w:br/>
        <w:t>The highway itself is well-maintained, with multiple lanes suitable for the high volume of traffic. The road stretches out into the distance, disappearing into the background where other cars can be seen. Above, the clear blue sky suggests a sunny day, adding to the overall atmosphere of the image and creating a vibrant and lively scene.</w:t>
        <w:br/>
        <w:br/>
        <w:t>Despite the busy traffic, there is a sense of order and structure to the scene, with each car and bus following the rules of the road. The quality of the photo suggests it might have been taken with a smartphone or similar device rather than a dedicated camera for capturing traffic patterns, which is a common practice in urban planning and transportation studies. Overall, the image provides a snapshot of a typical day on a busy highway, capturing the hustle and bustle of urban life.</w:t>
      </w:r>
    </w:p>
    <w:p>
      <w:r>
        <w:t>No strongly correlated comments found for this frame.</w:t>
      </w:r>
    </w:p>
    <w:p>
      <w:pPr>
        <w:pStyle w:val="Heading1"/>
      </w:pPr>
      <w:r>
        <w:t>Frame: frame_0169.jpg</w:t>
      </w:r>
    </w:p>
    <w:p>
      <w:r>
        <w:t>Caption: The image captures a dynamic scene on an urban street or highway. A multitude of vehicles, including cars, a truck, and buses, are seen driving in various directions, creating a busy atmosphere. The road itself is multi-lane, with multiple lanes for different directions of travel. Trees line the roadside, adding a touch of nature to the urban landscape.</w:t>
        <w:br/>
        <w:br/>
        <w:t>In the scene, traffic lights indicate green signals for most lanes, while one lane has a red signal. A bus is moving away from the camera on the left side of the road, and in the foreground, there's a car that appears to be driving into the intersection. The street is bustling with pedestrians visible on both sides of the road.</w:t>
        <w:br/>
        <w:br/>
        <w:t>In the top right corner, a sign indicates "Gas Station," suggesting this area is part of a commercial or service district. The sky above suggests it might be an overcast day. There are no visible text or educational context within this frame, and the focus appears to be solely on the street scene itself.</w:t>
        <w:br/>
        <w:br/>
        <w:t>The image provides a comprehensive view of the traffic, road, and surrounding environment from a high angle, offering a bird's-eye view. Despite the chaos of the scene, there's a sense of order to the movement of the vehicles, each following their own path while contributing to the overall flow of traffic. Overall, the image captures a snapshot of everyday life on an urban street or highway, capturing the essence of urban transportation.</w:t>
      </w:r>
    </w:p>
    <w:p>
      <w:r>
        <w:t>No strongly correlated comments found for this frame.</w:t>
      </w:r>
    </w:p>
    <w:p>
      <w:pPr>
        <w:pStyle w:val="Heading1"/>
      </w:pPr>
      <w:r>
        <w:t>Frame: frame_0170.jpg</w:t>
      </w:r>
    </w:p>
    <w:p>
      <w:r>
        <w:t>Caption: The image presents a split-screen composition featuring two distinct scenes. On the left side, an individual with vibrant red hair is captured in a moment of joyful activity. They are standing outdoors, likely on a grassy area such as a park or field, dressed casually in a blue denim jacket and gazing upwards at a kite soaring high in the clear blue sky dotted with fluffy white clouds. The atmosphere is serene, capturing a sense of simple joy and relaxation.</w:t>
        <w:br/>
        <w:br/>
        <w:t>On the right side of the image, there is a graphical interface with a user-friendly design. The title bar at the top reads "EASY CONTROL," while the subtitle below says "FLEXIBLE AND EASY TO USE." A prominent "Start" button dominates the main body of the interface, suggesting that this may be the starting point for an interactive application or simulation. The interface incorporates various shapes and icons, conveying a focus on simplicity and ease of use. Notably, there are no texts or labels visible in the graphic, nor are there any models or diagrams to provide additional context or information about the content displayed on the screen. The overall style is indicative of modern graphical user interfaces, characterized by clean lines, minimalism, and intuitive controls for a seamless user experience.</w:t>
      </w:r>
    </w:p>
    <w:p>
      <w:r>
        <w:t>No strongly correlated comments found for this frame.</w:t>
      </w:r>
    </w:p>
    <w:p>
      <w:pPr>
        <w:pStyle w:val="Heading1"/>
      </w:pPr>
      <w:r>
        <w:t>Frame: frame_0171.jpg</w:t>
      </w:r>
    </w:p>
    <w:p>
      <w:r>
        <w:t>Caption: The image shows an individual outdoors during daylight, looking up towards the sky. They are wearing sunglasses and a cap with a bill. In front of the person is a kite, which appears to be in motion due to the wind. The background is overcast with a pale blue hue, suggesting either dawn or dusk. One half of the image shows an indoor setting with a presentation slide, featuring a bar graph with three bars of varying heights: two taller ones and one shorter.</w:t>
        <w:br/>
        <w:br/>
        <w:t>The individual is seated on a bench, dressed casually in a gray flannel shirt, white baseball cap, and possibly sunglasses (although they are not visible in this particular split-screen). The cap is positioned on their head, casting a shadow that adds depth to the image. Their gaze is directed upwards towards the sky, which is a vast expanse of blue dotted with a few clouds. The clouds appear to be in motion, suggesting a light breeze or gentle gust.</w:t>
        <w:br/>
        <w:br/>
        <w:t>The indoor environment suggests an educational setting, possibly a classroom or lecture hall, where the individual is either giving a presentation or demonstrating kite flying. However, without more context, it's not possible to determine the exact content of the presentation or the nature of the discussion. The image presents a moment of solitude and reflection, capturing the simple beauty of nature and the quiet solitude of a solitary figure.</w:t>
      </w:r>
    </w:p>
    <w:p>
      <w:r>
        <w:t>No strongly correlated comments found for this frame.</w:t>
      </w:r>
    </w:p>
    <w:p>
      <w:pPr>
        <w:pStyle w:val="Heading1"/>
      </w:pPr>
      <w:r>
        <w:t>Frame: frame_0172.jpg</w:t>
      </w:r>
    </w:p>
    <w:p>
      <w:r>
        <w:t>Caption: The image captures a moment when an Amazon drone takes off from a gray concrete patio surrounded by a brown brick wall. The drone, with its black body and yellow antenna, is lifting off the ground as indicated by the white propellers visible in the image. In the background, there's a black potted plant and a white door, adding to the urban setting of the scene. A person is standing nearby, likely operating or showing off the drone, dressed casually and looking at the device as it takes flight.</w:t>
        <w:br/>
        <w:br/>
        <w:t>The drone appears to have a camera mounted on it, which is visible in mid-flight, hovering above the ground with a clear sky background. The setting suggests an everyday, suburban environment, with a noticeable white stripe down the center of a brick pathway leading up to the porch where the drone took off. There is no visible text or writing that provides additional context about the drone or the person's actions beyond the "Amazon" logo on the drone itself, suggesting that this image focuses on the demonstration of the drone rather than any instructional content being taught at the moment. The departure of the drone from the porch signifies the start of its delivery journey, marking a new chapter in the history of drone delivery.</w:t>
      </w:r>
    </w:p>
    <w:p>
      <w:r>
        <w:t>No strongly correlated comments found for this frame.</w:t>
      </w:r>
    </w:p>
    <w:p>
      <w:pPr>
        <w:pStyle w:val="Heading1"/>
      </w:pPr>
      <w:r>
        <w:t>Frame: frame_0173.jpg</w:t>
      </w:r>
    </w:p>
    <w:p>
      <w:r>
        <w:t>Caption: The image captures a bustling office scene bathed in natural light filtering through a skylight, with a modern aesthetic featuring a high ceiling and exposed ductwork. The room is dominated by a large wooden beam, a testament to the building's industrial heritage. On one side of the room, a cubicle wall is adorned with a bulletin board, a common feature in many office spaces. The walls are painted in a soothing light green, providing a calming backdrop to the scene.</w:t>
        <w:br/>
        <w:br/>
        <w:t>The floor is a vibrant mix of red and white, punctuated by a black and white striped rug that adds a pop of color to the room and contrasts beautifully with the green walls. A desk is visible in the foreground, hinting at the work being done in this space. In the midst of the activity, one person is walking towards the camera, wearing a plaid shirt and dark pants, and carrying what appears to be a black bag or case. They are facing the direction of travel, with their movement captured candidly from a slightly above perspective.</w:t>
        <w:br/>
        <w:br/>
        <w:t>In the background, another individual is standing at a desk with a computer monitor, but they are not interacting with it directly. Their back is to the camera, so no further details about their appearance or activity can be discerned. The image is a snapshot of a typical day in an office, filled with activity and productivity, suggesting that people are working or moving around within this space.</w:t>
      </w:r>
    </w:p>
    <w:p>
      <w:r>
        <w:t>No strongly correlated comments found for this frame.</w:t>
      </w:r>
    </w:p>
    <w:p>
      <w:pPr>
        <w:pStyle w:val="Heading1"/>
      </w:pPr>
      <w:r>
        <w:t>Frame: frame_0174.jpg</w:t>
      </w:r>
    </w:p>
    <w:p>
      <w:r>
        <w:t>Caption: The image shows a person standing outdoors, dressed in a blue plaid shirt with a white baseball cap, appearing to be gesturing with their hands as if explaining something. They are looking slightly off-camera, suggesting they might be addressing an audience or recording for a video. The background is a park setting with some trees and a clear sky, which appears blurry due to the focus on the subject. There is no visible text or graphic elements in the image that would suggest an educational context or specific content being taught. The individual's hands are raised in the air, indicating a sense of excitement or enthusiasm. The picturesque view of a hill covered in trees forms the serene backdrop to the man's lively demeanor, with their physical appearance and setting becoming the main subject of the photo.</w:t>
      </w:r>
    </w:p>
    <w:p>
      <w:r>
        <w:t>No strongly correlated comments found for this frame.</w:t>
      </w:r>
    </w:p>
    <w:p>
      <w:pPr>
        <w:pStyle w:val="Heading1"/>
      </w:pPr>
      <w:r>
        <w:t>Frame: frame_0175.jpg</w:t>
      </w:r>
    </w:p>
    <w:p>
      <w:r>
        <w:t>Caption: The image shows a man standing outdoors in a lush green park, his attention seemingly captured by something off-frame. He is dressed casually in a blue plaid shirt and gray pants, which provide a stark contrast to the verdant surroundings. His face is turned towards the camera, with a smile on his face as he appears to be addressing the viewer or someone else off-camera. In his right hand, he holds a yellow object, which he is pointing towards the camera, possibly indicating a point of interest or a challenge.</w:t>
        <w:br/>
        <w:br/>
        <w:t>The park around him is dotted with trees and grass, suggesting a relaxed and informal setting rather than an academic or formal teaching environment. The natural elements in the background feature greenery, including trees and shrubs, whose hues blend harmoniously with the man's attire. He seems to be holding a smartphone in one hand, which he appears to be using for some purpose, possibly taking a photo or recording a video.</w:t>
      </w:r>
    </w:p>
    <w:p>
      <w:r>
        <w:t>No strongly correlated comments found for this frame.</w:t>
      </w:r>
    </w:p>
    <w:p>
      <w:pPr>
        <w:pStyle w:val="Heading1"/>
      </w:pPr>
      <w:r>
        <w:t>Frame: frame_0176.jpg</w:t>
      </w:r>
    </w:p>
    <w:p>
      <w:r>
        <w:t>Caption: The image appears to be a screenshot from a movie or television show. It shows a dynamic scene with several characters, including a man who is looking towards someone off-screen with a focused and concerned expression. The focus of the scene seems to be on the narrative rather than any instructional content.</w:t>
        <w:br/>
        <w:br/>
        <w:t>In the foreground, the man in a gray suit can be seen running on a sidewalk, his body language suggesting he is in motion. He holds a black briefcase in his hand, adding a sense of formality to his attire. Behind him, two other individuals can be seen: a woman also dressed in a gray suit and a man wearing a blue shirt, who appear to be walking or running alongside the man in the suit.</w:t>
        <w:br/>
        <w:br/>
        <w:t>The background of the image reveals a cityscape, suggesting that this scene is taking place in an urban environment. The sidewalk they are on is made of concrete, and there are buildings visible in the distance. The relative positions of the objects suggest a dynamic urban scene with people going about their day.</w:t>
      </w:r>
    </w:p>
    <w:p>
      <w:r>
        <w:t>No strongly correlated comments found for this frame.</w:t>
      </w:r>
    </w:p>
    <w:p>
      <w:pPr>
        <w:pStyle w:val="Heading1"/>
      </w:pPr>
      <w:r>
        <w:t>Frame: frame_0177.jpg</w:t>
      </w:r>
    </w:p>
    <w:p>
      <w:r>
        <w:t>Caption: The image depicts an outdoor scene with a person standing in the foreground, identified as a man facing away from the camera. He is wearing a plaid shirt and has his head turned slightly to one side, possibly looking towards something off-camera. The man appears to be holding a small device or object, although its exact nature cannot be determined due to the unclearness of the image.</w:t>
        <w:br/>
        <w:br/>
        <w:t>The background features a grassy area with trees visible, suggesting that this could be an open park or a natural environment. There are no other people or notable objects within his vicinity, making him the primary focus of the image.</w:t>
        <w:br/>
        <w:br/>
        <w:t>The style of the image suggests it may have been taken during the day under bright lighting conditions, and it seems to be a candid photo rather than an intended instructional setting. The background does not contain any readable text or distinguishable objects that would indicate a specific teaching environment.</w:t>
        <w:br/>
        <w:br/>
        <w:t>In his casual attire, consisting of a black and white checkered shirt and a baseball cap, the man presents a relaxed appearance. His hands are resting on his hips, and he is looking to his left, possibly lost in thought or observing something in the distance. The serene backdrop of trees adds to the peaceful atmosphere, creating a sense of quiet contemplation or observation in this idyllic outdoor setting.</w:t>
      </w:r>
    </w:p>
    <w:p>
      <w:r>
        <w:t>No strongly correlated comments found for this frame.</w:t>
      </w:r>
    </w:p>
    <w:p>
      <w:pPr>
        <w:pStyle w:val="Heading1"/>
      </w:pPr>
      <w:r>
        <w:t>Frame: frame_0178.jpg</w:t>
      </w:r>
    </w:p>
    <w:p>
      <w:r>
        <w:t>Caption: The image shows an indoor setting that appears to be a warehouse or distribution center. Two individuals are seen walking through the area; one is closer to the camera and appears to be a young man wearing a plaid shirt, shorts, and athletic shoes, while the other is further away and seems to be a middle-aged adult dressed in casual attire. Both individuals have a casual appearance and do not exhibit any signs of teaching or presenting, such as holding a model or speaking from a slide.</w:t>
        <w:br/>
        <w:br/>
        <w:t>The warehouse environment includes shelving units on either side of the image, which are commonly used for storage and organization of goods. On the left side of the photo, there is a rack with various products on it, including what appears to be boxes and possibly some small appliances or tools. The right side of the photo shows more shelves, but they are less visible due to the angle and distance from the camera.</w:t>
        <w:br/>
        <w:br/>
        <w:t>In the background, you can see a typical warehouse environment with high ceilings and industrial lighting fixtures. There is no text, slide, or diagram that would indicate a teaching context in this image. The focus of the image seems to be on the people and their surroundings, rather than any educational content.</w:t>
        <w:br/>
        <w:br/>
        <w:t>The scene also features various objects within the warehouse, including a red fire extinguisher and a yellow safety rail. A large white door with a red lock and a blue sign on it is visible in the background, adding to the warehouse's industrial ambiance. Additionally, a black and white photo hangs on the wall, providing a touch of personalization to the space.</w:t>
        <w:br/>
        <w:br/>
        <w:t>The image captures a moment of everyday life in the warehouse, with the men walking past the boxes, perhaps on their way to their next task or going about their daily routine.</w:t>
      </w:r>
    </w:p>
    <w:p>
      <w:r>
        <w:t>No strongly correlated comments found for this frame.</w:t>
      </w:r>
    </w:p>
    <w:p>
      <w:pPr>
        <w:pStyle w:val="Heading1"/>
      </w:pPr>
      <w:r>
        <w:t>Frame: frame_0179.jpg</w:t>
      </w:r>
    </w:p>
    <w:p>
      <w:r>
        <w:t>Caption: The image shows two individuals in an indoor setting that appears to be a casual meeting or conversation space. One person is gesturing with their hand, suggesting they might be explaining something or giving directions. They are holding onto the other person's arm with their right hand while pointing upwards towards a specific point with their left hand. The other individual seems to be listening attentively and nodding slightly.</w:t>
        <w:br/>
        <w:br/>
        <w:t>The room has an informal atmosphere with a low table and a plant, and the style of the image is candid, capturing a moment between two people rather than a formal teaching scenario. Behind them, there is a colorful mural on the wall featuring vibrant graphics that do not seem to have any clear relation to the scene itself. The man in the image is dressed in a casual gray shirt and blue jeans, pointing towards the mural with his right hand and displaying admiration for the artwork. He is standing in front of the mural, which depicts a woman with long hair and a red dress holding a flower, adding a touch of life to the artwork. A potted plant can be seen in the background, blending nature into the urban setting. The image captures a moment of appreciation for art in an everyday setting.</w:t>
      </w:r>
    </w:p>
    <w:p>
      <w:r>
        <w:t>No strongly correlated comments found for this frame.</w:t>
      </w:r>
    </w:p>
    <w:p>
      <w:pPr>
        <w:pStyle w:val="Heading1"/>
      </w:pPr>
      <w:r>
        <w:t>Frame: frame_0180.jpg</w:t>
      </w:r>
    </w:p>
    <w:p>
      <w:r>
        <w:t>Caption: The image appears to show a screenshot with two main elements. On the left side, there is a video call interface displaying the name "Axeline" at the top. There is no text present in the visible area of the screenshot that would provide additional context about the video call or its participants. The right side of the screenshot shows a partial view of a physical setting that looks like a presentation or meeting room, although it's difficult to discern specific details due to the low resolution and angle.</w:t>
        <w:br/>
        <w:br/>
        <w:t>In the bottom left corner of the image, there is a TV screen with a graphical overlay on top of it. The overlay includes a bar chart with three bars: 512, 491, and 604, as well as numerical data labeled as "Més" (months) with corresponding values: 512, 491, and 604. The text beneath these numbers says "Toutes les unités de la France sont automatiques," which translates to "All the units in France are automated."</w:t>
        <w:br/>
        <w:br/>
        <w:t>On the right side of the image, a separate screen displays the word "Zipline" prominently in the center, rendered in a bold, sans-serif font. Above the word, the number "546.111" is displayed in a smaller font. The background of this image is stark white, which contrasts with the black text and number, making them stand out even more.</w:t>
        <w:br/>
        <w:br/>
        <w:t>The overall layout suggests a professional or business setting, possibly related to the company "Zipline". There is no discernible action or movement in either screen, but rather a static display of information. The relative positions of the objects are clear: the word "Zipline" is centrally positioned, while the number "546.111" is positioned slightly below and to the left of the word.</w:t>
        <w:br/>
        <w:br/>
        <w:t>There is no text or other information visible in either screen, with the focus solely on the word "Zipline" and the number "546.111", suggesting that these are the main points of interest or information being conveyed.</w:t>
      </w:r>
    </w:p>
    <w:p>
      <w:r>
        <w:t>Comment (score 80):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the company Zipline and its drone delivery system, which is mentioned in the frame caption. The caption describes the word 'Zipline' prominently displayed on a screen, along with a number, which matches the mention of Zipline's delivery system in the comment. While the comment does not specifically discuss the graphical overlay or TV screen, it mentions the company and its services, showing a strong correlation between the two.</w:t>
      </w:r>
    </w:p>
    <w:p>
      <w:r>
        <w:t>Source: https://www.youtube.com/watch?v=DOWDNBu9DkU: Amazing Invention- This Drone Will Change Everything</w:t>
      </w:r>
    </w:p>
    <w:p>
      <w:pPr>
        <w:pStyle w:val="Heading1"/>
      </w:pPr>
      <w:r>
        <w:t>Frame: frame_0181.jpg</w:t>
      </w:r>
    </w:p>
    <w:p>
      <w:r>
        <w:t>Caption: This image shows a presentation being displayed on a projector screen. The content of the presentation includes numbers and a graph or chart with two lines that seem to represent data or statistics over time. One line is labeled "541" while the other line, labeled "307", suggests a comparison between these values. The axes of the chart are not fully visible, but they appear to represent some form of measurement or count on the horizontal axis and another metric on the vertical axis.</w:t>
        <w:br/>
        <w:br/>
        <w:t>In the top-right corner of the presentation, a text reads "8517", which could be related to the data shown on the graph or chart. The background of the image is out of focus, suggesting an indoor setting with soft lighting and a wall-mounted projector. There are no people visible in this frame, and there is no clear indication of the context or topic of the presentation.</w:t>
        <w:br/>
        <w:br/>
        <w:t>Notably, the number "546.111" appears prominently on the screen, accompanied by the text "Zipline 546.111 autonomous deliveries". This combination of numbers and text suggests a connection between the graph or chart and the concept of autonomous deliveries. The beige background and white text make the numbers stand out prominently, indicating that this may be an announcement or presentation related to the number 546.111 and its significance in the context of autonomous deliveries.</w:t>
      </w:r>
    </w:p>
    <w:p>
      <w:r>
        <w:t>Comment (score 85):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the concept of autonomous deliveries and mentions Zipline's delivery system, which is strongly related to the technical steps, objects, and goals described in the frame caption. The connection between the graph/chart on the screen and the concept of autonomous deliveries is highlighted in both the caption and the comment.</w:t>
      </w:r>
    </w:p>
    <w:p>
      <w:r>
        <w:t>Source: https://www.youtube.com/watch?v=DOWDNBu9DkU: Amazing Invention- This Drone Will Change Everything</w:t>
      </w:r>
    </w:p>
    <w:p>
      <w:pPr>
        <w:pStyle w:val="Heading1"/>
      </w:pPr>
      <w:r>
        <w:t>Frame: frame_0182.jpg</w:t>
      </w:r>
    </w:p>
    <w:p>
      <w:r>
        <w:t>Caption: The image captures two distinct scenes: an outdoor activity in the foreground and an aerial view in the background. In the foreground, a person is seen holding up a smartphone to capture the image of a red kite flying high in the sky, catching the wind. The individual is not clearly visible due to the angle and distance from the camera. Below the kite, there's a black power line with insulators attached at regular intervals.</w:t>
        <w:br/>
        <w:br/>
        <w:t>In the background, two airplanes are soaring through the sky, creating a dynamic and contrasting scene. The airplane on the left, painted in a striking white color with red and white stripes, is captured mid-flight, its wings spread wide as it navigates the open expanse of the sky. On the right, another airplane is visible, this one painted in a more subdued shade of white, positioned slightly lower than the first airplane, suggesting it's closer to the ground.</w:t>
        <w:br/>
        <w:br/>
        <w:t>In front of the airplanes, a palm tree stands tall, its green leaves providing a touch of nature's vitality to the scene. The tree's location near the airplanes suggests a possible landing or take-off point, adding a sense of anticipation to the image. The sky itself is a canvas of blue, with a few wispy clouds scattered across it, adding depth and texture to the scene.</w:t>
        <w:br/>
        <w:br/>
        <w:t>The overall composition of the image suggests a day filled with outdoor activities and aerial adventures, with the kite, airplanes, and palm tree symbolizing the freedom and adventure that comes with exploring the skies.</w:t>
      </w:r>
    </w:p>
    <w:p>
      <w:r>
        <w:t>No strongly correlated comments found for this frame.</w:t>
      </w:r>
    </w:p>
    <w:p>
      <w:pPr>
        <w:pStyle w:val="Heading1"/>
      </w:pPr>
      <w:r>
        <w:t>Frame: frame_0183.jpg</w:t>
      </w:r>
    </w:p>
    <w:p>
      <w:r>
        <w:t>Caption: The image shows an unmanned aerial vehicle (UAV), commonly referred to as a drone, suspended in mid-air. The drone appears to be equipped with multiple sensors and cameras, suggesting it is being used for surveying or inspection tasks. It's positioned above a building with a glass facade, which allows a clear view of its underside.</w:t>
        <w:br/>
        <w:br/>
        <w:t>The drone is held aloft by a black cable, which is attached to the grey building in the background. The building adds depth to the image, and the sky, featuring white clouds against a blue backdrop, provides a serene setting for this aerial spectacle.</w:t>
        <w:br/>
        <w:br/>
        <w:t>On the ground, a person is observing the drone from below, using a tablet or similar device to control it, as indicated by the visible screen and joystick-like controls.</w:t>
      </w:r>
    </w:p>
    <w:p>
      <w:r>
        <w:t>No strongly correlated comments found for this frame.</w:t>
      </w:r>
    </w:p>
    <w:p>
      <w:pPr>
        <w:pStyle w:val="Heading1"/>
      </w:pPr>
      <w:r>
        <w:t>Frame: frame_0184.jpg</w:t>
      </w:r>
    </w:p>
    <w:p>
      <w:r>
        <w:t>Caption: This image captures a moment of excitement and anticipation. An outdoor setting with a clear blue sky and grassy areas is depicted, suggesting that the location may be a park or an open outdoor space. A portable stage with a metal frame and roof has been set up in the foreground, featuring a large white crane on the right side of the frame. The crane's presence implies that the structure may have been erected for a specific purpose, such as an event or performance.</w:t>
        <w:br/>
        <w:br/>
        <w:t>In the immediate vicinity of the stage, the ground surface is covered with what appears to be metal sheeting, and no people are visible in this frame. A large red object hangs from the crane's hook, seemingly being lifted or installed. The focus of the image is solely on the red box and the crane, leaving the viewer to imagine the story behind it.</w:t>
        <w:br/>
        <w:br/>
        <w:t>The crane itself is mounted on a hill, suggesting that its position may be for a better view or to avoid obstacles. The image does not contain any discernible text, writing, or other distinctive features on the crane or structure that could provide additional context or information about the purpose of the setup.</w:t>
      </w:r>
    </w:p>
    <w:p>
      <w:r>
        <w:t>No strongly correlated comments found for this frame.</w:t>
      </w:r>
    </w:p>
    <w:p>
      <w:pPr>
        <w:pStyle w:val="Heading1"/>
      </w:pPr>
      <w:r>
        <w:t>Frame: frame_0185.jpg</w:t>
      </w:r>
    </w:p>
    <w:p>
      <w:r>
        <w:t>Caption: The image shows a small white and red plane, equipped with a red propeller, soaring above a landscape dotted with green trees and rolling hills. The plane is positioned towards the left side of the frame, capturing its flight in mid-air. Above, the sky is clear blue with a few clouds scattered across it, showcasing the perfect blend of man-made technology and nature's grandeur.</w:t>
        <w:br/>
        <w:br/>
        <w:t>In the foreground, a remote-controlled drone hovers in mid-air above a small vehicle that appears to be a ground control station for the drone. The ground is covered with grass and some scattered shrubs, with no people or specific objects of interest visible in this frame.</w:t>
      </w:r>
    </w:p>
    <w:p>
      <w:r>
        <w:t>No strongly correlated comments found for this frame.</w:t>
      </w:r>
    </w:p>
    <w:p>
      <w:pPr>
        <w:pStyle w:val="Heading1"/>
      </w:pPr>
      <w:r>
        <w:t>Frame: frame_0186.jpg</w:t>
      </w:r>
    </w:p>
    <w:p>
      <w:r>
        <w:t>Caption: The image shows an indoor setting that appears to be a warehouse or storage area. The room features a concrete floor and has several white boxes stacked on shelves in the background, as well as a fire extinguisher mounted on the wall. On one side of the frame, a person wearing casual attire is holding what looks like a large book or manual with visible text. This individual seems to be gesturing towards something on the other side while speaking, appearing to be explaining the contents of the book to someone else.</w:t>
        <w:br/>
        <w:br/>
        <w:t>The speaker appears to be facing slightly towards the camera and is dressed in casual clothing. On the opposite side of the frame, another person is listening attentively, looking towards the speaker. This individual has a beard and is wearing a cap, a long-sleeved shirt, and blue jeans.</w:t>
        <w:br/>
        <w:br/>
        <w:t>There are no visible texts or slides in this frame that provide information about any specific topic or instructional context. The focus appears to be on the person presenting something from the book they are holding, possibly explaining the contents to the person listening. A sign with the word "pipe" is mounted on the wall in the background, adding context to the scene.</w:t>
      </w:r>
    </w:p>
    <w:p>
      <w:r>
        <w:t>No strongly correlated comments found for this frame.</w:t>
      </w:r>
    </w:p>
    <w:p>
      <w:pPr>
        <w:pStyle w:val="Heading1"/>
      </w:pPr>
      <w:r>
        <w:t>Frame: frame_0187.jpg</w:t>
      </w:r>
    </w:p>
    <w:p>
      <w:r>
        <w:t>Caption: The image captures a scene in an indoor storage area or warehouse where two individuals are engaged in conversation. The man on the left is wearing a black and white plaid shirt, while the man on the right is dressed in a gray t-shirt with flannel pattern. Both men are holding cell phones, suggesting that they might be discussing something important.</w:t>
        <w:br/>
        <w:br/>
        <w:t>The storage area is filled with various boxes and items, indicating its use as a storage space rather than an educational setting or classroom. There are no visible whiteboards, slides, diagrams, or text to suggest any educational content. The individual on the right appears to be holding a microphone, suggesting that he might be leading a presentation or discussion in this space.</w:t>
        <w:br/>
        <w:br/>
        <w:t>The warehouse is organized with products neatly stacked on shelves, featuring boxes of white and black products as well as blue and white products. The floor is covered in gray concrete, providing a stark contrast to the colorful products. Several posters hang on the walls, one featuring the word "zippy", possibly indicating a brand or product name, while another displays a picture of a man, possibly a logo or representation of the company.</w:t>
        <w:br/>
        <w:br/>
        <w:t>The room is well-lit with overhead lights, casting shadows on the walls and adding depth to the scene. The overall atmosphere of the warehouse is one of organization and efficiency, typical of a warehouse setting.</w:t>
      </w:r>
    </w:p>
    <w:p>
      <w:r>
        <w:t>No strongly correlated comments found for this frame.</w:t>
      </w:r>
    </w:p>
    <w:p>
      <w:pPr>
        <w:pStyle w:val="Heading1"/>
      </w:pPr>
      <w:r>
        <w:t>Frame: frame_0188.jpg</w:t>
      </w:r>
    </w:p>
    <w:p>
      <w:r>
        <w:t>Caption: The image shows a serene scene of a person standing on the bottom of a flight of stairs leading up to a building with a red roof and white walls. They appear to be dressed in everyday attire, as there is no indication of any specific uniform or clothing that would suggest a particular profession. The person seems to be taking a photograph of the surrounding architecture, possibly for educational purposes, given the context provided.</w:t>
        <w:br/>
        <w:br/>
        <w:t>The scene is set in an urban setting, likely a residential area, with buildings featuring similar architecture and a clear blue sky above. In the background, there are other buildings with red roofs and white walls, adding to the urban landscape. The street corner where the person stands is lined with lush green bushes, and a red car is parked nearby.</w:t>
        <w:br/>
        <w:br/>
        <w:t>The man's attire and the car in the background hint at a professional or academic setting, possibly a university campus, but this cannot be definitively determined. There are no devices like screens, projectors, or laptops present in the scene, suggesting that the focus is on the photographic activity of the individual and the surrounding architecture.</w:t>
        <w:br/>
        <w:br/>
        <w:t>Above all, the image captures a moment from everyday life, captured in one frame, with no text or visible writing that can confidently be read or interpreted.</w:t>
      </w:r>
    </w:p>
    <w:p>
      <w:r>
        <w:t>No strongly correlated comments found for this frame.</w:t>
      </w:r>
    </w:p>
    <w:p>
      <w:pPr>
        <w:pStyle w:val="Heading1"/>
      </w:pPr>
      <w:r>
        <w:t>Frame: frame_0189.jpg</w:t>
      </w:r>
    </w:p>
    <w:p>
      <w:r>
        <w:t>Caption: The image shows a woman, dressed in a white lab coat, seated at a table with her back to the camera. She appears to be engaged in some sort of task, possibly related to medical or scientific equipment given the visible items on the table and in front of her. There are boxes that seem to contain medical supplies or instruments, and what appears to be a microscope is positioned on the table.</w:t>
        <w:br/>
        <w:br/>
        <w:t>In front of the woman, there is an open cardboard box with various items inside it; however, the contents are not clear due to the perspective angle and distance from the camera. Additionally, there is a partially unpacked item on the table that resembles a piece of medical equipment, potentially related to respiratory health or ventilation.</w:t>
        <w:br/>
        <w:br/>
        <w:t>To the right of the woman, there is a whiteboard with some writing on it, although the text is not legible in this image. The background includes what looks like a typical office environment, including shelves and a cabinet, indicating that this scene takes place in an indoor setting, possibly within a medical or scientific institution.</w:t>
        <w:br/>
        <w:br/>
        <w:t>The desk itself is adorned with several items, including a red box filled with blood samples neatly arranged in a white plastic bag, as well as a blue and white bottle of hand sanitizer and a blue and white box of tissues. The hand sanitizer is placed on the desk, ready for use, while the tissues are neatly stacked in their box.</w:t>
        <w:br/>
        <w:br/>
        <w:t>In the background, there's a window that provides a view of the outside world, covered with a blue and white curtain, adding a touch of color to the scene. The overall setting suggests a professional and clean environment, typical of a laboratory setting. The woman's focused expression and the meticulous arrangement of the objects on the desk indicate that she is in the midst of a task that requires attention to detail and precision.</w:t>
      </w:r>
    </w:p>
    <w:p>
      <w:r>
        <w:t>No strongly correlated comments found for this frame.</w:t>
      </w:r>
    </w:p>
    <w:p>
      <w:pPr>
        <w:pStyle w:val="Heading1"/>
      </w:pPr>
      <w:r>
        <w:t>Frame: frame_0190.jpg</w:t>
      </w:r>
    </w:p>
    <w:p>
      <w:r>
        <w:t>Caption: The image shows an outdoor scene with a person standing in the foreground, facing towards the camera. This individual is dressed casually in a plaid shirt, khaki pants, and a cap. They are holding a black and white drone in their right hand, pointing it towards the camera, with a red light on top indicating its active state. Behind them is a vast grassy field that stretches out towards the horizon where the ocean can be seen. The sky above is clear and blue.</w:t>
        <w:br/>
        <w:br/>
        <w:t>Overlaying the image is a text overlay that reads: "This is a demo drone for testing purposes." Below this text are two lines of smaller text, which are too small to read clearly, suggesting they may provide additional context or details about the drone or the person's activity.</w:t>
        <w:br/>
        <w:br/>
        <w:t>The overall style of the image suggests it might be a screenshot from a video, possibly taken during an instructional session where the demonstrator is using the drone and explaining its features or operation.</w:t>
      </w:r>
    </w:p>
    <w:p>
      <w:r>
        <w:t>No strongly correlated comments found for this frame.</w:t>
      </w:r>
    </w:p>
    <w:p>
      <w:pPr>
        <w:pStyle w:val="Heading1"/>
      </w:pPr>
      <w:r>
        <w:t>Frame: frame_0191.jpg</w:t>
      </w:r>
    </w:p>
    <w:p>
      <w:r>
        <w:t>Caption: The image shows two individuals engaged in a conversation in a room that exudes a futuristic vibe. The room is dominated by a large robot, its yellow and black body gleaming under the artificial light. The robot, positioned centrally in the room, stands on a black platform and is equipped with a red and white control panel adorned with a multitude of buttons and switches, hinting at the robot's advanced capabilities.</w:t>
        <w:br/>
        <w:br/>
        <w:t>One individual, wearing glasses and hands together in front of them, appears to be listening or paying close attention to what the other person is saying. The latter, facing away from the camera but with their posture indicating they may be gesturing with their arms while speaking, seems to be engaged in a discussion or demonstration related to technology or electronics.</w:t>
        <w:br/>
        <w:br/>
        <w:t>In the background, there are various pieces of equipment that could include electronic devices, wires, and possibly a robotic arm or some type of mechanical structure. Additionally, a laptop is open on a desk, indicating a workspace environment. The presence of these items suggests that the individuals may be discussing a project related to robotics or electronics work.</w:t>
        <w:br/>
        <w:br/>
        <w:t>The room itself is a blend of modern and industrial elements, with a white wall punctuated by a window that lets in natural light. A desk with a computer and keyboard is visible, suggesting the room's dual function as a workspace. The image captures a moment of interaction between the two individuals and the robot, creating an atmosphere of curiosity and fascination.</w:t>
      </w:r>
    </w:p>
    <w:p>
      <w:r>
        <w:t>No strongly correlated comments found for this frame.</w:t>
      </w:r>
    </w:p>
    <w:p>
      <w:pPr>
        <w:pStyle w:val="Heading1"/>
      </w:pPr>
      <w:r>
        <w:t>Frame: frame_0192.jpg</w:t>
      </w:r>
    </w:p>
    <w:p>
      <w:r>
        <w:t>Caption: The image depicts two individuals engaging in an activity or conversation, with one of them wearing a blue shirt and white graphic, while the other has a black shirt with a white pattern and a cap. The setting appears to be outdoors, with natural light and shadows suggesting this possibility. Alternatively, it could also be an educational or exhibit space designed to resemble a citrus grove.</w:t>
        <w:br/>
        <w:br/>
        <w:t>In the background, a large number of ripe lemons hang from hooks, creating a backdrop for the two individuals. Superimposed over both figures is text that reads: "If you can't tell me what type of citrus fruit this is by looking at it I don't know if you can identify any fruit for me." This suggests that they may be discussing or demonstrating identification of lemons.</w:t>
        <w:br/>
        <w:br/>
        <w:t>Meanwhile, in a separate scene, two men are sitting with their backs to the lemons, focused on the wall behind them. The yellow fruit arranged on the wall spells out the word "realize", forming the letters "R", "E", "A", "L", and "I". One of the men is wearing a blue shirt and white hat, while the other has a white shirt and black hat. The blurred background appears to be a city street.</w:t>
        <w:br/>
        <w:br/>
        <w:t>The focus of both scenes seems to be on the individuals and their interactions with each other and the surrounding environment.</w:t>
      </w:r>
    </w:p>
    <w:p>
      <w:r>
        <w:t>No strongly correlated comments found for this frame.</w:t>
      </w:r>
    </w:p>
    <w:p>
      <w:pPr>
        <w:pStyle w:val="Heading1"/>
      </w:pPr>
      <w:r>
        <w:t>Frame: frame_0193.jpg</w:t>
      </w:r>
    </w:p>
    <w:p>
      <w:r>
        <w:t>Caption: In this photograph, an individual stands in front of a wooden table, dressed in a casual attire consisting of a plaid shirt and a baseball cap. He is holding a box of Crunch Labs' "Build Test Solve Play" kits, which features white packaging with blue text indicating the brand and its motto. The kit box is surrounded by several other boxes containing similar items, suggesting that the individual might be a collector or enthusiast of the Crunch Labs brand. Behind him, a gray wall with a black door provides a neutral backdrop, allowing the man and his collection to take center stage. As he holds one of the boxes, he appears to be displaying his collection or has received an unexpected surprise from these boxes, as evidenced by his surprised or bemused expression. The table also features several cardboard boxes, each adorned with text and imagery, which may contain collectibles or items for a hobby.</w:t>
      </w:r>
    </w:p>
    <w:p>
      <w:r>
        <w:t>No strongly correlated comments found for this frame.</w:t>
      </w:r>
    </w:p>
    <w:p>
      <w:pPr>
        <w:pStyle w:val="Heading1"/>
      </w:pPr>
      <w:r>
        <w:t>Frame: frame_0194.jpg</w:t>
      </w:r>
    </w:p>
    <w:p>
      <w:r>
        <w:t>Caption: The image appears to show an indoor training facility for American football players, specifically those associated with the Miami Dolphins. A player is captured in mid-air during a jump, wearing a uniform that matches the colors of the Miami Dolphins' team, including a green jersey and white helmet with the number 6. The environment suggests that the photo was taken during a training session or exercise regimen, skill development drills, or strength and conditioning activities. The setting is professional, with artificial turf and stadium-like lighting.</w:t>
        <w:br/>
        <w:br/>
        <w:t>In the background, there is a sports ball on a pedestal and what looks like a camera setup on a tripod, indicating that the image may have been captured to provide a comprehensive view of the player's athletic action. The text "Teaching Context" with a subtitle that states "Mention if the instructor is writing, pointing, holding a model, or speaking from a slide." is also visible, although there is no instructor visible in this frame.</w:t>
        <w:br/>
        <w:br/>
        <w:t>The overall scene suggests a typical football game setup, with the player in the foreground and the camera in the background. The empty stands surrounding the field add to the impression that the game might be in progress or about to begin, further emphasizing the indoor training facility setting.</w:t>
      </w:r>
    </w:p>
    <w:p>
      <w:r>
        <w:t>No strongly correlated comments found for this frame.</w:t>
      </w:r>
    </w:p>
    <w:p>
      <w:pPr>
        <w:pStyle w:val="Heading1"/>
      </w:pPr>
      <w:r>
        <w:t>Frame: frame_0195.jpg</w:t>
      </w:r>
    </w:p>
    <w:p>
      <w:r>
        <w:t>Caption: The image shows four children, two boys and two girls, with a mix of expressions ranging from surprise to excitement. They appear to be standing in an indoor environment that is likely designed for educational purposes, given the presence of curtains and natural light entering through a window.</w:t>
        <w:br/>
        <w:br/>
        <w:t>Two of the children, a boy and a girl, are standing on the left side of the image. The girl seems to be holding up her hand with one finger extended, possibly indicating she's number one. Her mouth is open as if she's shouting or calling out, along with the boy beside her who also has his mouth open more prominently.</w:t>
        <w:br/>
        <w:br/>
        <w:t>The other two children, a boy and a girl, are standing on the right side of the image. The boy on the right is wearing a shirt with the word "YouTube" on it and has a surprised expression. His friend, also wearing a black shirt, has their mouth open in surprise.</w:t>
        <w:br/>
        <w:br/>
        <w:t>The room behind them features red and white curtains that add a pop of color to the scene. There are no visible logos or designs on the backdrop due to the resolution and angle of the photo. The focus is on the children's expressions and physical actions, suggesting they are engaged in some sort of activity or lesson.</w:t>
      </w:r>
    </w:p>
    <w:p>
      <w:r>
        <w:t>No strongly correlated comments found for this frame.</w:t>
      </w:r>
    </w:p>
    <w:p>
      <w:pPr>
        <w:pStyle w:val="Heading1"/>
      </w:pPr>
      <w:r>
        <w:t>Frame: frame_0196.jpg</w:t>
      </w:r>
    </w:p>
    <w:p>
      <w:r>
        <w:t>Caption: The image shows a young boy engrossed in a craft project on a wooden floor. He is sitting on a pink and gray rug, adorned with a playful pattern of pink and orange stripes. In his hands, he holds a pair of red Crocs, which appears to be the tool he's using to create his craft. To his left, there's a black chair serving as an unobtrusive backdrop to the boy's activity. On the right side of the image, a white chair adds to the room's color scheme.</w:t>
        <w:br/>
        <w:br/>
        <w:t>In the background, a red brick wall adds a rustic touch to the room. A white poster is hanging on the wall, though its content is not discernible from the image. The setting appears to be a home environment, suggested by the casual clothing of the person and the domestic interior elements like the flooring and furniture. The boy seems to be engaged in an activity that involves drawing or cutting out images, as he sits amidst his art supplies and what appears to be a piece of paper or cardboard with various shapes drawn or cut out.</w:t>
      </w:r>
    </w:p>
    <w:p>
      <w:r>
        <w:t>No strongly correlated comments found for this frame.</w:t>
      </w:r>
    </w:p>
    <w:p>
      <w:pPr>
        <w:pStyle w:val="Heading1"/>
      </w:pPr>
      <w:r>
        <w:t>Frame: frame_0197.jpg</w:t>
      </w:r>
    </w:p>
    <w:p>
      <w:r>
        <w:t>Caption: The image shows a young girl dancing in a room with white walls and a cream-colored carpet. She is wearing glasses and a white shirt adorned with a yellow flower, her eyes sparkling with delight. Her hair is styled upwards, and she has her arms outstretched as if she's in the middle of a dance move or gesture. The room exudes a warm and inviting atmosphere, with a gray sofa and a white chair inviting relaxation, their colors complementing the girl's attire. The floor beneath them is covered in a light gray carpet, adding to the room's cozy feel. The room is illuminated by a light source located in the top left corner of the image, casting a soft glow that enhances the girl's radiant smile as she appears to be lost in her joyful moment.</w:t>
      </w:r>
    </w:p>
    <w:p>
      <w:r>
        <w:t>No strongly correlated comments found for this frame.</w:t>
      </w:r>
    </w:p>
    <w:p>
      <w:pPr>
        <w:pStyle w:val="Heading1"/>
      </w:pPr>
      <w:r>
        <w:t>Frame: frame_0198.jpg</w:t>
      </w:r>
    </w:p>
    <w:p>
      <w:r>
        <w:t>Caption: The image captures a young child standing in a room that appears to be used for an educational or training session. The child is facing away from the camera, looking towards the back of the room and seems engaged in some activity, possibly related to a presentation or demonstration being led by someone not visible in this frame.</w:t>
        <w:br/>
        <w:br/>
        <w:t>The room features a whiteboard on the right side with no visible writing or drawing that could provide context for the session. A blue carpet covers the floor, and a portion of a brown door is visible on the left. The walls of the hallway are decorated with white paneling, adding a clean and simple aesthetic to the space.</w:t>
        <w:br/>
        <w:br/>
        <w:t>The child is standing barefoot on the wooden floor, holding what appears to be a green toy in their hands. Their position in the room and the direction of their gaze suggest that they are looking towards the door in the background, which has a black handle and indicates that the hallway leads to another room. The overall scene conveys a calm and peaceful environment, with the child possibly in the midst of a playtime or exploration.</w:t>
      </w:r>
    </w:p>
    <w:p>
      <w:r>
        <w:t>No strongly correlated comments found for this frame.</w:t>
      </w:r>
    </w:p>
    <w:p>
      <w:pPr>
        <w:pStyle w:val="Heading1"/>
      </w:pPr>
      <w:r>
        <w:t>Frame: frame_0199.jpg</w:t>
      </w:r>
    </w:p>
    <w:p>
      <w:r>
        <w:t>Caption: The image shows a promotional banner for Crunch Labs, a company that offers science-based toys and kits for children. The banner prominently features a man holding a toy, which is described as a "STEM toy". In the background, there is a screenshot of a webpage with a focus on science and engineering education. A central figure in the image is a person engaged in the process of creating a new invention using a 3D printer, which is in operation, as indicated by the extruded material.</w:t>
        <w:br/>
        <w:br/>
        <w:t>The text visible on the banner reads "Subscribe", "Shop", "About Us", and "Gift Certificate", suggesting that the banner is related to a subscription service, a shopping page, about the company, and a gift certificate service. The banner also features the phrase "Think Like an Engineer" in blue and white colors with a purple toy in the foreground.</w:t>
        <w:br/>
        <w:br/>
        <w:t>In the center of the webpage screenshot, there is larger text that reads "BUILD ANYTHING YOU WANT WITH A 3D PRINTER," which conveys the potential for creation using this type of technology. Below this text, there's a call to action button with the message "JOIN THE COMMUNITY" and a checkbox saying "JOIN NOW." Above the screenshot, there is visible text in the upper right corner that reads "THINK LIKE AN ENGINEER", suggesting that the content emphasizes problem-solving and creative thinking strategies often associated with engineering.</w:t>
        <w:br/>
        <w:br/>
        <w:t>The overall impression is one of technology, innovation, and the accessibility of STEM (Science, Technology, Engineering, and Mathematics) education. The image captures a moment of creation, suggesting that engineering and 3D printing are tools to make ideas into tangible objects.</w:t>
      </w:r>
    </w:p>
    <w:p>
      <w:r>
        <w:t>No strongly correlated comments found for this frame.</w:t>
      </w:r>
    </w:p>
    <w:p>
      <w:pPr>
        <w:pStyle w:val="Heading1"/>
      </w:pPr>
      <w:r>
        <w:t>Frame: frame_0200.jpg</w:t>
      </w:r>
    </w:p>
    <w:p>
      <w:r>
        <w:t>Caption: The image captures a moment of tranquility and solitude as two individuals stand under an overcast sky. The person on the left, wearing a black hat and shirt, faces away from the camera, their attention seemingly drawn to something off-frame. The individual on the right, dressed in gray, shares the same gaze, both appearing focused on the distant scene.</w:t>
        <w:br/>
        <w:br/>
        <w:t>In the distance, a drone is visible, its black body contrasting against the gray sky as it soars above the two individuals at a moderate altitude. The drone's flight path suggests it may be capturing a view of the landscape below, adding an air of intrigue to the scene.</w:t>
        <w:br/>
        <w:br/>
        <w:t>The overall setting seems to take place outdoors during the day under overcast conditions. The focus is on the interaction between the individuals and the drone, rather than any educational context.</w:t>
      </w:r>
    </w:p>
    <w:p>
      <w:r>
        <w:t>No strongly correlated comments found for this frame.</w:t>
      </w:r>
    </w:p>
    <w:p>
      <w:pPr>
        <w:pStyle w:val="Heading1"/>
      </w:pPr>
      <w:r>
        <w:t>Frame: frame_0201.jpg</w:t>
      </w:r>
    </w:p>
    <w:p>
      <w:r>
        <w:t>Caption: The image appears to be a photograph of a person, presumably a man, standing outdoors in a natural setting. He is dressed casually, wearing a white t-shirt with a blue and white logo on the front, a gray baseball cap, dark-colored sunglasses, and casual pants. His relaxed expression suggests that he is comfortable in his surroundings.</w:t>
        <w:br/>
        <w:br/>
        <w:t>The man is facing the camera, giving a slight smile that indicates he is aware of the photo being taken. He is standing in the middle of a field, which is bordered by a hill on one side. The hill is covered in trees, adding a touch of nature to the scene.</w:t>
        <w:br/>
        <w:br/>
        <w:t>The lighting suggests it might be daytime with overcast or cloudy weather conditions, as the sky is not clearly blue, but rather muted in color. The ground is covered in grass, and there are some patches where vegetation has been removed, possibly due to agricultural practices or construction activities.</w:t>
        <w:br/>
        <w:br/>
        <w:t>There is no text, equations, diagrams, or other visual aids visible in this image that would suggest an educational context or an instructor providing information. It's simply a candid photograph of the man outdoors.</w:t>
      </w:r>
    </w:p>
    <w:p>
      <w:r>
        <w:t>No strongly correlated comments found for this frame.</w:t>
      </w:r>
    </w:p>
    <w:p>
      <w:pPr>
        <w:pStyle w:val="Heading1"/>
      </w:pPr>
      <w:r>
        <w:t>Frame: frame_0202.jpg</w:t>
      </w:r>
    </w:p>
    <w:p>
      <w:r>
        <w:t>Caption: This is an image of a person standing in a field with a clear blue sky overhead. The individual is wearing a plaid shirt, which appears to be a flannel shirt over a long-sleeve shirt, and a cap worn backward. They have sunglasses pushed up onto the top of their head. The person is holding what seems to be a camera or a phone in their right hand.</w:t>
        <w:br/>
        <w:br/>
        <w:t>In the background, there are green grassy fields, a small hill or mound, and a natural setting with hills and trees, adding to the peaceful environment. On the left side of the image, partially obscured by the subject, is another individual who appears to be recording the scene or taking a photo. The person in the foreground is smiling at the camera, indicating they are aware of the photographer's presence.</w:t>
        <w:br/>
        <w:br/>
        <w:t>The focus is on the person in the foreground, with the natural setting forming the background. The man's position in the field suggests he might be enjoying a leisurely day out. There is no visible text or teaching context in this image.</w:t>
      </w:r>
    </w:p>
    <w:p>
      <w:r>
        <w:t>No strongly correlated comments found for this frame.</w:t>
      </w:r>
    </w:p>
    <w:p>
      <w:pPr>
        <w:pStyle w:val="Heading1"/>
      </w:pPr>
      <w:r>
        <w:t>Frame: frame_0203.jpg</w:t>
      </w:r>
    </w:p>
    <w:p>
      <w:r>
        <w:t>Caption: This captivating image captures an outdoor moment featuring a small aircraft, possibly a single-engine propeller plane, soaring through the sky. Below the aircraft, a clear view of a coastal landscape is visible, showcasing a body of water and a hilly terrain with grass and greenery. The sky above is mostly clear, indicating good weather conditions for flying.</w:t>
        <w:br/>
        <w:br/>
        <w:t>The time of day is not explicitly stated, but the quality of light and shadows suggest it could be late morning or early afternoon. The camera angle appears to be from a ground level, looking up at the aircraft, offering a sense of its height and the vastness of the sky.</w:t>
        <w:br/>
        <w:br/>
        <w:t>Notably, there is no instructor present in the image, nor are any educational materials visible. There is also no indication of personal belongings or technology usage that could suggest an instructional context. Instead, this image appears to depict an unstructured moment of flight, with no immediate educational context evident from the visual content alone.</w:t>
        <w:br/>
        <w:br/>
        <w:t>In a striking contrast, the image also captures a drone soaring through the sky, its pristine white body and black propellers dancing in the wind as it navigates the air. The horizon line is visible in the distance, marking the boundary between the sky and the land below, which features a mix of grassy fields and trees.</w:t>
        <w:br/>
        <w:br/>
        <w:t>The image is taken from a low angle, looking up at both the aircraft and the drone, emphasizing their height and the vastness of the surrounding environment. This captivating moment not only showcases the beauty of nature but also celebrates the wonders of technology, blending seamlessly with the natural world.</w:t>
      </w:r>
    </w:p>
    <w:p>
      <w:r>
        <w:t>No strongly correlated comments found for this frame.</w:t>
      </w:r>
    </w:p>
    <w:p>
      <w:pPr>
        <w:pStyle w:val="Heading1"/>
      </w:pPr>
      <w:r>
        <w:t>Frame: frame_0204.jpg</w:t>
      </w:r>
    </w:p>
    <w:p>
      <w:r>
        <w:t>Caption: The image shows an outdoor setting with grass and bare ground, along with what appears to be a small body of water in the background. On the right side of the photo, there is a drone-like device, predominantly black with some white markings, positioned on the ground and facing upwards towards the camera. The drone has visible propellers at the ends of its arms. The text "HOBBY DRONE" is present in the image, suggesting that the device belongs to a hobbyist who enjoys flying drones for recreational purposes.</w:t>
        <w:br/>
        <w:br/>
        <w:t>The drone itself appears to be equipped with four propellers and is positioned in the center of the frame, tilted slightly to the left, indicating movement or an attempt to land. The text "Hobby Drone-1b" is clearly visible in the bottom right corner of the image, indicating the model or type of drone.</w:t>
        <w:br/>
        <w:br/>
        <w:t>The background is a simple, blurred grassy field, providing a stark contrast to the drone and its vibrant colors. The relative position of the drone to the field suggests it's either taking off or landing, creating an atmosphere of anticipation and excitement as the drone prepares for its next adventure.</w:t>
      </w:r>
    </w:p>
    <w:p>
      <w:r>
        <w:t>No strongly correlated comments found for this frame.</w:t>
      </w:r>
    </w:p>
    <w:p>
      <w:pPr>
        <w:pStyle w:val="Heading1"/>
      </w:pPr>
      <w:r>
        <w:t>Frame: frame_0205.jpg</w:t>
      </w:r>
    </w:p>
    <w:p>
      <w:r>
        <w:t>Caption: The image shows a drone soaring high in the sky with a deep blue backdrop, scattered clouds, and a stark white color that stands out against the blue. The drone is positioned towards the right side of the frame, facing towards the right, and appears to be flying at some distance from the viewer, suggesting it is relatively small compared to the frame. Overlaid text in the bottom right corner reads "ZIPLINE Drone - 50lbs", indicating that the drone is associated with a company or brand called ZIPLINE and has the capabilities for 50 pounds of payload, which typically refers to the weight of items the drone can transport. The style of the image appears to be an informative snapshot from a presentation or report related to drone technology, given the overlaid text and the context of the object being depicted. The focus on the drone suggests it is being highlighted for its design or performance features.</w:t>
      </w:r>
    </w:p>
    <w:p>
      <w:r>
        <w:t>Comment (score 85):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the technical steps and goals described in the caption, specifically mentioning Zipline's drone delivery system and its potential benefits. The comment also references the same company name ('ZIPLINE') and payload capacity (50lbs) mentioned in the caption, indicating a strong correlation between the two.</w:t>
      </w:r>
    </w:p>
    <w:p>
      <w:r>
        <w:t>Source: https://www.youtube.com/watch?v=DOWDNBu9DkU: Amazing Invention- This Drone Will Change Everything</w:t>
      </w:r>
    </w:p>
    <w:p>
      <w:pPr>
        <w:pStyle w:val="Heading1"/>
      </w:pPr>
      <w:r>
        <w:t>Frame: frame_0206.jpg</w:t>
      </w:r>
    </w:p>
    <w:p>
      <w:r>
        <w:t>Caption: The image shows an outdoor scene where a person stands on a grassy field with a large body of water in the background. The individual is dressed casually, wearing a white cap and a plaid shirt over khaki pants. In their hand, they hold a blue device that appears to be a smartphone or camera, likely using it to record the surroundings. Above them, a text overlay reads "Leaf blower." The person is standing with their back to the camera, facing towards the left side of the image. On their phone, the word "Leaf blower" is visible, indicating that it's being used as a leaf blower. The overall style of the image suggests it could be used for an educational video or presentation about leaf blowers, possibly teaching about outdoor tools and equipment in an educational context.</w:t>
      </w:r>
    </w:p>
    <w:p>
      <w:r>
        <w:t>No strongly correlated comments found for this frame.</w:t>
      </w:r>
    </w:p>
    <w:p>
      <w:pPr>
        <w:pStyle w:val="Heading1"/>
      </w:pPr>
      <w:r>
        <w:t>Frame: frame_0207.jpg</w:t>
      </w:r>
    </w:p>
    <w:p>
      <w:r>
        <w:t>Caption: The image captures a serene moment in a vast expanse of a green field, with a man standing out against the lush backdrop. He is dressed in a white cap and a blue and white checkered shirt, and appears to be engrossed in his cell phone's contents. In the distance, the field stretches out, punctuated by trees and hills, offering a glimpse of a coastline. The individual is holding their smartphone and seems to be recording or taking a photograph. In the bottom right corner of the image, text reads "Hobby Drone-1 lb," indicating that the weight of this particular hobby drone model is one pound. The overall focus of the image appears to be showcasing an individual using a drone in an outdoor setting, as there are no visible teaching context elements like slides, diagrams, or text suggesting instruction.</w:t>
      </w:r>
    </w:p>
    <w:p>
      <w:r>
        <w:t>No strongly correlated comments found for this frame.</w:t>
      </w:r>
    </w:p>
    <w:p>
      <w:pPr>
        <w:pStyle w:val="Heading1"/>
      </w:pPr>
      <w:r>
        <w:t>Frame: frame_0208.jpg</w:t>
      </w:r>
    </w:p>
    <w:p>
      <w:r>
        <w:t>Caption: The image shows a male individual standing in a grassy field, surrounded by trees and with a panoramic view of a coastline in the background. He is wearing a white cap, a plaid shirt, khaki pants, and dark shoes. His short hair suggests a casual atmosphere, and he holds a smartphone in his hand. The focus appears to be on the individual and their surroundings rather than teaching content. In the distance, a body of water can be seen, which is flanked by trees that are likely part of the scenery rather than a distinct feature or landmark. The clear sky above suggests it might be a sunny day. The man's posture and the objects he is holding do not suggest any specific activity or profession, leaving interpretation open. Notably, there is no visible text or other teaching materials like slides, diagrams, or models within this image.</w:t>
      </w:r>
    </w:p>
    <w:p>
      <w:r>
        <w:t>No strongly correlated comments found for this frame.</w:t>
      </w:r>
    </w:p>
    <w:p>
      <w:pPr>
        <w:pStyle w:val="Heading1"/>
      </w:pPr>
      <w:r>
        <w:t>Frame: frame_0209.jpg</w:t>
      </w:r>
    </w:p>
    <w:p>
      <w:r>
        <w:t>Caption: The image shows an outdoor scene with a person standing on a lush green field that slopes gently downwards towards the horizon, bordered by a row of trees. The individual is dressed in a plaid shirt and khaki pants, and is wearing a white cap. Their right hand holds either a card or sign with text on it, although the text is too small and blurry to read clearly.</w:t>
        <w:br/>
        <w:br/>
        <w:t>Behind the person, there's a clear sky and open landscape stretching out towards the horizon where you can see what appears to be a body of water, which adds depth to the scene. The lighting suggests it might be late afternoon or early evening, as shadows are cast by the sun on the ground. The overall image conveys a sense of tranquility and natural beauty, with the person's focus seemingly on taking in the scenery rather than an educational context, as there is no visible text or educational content such as slides, diagrams, or models in this frame.</w:t>
      </w:r>
    </w:p>
    <w:p>
      <w:r>
        <w:t>No strongly correlated comments found for this frame.</w:t>
      </w:r>
    </w:p>
    <w:p>
      <w:pPr>
        <w:pStyle w:val="Heading1"/>
      </w:pPr>
      <w:r>
        <w:t>Frame: frame_0210.jpg</w:t>
      </w:r>
    </w:p>
    <w:p>
      <w:r>
        <w:t>Caption: The image shows a person standing in the foreground with their arm outstretched, as if pointing at something or someone. They appear to be speaking or gesturing towards an unseen audience or event. The individual is dressed casually, wearing a plaid shirt and white pants, along with a cap and sneakers.</w:t>
        <w:br/>
        <w:br/>
        <w:t>Behind them is a vast grassy field that extends towards the horizon, where a body of water can be seen under a clear blue sky. A signpost on the right side of the image suggests there might be points of interest or directions for visitors. The landscape is open and natural, with no significant structures or landmarks in view.</w:t>
        <w:br/>
        <w:br/>
        <w:t>The focus of the photo is on the person, as they are sharply in the foreground while the background is softly blurred, emphasizing their presence. There's a slight blur to the image, which might be due to camera shake or a long exposure used for the photograph. The overall setting suggests an outdoor educational event or guided tour, where the instructor might be explaining various features of the environment or sharing historical or scientific information related to the site.</w:t>
        <w:br/>
        <w:br/>
        <w:t>The field the person is standing on is bordered by a white fence, which adds to the serene and peaceful atmosphere created by the natural surroundings. The man's attire, including his plaid shirt and khaki pants, and the ocean stretching out in the distance, all contribute to this tranquil setting. Despite the lack of discernible text, the image conveys a sense of tranquility and solitude, with the person's outstretched arms adding an air of mystery as they point towards something or someone that is not visible in the frame.</w:t>
      </w:r>
    </w:p>
    <w:p>
      <w:r>
        <w:t>No strongly correlated comments found for this frame.</w:t>
      </w:r>
    </w:p>
    <w:p>
      <w:pPr>
        <w:pStyle w:val="Heading1"/>
      </w:pPr>
      <w:r>
        <w:t>Frame: frame_0211.jpg</w:t>
      </w:r>
    </w:p>
    <w:p>
      <w:r>
        <w:t>Caption: The image depicts a stylized illustration likely used for educational purposes. It features a simplified representation of an airplane suspended from a black hook, which is located in the center of the image and also attached to a yellow weight labeled "10 lb". The airplane, with a wingspan of 10 inches, hangs from a red cord. A small graphic of what appears to be a satellite is positioned above the airplane, symbolizing the connection between the drone and its GPS signal source. On the right side of the image, there are two rectangular boxes with text inside them. The top box contains "196", which could possibly refer to a date or year related to the content of the image. The bottom box has an icon resembling a microphone and is labeled "Speaker," indicating that it represents a speaker system or audio component associated with the drone's operation.</w:t>
        <w:br/>
        <w:br/>
        <w:t>The background is a plain blue, representing the sky or an open space where the airplane might be suspended. There are no people, models, or detailed text in this frame. The style of the image is clean and straightforward, with an emphasis on concepts related to flight, GPS technology, and possibly audio or communication systems used in conjunction with drone operations.</w:t>
      </w:r>
    </w:p>
    <w:p>
      <w:r>
        <w:t>No strongly correlated comments found for this frame.</w:t>
      </w:r>
    </w:p>
    <w:p>
      <w:pPr>
        <w:pStyle w:val="Heading1"/>
      </w:pPr>
      <w:r>
        <w:t>Frame: frame_0212.jpg</w:t>
      </w:r>
    </w:p>
    <w:p>
      <w:r>
        <w:t>Caption: The image presents a dynamic scene of flight-related educational content. On the left side of the illustration, a glider with a wing and stabilizers is depicted, indicating its design for airflow and stability in flight. Attached to the glider is a string with a small weight on the end, which might suggest a discussion about launching the glider or understanding how lift works relative to gravity.</w:t>
        <w:br/>
        <w:br/>
        <w:t>On the right side of the image, a yellow box could represent an "on" sign or a status indicator, possibly related to the flight status of the glider, such as whether it is airborne or on the ground. In the background, two figures are present: one resembles a human figure and the other appears to be a representation of a bird in flight, which may illustrate human-like flight or natural avian flight.</w:t>
        <w:br/>
        <w:br/>
        <w:t>In another part of the image, a small red and white airplane is suspended in mid-air by a long black cable. The airplane is equipped with two silver weights, each attached to a red chain. The chain, in turn, is attached to a gray block labeled "10 lb", which is clearly visible, indicating its weight.</w:t>
        <w:br/>
        <w:br/>
        <w:t>In the background, a green speaker is positioned relative to the airplane and weights, adding an element of depth to the image and creating a sense of space. The speaker is currently set to "0 db", suggesting that it is not currently playing any sound or is at a very low volume.</w:t>
      </w:r>
    </w:p>
    <w:p>
      <w:r>
        <w:t>No strongly correlated comments found for this frame.</w:t>
      </w:r>
    </w:p>
    <w:p>
      <w:pPr>
        <w:pStyle w:val="Heading1"/>
      </w:pPr>
      <w:r>
        <w:t>Frame: frame_0213.jpg</w:t>
      </w:r>
    </w:p>
    <w:p>
      <w:r>
        <w:t>Caption: The image presents a dynamic scene set against a stark blue background, featuring a small red and white airplane suspended in mid-air by a long red cord. The airplane is equipped with two silver weights, one attached to a red and white crane that hangs from the left wing, while the other weight is located on the right side of the plane. The plane appears to be flying at a speed of 100 miles per hour.</w:t>
        <w:br/>
        <w:br/>
        <w:t>At the bottom right corner of the illustration, a label reads "Pulley", indicating that the image may explain the concept of pulleys and their use in physics or engineering. A simple pulley system is depicted, where two weights are connected by a rope, with the airplane model serving as a pulley for the rope. This suggests a demonstration of how forces can be transferred through this system, possibly explaining principles like equilibrium, tension, or mechanical advantage.</w:t>
        <w:br/>
        <w:br/>
        <w:t>The scene is set against a plain blue background that provides contrast to the objects, focusing the viewer's attention on the pulley system and the airplane model. The illustration does not contain any text or diagrams that could provide further context or explanation about the concept depicted, with the focus instead being on the physical demonstration and the label intended to assist in teaching this concept.</w:t>
      </w:r>
    </w:p>
    <w:p>
      <w:r>
        <w:t>No strongly correlated comments found for this frame.</w:t>
      </w:r>
    </w:p>
    <w:p>
      <w:pPr>
        <w:pStyle w:val="Heading1"/>
      </w:pPr>
      <w:r>
        <w:t>Frame: frame_0214.jpg</w:t>
      </w:r>
    </w:p>
    <w:p>
      <w:r>
        <w:t>Caption: The image appears to show a moment of tranquility and freedom, capturing a pigeon mid-flight against a dark background. The bird's wings are spread wide, suggesting it may be flying at some speed or altitude, with its tail feathers visible, adding to the overall impression of motion and dynamism. The black background provides a stark contrast, making the pigeon stand out prominently. The image is taken from a distance, allowing for a clear view of the pigeon's form and movement. A vertical strip on the right side contains text that reads "BIRDS FLYING." The title "BBC" is clearly visible in the bottom left corner of the image, indicating the source of this captivating photograph.</w:t>
      </w:r>
    </w:p>
    <w:p>
      <w:r>
        <w:t>No strongly correlated comments found for this frame.</w:t>
      </w:r>
    </w:p>
    <w:p>
      <w:pPr>
        <w:pStyle w:val="Heading1"/>
      </w:pPr>
      <w:r>
        <w:t>Frame: frame_0215.jpg</w:t>
      </w:r>
    </w:p>
    <w:p>
      <w:r>
        <w:t>Caption: The image shows a video still of a person interacting with an object on a table, which features a small bird perched on top. The bird appears to be calm, facing towards the right side of the frame. On the left side of the image, there is a partially visible human figure who seems to be seated, possibly observing or interacting with the bird.</w:t>
        <w:br/>
        <w:br/>
        <w:t>The background is nondescript, but one can discern that there are some wooden furniture elements that include what might be a chair and a table. The lighting suggests it could be an indoor setting, likely during the evening given the artificial lighting. In contrast, another scene captures a person standing with a white owl perched on their shoulder in a black background. The owl, with its white feathers contrasting against the dark backdrop, is facing the camera.</w:t>
        <w:br/>
        <w:br/>
        <w:t>The person in this scenario is dressed in a black jacket, adding to the dramatic effect of the scene. A green cushion rests on a wooden stool in the foreground, providing a pop of color against the black background. This overall image suggests a scene of tranquility and connection between the person and the owl.</w:t>
      </w:r>
    </w:p>
    <w:p>
      <w:r>
        <w:t>No strongly correlated comments found for this frame.</w:t>
      </w:r>
    </w:p>
    <w:p>
      <w:pPr>
        <w:pStyle w:val="Heading1"/>
      </w:pPr>
      <w:r>
        <w:t>Frame: frame_0216.jpg</w:t>
      </w:r>
    </w:p>
    <w:p>
      <w:r>
        <w:t>Caption: The image provided appears to be a still frame from a video, showcasing an owl taking flight. The presence of what looks like an owl statue or model in the foreground suggests that the scene is likely staged for photography purposes. The background is dark, indicating that the photo was taken indoors with artificial lighting, possibly during a nighttime setting.</w:t>
        <w:br/>
        <w:br/>
        <w:t>The owl has its wings spread wide and seems to be captured mid-flight, giving a sense of motion. A white platform can be seen beneath the owl, providing a contrasting color to the darkness of the backdrop. The owl itself is a white and brown creature, adding depth and visual interest to the scene.</w:t>
        <w:br/>
        <w:br/>
        <w:t>The backdrop is black, which adds to the dramatic effect of the image. In the top right corner, the text "BBC" is visible, indicating the source of the image. The absence of any human figures or instructional context suggests that this image is not part of a teaching scenario, but rather a wildlife or natural history-themed photograph. Overall, the entire scene is a testament to the beauty and grace of nature, captured in a single frame.</w:t>
      </w:r>
    </w:p>
    <w:p>
      <w:r>
        <w:t>No strongly correlated comments found for this frame.</w:t>
      </w:r>
    </w:p>
    <w:p>
      <w:pPr>
        <w:pStyle w:val="Heading1"/>
      </w:pPr>
      <w:r>
        <w:t>Frame: frame_0217.jpg</w:t>
      </w:r>
    </w:p>
    <w:p>
      <w:r>
        <w:t>Caption: The image appears to capture an indoor setting where a person is seated at a desk using a computer with multiple monitors. The individual seems focused on their work, as suggested by the position of their hands and posture. There are various devices in view, including a keyboard and mouse, which are typical components of a computer setup.</w:t>
        <w:br/>
        <w:br/>
        <w:t>On the monitor closest to the camera, there is a 3D model displayed, which could be related to CAD (Computer-Aided Design) or some form of digital design. Additionally, there are multiple windows open on the other monitors, with one showing what seems to be a spreadsheet and another with a 2D image that may be related to the project at hand.</w:t>
        <w:br/>
        <w:br/>
        <w:t>The environment looks like a lab or a workspace, and in the background, there is a bookshelf filled with various items, suggesting an educational or research setting. The shelf includes what appears to be books and possibly some personal items. The desk itself is a study in organization, cluttered with a stack of books that vary in size and color.</w:t>
        <w:br/>
        <w:br/>
        <w:t>In front of the individual, a computer monitor displays a vibrant blue and green image of a plane, suggesting that they might be working in a field related to aviation or engineering. To their side, a laptop is open, its screen blank, perhaps indicating that they have recently switched from the computer monitor to work on the laptop.</w:t>
        <w:br/>
        <w:br/>
        <w:t>The room itself is filled with books, suggesting a love for reading or a professional interest in literature. The presence of a desk lamp indicates that the room is well-lit, providing ample light for the individual's work.</w:t>
      </w:r>
    </w:p>
    <w:p>
      <w:r>
        <w:t>No strongly correlated comments found for this frame.</w:t>
      </w:r>
    </w:p>
    <w:p>
      <w:pPr>
        <w:pStyle w:val="Heading1"/>
      </w:pPr>
      <w:r>
        <w:t>Frame: frame_0218.jpg</w:t>
      </w:r>
    </w:p>
    <w:p>
      <w:r>
        <w:t>Caption: This image depicts two individuals engaged in a conversation in a grassy field with a vast expanse of ocean as its backdrop. The person on the left, wearing glasses and dressed in a dark shirt with a pattern and dark pants, is standing and holding his hands together in a gesture of agreement. He has short hair and is facing towards his companion.</w:t>
        <w:br/>
        <w:br/>
        <w:t>On the right side of the frame, the individual seated and leaning slightly forward is dressed in a checkered long-sleeve shirt, sunglasses pushed up onto their head, shorts with a graphic print, and a cap that reads "GOLF" at the front. Both individuals are smiling and appear to be comfortable with each other.</w:t>
        <w:br/>
        <w:br/>
        <w:t>The background shows an outdoor setting with a clear sky and what looks like a body of water or a large puddle in the distance. The lighting suggests it might be late afternoon or early evening, given the soft shadows on the ground. There is no visible text or instructional materials that suggest a teaching context.</w:t>
      </w:r>
    </w:p>
    <w:p>
      <w:r>
        <w:t>No strongly correlated comments found for this frame.</w:t>
      </w:r>
    </w:p>
    <w:p>
      <w:pPr>
        <w:pStyle w:val="Heading1"/>
      </w:pPr>
      <w:r>
        <w:t>Frame: frame_0219.jpg</w:t>
      </w:r>
    </w:p>
    <w:p>
      <w:r>
        <w:t>Caption: The image captures a dynamic scene featuring an insect, specifically a hummingbird, interacting with a red flower. The bird is in mid-flight, its wings spread wide as it hovers near the flower, seemingly feeding from the nectar. The flower itself is a vibrant mix of red and pink, with unfurled petals on display. The bird's body is a vibrant shade of green, which contrasts sharply with the colors of the flower. The hummingbird is positioned slightly to the right, its long, thin beak poised to catch the flower. In the background, the image shows a blur of green, suggesting a lush, verdant environment, possibly a garden or a park.</w:t>
        <w:br/>
        <w:br/>
        <w:t>The focus is on the natural interaction between the hummingbird and the flower, captured as a vivid snapshot of nature's beauty. The bird's hovering motion adds dynamism to the scene, emphasizing its size and movement. The image does not contain any discernible text, allowing the viewer to fully appreciate the moment frozen in time. A watermark or logo that reads "Trendy Travels" is visible in the bottom left corner of the image, suggesting the photographer, publisher, or company associated with this photograph.</w:t>
      </w:r>
    </w:p>
    <w:p>
      <w:r>
        <w:t>No strongly correlated comments found for this frame.</w:t>
      </w:r>
    </w:p>
    <w:p>
      <w:pPr>
        <w:pStyle w:val="Heading1"/>
      </w:pPr>
      <w:r>
        <w:t>Frame: frame_0220.jpg</w:t>
      </w:r>
    </w:p>
    <w:p>
      <w:r>
        <w:t>Caption: The image shows a computer screen displaying a terminal open, which appears to be in Python based on the syntax and functions such as `print()` and `requests`. The terminal output is divided into two main sections. The top section displays an error message indicating that there is no module named "turtlebot" when trying to import it, suggesting that the user may be attempting to run a script or program related to turtlebot, which is often used for 3D visualization and interactive exploration in robotics applications.</w:t>
        <w:br/>
        <w:br/>
        <w:t>The bottom section of the terminal output shows the command prompt with an email address at the end: "mailto:turtlebot@localhost". This might be part of a script that is sending or processing an email from turtlebot to a local email server, which could indicate some form of automation or interaction between a robotics project and an email system.</w:t>
        <w:br/>
        <w:br/>
        <w:t>In the bottom right corner of the image, there is a watermark with text "CODE AND DECODE", suggesting that this image might be related to coding tutorials or educational content about programming and software development.</w:t>
        <w:br/>
        <w:br/>
        <w:t>The terminal output and command prompt are superimposed over another image which seems to show a person working on a computer. However, the details of the environment or the person's activity are not clear due to the transparency setting of the overlay.</w:t>
        <w:br/>
        <w:br/>
        <w:t>The overall scene suggests a technical or programming environment, with the command prompt "turtlebot3" standing out in green text against the white background of the screen. The screen also displays the text "sroot", "16.04", and "decode", suggesting that the user may be working with a Linux operating system and possibly a specific version of Python.</w:t>
        <w:br/>
        <w:br/>
        <w:t>The teaching context visible in the frame is related to coding, specifically programming with turtlebot, and it could be part of an educational resource like a blog post, video tutorial, or screenshot from a coding class. The focus appears to be on the practical application of code, rather than theoretical concepts typically associated with education.</w:t>
      </w:r>
    </w:p>
    <w:p>
      <w:r>
        <w:t>No strongly correlated comments found for this frame.</w:t>
      </w:r>
    </w:p>
    <w:p>
      <w:pPr>
        <w:pStyle w:val="Heading1"/>
      </w:pPr>
      <w:r>
        <w:t>Frame: frame_0221.jpg</w:t>
      </w:r>
    </w:p>
    <w:p>
      <w:r>
        <w:t>Caption: This image depicts an indoor scene with a focus on a robotic arm and a billiards table setup. On the left side of the image, there is a person who appears to be demonstrating the use of a robotic device, possibly for playing pool or performing some automated task related to pool or similar games. The individual is interacting with the robot, which has one arm extended towards the balls on the table and the other arm appears to be manipulating a handle or lever.</w:t>
        <w:br/>
        <w:br/>
        <w:t>The robot itself seems to have a humanoid form with articulated arms, suggesting it is designed for tasks that require precise movements. There are no texts or diagrams visible in this frame that provide further context about the device or its functionality.</w:t>
        <w:br/>
        <w:br/>
        <w:t>In the background, there's a standard billiards table with several balls arranged along the pockets and the cue ball in the center of the table. The table surface is smooth and the environment looks like it could be a dedicated space for pool practice or demonstration, given the presence of chairs around the room.</w:t>
        <w:br/>
        <w:br/>
        <w:t>The image has been edited to include two lines of text at the bottom: "CODE AND DECODE" which might imply that the robotic arm's operation includes writing code and interpreting it, possibly for automated tasks in a real-world scenario. The text is superimposed over the lower part of the image and does not interact with the visual content above it.</w:t>
        <w:br/>
        <w:br/>
        <w:t>In another corner of the same pool hall, we find the robot actively engaged in playing pool, using its arm to hit the balls with precision. The pool table is a vibrant purple, contrasting with the red balls that are scattered across it. The robot is positioned in the center of the table, with the balls scattered in front of it. The robot's arm is in motion, indicating that it has just hit one of the balls.</w:t>
        <w:br/>
        <w:br/>
        <w:t>The camera on the robot is focused on the table, capturing the action. In the background, there are chairs and a TV, suggesting that this might be a public pool hall. The chairs are empty, waiting for their next users. The TV is turned off, adding to the serene atmosphere of the scene.</w:t>
        <w:br/>
        <w:br/>
        <w:t>Overall, the image presents a dynamic scene of a robot playing pool, set in a typical pool hall environment where technology meets traditional games or activities.</w:t>
      </w:r>
    </w:p>
    <w:p>
      <w:r>
        <w:t>No strongly correlated comments found for this frame.</w:t>
      </w:r>
    </w:p>
    <w:p>
      <w:pPr>
        <w:pStyle w:val="Heading1"/>
      </w:pPr>
      <w:r>
        <w:t>Frame: frame_0222.jpg</w:t>
      </w:r>
    </w:p>
    <w:p>
      <w:r>
        <w:t>Caption: The image shows a close-up view of a silver propeller, its blades gleaming in the light, affixed to a silver stand which is itself supported by a metal pole. The stand is positioned on a patch of vibrant green grass, suggesting it's well-maintained. The propeller is facing towards the left side of the image, as if it's in motion. The object appears to be a mechanical device, possibly some kind of machine with a fan or propeller at one end, attached to a stand or mounting system with adjustable components. The structure and design of the device suggest it might be related to a science or engineering concept, but without additional context, it's difficult to provide specific details about its function or design.</w:t>
      </w:r>
    </w:p>
    <w:p>
      <w:r>
        <w:t>No strongly correlated comments found for this frame.</w:t>
      </w:r>
    </w:p>
    <w:p>
      <w:pPr>
        <w:pStyle w:val="Heading1"/>
      </w:pPr>
      <w:r>
        <w:t>Frame: frame_0223.jpg</w:t>
      </w:r>
    </w:p>
    <w:p>
      <w:r>
        <w:t>Caption: The image appears to be a screenshot of a computer monitor displaying a series of graphs and data visualizations. The primary focus is on a sequence of charts showing what looks like a waveform or signal pattern. At the top left, there's a bar chart with several red bars aligned horizontally. Below this, two line graphs display a sinusoidal pattern; one with blue lines and the other with a red line. To the right, another set of three line graphs with red lines shows similar but slightly distorted waveforms compared to the first pair.</w:t>
        <w:br/>
        <w:br/>
        <w:t>The background of the screenshot is neutral, without providing any additional context or setting. There are no visible devices or models, and no text is legible enough to be transcribed. The instructor, if present, is not visible or interacting with the content in this frame.</w:t>
      </w:r>
    </w:p>
    <w:p>
      <w:r>
        <w:t>No strongly correlated comments found for this frame.</w:t>
      </w:r>
    </w:p>
    <w:p>
      <w:pPr>
        <w:pStyle w:val="Heading1"/>
      </w:pPr>
      <w:r>
        <w:t>Frame: frame_0224.jpg</w:t>
      </w:r>
    </w:p>
    <w:p>
      <w:r>
        <w:t>Caption: The image appears to show a visual aid used in an educational setting, possibly for teaching physics or another science related to motion or vibrations. It features a striking arrangement of five black and red geometric shapes, arranged in a straight line against a light brown wooden background. The black shapes, varying in size, are arranged at regular intervals, while the red shapes, also of varying sizes, fill in the spaces between them. This composition is balanced and symmetrical, with the black and red shapes creating a harmonious contrast that draws the viewer's attention to their intricate details.</w:t>
        <w:br/>
        <w:br/>
        <w:t>In the foreground, there's a slide with graphical elements. The top part of the slide shows a red line that closely follows the shape of the cone arrangement. This red line could represent a waveform or some kind of data plotting against the horizontal axis. Below this red line is another set of red cones aligned in a uniform manner, suggesting a pattern or regularity.</w:t>
        <w:br/>
        <w:br/>
        <w:t>There's also a text box with black text on the slide, but the resolution of the image does not allow me to read the contents of the text box clearly. The overall style of the image suggests that this is likely a screenshot from an online lecture or presentation being conducted in real-time or recorded for later viewing.</w:t>
      </w:r>
    </w:p>
    <w:p>
      <w:r>
        <w:t>No strongly correlated comments found for this frame.</w:t>
      </w:r>
    </w:p>
    <w:p>
      <w:pPr>
        <w:pStyle w:val="Heading1"/>
      </w:pPr>
      <w:r>
        <w:t>Frame: frame_0225.jpg</w:t>
      </w:r>
    </w:p>
    <w:p>
      <w:r>
        <w:t>Caption: The image appears to be a video still featuring a person seated and holding an object with a red, yellow, and green pattern. The individual is likely demonstrating or explaining the object's significance, possibly within a tutorial or educational context. The object's design resembles a colorful command-line interface, suggesting it might be related to coding or game development.</w:t>
        <w:br/>
        <w:br/>
        <w:t>In the background, a residential building with a balcony visible indicates an urban setting. Notably, there are no teaching elements like texts, slides, diagrams, or other visual aids directly visible in this frame. Instead, the image seems intended as a thumbnail for a YouTube video, as denoted by the watermark text "BLOGGING MEDICATIONS" at the bottom right corner.</w:t>
        <w:br/>
        <w:br/>
        <w:t>The scene does not capture any direct interaction between the person and the hummingbird, but it does depict a moment of nature (the hummingbird) in harmony with human presence (the building).</w:t>
      </w:r>
    </w:p>
    <w:p>
      <w:r>
        <w:t>No strongly correlated comments found for this frame.</w:t>
      </w:r>
    </w:p>
    <w:p>
      <w:pPr>
        <w:pStyle w:val="Heading1"/>
      </w:pPr>
      <w:r>
        <w:t>Frame: frame_0226.jpg</w:t>
      </w:r>
    </w:p>
    <w:p>
      <w:r>
        <w:t>Caption: The image captures a serene and peaceful scene of a large white drone, its wings spread wide as if ready to take flight. The drone is equipped with two propellers, each a different color - one black and one white - adding a touch of contrast to its otherwise monochrome appearance. The drone is positioned on a grassy field, with a clear blue sky in the background, creating a tranquil setting. A drone controller or remote control is situated nearby, mounted on a tripod, suggesting that this is being used to operate the UAV remotely. The environment suggests a rural or suburban setting, and the focus of the image is squarely on the drone itself and its associated control device.</w:t>
      </w:r>
    </w:p>
    <w:p>
      <w:r>
        <w:t>No strongly correlated comments found for this frame.</w:t>
      </w:r>
    </w:p>
    <w:p>
      <w:pPr>
        <w:pStyle w:val="Heading1"/>
      </w:pPr>
      <w:r>
        <w:t>Frame: frame_0227.jpg</w:t>
      </w:r>
    </w:p>
    <w:p>
      <w:r>
        <w:t>Caption: The image captures a computer screen set against a wooden table or surface, adding a casual or informal feel to the setting. The focus is solely on the content of the graph and the slide presentation, which appears to be in progress. On the computer screen, there's a graph displaying two sets of data: one with three red rectangles and another with two orange triangles. Both shapes represent values that increase from left to right along a common horizontal axis with a numerical scale marked in increments of 50. To the right of the graph, a vertical bar chart with red bars of varying heights suggests a different dataset compared to the line graph.</w:t>
        <w:br/>
        <w:br/>
        <w:t>The wooden table or surface serves as a rich backdrop for the computer screen and its graphical content. A striking contrast exists between the smooth surface of the table and the rough, jagged texture of a red ribbon that runs across it. The ribbon's black lines add a dynamic element to the scene, creating a sense of balance and harmony with the table. There are no people or devices visible in this frame; the image does not provide any additional context or text that could offer more information about the data or the purpose of the presentation.</w:t>
      </w:r>
    </w:p>
    <w:p>
      <w:r>
        <w:t>No strongly correlated comments found for this frame.</w:t>
      </w:r>
    </w:p>
    <w:p>
      <w:pPr>
        <w:pStyle w:val="Heading1"/>
      </w:pPr>
      <w:r>
        <w:t>Frame: frame_0228.jpg</w:t>
      </w:r>
    </w:p>
    <w:p>
      <w:r>
        <w:t>Caption: This image shows a person taking a photo or video of a white drone flying in the sky. The person is standing on a grassy hill, dressed casually in a plaid shirt and khaki pants, with their arm extended towards the drone. They seem to be focusing intently on capturing the moment. In the background, there's an expansive view of a landscape with a clear blue sky, green fields, and a body of water that suggests this could be a coastal or lakeside area. The horizon is visible in the distance, providing a sense of depth to the scene.</w:t>
        <w:br/>
        <w:br/>
        <w:t>The drone itself, a small white object with a blue and white logo, can be seen flying overhead, captured in mid-air by the person's camera. There are no other objects or text of significance in the frame, so there are no slides, diagrams, or models being held up for teaching purposes. The focus of the image is purely on the interaction between the person and the drone in the natural setting, capturing a moment of adventure and technology as the man watches the drone fly by.</w:t>
      </w:r>
    </w:p>
    <w:p>
      <w:r>
        <w:t>No strongly correlated comments found for this frame.</w:t>
      </w:r>
    </w:p>
    <w:p>
      <w:pPr>
        <w:pStyle w:val="Heading1"/>
      </w:pPr>
      <w:r>
        <w:t>Frame: frame_0229.jpg</w:t>
      </w:r>
    </w:p>
    <w:p>
      <w:r>
        <w:t>Caption: The image provided captures a scene of a small floatplane soaring through a clear blue sky, with a vast expanse of blue stretching out behind it. The plane, painted in white with a black stripe running along its side, is flying low over water, as suggested by the presence of floats for landing on water. As the plane rises higher into the sky, fluffy white clouds dot the horizon, adding depth to the image. The perspective of the image is from below, looking up at the airplane, giving a sense of its height in the sky and suggesting that it is flying above the clouds. There are no visible people, devices, or text in this frame, allowing the focus to remain on the plane and its immediate surroundings.</w:t>
      </w:r>
    </w:p>
    <w:p>
      <w:r>
        <w:t>No strongly correlated comments found for this frame.</w:t>
      </w:r>
    </w:p>
    <w:p>
      <w:pPr>
        <w:pStyle w:val="Heading1"/>
      </w:pPr>
      <w:r>
        <w:t>Frame: frame_0230.jpg</w:t>
      </w:r>
    </w:p>
    <w:p>
      <w:r>
        <w:t>Caption: The image depicts a dynamic scene where two distinct elements coexist. At the center is a temporary raised platform with various equipment and materials on it, surrounded by a fence that appears to be part of the site boundary. The platform's background features a body of water, suggesting this could be a coastal or near-shore location.</w:t>
        <w:br/>
        <w:br/>
        <w:t>On top of the platform, there are several items, including what looks like a large screen or monitor displaying an image or video of a road with a bright orange lane marker on it. Next to the screen is a person wearing a white hard hat and high-visibility vest, partially visible in the bottom right corner of the photo, standing behind a portable construction barrier.</w:t>
        <w:br/>
        <w:br/>
        <w:t>Beyond the platform, a metal structure appears to be supporting a large, white airplane suspended in mid-air, positioned on a gray concrete platform. The airplane's striking red stripe running down its side catches the eye. A stone wall and road can be seen in the background, adding a touch of ruggedness to the scene.</w:t>
        <w:br/>
        <w:br/>
        <w:t>The image does not contain any text or visible indications of an educational setting or instructor's actions. However, it seems that the airplane is being assembled or disassembled, with the metal structure possibly being a crane used for lifting or lowering. The presence of the stone wall and road in the background suggests this might be a construction site or industrial area.</w:t>
        <w:br/>
        <w:br/>
        <w:t>The image does not provide any information about the precise location where this scene took place, but it seems that this event occurred at least as far back as 2019, based on the text reading "2019" included in the photo. Overall, the image presents two distinct yet intriguing scenes – one of construction or road work and another of airplane assembly or disassembly – set against the backdrop of a rugged, possibly industrial area.</w:t>
      </w:r>
    </w:p>
    <w:p>
      <w:r>
        <w:t>No strongly correlated comments found for this frame.</w:t>
      </w:r>
    </w:p>
    <w:p>
      <w:pPr>
        <w:pStyle w:val="Heading1"/>
      </w:pPr>
      <w:r>
        <w:t>Frame: frame_0231.jpg</w:t>
      </w:r>
    </w:p>
    <w:p>
      <w:r>
        <w:t>Caption: In the image, we see two individuals standing on a grassy lawn in front of a building with a blue roof. One individual is dressed casually in a black t-shirt and blue baseball cap, holding what appears to be a camera. The other individual, wearing a white lab coat and a black hat, is also holding a green object that seems to be the same type of camera. The two men appear to be taking a photo together, with the person in the lab coat gesturing with their hands while speaking or explaining something.</w:t>
        <w:br/>
        <w:br/>
        <w:t>The scene is set on a university campus, as indicated by the signage and architectural style of the building behind them. The building features a brick façade with text on its signage, but the resolution does not allow for legible reading. There are no visible slides or diagrams in the image.</w:t>
        <w:br/>
        <w:br/>
        <w:t>The overall atmosphere suggests a casual and friendly interaction between the two men, possibly in an academic or professional environment. One possible scenario is that they are taking a selfie together, with the person in the lab coat possibly providing some context or explanation while the other individual captures the moment.</w:t>
      </w:r>
    </w:p>
    <w:p>
      <w:r>
        <w:t>No strongly correlated comments found for this frame.</w:t>
      </w:r>
    </w:p>
    <w:p>
      <w:pPr>
        <w:pStyle w:val="Heading1"/>
      </w:pPr>
      <w:r>
        <w:t>Frame: frame_0232.jpg</w:t>
      </w:r>
    </w:p>
    <w:p>
      <w:r>
        <w:t>Caption: The image shows a person standing outdoors, dressed in a white lab coat and wearing glasses. Their short hair is visible, and they appear to be smiling as their head is tilted slightly upwards towards the camera. The natural environment behind them includes trees in the upper right corner and a building with signage that features an arrow pointing left (although the full text is not legible due to the angle and distance from the camera). In front of the person, there is a stone wall, which serves as a boundary between them and the surrounding nature. In the distance, a house can be seen, adding a touch of civilization to the scene. The man's position in front of the stone wall, his attire, and his smile suggest a moment of happiness or achievement.</w:t>
      </w:r>
    </w:p>
    <w:p>
      <w:r>
        <w:t>No strongly correlated comments found for this frame.</w:t>
      </w:r>
    </w:p>
    <w:p>
      <w:pPr>
        <w:pStyle w:val="Heading1"/>
      </w:pPr>
      <w:r>
        <w:t>Frame: frame_0233.jpg</w:t>
      </w:r>
    </w:p>
    <w:p>
      <w:r>
        <w:t>Caption: In this candid image, a single individual is captured outdoors, wearing a white shirt and a stethoscope around their neck. This suggests that they may be a medical professional. The person's dominant hand is raised in the air, making an open gesture with their index finger extended towards the camera, as if speaking or gesturing to someone. The motion blur on their image indicates that they are actively engaging in conversation.</w:t>
        <w:br/>
        <w:br/>
        <w:t>The setting appears to be a rural landscape, with trees and a building partially obscured by foliage visible in the background. The overall atmosphere is informal, capturing an everyday moment rather than a formal teaching session.</w:t>
        <w:br/>
        <w:br/>
        <w:t>The individual's attire is more formally dressed than expected for a casual outdoor gathering, with the white lab coat indicating their profession or involvement in a scientific or medical field. Their warm smile adds to the friendly ambiance of the scene, drawing attention to themselves as the central figure.</w:t>
        <w:br/>
        <w:br/>
        <w:t>The park environment is filled with people engaging in various activities, creating a lively atmosphere. The natural backdrop of trees and a stone wall provides a rustic contrast to the bustling activity in the foreground.</w:t>
      </w:r>
    </w:p>
    <w:p>
      <w:r>
        <w:t>No strongly correlated comments found for this frame.</w:t>
      </w:r>
    </w:p>
    <w:p>
      <w:pPr>
        <w:pStyle w:val="Heading1"/>
      </w:pPr>
      <w:r>
        <w:t>Frame: frame_0234.jpg</w:t>
      </w:r>
    </w:p>
    <w:p>
      <w:r>
        <w:t>Caption: The image shows a young man standing confidently on a street in Uganda, dressed in a white coat and holding a black stethoscope around his neck. His expression is one of determination and focus, suggesting that he might be a doctor or healthcare professional. Behind him, a green and white sign can be seen, providing a serene backdrop to the scene along with lush green trees and a hill.</w:t>
        <w:br/>
        <w:br/>
        <w:t>The man's attire and the context suggest a real-life situation rather than a formal teaching environment. His short black hair adds a sense of informality to his appearance. The image appears to capture a moment in the life of this healthcare professional in Uganda, where he is possibly attending to patients or working in a community setting.</w:t>
        <w:br/>
        <w:br/>
        <w:t>The overcast sky suggests either an approaching rain or recent rainfall, adding to the natural and peaceful atmosphere of the scene.</w:t>
      </w:r>
    </w:p>
    <w:p>
      <w:r>
        <w:t>No strongly correlated comments found for this frame.</w:t>
      </w:r>
    </w:p>
    <w:p>
      <w:pPr>
        <w:pStyle w:val="Heading1"/>
      </w:pPr>
      <w:r>
        <w:t>Frame: frame_0235.jpg</w:t>
      </w:r>
    </w:p>
    <w:p>
      <w:r>
        <w:t>Caption: This serene scene captures a tranquil moment in a rural setting, with a focus on both the natural beauty of the surroundings and the contrast between the sky and the foreground. The top half of the image features a mix of clouds and blue patches, suggesting either dawn, dusk, or a clear day after or before cloud cover. A small plane is flying in the sky at a moderate altitude, its white body standing out against the blue backdrop. In the foreground, green-leaved trees add life to the scene, with red-roofed buildings visible through the foliage.</w:t>
        <w:br/>
        <w:br/>
        <w:t>The overall lighting appears to be natural daylight without harsh shadows, and the absence of any discernible text or devices suggests a peaceful atmosphere. The image features a power line running horizontally across the lower part of the image, and the surrounding residential area is partially hidden by trees in the bottom half of the photo.</w:t>
      </w:r>
    </w:p>
    <w:p>
      <w:r>
        <w:t>No strongly correlated comments found for this frame.</w:t>
      </w:r>
    </w:p>
    <w:p>
      <w:pPr>
        <w:pStyle w:val="Heading1"/>
      </w:pPr>
      <w:r>
        <w:t>Frame: frame_0236.jpg</w:t>
      </w:r>
    </w:p>
    <w:p>
      <w:r>
        <w:t>Caption: In the image, there are two individuals standing outdoors in front of a sign. The person on the left appears to be a man dressed in casual clothing, holding what looks like a smartphone and engaged in conversation with the individual next to him, who is wearing scrubs, suggesting that they might be a healthcare worker or doctor. This second person seems to be listening intently, without any visual aids or screens present.</w:t>
        <w:br/>
        <w:br/>
        <w:t>The sign behind them reads "BOTIQUE CLINIC" with additional text indicating it's located at "KIGALO" and includes the names of various "MEDICAL SPECIALTIES." The background features a clear sky, trees in the distance, and a small portion of what appears to be a hospital or medical facility. The man on the left is not speaking from a slide, as there are no visible slides, diagrams, or text on any screen in front of them. He seems to be pointing at something off-camera or explaining a concept related to healthcare or boutique practices, given his interaction with the person in scrubs and their proximity to the clinic sign.</w:t>
        <w:br/>
        <w:br/>
        <w:t>In contrast to the scene depicted here, a different image captures a moment of interaction between two individuals standing next to a sign that reads "BUTURA HOSPITAL". The man dressed in a white lab coat is holding a microphone, suggesting that he might be a speaker or an organizer. The sign is located on a concrete pillar, which is surrounded by green grass and trees. The man in the black shirt is smiling, indicating a friendly and positive atmosphere.</w:t>
        <w:br/>
        <w:br/>
        <w:t>The colors white and black dominate the scene, creating a contrast that is both visually striking and easy to read. The green grass and trees provide a natural backdrop, adding a touch of nature to the urban setting.</w:t>
      </w:r>
    </w:p>
    <w:p>
      <w:r>
        <w:t>No strongly correlated comments found for this frame.</w:t>
      </w:r>
    </w:p>
    <w:p>
      <w:pPr>
        <w:pStyle w:val="Heading1"/>
      </w:pPr>
      <w:r>
        <w:t>Frame: frame_0237.jpg</w:t>
      </w:r>
    </w:p>
    <w:p>
      <w:r>
        <w:t>Caption: The image appears to be a photograph of a rover vehicle, similar to those used in space missions such as Mars exploration rovers. The rover is equipped with multiple cameras and instruments, suggesting it's designed for detailed scientific analysis of the Martian surface. Visible wheels on the base of the rover indicate its mobility capability across uneven terrain.</w:t>
        <w:br/>
        <w:br/>
        <w:t>The rover is situated in what looks like a simulated environment or model used for educational or simulation purposes rather than an actual Mars mission. The design includes a central body with several arms extended outward, each equipped with devices for scientific exploration. One of these arms features a striking combination of white and gray, with various tools and instruments designed to perform tasks such as drilling and analyzing samples.</w:t>
        <w:br/>
        <w:br/>
        <w:t>The tools are black and silver, while the instruments specifically designed to analyze Martian soil and rocks also share this color scheme. The rover itself is composed of white and gray metallic structures, featuring a black top and a silver underside. It's equipped with two wheels: a large one and a smaller one, likely used for maneuvering on the Martian terrain. The larger wheel is black, while the smaller one is silver.</w:t>
        <w:br/>
        <w:br/>
        <w:t>The background of the image is a barren landscape of red sand dunes, characteristic of Mars' terrain. The sky in the background has a pale orange hue, often associated with the reddish tones of the planet. Overall, the image provides a detailed look at the tools and instruments part of the rover's arm, as well as the Martian landscape in which it operates, offering a snapshot of technological advancements that have enabled humans to explore and study Mars in detail.</w:t>
      </w:r>
    </w:p>
    <w:p>
      <w:r>
        <w:t>No strongly correlated comments found for this frame.</w:t>
      </w:r>
    </w:p>
    <w:p>
      <w:pPr>
        <w:pStyle w:val="Heading1"/>
      </w:pPr>
      <w:r>
        <w:t>Frame: frame_0238.jpg</w:t>
      </w:r>
    </w:p>
    <w:p>
      <w:r>
        <w:t>Caption: The image shows a moment of aerial exploration, with a small, black drone suspended in mid-air, connected to a white cable. The drone, equipped with a camera, is flying towards the right side of the frame, capturing a landscape that is filled with a variety of structures in motion. The drone's camera is pointed towards these structures, capturing them from a unique perspective.</w:t>
        <w:br/>
        <w:br/>
        <w:t>In the foreground, there's a residential area with houses and some outdoor equipment visible. A large kite or drone is being operated by someone standing on a wooden deck or patio area of one of the houses, using remote controls to control the device. The person appears to be controlling the device, with the controller present.</w:t>
        <w:br/>
        <w:br/>
        <w:t>The scene also features a partially visible window with a white frame and what seems to be the bottom edge of a slide or presentation board that has text on it, but the text is not fully legible due to the angle and quality of the photo. The text appears to contain both printed and handwritten elements, which could suggest a teaching context where an instructor might be giving a lecture or explanation related to the operation of the kite or drone.</w:t>
        <w:br/>
        <w:br/>
        <w:t>In the background, a gray building with a green roof can be seen standing out against the cloudy sky. The overall scene suggests an exploration or survey of this location, possibly for scientific or commercial purposes. The presence of the deck and outdoor setting also indicates an informal, hands-on learning environment.</w:t>
      </w:r>
    </w:p>
    <w:p>
      <w:r>
        <w:t>No strongly correlated comments found for this frame.</w:t>
      </w:r>
    </w:p>
    <w:p>
      <w:pPr>
        <w:pStyle w:val="Heading1"/>
      </w:pPr>
      <w:r>
        <w:t>Frame: frame_0239.jpg</w:t>
      </w:r>
    </w:p>
    <w:p>
      <w:r>
        <w:t>Caption: The image captures a moment where a white drone, equipped with black propellers, is captured mid-flight. The drone is attached to a red line, suggesting it might be part of a drone-based survey or delivery service. In the foreground, a camera on the drone's extended arms appears to be capturing footage, as indicated by the red arrow pointing at it. This could indicate a focus on the drone's camera feature, perhaps highlighting its capabilities in aerial photography or surveillance. The drone also appears to have several sensors and possibly additional equipment beneath it, although this is partially obscured by the text overlay.</w:t>
        <w:br/>
        <w:br/>
        <w:t>In the lower-left corner of the image, a watermark or logo indicating "Instructor mode" suggests that the image may be from a training context, perhaps an online course, tutorial, or presentation about drones or aerial photography equipment. This instructor version of the content could include additional information or instructions not visible in this frame, making it suitable for educational purposes.</w:t>
        <w:br/>
        <w:br/>
        <w:t>The drone's position in the sky and the red line attached to it create a striking contrast against the blue backdrop of the sky. The drone's direction of flight is towards the right side of the image, adding a sense of motion and dynamism to the scene. Overall, the image conveys a sense of progress and advancement in technology, highlighting the capabilities and potential applications of drones.</w:t>
      </w:r>
    </w:p>
    <w:p>
      <w:r>
        <w:t>No strongly correlated comments found for this frame.</w:t>
      </w:r>
    </w:p>
    <w:p>
      <w:pPr>
        <w:pStyle w:val="Heading1"/>
      </w:pPr>
      <w:r>
        <w:t>Frame: frame_0240.jpg</w:t>
      </w:r>
    </w:p>
    <w:p>
      <w:r>
        <w:t>Caption: The image presents a captivating scene that captures the essence of flight and adventure. At the top left, a small white bird appears to be in mid-flight, with a clear blue sky as its backdrop. Below the bird, an airplane, either a light helicopter or multi-rotor drone, is depicted with multiple rotors and an open design visible underneath. The aircraft features a prominent red label or sign on its side, bearing the word "Trip" in white capital letters, suggesting it may be part of an educational material or presentation.</w:t>
        <w:br/>
        <w:br/>
        <w:t>The foreground appears to represent a small green field or grassy area, bordered by a clear boundary indicating water, possibly a river or lake. In contrast, the background features a lighter shade of blue that could be interpreted as representing the sea or ocean, with a darker blue sky above. The overall style of the image implies it may be used for educational purposes, perhaps to illustrate flight or transportation concepts.</w:t>
        <w:br/>
        <w:br/>
        <w:t>The scene is further enhanced by the presence of a paper airplane, meticulously crafted and designed to mimic the appearance of a real-life aircraft. The airplane stands out with its vibrant red and white color scheme, adorned with a black stripe that adds sophistication to its design. A small logo in white is prominently displayed on its side, further enhancing its realism.</w:t>
        <w:br/>
        <w:br/>
        <w:t>The paper airplane is positioned against a serene backdrop of a light blue sky dotted with fluffy white clouds, creating a sense of depth and perspective. The precise positioning of the airplane and the sky creates a visually appealing and engaging image that exudes excitement and adventure, reminiscent of the thrill one might feel while flying an airplane. The design of the paper airplane and the playful background of the sky combine to create a captivating scene that is both visually pleasing and intriguing.</w:t>
      </w:r>
    </w:p>
    <w:p>
      <w:r>
        <w:t>No strongly correlated comments found for this frame.</w:t>
      </w:r>
    </w:p>
    <w:p>
      <w:pPr>
        <w:pStyle w:val="Heading1"/>
      </w:pPr>
      <w:r>
        <w:t>Frame: frame_0241.jpg</w:t>
      </w:r>
    </w:p>
    <w:p>
      <w:r>
        <w:t>Caption: The image presents a stylized representation of an airplane taking off from an airport runway, depicted in a colorful illustration rather than a photograph. The airplane itself has a distinct design with a pointed nose and an overall sleek appearance, suggesting it might be a modern or conceptual model rather than a specific real-world aircraft. The runway is shown in a simple, flat manner, without any visible instructor or teaching tools.</w:t>
        <w:br/>
        <w:br/>
        <w:t>Above the airplane, the text "ZIPLINE" is written, likely representing the name of the airline or brand being depicted. Below the airplane, there is a barcode-like graphic that resembles part of a package, with the word "ZIPLINE" repeated multiple times along its length. The illustration features vibrant and playful colors, potentially intended to make learning about aviation more engaging for younger students or children.</w:t>
        <w:br/>
        <w:br/>
        <w:t>The image also includes a separate representation of a paper airplane, suspended in mid-air on what appears to be a blue background. This airplane is adorned with a red stripe running down its side, adding a pop of color to its otherwise monochrome appearance. The word "zipline" is prominently displayed on the side of the airplane, possibly indicating its purpose or theme.</w:t>
        <w:br/>
        <w:br/>
        <w:t>Overall, the image seems designed for educational purposes, possibly as part of a teaching context related to aviation, transportation, or logistics, with the goal of engaging students and conveying information about the subject matter.</w:t>
      </w:r>
    </w:p>
    <w:p>
      <w:r>
        <w:t>Comment (score 85):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Reason: The comment directly discusses the concept of drone delivery systems, specifically mentioning Zipline and its potential benefits, which are strongly related to the technical steps and objects described in the frame caption (e.g. 'ZIPLINE' written above and below the airplane, suggesting a connection between the brand and delivery system). The caption's illustration of an airplane taking off from a runway also aligns with the comment's discussion of drone delivery systems.</w:t>
      </w:r>
    </w:p>
    <w:p>
      <w:r>
        <w:t>Source: https://www.youtube.com/watch?v=DOWDNBu9DkU: Amazing Invention- This Drone Will Change Everything</w:t>
      </w:r>
    </w:p>
    <w:p>
      <w:pPr>
        <w:pStyle w:val="Heading1"/>
      </w:pPr>
      <w:r>
        <w:t>Frame: frame_0242.jpg</w:t>
      </w:r>
    </w:p>
    <w:p>
      <w:r>
        <w:t>Caption: The image presents a whimsical scene featuring an illustration of a paper airplane, crafted from white paper with black and red designs, soaring through a clear blue sky. The airplane is in flight, with its wings spread wide, indicating its journey. In bold red letters on the airplane, the word "zipline" adds a playful touch to the scene. The airplane is positioned in the center of the image, with the blue sky stretching out behind it, where a few clouds can be seen adding depth to the scene. Notably, at the bottom left corner of the image, there's a small representation of a plane in mid-flight, suggesting that the paper airplane might be taking off from or near an airport or airfield. The overall style of the image is simplistic and cartoonish, likely intended for educational purposes to explain concepts related to flight or aerodynamics.</w:t>
      </w:r>
    </w:p>
    <w:p>
      <w:r>
        <w:t>No strongly correlated comments found for this frame.</w:t>
      </w:r>
    </w:p>
    <w:p>
      <w:pPr>
        <w:pStyle w:val="Heading1"/>
      </w:pPr>
      <w:r>
        <w:t>Frame: frame_0243.jpg</w:t>
      </w:r>
    </w:p>
    <w:p>
      <w:r>
        <w:t>Caption: The image depicts a scene with multiple elements. On the left side, a small red object resembling a balloon is floating in the air against an overcast sky background. In the foreground, a large red object that appears to be a kite or banner partially obstructs the view of the airplane on the right side of the frame.</w:t>
        <w:br/>
        <w:br/>
        <w:t>The airplane itself appears to be in flight, although its size and distance make it difficult to discern specific details about the plane's condition or location. A small white and black remote control or model aircraft is visible in the bottom left corner of the photo, suggesting educational purposes.</w:t>
        <w:br/>
        <w:br/>
        <w:t>In the center of the image, a small white and red airplane is captured in mid-flight, flying towards the right side of the frame with its wings slightly bent, indicating a slight turn. The pilot's presence is implied by the small red parachute attached to the back of the airplane, which serves as a striking contrast to the white airplane and gray sky.</w:t>
        <w:br/>
        <w:br/>
        <w:t>The image does not contain any visible text or writings, and the style is a standard photograph focusing on the items in flight against an overcast sky background.</w:t>
      </w:r>
    </w:p>
    <w:p>
      <w:r>
        <w:t>No strongly correlated comments found for this frame.</w:t>
      </w:r>
    </w:p>
    <w:p>
      <w:pPr>
        <w:pStyle w:val="Heading1"/>
      </w:pPr>
      <w:r>
        <w:t>Frame: frame_0244.jpg</w:t>
      </w:r>
    </w:p>
    <w:p>
      <w:r>
        <w:t>Caption: The image appears to show a parachuting activity. A red parachute with accents is visible in the air, and a man is seen standing below it, likely involved in the activity. The background is a cloudy sky, with no visible texts, slides, or other teaching-related elements that would provide context for the training or demonstrate specific concepts. In the distance, a white airplane can be seen flying in the lower right corner of the image, further emphasizing the parachuting theme.</w:t>
      </w:r>
    </w:p>
    <w:p>
      <w:r>
        <w:t>No strongly correlated comments found for this frame.</w:t>
      </w:r>
    </w:p>
    <w:p>
      <w:pPr>
        <w:pStyle w:val="Heading1"/>
      </w:pPr>
      <w:r>
        <w:t>Frame: frame_0245.jpg</w:t>
      </w:r>
    </w:p>
    <w:p>
      <w:r>
        <w:t>Caption: The image appears to show an individual working with industrial equipment, possibly in an educational or training context. The person is wearing a yellow high-visibility vest, indicating that they may be a trainer or technician, and operating a piece of machinery that resembles a CNC router or laser cutting machine. This type of equipment is commonly used in manufacturing and prototyping.</w:t>
        <w:br/>
        <w:br/>
        <w:t>The individual has short hair and is wearing a face mask, suggesting that they are taking health and safety precautions. In the background, there appears to be an industrial or workshop environment with tools and other equipment present. However, it seems that the focus of the image is on the training activity or demonstration taking place, as there are no people present in the background.</w:t>
        <w:br/>
        <w:br/>
        <w:t>The control panel located on the right side of the image features various buttons and appears to be used for controlling machinery or equipment. The person's hand is firmly gripping the panel's handle, indicating manual dexterity and attention to detail are required for this job. The individual's attire, including the yellow safety vest, suggests that they are likely engaged in a job that requires these skills.</w:t>
        <w:br/>
        <w:br/>
        <w:t>The digital display screen on the left side of the image may be showing measurements, settings, or results from the machine's operation, although the content is not legible in this image. Additionally, there appears to be a small slide or sign partially visible in the background, which might be part of a presentation or educational material. However, the text on the slide is not legible in this image.</w:t>
      </w:r>
    </w:p>
    <w:p>
      <w:r>
        <w:t>No strongly correlated comments found for this frame.</w:t>
      </w:r>
    </w:p>
    <w:p>
      <w:pPr>
        <w:pStyle w:val="Heading1"/>
      </w:pPr>
      <w:r>
        <w:t>Frame: frame_0246.jpg</w:t>
      </w:r>
    </w:p>
    <w:p>
      <w:r>
        <w:t>Caption: The image presents an aerial view of a rural area nestled in the foothills (not visible from this angle). The village is dotted with a variety of buildings, including houses with red roofs, a church, and a school. The houses are clustered together in some areas, creating a sense of community, while others are more spread out. The central area of the village appears to be dedicated to important structures.</w:t>
        <w:br/>
        <w:br/>
        <w:t>Surrounding the buildings are fields that look like they have been recently harvested or are in the process of being cultivated, with no significant topographical features visible from this angle. A body of water or a lake is located near the buildings, suggesting a possible source of water for the community.</w:t>
        <w:br/>
        <w:br/>
        <w:t>The village is surrounded by a lush expanse of green fields and trees, providing a stark contrast to the red and white buildings. The sky above is a clear blue, suggesting a bright and sunny day. There are no visible texts, diagrams, models, or other educational elements in this frame. The focus of the image is on the landscape and its geographical features rather than any instructional context.</w:t>
        <w:br/>
        <w:br/>
        <w:t>The architecture suggests a simple, possibly traditional design with red roofs. The built-up part of the village appears to be separated from the agricultural areas, indicating a distinction between residential and agricultural zones.</w:t>
      </w:r>
    </w:p>
    <w:p>
      <w:r>
        <w:t>No strongly correlated comments found for this frame.</w:t>
      </w:r>
    </w:p>
    <w:p>
      <w:pPr>
        <w:pStyle w:val="Heading1"/>
      </w:pPr>
      <w:r>
        <w:t>Frame: frame_0247.jpg</w:t>
      </w:r>
    </w:p>
    <w:p>
      <w:r>
        <w:t>Caption: The image shows a person standing in an indoor setting that appears to be a workshop or manufacturing space, as indicated by the presence of large machinery and other industrial equipment in the background. The individual is wearing glasses, a maroon shirt (not red, as previously stated), and has short hair. They are looking at a piece of paper with what seems like a technical drawing or schematic on it. The text on the paper is not clearly legible, but there are visible measurements and annotations that could suggest a plan for assembling or constructing something. There's also a small magnifying glass in front of them, which might imply they're examining details from the drawing.</w:t>
        <w:br/>
        <w:br/>
        <w:t>The style of the image suggests it could be a screenshot from a video, possibly educational in nature, as indicated by the pause button overlay on the screen, suggesting that this is a paused video and not a live scene. The focus is on the person with the paper, and there are no visible texts or objects that can provide additional context about the content of the lesson or the nature of the work being done.</w:t>
      </w:r>
    </w:p>
    <w:p>
      <w:r>
        <w:t>No strongly correlated comments found for this frame.</w:t>
      </w:r>
    </w:p>
    <w:p>
      <w:pPr>
        <w:pStyle w:val="Heading1"/>
      </w:pPr>
      <w:r>
        <w:t>Frame: frame_0248.jpg</w:t>
      </w:r>
    </w:p>
    <w:p>
      <w:r>
        <w:t>Caption: The image shows a building that appears to be a supermarket, as indicated by the sign in the middle of the structure. The storefront has a large window and features a prominent signboard with the name "Groceries" displayed. A smaller sign reading "DELI" suggests the presence of a deli within the supermarket. In front of the building, there is an open parking lot with no vehicles in sight, but a bicycle is parked outside the store, possibly indicating easy accessibility by bicycle. The sky is clear and it seems to be daytime. The image has a watermark across the lower part that reads "MERGE," which could suggest that this is a composite or merged image from multiple sources. A white car is parked on the street in the background, adding to the everyday life depicted in the image. The large sign on the front of the building proudly proclaims "Groceries", welcoming customers. Above, the sky is a clear blue, suggesting a bright, sunny day. Overall, the image provides a snapshot of everyday life at a grocery store, with its well-stocked shelves, accessible location, and inviting atmosphere.</w:t>
      </w:r>
    </w:p>
    <w:p>
      <w:r>
        <w:t>No strongly correlated comments found for this frame.</w:t>
      </w:r>
    </w:p>
    <w:p>
      <w:pPr>
        <w:pStyle w:val="Heading1"/>
      </w:pPr>
      <w:r>
        <w:t>Frame: frame_0249.jpg</w:t>
      </w:r>
    </w:p>
    <w:p>
      <w:r>
        <w:t>Caption: The image shows two individuals, a man and a woman, standing side by side in front of a white wall. The man, dressed in a plaid shirt and a white hat, is facing the woman who is wearing a red shirt. They are engaged in a conversation, with the man gesturing towards a sign attached to the wall. The sign has a bold black header reading "BEDROOM" at the top, followed by a graphic representation of what appears to be a washing machine or dryer, and the words "WASHING MACHINE" in black on a white background.</w:t>
        <w:br/>
        <w:br/>
        <w:t>The woman is looking at the man, her attention focused on him and his gestures. The focus of their interaction seems to be centered around the sign, with the man speaking while gesturing towards it. The white wall behind them provides a stark contrast to their clothing and the object they are interacting with, keeping the viewer's attention on the conversation between the two individuals.</w:t>
      </w:r>
    </w:p>
    <w:p>
      <w:r>
        <w:t>No strongly correlated comments found for this frame.</w:t>
      </w:r>
    </w:p>
    <w:p>
      <w:pPr>
        <w:pStyle w:val="Heading1"/>
      </w:pPr>
      <w:r>
        <w:t>Frame: frame_0250.jpg</w:t>
      </w:r>
    </w:p>
    <w:p>
      <w:r>
        <w:t>Caption: The image shows two individuals standing in front of a white wall, with a modern machine mounted on it. The machine appears to be a piece of advanced technology, possibly related to healthcare or medical research. To the right of the device is a person who seems to be presenting or demonstrating its use, gesturing towards the machine and facing another individual who is on their phone, seemingly engaged with something on the screen.</w:t>
        <w:br/>
        <w:br/>
        <w:t>The presenter is standing in front of the white surface in the background, which suggests an educational or informative scenario where they are explaining the function or operation of the device to the other person. The individuals are dressed casually, with one wearing a plaid shirt and hat, and the other dressed in a black sweater. They are both focused on the machine, examining it together.</w:t>
        <w:br/>
        <w:br/>
        <w:t>The white wall provides a neutral background, allowing the machine and the individuals to stand out. A gray line runs along the top of the wall, adding some visual interest without drawing attention away from the main subjects. The overall composition of the image suggests a calm and professional environment, conducive to learning or discussion.</w:t>
      </w:r>
    </w:p>
    <w:p>
      <w:r>
        <w:t>No strongly correlated comments found for this frame.</w:t>
      </w:r>
    </w:p>
    <w:p>
      <w:pPr>
        <w:pStyle w:val="Heading1"/>
      </w:pPr>
      <w:r>
        <w:t>Frame: frame_0251.jpg</w:t>
      </w:r>
    </w:p>
    <w:p>
      <w:r>
        <w:t>Caption: The image shows an open machine with two bags inside. The machine appears to have been re-purposed, as evidenced by the bags that are no longer in a typical position. One of the bags is filled with various items and has been placed in a black plastic bag, secured with white tape featuring a red logo that reads "CVS". This CVS-branded bag is positioned inside a white plastic bin, suggesting that it's being recycled. The background is out of focus, but it appears to be an indoor setting with light-colored walls. There is no visible text or diagrams within this frame. The image itself does not depict an instructor or teaching context; instead, it captures a moment where someone is discarding the CVS shopping bag at what seems to be a recycling bin, drawing attention to the person's action and the contents of the bag.</w:t>
      </w:r>
    </w:p>
    <w:p>
      <w:r>
        <w:t>No strongly correlated comments found for this frame.</w:t>
      </w:r>
    </w:p>
    <w:p>
      <w:pPr>
        <w:pStyle w:val="Heading1"/>
      </w:pPr>
      <w:r>
        <w:t>Frame: frame_0252.jpg</w:t>
      </w:r>
    </w:p>
    <w:p>
      <w:r>
        <w:t>Caption: The image shows an exterior view of a modern building that appears to be a school or educational institution, with a prominent sign reading "LAB" that indicates a focus on learning and experimentation. The building's light beige color is complemented by a blue and white sign announcing "DIGITAL MEDIA CENTER," suggesting this facility is dedicated to technology and media education. In front of the building, several features can be seen:</w:t>
        <w:br/>
        <w:br/>
        <w:t>1. A large, clear glass window with a digital display that appears to be showing some kind of presentation or information, although the details on the screen are not clearly visible.</w:t>
        <w:br/>
        <w:t>2. An electric vehicle charging station, indicating an emphasis on sustainability in transportation at this institution.</w:t>
        <w:br/>
        <w:t>3. A parking lot with several parked cars and a single tree.</w:t>
        <w:br/>
        <w:br/>
        <w:t>The surrounding environment is lush, with a vibrant green grassy lawn and trees and bushes nearby. The clear blue sky suggests it might be a sunny day. A drone can be seen flying in the sky, adding a sense of motion to the scene. Notably, there are no people visible in the image, implying that there is no indication of activity or the presence of an instructor. Additionally, no visible text or educational materials, such as slides, diagrams, or models, suggest a teaching context beyond the signage indicating the use of digital media.</w:t>
      </w:r>
    </w:p>
    <w:p>
      <w:r>
        <w:t>No strongly correlated comments found for this frame.</w:t>
      </w:r>
    </w:p>
    <w:p>
      <w:pPr>
        <w:pStyle w:val="Heading1"/>
      </w:pPr>
      <w:r>
        <w:t>Frame: frame_0253.jpg</w:t>
      </w:r>
    </w:p>
    <w:p>
      <w:r>
        <w:t>Caption: The image captures a moment of a person, possibly a woman, sitting in a cozy living room. She is holding a tablet in her hand, which is displaying a video call with another individual who appears to be engaged in conversation. The person on the tablet screen is holding up a phone to their ear, seemingly listening or speaking during the call. The indoor setting features furniture and a framed picture, with a mix of light and dark shades creating a warm atmosphere. A television is mounted on the wall, suggesting that this is a typical day in a household. The person is wearing a pair of glasses and appears to be focused on the video call rather than any instructional content or educational materials.</w:t>
      </w:r>
    </w:p>
    <w:p>
      <w:r>
        <w:t>No strongly correlated comments found for this frame.</w:t>
      </w:r>
    </w:p>
    <w:p>
      <w:pPr>
        <w:pStyle w:val="Heading1"/>
      </w:pPr>
      <w:r>
        <w:t>Frame: frame_0254.jpg</w:t>
      </w:r>
    </w:p>
    <w:p>
      <w:r>
        <w:t>Caption: The serene outdoor setting features a wooden table, set against a backdrop of lush green bushes and a pool. The natural wood table is adorned with a white tablecloth, adding a touch of elegance to the scene. Two wooden chairs, one on each side of the table, invite relaxation and conversation. A green lamp, its light glowing softly, stands sentinel on the left side of the table, ready to provide warmth and comfort in the evening.</w:t>
        <w:br/>
        <w:br/>
        <w:t>In the foreground, on the right side, there is a small table with a metal bench around it. On top of this table, an electronic device or appliance can be seen, although the details are not clear enough to describe it. Next to the table, on the ground, a model of a satellite dish with an arm and a dome attached to it appears. The setup suggests that this might be used for surveillance or possibly as part of a weather station.</w:t>
        <w:br/>
        <w:br/>
        <w:t>The image also features a small robotic device resembling an insect, which seems to be designed for aerial photography or inspection. This device is positioned on what appears to be a garden ornament, possibly a statue or decorative piece, in the center of the photo.</w:t>
        <w:br/>
        <w:br/>
        <w:t>Notably, there are no people visible in this image. The text "Covered" is superimposed on the satellite dish model, indicating that it may not be fully functional yet or is being shown as a product without its usual cover for protection.</w:t>
      </w:r>
    </w:p>
    <w:p>
      <w:r>
        <w:t>No strongly correlated comments found for this frame.</w:t>
      </w:r>
    </w:p>
    <w:p>
      <w:pPr>
        <w:pStyle w:val="Heading1"/>
      </w:pPr>
      <w:r>
        <w:t>Frame: frame_0255.jpg</w:t>
      </w:r>
    </w:p>
    <w:p>
      <w:r>
        <w:t>Caption: The image captures a detailed industrial scene featuring a large warehouse building with a gray exterior, punctuated by a large window on its right side. The building is surrounded by a complex network of structures, showcasing varying heights and colors. In the foreground, a single-engine propeller plane takes off from a runway that extends into the distance, flying over the warehouse building and creating a dynamic diagonal line across the image.</w:t>
        <w:br/>
        <w:br/>
        <w:t>The plane's white body contrasts sharply with the clear blue sky above, dotted with fluffy white clouds and illuminated by the bright sunlight. The sun's warm glow highlights the colors of the objects in the image, adding to the sense of order and precision in the arrangement of the structures and their relative positions.</w:t>
        <w:br/>
        <w:br/>
        <w:t>In front of the building, a large fence borders it, featuring security or access control equipment attached. Along the length of the building, a series of large mechanical or processing units is visible, suggesting that this structure houses industrial machinery or equipment.</w:t>
        <w:br/>
        <w:br/>
        <w:t>The image quality is low, with pixelation and a lack of detail making it difficult to discern finer points about the building's specific purpose or the nature of the equipment inside. The presence of the airplane in flight adds a sense of movement and activity to the scene, while the blue sky and bright sunlight contribute to a calming atmosphere despite the industrial setting.</w:t>
      </w:r>
    </w:p>
    <w:p>
      <w:r>
        <w:t>No strongly correlated comments found for this frame.</w:t>
      </w:r>
    </w:p>
    <w:p>
      <w:pPr>
        <w:pStyle w:val="Heading1"/>
      </w:pPr>
      <w:r>
        <w:t>Frame: frame_0256.jpg</w:t>
      </w:r>
    </w:p>
    <w:p>
      <w:r>
        <w:t>Caption: The image captures an aerial view of a residential area with various buildings, taken during the day under clear skies. The neighborhood appears to be nestled amidst rolling hills, as houses painted in hues of beige, gray, and white are arranged in a semi-circle around a central green space. The houses are nestled within the hillside, with some appearing to be built on the slope, giving the neighborhood a unique character.</w:t>
        <w:br/>
        <w:br/>
        <w:t>The area is dotted with trees, their leaves a mix of green and yellow, suggesting that the season might be changing. The street, lined with trees, serves as a path for cars, adding a sense of life to the otherwise quiet neighborhood. The focus is solely on the residential area shown in the photograph, without any visible text or distinctive features that might suggest this image is from an educational context.</w:t>
        <w:br/>
        <w:br/>
        <w:t>The surrounding landscape provides a comprehensive view of the neighborhood and its surroundings. The sky above is a clear blue, with a few clouds scattered across it, contributing to an overall scene of tranquility and harmony with nature.</w:t>
      </w:r>
    </w:p>
    <w:p>
      <w:r>
        <w:t>No strongly correlated comments found for this frame.</w:t>
      </w:r>
    </w:p>
    <w:p>
      <w:pPr>
        <w:pStyle w:val="Heading1"/>
      </w:pPr>
      <w:r>
        <w:t>Frame: frame_0257.jpg</w:t>
      </w:r>
    </w:p>
    <w:p>
      <w:r>
        <w:t>Caption: The image presents an aerial view of a small town or residential area, taken from a high altitude, possibly from a drone or airplane. The scene includes streets with houses on both sides, and there are some vehicles parked along the roads. Surrounding the town is a mix of open fields, bare ground, and what appears to be a body of water. There's also a hill covered in trees bordering the town.</w:t>
        <w:br/>
        <w:br/>
        <w:t>The houses, which are painted in hues of white and red, are neatly arranged in rows, creating a sense of order and community. The green lawns and the trees lining the streets add a touch of nature to the scene. The houses, trees, and lawns are all in sharp focus, while the sky and the distant hills are blurred, suggesting a distance in the shot.</w:t>
        <w:br/>
        <w:br/>
        <w:t>The image is overlaid with a textured pattern that suggests a filter or post-processing effect might have been applied to it, possibly for artistic purposes or as part of an educational context where visual enhancement is used to convey information more effectively. There are no texts, diagrams, or other visible teaching elements in the image itself; the focus is purely on the physical layout and features of the town captured from above. The overall composition of the image suggests a peaceful and well-maintained neighborhood.</w:t>
      </w:r>
    </w:p>
    <w:p>
      <w:r>
        <w:t>No strongly correlated comments found for this frame.</w:t>
      </w:r>
    </w:p>
    <w:p>
      <w:pPr>
        <w:pStyle w:val="Heading1"/>
      </w:pPr>
      <w:r>
        <w:t>Frame: frame_0258.jpg</w:t>
      </w:r>
    </w:p>
    <w:p>
      <w:r>
        <w:t>Caption: The image presents an intriguing combination of autonomous technology and innovative design. In the foreground, we see a white robotic quadruped or self-driving car, resembling a small dog with sensors on top for navigation and obstacle detection. The vehicle is positioned outdoors on a paved area near some shrubbery, surrounded by a private property that appears to be a residential area, with a house and landscaping in the background.</w:t>
        <w:br/>
        <w:br/>
        <w:t>The image seems to have been taken during daylight under clear skies, suggesting favorable weather conditions. There are no visible texts or distinctive markings that provide additional context or information about the vehicle or its location.</w:t>
        <w:br/>
        <w:br/>
        <w:t>The autonomous vehicle itself is sleek and modern in design, featuring a white body and black sensors. A small headlight is visible at the front, while the surrounding environment remains calm and undisturbed, with no movement or activity visible around the vehicle.</w:t>
        <w:br/>
        <w:br/>
        <w:t>In contrast to the autonomous vehicle, a unique green-glowing drone, identified as a Zipline, is positioned on a pathway in the background. The drone's body features a series of windows with distinct shapes, adding an air of intrigue to its design. The word "Zipline" is prominently displayed on the drone, indicating its purpose.</w:t>
        <w:br/>
        <w:br/>
        <w:t>The stone wall behind the drone adds a rustic charm to the scene, creating a harmonious blend of modern technology and natural surroundings. Overall, the image captures a moment of stillness, with both the autonomous vehicle and the Zipline drone standing stationary in their respective positions.</w:t>
      </w:r>
    </w:p>
    <w:p>
      <w:r>
        <w:t>No strongly correlated comments found for this frame.</w:t>
      </w:r>
    </w:p>
    <w:p>
      <w:pPr>
        <w:pStyle w:val="Heading1"/>
      </w:pPr>
      <w:r>
        <w:t>Frame: frame_0259.jpg</w:t>
      </w:r>
    </w:p>
    <w:p>
      <w:r>
        <w:t>Caption: The image shows an outdoor scene at an Amazon distribution center. A fleet of gray delivery trucks, each adorned with the Amazon logo in blue, are in motion on a paved road, moving in a straight line and clearly marked by a white arrow on the road. The center of the image is dominated by a large white building that houses the distribution center, characterized by a gray roof and a green sign bearing the Amazon logo. This modern structure suggests it's equipped with advanced technology to facilitate efficient operation.</w:t>
        <w:br/>
        <w:br/>
        <w:t>In the foreground, two delivery trucks are parked near each other, one with its door open and displaying a large white logo on its side. Both trucks appear to be branded, possibly belonging to a company like UPS, FedEx, or Amazon, although no specific branding is clearly visible due to the resolution of the image. The road leads up to a chain-link fence in the background, indicating that this could be an industrial area.</w:t>
        <w:br/>
        <w:br/>
        <w:t>The natural surroundings are reflected by the presence of trees in the background, their green leaves adding a touch of nature to the otherwise urban landscape. There is no visible text or people in this frame, and there's no context provided about a teaching or educational situation. The focus of the image is on the delivery vehicles, providing a glimpse into the operations and logistics involved in delivery services from an online retailer like Amazon, which is known for its extensive delivery network.</w:t>
      </w:r>
    </w:p>
    <w:p>
      <w:r>
        <w:t>No strongly correlated comments found for this frame.</w:t>
      </w:r>
    </w:p>
    <w:p>
      <w:pPr>
        <w:pStyle w:val="Heading1"/>
      </w:pPr>
      <w:r>
        <w:t>Frame: frame_0260.jpg</w:t>
      </w:r>
    </w:p>
    <w:p>
      <w:r>
        <w:t>Caption: The image shows an exterior view of two establishments: "Best Buy" on the left and a Burger King restaurant on the right. The architecture of the buildings suggests they are designed to blend in with their surroundings, which appear to be suburban or semi-rural with a clear sky and some greenery visible. In the foreground, there's an overpass structure that supports various elements such as traffic lights and possibly street signs or decorative items.</w:t>
        <w:br/>
        <w:br/>
        <w:t>The Burger King restaurant is painted in a light beige color and stands out against the cloudy sky. A black sign bearing the name "Burger King" is prominently displayed on the building. The restaurant's entrance is marked by a yellow door, adding a pop of color to the otherwise neutral palette of the building.</w:t>
        <w:br/>
        <w:br/>
        <w:t>On the left side of the image, a black pole stands tall, topped with a red and white sign that is not visible from this angle. This pole might be used for displaying information or advertisements related to Best Buy. In the background, a tree and another building can be seen. The tree, with its green leaves, adds a touch of nature to the urban setting.</w:t>
        <w:br/>
        <w:br/>
        <w:t>The image provides a snapshot of a typical day at both establishments, with their modern architecture, bright colors, and the promise of great products and services.</w:t>
      </w:r>
    </w:p>
    <w:p>
      <w:r>
        <w:t>No strongly correlated comments found for this frame.</w:t>
      </w:r>
    </w:p>
    <w:p>
      <w:pPr>
        <w:pStyle w:val="Heading1"/>
      </w:pPr>
      <w:r>
        <w:t>Frame: frame_0261.jpg</w:t>
      </w:r>
    </w:p>
    <w:p>
      <w:r>
        <w:t>Caption: The image captures two distinct scenes side by side, separated by a white line. On the left side, there is a residential house with a brown door and windows covered with blinds. The front yard features a tree on the left and a paved walkway leading to the entrance, but no visible people or devices are present.</w:t>
        <w:br/>
        <w:br/>
        <w:t>On the right side of the image, the same house appears again, but this time an overlaid image shows what seems to be a robot or autonomous vehicle situated in front of the door. The overlay is rotated 90 degrees clockwise from the original scene and has been edited to reveal the interior of the house through the exterior door, possibly illustrating a security camera or surveillance system.</w:t>
        <w:br/>
        <w:br/>
        <w:t>Within the overlaid image, a person is sitting inside the house on the right side, partially obscured by the white line dividing the two scenes. In the lower left corner of the overlay, text reads "THE ROBOT THAT WILL CHANGE THE WORLD," hinting at a narrative or commentary about the robot's capabilities and potential impact.</w:t>
        <w:br/>
        <w:br/>
        <w:t>The overall scene suggests a setting where the instructor is teaching about security technology integration into residential spaces and the potential future of autonomous vehicles providing home services. The diagram appears to be part of educational material, possibly a presentation slide or video still, used as an example to illustrate how a robot or vehicle could be integrated into a home for various purposes.</w:t>
        <w:br/>
        <w:br/>
        <w:t>In the background of this composite image, a small white paper bag is suspended by a string, positioned on a red door that is part of a building painted in a light beige color. The building features a few windows and a small balcony on one of its upper levels. A lush green tree dominates the background, adding a touch of nature to the urban setting, which overall suggests a quiet, suburban environment.</w:t>
      </w:r>
    </w:p>
    <w:p>
      <w:r>
        <w:t>No strongly correlated comments found for this frame.</w:t>
      </w:r>
    </w:p>
    <w:p>
      <w:pPr>
        <w:pStyle w:val="Heading1"/>
      </w:pPr>
      <w:r>
        <w:t>Frame: frame_0262.jpg</w:t>
      </w:r>
    </w:p>
    <w:p>
      <w:r>
        <w:t>Caption: The image shows a person standing in front of an open white door with a black handle, dressed in a blue shirt and jeans. They are holding a white object in their left hand and have raised their right hand towards the room, suggesting an action or gesture. The individual's body is positioned to face away from the camera, making it unclear what they're pointing at. The blurred background of the image prevents identification of any other objects or details, emphasizing the focus on the person and their interaction with the door. The relative position of the person and the door suggests that the person is standing in front of the open door. There are no slides, diagrams, or text present to provide context about the setting or situation. The image provides a simple yet detailed depiction of a moment in everyday life, without offering information about the time of day or location.</w:t>
      </w:r>
    </w:p>
    <w:p>
      <w:r>
        <w:t>No strongly correlated comments found for this frame.</w:t>
      </w:r>
    </w:p>
    <w:p>
      <w:pPr>
        <w:pStyle w:val="Heading1"/>
      </w:pPr>
      <w:r>
        <w:t>Frame: frame_0263.jpg</w:t>
      </w:r>
    </w:p>
    <w:p>
      <w:r>
        <w:t>Caption: The image appears to capture an outdoor scene from a ground perspective, with two distinct areas in focus. In the upper portion of the frame, a drone is seen mid-flight over what seems to be a residential backyard. The drone has a visible camera, suggesting it might be capturing footage or images of the area below. Below the drone, we see a typical backyard setting with paved ground, plants, outdoor furniture including a table and chairs, and a section of a privacy fence that's visible on the left side. A water feature can also be seen in the background, adding to the pleasant, residential ambiance.</w:t>
        <w:br/>
        <w:br/>
        <w:t>In the lower part of the frame, we find a serene scene dominated by a white speaker with silver wires running to the top. The speaker is situated in front of a wooden fence adorned with a gate, providing an element of privacy and security. To the right, a teal table and two chairs are positioned, inviting one to sit and enjoy the ambiance. The table is decorated with a bouquet of green plants, adding a touch of nature to the scene.</w:t>
        <w:br/>
        <w:br/>
        <w:t>The building with a black roof and white wall in the background appears to be part of the same outdoor setting, perhaps a residential or commercial property. The floor is covered with tiles, adding a touch of modernity to the overall setting. The colors in the image are predominantly white, green, and black, creating a harmonious and peaceful atmosphere.</w:t>
        <w:br/>
        <w:br/>
        <w:t>Overall, the image presents a tranquil outdoor setting, with both the drone and speaker serving as focal points. The unique perspectives from above (the drone) and below (the speaker) provide depth and context to the scene.</w:t>
      </w:r>
    </w:p>
    <w:p>
      <w:r>
        <w:t>No strongly correlated comments found for this frame.</w:t>
      </w:r>
    </w:p>
    <w:p>
      <w:pPr>
        <w:pStyle w:val="Heading1"/>
      </w:pPr>
      <w:r>
        <w:t>Frame: frame_0264.jpg</w:t>
      </w:r>
    </w:p>
    <w:p>
      <w:r>
        <w:t>Caption: This image depicts an outdoor scene of a person walking down a sidewalk towards a house. The person is wearing a maroon jacket and gray pants, and is carrying a white bag and a black umbrella. The background reveals a typical residential structure with a white roof and a brown front door, surrounded by a tree and a lawn that adds to the peaceful atmosphere.</w:t>
        <w:br/>
        <w:br/>
        <w:t>The person appears to be engaged in an activity outside the house, possibly related to some form of maintenance or delivery, as they are seen carrying items. There is no indication that this image is part of an educational setting or intended for instructional purposes; instead, it captures a moment in time, providing a glimpse into the daily life of the person.</w:t>
        <w:br/>
        <w:br/>
        <w:t>The weather appears to be cool, as suggested by the person's clothing, and the presence of the white bag and black umbrella implies they might be carrying essential items for their day. The overall scene is quiet and peaceful, with the person's journey adding a dynamic element to the otherwise static image.</w:t>
      </w:r>
    </w:p>
    <w:p>
      <w:r>
        <w:t>No strongly correlated comments found for this frame.</w:t>
      </w:r>
    </w:p>
    <w:p>
      <w:pPr>
        <w:pStyle w:val="Heading1"/>
      </w:pPr>
      <w:r>
        <w:t>Frame: frame_0265.jpg</w:t>
      </w:r>
    </w:p>
    <w:p>
      <w:r>
        <w:t>Caption: The image shows a person, later revealed to be Batman from the movie "The Dark Knight", standing on a stairway with a white wall as the backdrop. He's dressed in a casual outfit consisting of a gray t-shirt and jeans. His body language conveys a sense of urgency and determination as he leans forward, his right hand raised in a fist and his left hand holding a gun. The scene appears to be capturing a thrilling chase moment from the movie. Meanwhile, another individual is visible off-camera, with Batman looking at something or someone outside the frame. He seems to be speaking or gesturing with one hand extended, although the content of that interaction is not clear from this image alone. There are no text or other indicators present in the frame that would provide additional context about the person or environment they are in.</w:t>
      </w:r>
    </w:p>
    <w:p>
      <w:r>
        <w:t>No strongly correlated comments found for this frame.</w:t>
      </w:r>
    </w:p>
    <w:p>
      <w:pPr>
        <w:pStyle w:val="Heading1"/>
      </w:pPr>
      <w:r>
        <w:t>Frame: frame_0266.jpg</w:t>
      </w:r>
    </w:p>
    <w:p>
      <w:r>
        <w:t>Caption: The image appears to be a screenshot of a video that has been edited in a way that the frames are juxtaposed and displayed simultaneously. The content is a compilation of different moments from a single video, with the text "ALRIGHT" (or "AIGHT", depending on the perspective) visible across multiple instances of the person captured within the frames.</w:t>
        <w:br/>
        <w:br/>
        <w:t>The central figure, which is the person in each frame, seems to be performing an action or participating in a game that involves pointing towards something or someone off-camera. The setting appears to be an indoor space, possibly a living room or a casual home environment. There are no texts, diagrams, or other educational materials visible within this composite image.</w:t>
        <w:br/>
        <w:br/>
        <w:t>The frames are arranged vertically with the central figure appearing to move from one frame to another, creating the illusion of movement across the frames. The focus is primarily on the action being performed by the individual rather than any specific context or teaching moment.</w:t>
        <w:br/>
        <w:br/>
        <w:t>In the background of the scene, a bedroom is visible, filled with various objects and colors. A red bed stands out against the white-painted walls, adding a pop of energy to the room. A black TV is mounted on the wall, ready for entertainment. The floor is covered in a light-colored carpet, its soft texture adding warmth to the room.</w:t>
        <w:br/>
        <w:br/>
        <w:t>In the foreground, a black and white photo of a boy can be seen, adding a personal touch to the room. It's unclear if this photo has any connection to the central figure or their activities.</w:t>
        <w:br/>
        <w:br/>
        <w:t>Overall, the image presents a dynamic scene that captures a moment in time, with multiple elements working together to create an engaging visual experience.</w:t>
      </w:r>
    </w:p>
    <w:p>
      <w:r>
        <w:t>No strongly correlated comments found for this frame.</w:t>
      </w:r>
    </w:p>
    <w:p>
      <w:pPr>
        <w:pStyle w:val="Heading1"/>
      </w:pPr>
      <w:r>
        <w:t>Frame: frame_0267.jpg</w:t>
      </w:r>
    </w:p>
    <w:p>
      <w:r>
        <w:t>Caption: The image captures a young man standing in a lush green field, dressed casually in a blue plaid shirt and gray pants. The subject appears to be male, with his head turned slightly to the side as if he's addressing someone or something off-camera. He is facing the camera, his gaze directed straight at the viewer, creating a sense of connection between the viewer and the subject.</w:t>
        <w:br/>
        <w:br/>
        <w:t>The individual has one hand extended towards the camera, which might imply he's giving directions or explaining something to an audience not visible in the image. His facial expression is neutral with a slight smile, indicating a friendly and approachable demeanor. The background is a serene view of a grassy field, dotted with trees and bushes, providing a natural backdrop to the man's pose.</w:t>
        <w:br/>
        <w:br/>
        <w:t>The setting appears to be a natural outdoor environment rather than a classroom or lecture hall, as there are no text, diagrams, or other visual aids that suggest a teaching context.</w:t>
      </w:r>
    </w:p>
    <w:p>
      <w:r>
        <w:t>No strongly correlated comments found for this frame.</w:t>
      </w:r>
    </w:p>
    <w:p>
      <w:pPr>
        <w:pStyle w:val="Heading1"/>
      </w:pPr>
      <w:r>
        <w:t>Frame: frame_0268.jpg</w:t>
      </w:r>
    </w:p>
    <w:p>
      <w:r>
        <w:t>Caption: The image shows a person standing outdoors during the daytime, facing towards the right side of the frame. They are wearing a white baseball cap and dressed in a casual outfit consisting of a black and white plaid long-sleeve shirt and gray pants. The individual appears to be gesturing with their left hand as if explaining or demonstrating something, while their right arm is down by their side.</w:t>
        <w:br/>
        <w:br/>
        <w:t>The background consists of a serene park setting with lush green grass and trees, suggesting this could be a peaceful outdoor location. There are no additional visual elements such as diagrams, slides, or models that would indicate an instructional context. The image has a naturalistic quality to it due to the lighting and shadows on the person's face, indicating it was taken during daylight with natural light.</w:t>
        <w:br/>
        <w:br/>
        <w:t>The focus is on the person, so the background is out of focus and doesn't provide any additional details about the location or context beyond being an outdoor setting.</w:t>
      </w:r>
    </w:p>
    <w:p>
      <w:r>
        <w:t>No strongly correlated comments found for this frame.</w:t>
      </w:r>
    </w:p>
    <w:p>
      <w:pPr>
        <w:pStyle w:val="Heading1"/>
      </w:pPr>
      <w:r>
        <w:t>Frame: frame_0269.jpg</w:t>
      </w:r>
    </w:p>
    <w:p>
      <w:r>
        <w:t>Caption: In this image, a person stands outdoors in a lush green field surrounded by trees and bushes of a dense forest. The individual appears to be engaged with an audience, as suggested by their open posture and the positioning of their hands near their body, which might indicate they are gesturing or explaining something. They wear a blue and white plaid shirt and a gray hat, and have short hair.</w:t>
        <w:br/>
        <w:br/>
        <w:t>The person holds what seems to be a microphone, indicating that they are addressing an audience, possibly in a teaching or speaking capacity. Their expression suggests they could be presenting or explaining something related to the environment around them or a specific topic. The focus of the image is on this individual and their activity, with no other objects or texts visible that would provide more context about the setting or subject matter.</w:t>
        <w:br/>
        <w:br/>
        <w:t>The man's face is turned towards the camera, giving a sense of engagement and direct address to the viewer. His hands are clasped together in front of his chest, suggesting a gesture of respect or agreement. The contrast between the person's position in the foreground and the distance of the forest in the background creates a sense of depth in the image, adding to its overall peaceful and serene atmosphere.</w:t>
      </w:r>
    </w:p>
    <w:p>
      <w:r>
        <w:t>No strongly correlated comments found for this frame.</w:t>
      </w:r>
    </w:p>
    <w:p>
      <w:pPr>
        <w:pStyle w:val="Heading1"/>
      </w:pPr>
      <w:r>
        <w:t>Frame: frame_0270.jpg</w:t>
      </w:r>
    </w:p>
    <w:p>
      <w:r>
        <w:t>Caption: The image shows a man standing outdoors in a serene park or garden setting, with a lush green landscape featuring trees and grass forming a picturesque backdrop. He is dressed in a blue and white plaid shirt, paired with a white baseball cap, and has a black and white watch on his left wrist. His attire creates a harmonious balance with the natural surroundings. The man's right hand is raised in a prayer-like gesture, while his left hand rests on his hip. He is facing the camera, with his gaze directed straight at the viewer. In addition to his outfit, the focus of the image is also drawn to something he is holding close to his face, which obscures his identity and the object itself.</w:t>
      </w:r>
    </w:p>
    <w:p>
      <w:r>
        <w:t>No strongly correlated comments found for this frame.</w:t>
      </w:r>
    </w:p>
    <w:p>
      <w:pPr>
        <w:pStyle w:val="Heading1"/>
      </w:pPr>
      <w:r>
        <w:t>Frame: frame_0271.jpg</w:t>
      </w:r>
    </w:p>
    <w:p>
      <w:r>
        <w:t>Caption: The image shows a person standing in a serene outdoor setting, surrounded by lush greenery, including trees and bushes. The individual is wearing a blue and white plaid shirt, which contrasts with their gray pants, and has a white baseball cap sitting atop their head. Their dark hair provides a striking contrast to the bright colors of their attire. As they stand, their hands are in motion, suggesting that they are engaged in a conversation or perhaps playing a game. The body language suggests a sense of joy and freedom, as if they are thoroughly enjoying the tranquil environment around them. The person appears to be speaking into a microphone, as indicated by their hand gestures and the position of the microphone.</w:t>
      </w:r>
    </w:p>
    <w:p>
      <w:r>
        <w:t>No strongly correlated comments found for this frame.</w:t>
      </w:r>
    </w:p>
    <w:p>
      <w:pPr>
        <w:pStyle w:val="Heading1"/>
      </w:pPr>
      <w:r>
        <w:t>Frame: frame_0272.jpg</w:t>
      </w:r>
    </w:p>
    <w:p>
      <w:r>
        <w:t>Caption: This image features a helicopter as its main subject. The helicopter is depicted against a light blue background, which provides a clean and neutral contrast to its white and red colors. The helicopter's primary colors are white and red, which stand out against the light blue background.</w:t>
      </w:r>
    </w:p>
    <w:p>
      <w:r>
        <w:t>No strongly correlated comments found for this frame.</w:t>
      </w:r>
    </w:p>
    <w:p>
      <w:pPr>
        <w:pStyle w:val="Heading1"/>
      </w:pPr>
      <w:r>
        <w:t>Frame: frame_0273.jpg</w:t>
      </w:r>
    </w:p>
    <w:p>
      <w:r>
        <w:t>Caption: The image displays a captivating scene with a playful and stylized aesthetic, commonly associated with educational materials for children. At the center of the image is a cardboard airplane in mid-flight, with its wheels off the ground, suggesting it's taking off or landing. Below the airplane, there is a depiction of a house within an enclosure labeled "Escape," which could indicate that the airplane might be involved in an escape scenario, often seen in children's books and cartoons.</w:t>
        <w:br/>
        <w:br/>
        <w:t>The background shows a pale blue sky with clouds, and the bottom of the image has a grid-like pattern, possibly representing a cityscape or a map. There is no visible text on the image to provide additional context or information about the content being presented.</w:t>
        <w:br/>
        <w:br/>
        <w:t>On the left side of the image, a white helicopter, its red cross emblazoned on its side, flies in the air, leading towards the right. Beneath the helicopter, a white building with a gray roof stands, serving as a stark contrast to the helicopter's vibrant colors. In the foreground, a person is seen walking on a sidewalk, their figure partially obscured by the helicopter.</w:t>
        <w:br/>
        <w:br/>
        <w:t>The relative positions of these objects - the airplane in mid-flight, the helicopter and building below, and the person in the foreground - create a dynamic composition that is both visually appealing and intriguing. The absence of any other objects or text allows the viewer to focus solely on these three main elements, making the image a study in simplicity and composition.</w:t>
      </w:r>
    </w:p>
    <w:p>
      <w:r>
        <w:t>No strongly correlated comments found for this frame.</w:t>
      </w:r>
    </w:p>
    <w:p>
      <w:pPr>
        <w:pStyle w:val="Heading1"/>
      </w:pPr>
      <w:r>
        <w:t>Frame: frame_0274.jpg</w:t>
      </w:r>
    </w:p>
    <w:p>
      <w:r>
        <w:t>Caption: The image depicts a surreal and whimsical scene set against a blue backdrop. A red and white airplane is suspended in mid-air by a long rope, appearing to defy gravity as it floats above the ground. The airplane is situated near a small white house with a grassy lawn, its roof partially obscured by the aircraft.</w:t>
        <w:br/>
        <w:br/>
        <w:t>Below the airplane, an empty space appears where someone might land or park the aircraft. In this space, a person and an item that looks like a package are visible, with the person possibly preparing for landing or controlling the plane. The overall scene has a playful feel, with the airplane looking small due to its altitude, and the house below resembling a typical suburban dwelling.</w:t>
        <w:br/>
        <w:br/>
        <w:t>The sky above is filled with stars, adding a magical element to the image. The stars are scattered across the sky, their twinkling light adding depth and dimension to the scene. A red and white cross attached to the airplane adds a touch of symbolism, possibly representing hope or rescue as it appears to be reaching out to the ground.</w:t>
        <w:br/>
        <w:br/>
        <w:t>The image creates a unique visual narrative, blending elements of fantasy with everyday life, evoking feelings of adventure and playfulness rather than serving a specific educational purpose.</w:t>
      </w:r>
    </w:p>
    <w:p>
      <w:r>
        <w:t>No strongly correlated comments found for this frame.</w:t>
      </w:r>
    </w:p>
    <w:p>
      <w:pPr>
        <w:pStyle w:val="Heading1"/>
      </w:pPr>
      <w:r>
        <w:t>Frame: frame_0275.jpg</w:t>
      </w:r>
    </w:p>
    <w:p>
      <w:r>
        <w:t>Caption: The image presents a whimsical scene set in a cityscape, featuring a white airplane suspended in mid-air by a red and white cable. The airplane is positioned in the center of the image, its wings spread wide, suggesting a sense of motion and action. Below the airplane, on the ground, lies a small gray house surrounded by a lush green field. The house appears to be nestled amidst the city, adding a touch of tranquility to the otherwise urban setting.</w:t>
        <w:br/>
        <w:br/>
        <w:t>The sky above is a clear blue, dotted with a few stars that add a touch of mystery to the scene. The stars are scattered across the sky, their positions creating a sense of depth and distance.</w:t>
        <w:br/>
        <w:br/>
        <w:t>In this illustration, an airplane appears to be mid-flight, either taking off or landing from an unseen airport. The surrounding area looks peaceful, with no indication of movement or activity beyond the airplane's flight path. The small house below seems unaffected by the airplane's presence, maintaining its tranquility in the midst of the city.</w:t>
        <w:br/>
        <w:br/>
        <w:t>The overall composition of the image suggests a story of adventure or a journey, with the airplane and the house symbolizing different stages of the journey. The sky, with its stars, could represent the unknown destinations or the unknown paths that lie ahead. The green field might represent the grounding or earthly aspects of the journey. The cityscape in the background, with its buildings and streets, could represent the challenges and obstacles that need to be overcome.</w:t>
        <w:br/>
        <w:br/>
        <w:t>Despite the simplicity of the elements in the image - the airplane, the house, the sky, and the field - it conveys a complex narrative, inviting the viewer to interpret and imagine the story behind it. The image is a testament to the power of simple yet powerful imagery in storytelling.</w:t>
      </w:r>
    </w:p>
    <w:p>
      <w:r>
        <w:t>No strongly correlated comments found for this frame.</w:t>
      </w:r>
    </w:p>
    <w:p>
      <w:pPr>
        <w:pStyle w:val="Heading1"/>
      </w:pPr>
      <w:r>
        <w:t>Frame: frame_0276.jpg</w:t>
      </w:r>
    </w:p>
    <w:p>
      <w:r>
        <w:t>Caption: The illustration, created in a cartoon style, likely intended for educational purposes, depicts a serene scene. In the foreground, a helicopter is flying above a house with a prominent red cross symbolizing medical care and emergency response services. The house appears to be located within a small town setting. On the ground, two small figures are engaged in an activity, one near the house and the other further away. The clear blue sky above features a small airplane flying high up. In the background, the town is shown with a hospital situated on the left side and a school on the right. The night sky above them is filled with stars, adding to the peaceful atmosphere. A red and white helicopter hovers over the hospital in the center of the image, completing the serene scene.</w:t>
      </w:r>
    </w:p>
    <w:p>
      <w:r>
        <w:t>No strongly correlated comments found for this frame.</w:t>
      </w:r>
    </w:p>
    <w:p>
      <w:pPr>
        <w:pStyle w:val="Heading1"/>
      </w:pPr>
      <w:r>
        <w:t>Frame: frame_0277.jpg</w:t>
      </w:r>
    </w:p>
    <w:p>
      <w:r>
        <w:t>Caption: The image depicts a stylized scene that appears to represent an emergency medical situation or rescue operation. At the center of the image is a helicopter with its rotor blades moving, hovering above a structure that seems to be a hospital or medical facility. The helicopter has visible windows and doors, suggesting it's a real helicopter rather than a model or illustration.</w:t>
        <w:br/>
        <w:br/>
        <w:t>On the ground below the helicopter, there's a red truck parked with its side door open. Above the truck is an American flag pole, which indicates that the image may be related to the United States or using symbols commonly associated with American medical services.</w:t>
        <w:br/>
        <w:br/>
        <w:t>To the right of the truck, there's a cardboard cutout figure labeled "DOCTOR" on a stethoscope necklace. The figure appears to be standing upright with a neutral expression and is not interacting with any other elements in the image.</w:t>
        <w:br/>
        <w:br/>
        <w:t>The background consists of a plain blue sky above and green grass below the scene, which gives it an outdoors setting. There's also some text visible at the bottom right corner of the image, but it's partially cut off and not fully legible.</w:t>
        <w:br/>
        <w:br/>
        <w:t>In the distance, a city skyline with a hospital and a building in the foreground is visible. The hospital is characterized by a red cross on its roof and a large, white building with a red door. A red and white helicopter is captured mid-flight, suspended in the air by a long cable, flying over the hospital as if carrying a patient to safety.</w:t>
        <w:br/>
        <w:br/>
        <w:t>The skyline and the hospital are set against a backdrop of stars and a moon, adding a touch of tranquility to the scene. The stars and the moon are scattered across the sky, creating a sense of depth and distance.</w:t>
      </w:r>
    </w:p>
    <w:p>
      <w:r>
        <w:t>No strongly correlated comments found for this frame.</w:t>
      </w:r>
    </w:p>
    <w:p>
      <w:pPr>
        <w:pStyle w:val="Heading1"/>
      </w:pPr>
      <w:r>
        <w:t>Frame: frame_0278.jpg</w:t>
      </w:r>
    </w:p>
    <w:p>
      <w:r>
        <w:t>Caption: The image appears to be a screenshot from an online video or digital display, featuring a person standing in front of a lush park-like setting with vibrant greenery. The individual is dressed in a casual blue and white plaid shirt, which contrasts beautifully with their gray baseball cap. Their hands are raised, palms facing upwards, as if in a gesture of celebration or surrender. The person's gaze is directed upwards, meeting the camera's lens with a smile that radiates warmth and happiness.</w:t>
        <w:br/>
        <w:br/>
        <w:t>Notably, the individual is wearing sunglasses and has their hands clasped together as if they are presenting or explaining something. They seem to be looking upwards and towards the left side of the image, which might indicate they are addressing an audience or engaging in some sort of communication. A visible text on the screen reads "FRESH", but its meaning is unclear without additional context.</w:t>
        <w:br/>
        <w:br/>
        <w:t>The overall style of the image suggests a casual, outdoor setting, possibly for an event or gathering. The park around them is a serene and uplifting backdrop, dotted with trees and plants that add a touch of nature's tranquility to the scene. The man's position in the foreground draws the viewer's attention directly to him, making him the central figure in this joyful and carefree image.</w:t>
      </w:r>
    </w:p>
    <w:p>
      <w:r>
        <w:t>No strongly correlated comments found for this frame.</w:t>
      </w:r>
    </w:p>
    <w:p>
      <w:pPr>
        <w:pStyle w:val="Heading1"/>
      </w:pPr>
      <w:r>
        <w:t>Frame: frame_0279.jpg</w:t>
      </w:r>
    </w:p>
    <w:p>
      <w:r>
        <w:t>Caption: The image captures a dynamic outdoor scene where several people, including children and young adults, appear to be involved in some form of activity. The group stands behind a fence that resembles a construction site barrier, with a road or path visible through it. On the other side of the fence, industrial structures or construction materials are visible, set against a backdrop of sand-covered ground and vegetation.</w:t>
        <w:br/>
        <w:br/>
        <w:t>In the foreground, people of different ages seem to be observing something out of frame. Their casual attire suggests a community event related to construction or infrastructure development. The focus appears to be on the physical activity or observation rather than an educational setting with visible teaching materials. There is no clear indication that this scene involves an educational context such as a classroom or lecture hall, nor can any teaching tools like whiteboards or slides be identified.</w:t>
        <w:br/>
        <w:br/>
        <w:t>The environment suggests a construction site or work area, given the presence of the fence and industrial structures. The children gathered in front of the fence, dressed in a variety of colors, are standing on a lush green field, their figures silhouetted against the backdrop of two tall structures rising in the distance. A towering radio antenna captures the attention of the children, who seem to be looking up at it with curiosity and wonder.</w:t>
        <w:br/>
        <w:br/>
        <w:t>The image, taken from a low angle, gives the impression that the children are looking up at the antenna, their excitement and awe palpable. The clear blue sky above contrasts with the energy of the scene on the ground, inviting the viewer to step into this moment and experience the sense of childhood discovery and curiosity.</w:t>
      </w:r>
    </w:p>
    <w:p>
      <w:r>
        <w:t>No strongly correlated comments found for this frame.</w:t>
      </w:r>
    </w:p>
    <w:p>
      <w:pPr>
        <w:pStyle w:val="Heading1"/>
      </w:pPr>
      <w:r>
        <w:t>Frame: frame_0280.jpg</w:t>
      </w:r>
    </w:p>
    <w:p>
      <w:r>
        <w:t>Caption: The image captures a group of people, including young boys, gathered around a metal fence in an outdoor setting. The sky above is a clear blue with the sun shining brightly, casting a warm glow on the scene. The individuals are dressed casually, suggesting a relaxed or informal event. They appear to be aware of the camera's presence or purpose, as they face towards it. The colorful clothing worn by the boys adds a vibrant splash of color to the scene, providing a stark contrast to the metal fence in the foreground.</w:t>
        <w:br/>
        <w:br/>
        <w:t>The group's attention is drawn to a red kite flying high in the sky, which appears to be the main focus of their gathering. There is no text or other visual content that suggests an instructional context, such as a presentation slide or a model being held up for demonstration. The image seems to capture a moment of a social gathering rather than an educational setting. The fence and the surrounding foliage provide a sense of containment and natural surroundings, while the kite flying above adds a touch of freedom and joy to the scene.</w:t>
      </w:r>
    </w:p>
    <w:p>
      <w:r>
        <w:t>No strongly correlated comments found for this frame.</w:t>
      </w:r>
    </w:p>
    <w:p>
      <w:pPr>
        <w:pStyle w:val="Heading1"/>
      </w:pPr>
      <w:r>
        <w:t>Frame: frame_0281.jpg</w:t>
      </w:r>
    </w:p>
    <w:p>
      <w:r>
        <w:t>Caption: The image appears to be a still frame from a video or photo, showing two individuals standing outdoors, engaged in conversation. On the left is an individual with short hair, wearing a dark t-shirt with a graphic design on it - specifically, featuring a face with a blue and red expression - and a pair of sunglasses resting on their head. On the right is another person who seems to be listening or talking back to the first person, also with short hair, dressed in a green top. Between them is a gray metal fence, through which some greenery is visible. The setting suggests an informal outdoor environment, possibly a residential area given the presence of what looks like a house in the background. There are no text or distinctive objects that indicate an educational context or specific teaching activity.</w:t>
      </w:r>
    </w:p>
    <w:p>
      <w:r>
        <w:t>No strongly correlated comments found for this frame.</w:t>
      </w:r>
    </w:p>
    <w:p>
      <w:pPr>
        <w:pStyle w:val="Heading1"/>
      </w:pPr>
      <w:r>
        <w:t>Frame: frame_0282.jpg</w:t>
      </w:r>
    </w:p>
    <w:p>
      <w:r>
        <w:t>Caption: This image shows two young men engaged in a playful activity outdoors on what appears to be a sunny day. One individual is holding onto a red ribbon with both hands, seemingly involved in an activity or ceremony related to the ribbon's cutting, which often signifies the inauguration of a new facility or event. The other person stands close by, looking towards the individual with the ribbon and also grasping the ribbon with one hand.</w:t>
        <w:br/>
        <w:br/>
        <w:t>Both individuals are dressed in casual attire; the person holding the ribbon wears a dark t-shirt and shorts, while the other person is dressed in a light-colored t-shirt and trousers. They stand near an entrance gate or fencing with signs on it, though the content of these signs is not clear.</w:t>
        <w:br/>
        <w:br/>
        <w:t>In the background, there's a chain-link fence, and beyond that, there's a glimpse of greenery, which suggests they might be in a park or recreational area. The focus of the image is on the activity or ceremony rather than on teaching context. There are no visible text, equations, diagrams, or indications of any specific activity related to learning.</w:t>
        <w:br/>
        <w:br/>
        <w:t>The gate behind them features a red banner with the words "jipline", adding context to the scene and suggesting that this may be an outdoor area with some sort of recreational or leisure activity taking place. The individuals appear to be holding a toy airplane, which they seem to be either assembling or disassembling.</w:t>
      </w:r>
    </w:p>
    <w:p>
      <w:r>
        <w:t>No strongly correlated comments found for this frame.</w:t>
      </w:r>
    </w:p>
    <w:p>
      <w:pPr>
        <w:pStyle w:val="Heading1"/>
      </w:pPr>
      <w:r>
        <w:t>Frame: frame_0283.jpg</w:t>
      </w:r>
    </w:p>
    <w:p>
      <w:r>
        <w:t>Caption: The image shows a charming outdoor scene with a toy truck, constructed from cardboard boxes and plastic, parked on a patch of grass. The truck, painted in a vibrant shade of blue, boasts a red and white striped bumper and a white windshield wiper, adding to its authenticity. The truck's wheels are adorned with blue plastic caps, bringing a touch of whimsy to the scene.</w:t>
        <w:br/>
        <w:br/>
        <w:t>The truck is not alone; it is accompanied by a toy car, also constructed from cardboard and plastic, parked next to it. The car, painted in a striking red color, is equipped with a blue plastic bumper and a white windshield wiper, mirroring the truck's design.</w:t>
        <w:br/>
        <w:br/>
        <w:t>In front of the toys, there is a small cargo trailer being pulled by the toy truck. The trailer has its wheels elevated above the ground, carrying a load that appears to consist of various items, possibly including boxes and possibly some fruit based on the visible labels.</w:t>
        <w:br/>
        <w:br/>
        <w:t>The backdrop to this whimsical scene is a field of grass, providing a natural setting for the toys. The grass is not just a plain green field; it is speckled with twigs and leaves, adding texture and depth to the image. There is no discernible text or clear indication of any educational context or instructor present in the frame.</w:t>
        <w:br/>
        <w:br/>
        <w:t>The scene suggests that the toy truck and car are parked in the grass, possibly on a sunny day, enjoying the outdoors. The image does not provide information about the size of the objects or the distance between them, but it presents a playful and imaginative scene where everyday objects are transformed into toys, set against a natural landscape. The use of cardboard and plastic in the construction of the truck and car adds a touch of DIY craftsmanship to the image, focusing solely on the toy truck, car, and their outdoor setting.</w:t>
      </w:r>
    </w:p>
    <w:p>
      <w:r>
        <w:t>No strongly correlated comments found for this frame.</w:t>
      </w:r>
    </w:p>
    <w:p>
      <w:pPr>
        <w:pStyle w:val="Heading1"/>
      </w:pPr>
      <w:r>
        <w:t>Frame: frame_0284.jpg</w:t>
      </w:r>
    </w:p>
    <w:p>
      <w:r>
        <w:t>Caption: The image shows two individuals seated closely together on a stone bench outdoors during daylight. The person on the left appears to be a young man with short hair, wearing a blue shirt and possibly experiencing a moment of sadness or contemplation, as suggested by his thoughtful expression. He is facing the camera.</w:t>
        <w:br/>
        <w:br/>
        <w:t>On the right is an adult female, who seems to be engaged in conversation with the young man. She has short hair and is wearing a white t-shirt. Both individuals are seated facing each other, indicating they are interacting.</w:t>
        <w:br/>
        <w:br/>
        <w:t>The bench they're seated on is positioned on a path that extends into the distance, bordered by a lush green field. The image captures a moment of quiet contemplation between the two individuals, set against the backdrop of nature's beauty. In the background, a mountain range rises against the clear sky, suggesting that they might be in an elevated location like a park or a lookout point. There is no visible text, diagrams, or other teaching materials within the frame that can be identified as part of an educational setting or learning context. The focus of this image seems to be on the interpersonal interaction rather than any teaching activity.</w:t>
      </w:r>
    </w:p>
    <w:p>
      <w:r>
        <w:t>No strongly correlated comments found for this frame.</w:t>
      </w:r>
    </w:p>
    <w:p>
      <w:pPr>
        <w:pStyle w:val="Heading1"/>
      </w:pPr>
      <w:r>
        <w:t>Frame: frame_0285.jpg</w:t>
      </w:r>
    </w:p>
    <w:p>
      <w:r>
        <w:t>Caption: The image shows two individuals engaged in what appears to be a conversation or an interaction of some sort. The person on the right is seated and seems to be looking at something off-camera while also appearing to speak, as suggested by their mouth being open. The person on the left is standing, with one hand resting on a surface (likely the concrete slab they are sitting on) and the other hand placed near their hip, in a posture that suggests they might be listening or observing.</w:t>
        <w:br/>
        <w:br/>
        <w:t>Both individuals are casually dressed; the person on the left wears a blue shirt with the word "Cine" printed on it, while the person on the right is dressed in a black shirt with a white logo. They are sitting on a concrete slab in what appears to be an outdoor setting with natural vegetation visible in the background, including mountains and trees. The sky above them is a clear blue, suggesting a bright and sunny day.</w:t>
        <w:br/>
        <w:br/>
        <w:t>The lighting suggests it may be either early morning or late afternoon, given the warm tones and long shadows on the ground. A watermark across the bottom of the image reads "WINEVILLE," which is likely a reference to the company that holds the rights to this content. There is no visible text, diagrams, or other teaching materials in the image that can be confidently described; the focus of the image is on the interaction between the two individuals without any clear indication of the topic or context of their conversation.</w:t>
      </w:r>
    </w:p>
    <w:p>
      <w:r>
        <w:t>No strongly correlated comments found for this frame.</w:t>
      </w:r>
    </w:p>
    <w:p>
      <w:pPr>
        <w:pStyle w:val="Heading1"/>
      </w:pPr>
      <w:r>
        <w:t>Frame: frame_0286.jpg</w:t>
      </w:r>
    </w:p>
    <w:p>
      <w:r>
        <w:t>Caption: The image shows a hospital room characterized by its white walls, beige-colored ceiling, and soft lighting that filters in through a window. The room is well-furnished with necessary medical equipment and supplies. In the center of the room, a patient lies in a bed, wearing a mask suggesting they might be undergoing medical treatment, covered by a white bedsheet.</w:t>
        <w:br/>
        <w:br/>
        <w:t>Two medical professionals are present: one standing person wearing a blue uniform and another sitting beside a bed. The standing individual's attention is directed toward the lower part of the image, possibly focusing on the patient or an object on the floor. The doctors in the room, dressed in a blue shirt and a white coat, are engaged in conversation, discussing the patient's condition.</w:t>
        <w:br/>
        <w:br/>
        <w:t>The room contains several items, including a white bottle with a green cap on the bedside table, which might contain medication or a first aid kit, as well as a white trash can indicating the room's cleanliness. The artificial lighting in the room suggests it was taken indoors during the daytime, but there are no distinctive features to identify the facility or institution. The image has a grainy quality, possibly due to being taken with a low-resolution camera or from a distance without a clear focus.</w:t>
      </w:r>
    </w:p>
    <w:p>
      <w:r>
        <w:t>No strongly correlated comments found for this frame.</w:t>
      </w:r>
    </w:p>
    <w:p>
      <w:pPr>
        <w:pStyle w:val="Heading1"/>
      </w:pPr>
      <w:r>
        <w:t>Frame: frame_0287.jpg</w:t>
      </w:r>
    </w:p>
    <w:p>
      <w:r>
        <w:t>Caption: This image shows a modern classroom setting with young children engaged in various activities. In the foreground, three students appear to be listening attentively, as suggested by their postures and expressions. Two of these students are seated at desks, focused on paperwork or notes in front of them. The third student is standing behind the desks, also looking down at a piece of paper or notebook.</w:t>
        <w:br/>
        <w:br/>
        <w:t>The room features a wooden floor and natural light streaming through partially visible windows. On the wall, there's a chalkboard with writing on it, although the content is not fully legible due to the angle of the image. In front of the students, there are desks equipped with tablets or computer screens displaying educational materials or presentations. The tablets have reflective surfaces, indicating they may be touchscreens.</w:t>
        <w:br/>
        <w:br/>
        <w:t>The scene depicts several children seated at desks, each engrossed in their own tasks, dressed in casual attire with some wearing yellow and others blue. Their attention is focused on their work, with hands busy writing with pencils or taking notes in notebooks. The classroom walls are adorned with whiteboards, and the floor is covered in black and white tiles.</w:t>
      </w:r>
    </w:p>
    <w:p>
      <w:r>
        <w:t>No strongly correlated comments found for this frame.</w:t>
      </w:r>
    </w:p>
    <w:p>
      <w:pPr>
        <w:pStyle w:val="Heading1"/>
      </w:pPr>
      <w:r>
        <w:t>Frame: frame_0288.jpg</w:t>
      </w:r>
    </w:p>
    <w:p>
      <w:r>
        <w:t>Caption: The image captures a vibrant scene from an outdoor market setting, possibly located in a rural or semi-rural area. A woman, dressed in a colorful outfit with a striped shirt and vibrant headscarf, stands out as the focal point of the image. Her smile radiates warmth and friendliness, adding to the lively atmosphere of the market.</w:t>
        <w:br/>
        <w:br/>
        <w:t>Behind her, several umbrellas provide shade for the market area, suggesting a sunny day. The woman looks directly at the camera with a slight smile on her face, possibly posing for a photo or participating in some form of publicity or documentation. Her posture indicates she may be involved in a candid moment rather than an instructional scenario.</w:t>
        <w:br/>
        <w:br/>
        <w:t>To her left, a stand selling fresh produce can be seen, its red and green colors standing out against the surrounding environment. Further back, more stalls are visible, their contents hidden from view. The buildings that make up the market in the background are painted in shades of blue and white, adding a touch of color to the scene.</w:t>
        <w:br/>
        <w:br/>
        <w:t>A red umbrella stands out in the background, providing a hint of shade for the market-goers. Overall, the image paints a picture of a busy African market, filled with color, activity, and life.</w:t>
      </w:r>
    </w:p>
    <w:p>
      <w:r>
        <w:t>No strongly correlated comments found for this frame.</w:t>
      </w:r>
    </w:p>
    <w:p>
      <w:pPr>
        <w:pStyle w:val="Heading1"/>
      </w:pPr>
      <w:r>
        <w:t>Frame: frame_0289.jpg</w:t>
      </w:r>
    </w:p>
    <w:p>
      <w:r>
        <w:t>Caption: The image shows a person standing in an outdoor setting, likely a park or similar natural area, with a lush green grassy field and trees surrounding them. The individual is dressed casually, wearing a blue and white checkered shirt and gray pants. They are also sporting a white baseball cap and have neatly combed hair. In their hand, they hold a yellow cup, suggesting that they might be enjoying a refreshing drink. Their posture indicates that they are engaged in conversation or perhaps taking in the serene surroundings. As they stand there, they seem to be giving a speech or presentation, as evidenced by the microphone they are speaking into. The park's natural beauty is highlighted by the presence of trees and bushes, which creates a peaceful atmosphere.</w:t>
      </w:r>
    </w:p>
    <w:p>
      <w:r>
        <w:t>No strongly correlated comments found for this frame.</w:t>
      </w:r>
    </w:p>
    <w:p>
      <w:pPr>
        <w:pStyle w:val="Heading1"/>
      </w:pPr>
      <w:r>
        <w:t>Frame: frame_0290.jpg</w:t>
      </w:r>
    </w:p>
    <w:p>
      <w:r>
        <w:t>Caption: The image appears to be a screenshot of a computer desktop featuring a simple yet effective design. A black background serves as the canvas for a prominent white text that reads "Please consider subscribing." This straightforward message suggests an advertisement or a prompt for viewers to subscribe to some form of service, possibly related to education or a course provided by the person who took the screenshot.</w:t>
        <w:br/>
        <w:br/>
        <w:t>In the lower right corner of the image, a small icon or logo resembling a chat bubble with a plus sign inside it is present. This subtle detail could indicate additional features or options within the software or application being used.</w:t>
        <w:br/>
        <w:br/>
        <w:t>The overall style of the image is minimalist and focused on conveying the main message, with no distractions from complex graphics or images. The absence of any other objects or text in the frame draws attention to the central message, making it a clear and effective call-to-action.</w:t>
      </w:r>
    </w:p>
    <w:p>
      <w:r>
        <w:t>No strongly correlated comments found for this frame.</w:t>
      </w:r>
    </w:p>
    <w:p>
      <w:pPr>
        <w:pStyle w:val="Heading1"/>
      </w:pPr>
      <w:r>
        <w:t>Frame: frame_0291.jpg</w:t>
      </w:r>
    </w:p>
    <w:p>
      <w:r>
        <w:t>Caption: The image depicts a man standing in front of a white metal door with a hatch. He is wearing casual attire, including a checkered shirt and a hat, which adds to the relaxed atmosphere. The man is holding a small object in his hand, possibly a remote control or device, which is visible through the door's hatch. His position in front of the door suggests he is either entering or leaving, giving off a sense of curiosity and anticipation as to what might happen next.</w:t>
        <w:br/>
        <w:br/>
        <w:t>The man's focus appears to be on the device or equipment inside the door, rather than any instructional materials. He may be taking a photo or examining something related to the equipment using his smartphone, which is seen in the image. The overall scene has a casual feel, with the man dressed in jeans and a flannel shirt, adding to the relaxed atmosphere.</w:t>
      </w:r>
    </w:p>
    <w:p>
      <w:r>
        <w:t>No strongly correlated comments found for this frame.</w:t>
      </w:r>
    </w:p>
    <w:p>
      <w:pPr>
        <w:pStyle w:val="Heading1"/>
      </w:pPr>
      <w:r>
        <w:t>Frame: frame_0292.jpg</w:t>
      </w:r>
    </w:p>
    <w:p>
      <w:r>
        <w:t>Caption: In this image, a person wearing a high-visibility vest with white stripes and reflective material is captured in a moment of contemplation. The individual, dressed in a black shirt underneath the vest, has short hair and wears glasses, suggesting they are likely in a workshop or construction setting. Their face is turned away from the camera, gazing downwards, indicating they are deep in thought.</w:t>
        <w:br/>
        <w:br/>
        <w:t>The setting is simple and uncluttered, with a blurred white wall serving as the background, allowing the focus to remain on the person. The overall scene conveys a sense of introspection and focus, emphasizing their solitary state. There are no discernible texts or other objects in the image, and it does not contain any imaginary content; instead, it presents a realistic depiction of a person wearing a safety vest.</w:t>
      </w:r>
    </w:p>
    <w:p>
      <w:r>
        <w:t>No strongly correlated comments found for this frame.</w:t>
      </w:r>
    </w:p>
    <w:p>
      <w:pPr>
        <w:pStyle w:val="Heading1"/>
      </w:pPr>
      <w:r>
        <w:t>Frame: frame_0293.jpg</w:t>
      </w:r>
    </w:p>
    <w:p>
      <w:r>
        <w:t>Caption: The image appears to be a photograph of two individuals engaged in professional activity at a construction site. One person is wearing a bright yellow high-visibility vest, while the other is dressed in a black vest. The pair is seen examining two boxes, with the individual in the yellow vest holding one box with both hands and the person in the black vest holding another box nearby. The red and white box being held by the person in the yellow vest bears the words "Cement Plant", suggesting that it may be part of a larger construction project. In the background, a large building is visible, indicating ongoing construction work.</w:t>
        <w:br/>
        <w:br/>
        <w:t>The industrial setting appears to involve machinery or equipment, with the individual not shown in detail wearing a high-visibility vest and interacting with something, possibly assembling or inspecting a piece of equipment. The foreground features a device that could be part of an assembly line or manufacturing process. The background suggests an outdoor area with natural light being filtered through what appears to be corrugated iron sheeting or fencing.</w:t>
        <w:br/>
        <w:br/>
        <w:t>The style of the photograph is candid and informative, perhaps intended for a report or presentation on industrial processes or safety equipment. There are no visible texts or distinguishing brands in the image, aside from the words "Cement Plant" on the red and white box. The relative positions of the objects and individuals suggest a collaborative effort in the construction process.</w:t>
      </w:r>
    </w:p>
    <w:p>
      <w:r>
        <w:t>No strongly correlated comments found for this frame.</w:t>
      </w:r>
    </w:p>
    <w:p>
      <w:pPr>
        <w:pStyle w:val="Heading1"/>
      </w:pPr>
      <w:r>
        <w:t>Frame: frame_0294.jpg</w:t>
      </w:r>
    </w:p>
    <w:p>
      <w:r>
        <w:t>Caption: The image appears to be a still frame from a video showing an individual standing in front of a desk with various objects on it. The person, dressed in a blue jacket and a white hat, is smiling at the camera while holding a toy in their right hand. Behind them, there's a whiteboard with some writing, although the text is not entirely clear due to the angle and resolution of the image.</w:t>
        <w:br/>
        <w:br/>
        <w:t>On the desk, there are toys, including a small toy car and what appears to be a toy house or dollhouse. A small model of a building is also present on the left side of the desk. On the right side of the desk, there is an open laptop with a blue interface, accompanied by a cardboard box containing craft or DIY supplies in front of it.</w:t>
        <w:br/>
        <w:br/>
        <w:t>The setting suggests an indoor environment with a blue wall and a hint of branding or signage on the right side, partially obscured by the person. There are no visible signs of writing, pointing, or teaching context that would indicate if the instructor is writing, pointing, holding a model, or speaking from a slide. In the background, there is a sign reading "CRUNCHLABS" and a closed door behind the individual.</w:t>
        <w:br/>
        <w:br/>
        <w:t>The scene overall presents a playful and creative environment, possibly an office or workshop space rather than a formal classroom setting, with a focus on toys, building materials, and DIY activities.</w:t>
      </w:r>
    </w:p>
    <w:p>
      <w:r>
        <w:t>No strongly correlated comments found for this frame.</w:t>
      </w:r>
    </w:p>
    <w:p>
      <w:pPr>
        <w:pStyle w:val="Heading1"/>
      </w:pPr>
      <w:r>
        <w:t>Frame: frame_0295.jpg</w:t>
      </w:r>
    </w:p>
    <w:p>
      <w:r>
        <w:t>Caption: The image shows a man standing in a room with a blue and white striped wall. He is dressed in a blue jacket, wearing a white hat, and holding a box in his right hand. The box has the text "Think Like an Engineer" written on it in bold white letters. The man is also wearing a red and yellow striped scarf around his neck. The room is filled with various boxes and toys, adding to the festive atmosphere. He appears excitedly showing off the box to someone, possibly a friend or family member.</w:t>
        <w:br/>
        <w:br/>
        <w:t>In the background, the blue ceiling and walls are decorated with various items, but there is no visible text on the person or in the environment that would indicate a teaching context or specific content being discussed. The man is holding up a sign, which has some writing on it, including what appears to be a logo at the top and a tagline or slogan below it. Below the slogan, an emblem with the words "TIME LIFE" visible suggests a possible connection to the Time-Life Books company known for its collection of books on various topics.</w:t>
        <w:br/>
        <w:br/>
        <w:t>The style of the image suggests it could be from a television show or video production where the presenter or participant is sharing information, possibly about a product or service offered by the Time-Life company. Without clear text, it's difficult to provide more detailed information about the content of the sign or the nature of the discussion.</w:t>
      </w:r>
    </w:p>
    <w:p>
      <w:r>
        <w:t>No strongly correlated comments found for this frame.</w:t>
      </w:r>
    </w:p>
    <w:p>
      <w:pPr>
        <w:pStyle w:val="Heading1"/>
      </w:pPr>
      <w:r>
        <w:t>Frame: frame_0296.jpg</w:t>
      </w:r>
    </w:p>
    <w:p>
      <w:r>
        <w:t>Caption: In this cozy indoor setting, two children are engaged in an activity that sparks imagination and play. The scene features a variety of colorful toys, including building blocks of various shapes and sizes, a sports ball, and a small goalpost or goal net. Additionally, there are some yellow items that could be toy cars or similar playthings scattered around the room.</w:t>
        <w:br/>
        <w:br/>
        <w:t>One child, dressed in a vibrant yellow shirt, is sitting on the floor with their legs crossed, fully focused on a game of catch with a small toy ball. The ball is positioned in front of them, seemingly targeting a red and yellow toy car that lies on a colorful geometric carpet. This carpet adds a whimsical touch to the scene.</w:t>
        <w:br/>
        <w:br/>
        <w:t>On the wall behind the children, a large blue toy truck is perched on a shelf, its vibrant color standing out against the backdrop. This presence suggests that this room is a playground for imagination and play, where creativity can flourish.</w:t>
        <w:br/>
        <w:br/>
        <w:t>The setting appears to be a comfortable indoor space, possibly a living room or play area, with a cozy atmosphere and toys scattered around, indicating an active play session. The image captures a moment of childhood joy and curiosity, as the children learn and play with their surroundings.</w:t>
      </w:r>
    </w:p>
    <w:p>
      <w:r>
        <w:t>No strongly correlated comments found for this frame.</w:t>
      </w:r>
    </w:p>
    <w:p>
      <w:pPr>
        <w:pStyle w:val="Heading1"/>
      </w:pPr>
      <w:r>
        <w:t>Frame: frame_0297.jpg</w:t>
      </w:r>
    </w:p>
    <w:p>
      <w:r>
        <w:t>Caption: The image shows an indoor setting that appears to be part of the Crunch Labs office space. A person is standing behind a counter or bar area, which has a variety of items on it, including what looks like a menu or signage with colorful designs and text. Although the details are not clearly legible due to the angle of the photo, they seem to be dressed in casual attire, with short hair, and are holding a smartphone up to their face as if taking a selfie or recording a video.</w:t>
        <w:br/>
        <w:br/>
        <w:t>To the right of the person, there is an informational display with various items, including what seems to be a toy car and small figurines. The display includes signs or labels that include text, but it's not fully legible due to the angle of the photo. On the wall behind the counter, there is a sign that reads "Crunch Labs", indicating the location of the office.</w:t>
        <w:br/>
        <w:br/>
        <w:t>The room is well-lit, with a light source visible in the image, suggesting that the office is well-equipped for work. A black desk is in the foreground, upon which are several items including a laptop, a phone, and a small toy. The blue wall in the background serves as a backdrop for the scene, adding a pop of color to the otherwise neutral room.</w:t>
        <w:br/>
        <w:br/>
        <w:t>The overall atmosphere suggests a casual, creative environment where people might be attending an event or working in a dynamic space. There is no clear evidence of a slide or any teaching context visible within this frame, and the man's position in the room, his attire, and the objects around him all contribute to the overall scene, painting a picture of a typical day in the life of an employee at Crunch Labs.</w:t>
      </w:r>
    </w:p>
    <w:p>
      <w:r>
        <w:t>No strongly correlated comments found for this frame.</w:t>
      </w:r>
    </w:p>
    <w:p>
      <w:pPr>
        <w:pStyle w:val="Heading1"/>
      </w:pPr>
      <w:r>
        <w:t>Frame: frame_0298.jpg</w:t>
      </w:r>
    </w:p>
    <w:p>
      <w:r>
        <w:t>Caption: This image depicts two individuals engaged in a playful activity in an outdoor setting, possibly a backyard or open space. The person on the left, wearing a plaid shirt and baseball cap, is shown pouring a liquid from a bottle into their hand, while their companion on the right, dressed in a Hawaiian shirt, observes this action with a smile. In the foreground, another individual appears to be preparing to perform an action involving a small object that could be a frisbee or disc toy. This person, looking directly at the camera with a focused expression, seems poised to take action with the small object. The man behind them, also wearing a baseball cap, t-shirt, and pants, is either about to throw or has just thrown the object, as indicated by their position facing away from the camera. The serene ambiance of the scene is enhanced by the white fence and tree visible in the background, creating a relaxed and enjoyable atmosphere shared between the three individuals.</w:t>
      </w:r>
    </w:p>
    <w:p>
      <w:r>
        <w:t>No strongly correlated comments found for this frame.</w:t>
      </w:r>
    </w:p>
    <w:p>
      <w:pPr>
        <w:pStyle w:val="Heading1"/>
      </w:pPr>
      <w:r>
        <w:t>Frame: frame_0299.jpg</w:t>
      </w:r>
    </w:p>
    <w:p>
      <w:r>
        <w:t>Caption: The image captures a striking scene that juxtaposes a large green smoke bomb, situated on a dirt field, against the serene backdrop of a clear blue sky. The cylindrical structure with a green tip stands out prominently, emitting vibrant green smoke into the air. A truck is parked nearby, adding to the rural or semi-rural environment suggested by the open space and trees in the background. The image is taken from a low angle, giving the smoke bomb an imposing presence. Notably, the text "youtube/markroberter" is visible in the image, possibly indicating the source of the image or the creator of the video. In contrast to the vibrant green smoke bomb, the sky remains calm and blue, suggesting a moment of celebration or display of technological prowess.</w:t>
      </w:r>
    </w:p>
    <w:p>
      <w:r>
        <w:t>No strongly correlated comments found for this frame.</w:t>
      </w:r>
    </w:p>
    <w:p>
      <w:pPr>
        <w:pStyle w:val="Heading1"/>
      </w:pPr>
      <w:r>
        <w:t>Frame: frame_0300.jpg</w:t>
      </w:r>
    </w:p>
    <w:p>
      <w:r>
        <w:t>Caption: The image depicts an outdoor scene featuring a woman, dressed in a red shirt and blue jeans, bending over to open a box labeled "CRUNCH LABS" on the floor in front of a blue door. The door has a threshold with a decorative doormat pattern, accompanied by some outdoor furniture and plants, suggesting a well-maintained yard. The lighting suggests it might be daytime.</w:t>
        <w:br/>
        <w:br/>
        <w:t>As she bends down, the woman is reaching out with her right hand to interact with something within or around the box. Her facial expression is one of enthusiasm, conveyed through her smile.</w:t>
      </w:r>
    </w:p>
    <w:p>
      <w:r>
        <w:t>No strongly correlated comments found for this frame.</w:t>
      </w:r>
    </w:p>
    <w:p>
      <w:pPr>
        <w:pStyle w:val="Heading1"/>
      </w:pPr>
      <w:r>
        <w:t>Frame: frame_0301.jpg</w:t>
      </w:r>
    </w:p>
    <w:p>
      <w:r>
        <w:t>Caption: The image shows a person's feet and legs next to an open cardboard box that contains various objects. Inside the box, there are items such as a QR code sticker, packaging materials, and some other small objects. On top of the box is a piece of paper with a QR code on it and text around it, which appears to be an advertisement or flyer for something called "Crunchlabs." The text on the paper includes phrases like "Exclusive Video," "Join the Crunchlab revolution," "Sign up," and "QR CODE SCAN HERE" with a Coinbase logo underneath. The text suggests that scanning the QR code might lead to some sort of action or interaction, possibly related to cryptocurrency or an online platform.</w:t>
        <w:br/>
        <w:br/>
        <w:t>The person holding the box is dressed in a striped shirt, adding a casual and relaxed element to the scene. The box itself is vibrant with yellow and red hues, adorned with a colorful design featuring a child's face, adding a touch of whimsy to the scene. Inside the box, the main attraction is a yellow and red video game, titled "Build &amp; Learn with Mark Robber". The game's name is clearly visible, along with the Crunch Labs logo and website, further emphasizing the brand and the educational content of the kit.</w:t>
        <w:br/>
        <w:br/>
        <w:t>The overall image conveys a sense of fun, learning, and excitement, characteristic of educational toys and games.</w:t>
      </w:r>
    </w:p>
    <w:p>
      <w:r>
        <w:t>No strongly correlated comments found for this frame.</w:t>
      </w:r>
    </w:p>
    <w:p>
      <w:pPr>
        <w:pStyle w:val="Heading1"/>
      </w:pPr>
      <w:r>
        <w:t>Frame: frame_0302.jpg</w:t>
      </w:r>
    </w:p>
    <w:p>
      <w:r>
        <w:t>Caption: The image shows an individual, a man wearing a black sweater, standing in a well-equipped kitchen. He appears to be engaged with some sort of activity; he is holding a white remote control in his hand, with his fingers firmly gripping the device, and directing his gaze towards the camera, giving a sense of engagement with the viewer. The kitchen setting includes various items such as a sink, a stove, a dishwasher, and a shelf in the background that holds several jars, adding to the homely atmosphere of the scene.</w:t>
        <w:br/>
        <w:br/>
        <w:t>The man is dressed casually, wearing a baseball cap, a black sweatshirt, and what looks like a white or light-colored t-shirt with the hood up. He seems to be in the middle of a gaming session, given his posture and the presence of the remote control.</w:t>
      </w:r>
    </w:p>
    <w:p>
      <w:r>
        <w:t>No strongly correlated comments found for this frame.</w:t>
      </w:r>
    </w:p>
    <w:p>
      <w:pPr>
        <w:pStyle w:val="Heading1"/>
      </w:pPr>
      <w:r>
        <w:t>Frame: frame_0303.jpg</w:t>
      </w:r>
    </w:p>
    <w:p>
      <w:r>
        <w:t>Caption: The image shows an indoor scene where a person, dressed in a plaid shirt and wearing a baseball cap, stands in front of a sign or banner with the text "CRUNCH LABS" in large, bold letters. The logo on the banner features a stylized letter 'C' inside a circle. Behind the person, there is a blue and white logo of the same name as the sign, indicating that this may be part of a larger facility or temporary setup within a building with access to stairs, as suggested by the background sign. The room itself has a white ceiling and gray floor. On the desk in front of the person, there are several items, including what appears to be a product box labeled "CRUNCH LABS" on the front. A QR code or barcode is also visible on the banner. The person gestures with one hand raised to their head, appearing to speak or present to an unseen audience.</w:t>
      </w:r>
    </w:p>
    <w:p>
      <w:r>
        <w:t>No strongly correlated comments found for this frame.</w:t>
      </w:r>
    </w:p>
    <w:p>
      <w:pPr>
        <w:pStyle w:val="Heading1"/>
      </w:pPr>
      <w:r>
        <w:t>Frame: frame_0304.jpg</w:t>
      </w:r>
    </w:p>
    <w:p>
      <w:r>
        <w:t>Caption: In this frame, we see a room with white walls and a white ceiling fan with a light fixture. There is a window with white blinds partially drawn, adding to the sense of tranquility. A young child is standing in front of a piece of furniture that appears to have drawers or cabinets below it (though details are unclear due to the angle and distance). The child, wearing a black t-shirt and having short hair, has their arms outstretched as if celebrating or in the middle of an action.</w:t>
        <w:br/>
        <w:br/>
        <w:t>The room's decor features a clean and polished look, with no visible text, equipment, or educational materials. Instead, the focus is on the child's activity within the room. In fact, the child seems to be holding up their hands in the air, possibly indicating excitement or enthusiasm - a sentiment echoed by the overall atmosphere of anticipation and joy that pervades the scene.</w:t>
      </w:r>
    </w:p>
    <w:p>
      <w:r>
        <w:t>No strongly correlated comments found for this frame.</w:t>
      </w:r>
    </w:p>
    <w:p>
      <w:pPr>
        <w:pStyle w:val="Heading1"/>
      </w:pPr>
      <w:r>
        <w:t>Frame: frame_0305.jpg</w:t>
      </w:r>
    </w:p>
    <w:p>
      <w:r>
        <w:t>Caption: The image shows an indoor setting that appears to be a classroom or workshop area designed for educational purposes. The room features a blue wall, with a target mounted high up on it, possibly for educational purposes related to precision or accuracy. Below the target, there is a diagram or illustration on a whiteboard or flip chart, but the content is not clearly visible due to the angle and distance of the photograph.</w:t>
        <w:br/>
        <w:br/>
        <w:t>In the center of the room, a large circular device catches attention. The device has orange and black bands wrapped around it and features a small wheel or spindle at its center, accompanied by some sort of measuring tool with red dots on it. This equipment seems related to science or physics.</w:t>
        <w:br/>
        <w:br/>
        <w:t>To the right of this device, two small tables or benches are positioned, bearing various items that could be learning materials or tools for hands-on activities. A child is seated at one of these tables, attentively watching an adult standing in front of the device, possibly engaged in a teaching session or experiment. The exact context and nature of the activity are not clear from the image alone.</w:t>
        <w:br/>
        <w:br/>
        <w:t>The scene also features a spinning orange ball machine, positioned near the blue wall, filled with orange balls that are in motion, creating a dynamic and engaging environment. A red target is set up to be hit by these orange balls, encouraging hands-on learning about concepts like momentum and gravity.</w:t>
        <w:br/>
        <w:br/>
        <w:t>The boy, dressed in a blue shirt, is enthusiastically pointing at the spinning ball machine, indicating his active participation in the activity. The room's simplicity allows him to focus solely on the machine and his engagement with it. This snapshot captures a moment of fun and learning as the young boy interacts with the machine and the target.</w:t>
      </w:r>
    </w:p>
    <w:p>
      <w:r>
        <w:t>No strongly correlated comments found for this frame.</w:t>
      </w:r>
    </w:p>
    <w:p>
      <w:pPr>
        <w:pStyle w:val="Heading1"/>
      </w:pPr>
      <w:r>
        <w:t>Frame: frame_0306.jpg</w:t>
      </w:r>
    </w:p>
    <w:p>
      <w:r>
        <w:t>Caption: The image shows a man standing in front of a table with a blue tablecloth, covered with a variety of colorful objects. The man is dressed in a blue jacket and a yellow hat, which stands out against the vibrant table setting. In his right hand, he holds a microphone, suggesting that he might be in a video recording or live broadcast setting, as indicated by the presence of lights and what appears to be a camera setup to his right.</w:t>
        <w:br/>
        <w:br/>
        <w:t>The objects on the table are arranged in a way that suggests they are for sale, with several boxes labeled "CRUNCH" and a sign that reads "IT'S HERE!". The man is positioned in front of these boxes, indicating that he might be the one selling them. Behind him, there is a sign that reads "CRUNCH LAB", which could be the name of the store or the brand of the items on display.</w:t>
        <w:br/>
        <w:br/>
        <w:t>The background appears to be an office or studio setting with modern design elements and a sign with the logo "CRUNCH LABS" suggesting a tech or innovation environment. The man's beard and his white cap add to the overall visual narrative. He seems to be speaking to an audience, but the content of his speech is not discernible from the image alone.</w:t>
      </w:r>
    </w:p>
    <w:p>
      <w:r>
        <w:t>No strongly correlated comments found for this frame.</w:t>
      </w:r>
    </w:p>
    <w:p>
      <w:pPr>
        <w:pStyle w:val="Heading1"/>
      </w:pPr>
      <w:r>
        <w:t>Frame: frame_0307.jpg</w:t>
      </w:r>
    </w:p>
    <w:p>
      <w:r>
        <w:t>Caption: The image depicts an indoor setting that appears to be an office or meeting space within Crunch Labs. At the center of the room, there is a man standing behind a table with various objects on it, including small toys and games, which add a playful touch to the scene. He is dressed casually in a blue jacket and a white baseball cap.</w:t>
        <w:br/>
        <w:br/>
        <w:t>The table itself has a modern design with a neutral color scheme and contemporary decor. The flooring appears to be a polished surface, possibly wood or stone, but this detail is not entirely visible due to the camera's angle.</w:t>
        <w:br/>
        <w:br/>
        <w:t>On the wall behind the man, there is a prominent display of the Crunch Labs logo, indicating the location of the office. In the distance, you can see a window that offers a view of the office's interior, giving an impression of a lively and creative workspace.</w:t>
        <w:br/>
        <w:br/>
        <w:t>The man is holding a paper in his left hand and gesturing towards it with his right hand, suggesting he may be delivering a presentation or lecture to someone off-camera. His casual attire and relaxed demeanor contribute to the overall atmosphere of a friendly and approachable setting.</w:t>
      </w:r>
    </w:p>
    <w:p>
      <w:r>
        <w:t>No strongly correlated comments found for this frame.</w:t>
      </w:r>
    </w:p>
    <w:p>
      <w:pPr>
        <w:pStyle w:val="Heading1"/>
      </w:pPr>
      <w:r>
        <w:t>Frame: frame_0308.jpg</w:t>
      </w:r>
    </w:p>
    <w:p>
      <w:r>
        <w:t>Caption: The image presents the logo for CrunchLabs, featuring a distinctive blue color scheme. At the center of the logo is a bright red circle, surrounded by the company name "CrunchLabs" written in white text. The logo's text is also replicated on the blue background, creating a sense of depth and visual interest. Below the logo, there is a gradient that fades from white to gray, with a shadow of the logo subtly integrated into this fade. In the background, a neutral color palette transitions smoothly from gray to light brown, providing a subtle contrast to the bold colors of the logo. The overall design style is simple yet striking, making it suitable for branding or advertising purposes, and the absence of visible texts, diagrams, or devices in the image emphasizes its focus on visual identity.</w:t>
      </w:r>
    </w:p>
    <w:p>
      <w:r>
        <w:t>No strongly correlated comments found for this frame.</w:t>
      </w:r>
    </w:p>
    <w:p>
      <w:pPr>
        <w:pStyle w:val="Heading1"/>
      </w:pPr>
      <w:r>
        <w:t>Frame: frame_0309.jpg</w:t>
      </w:r>
    </w:p>
    <w:p>
      <w:r>
        <w:t>Caption: LLaVA: This image appears to be a screenshot of a presentation slide with a minimalistic design. On the left side, there is a slide with a gradient from light to dark grey, containing no visible text, images, or diagrams. On the right side, there's another slide that displays a simple graph or chart, but it's too small and low-resolution to discern any specific details about its contents.</w:t>
        <w:br/>
        <w:br/>
        <w:t>The overall style of the presentation suggests an academic or professional setting, possibly a lecture, seminar, or webinar where visual aids are used to support discussion or instruction. The absence of text or other distinguishing features makes it difficult to provide more detail about the context or content of the presentation.</w:t>
        <w:br/>
        <w:br/>
        <w:t>This image is specifically related to events occurring in 2016 in the United States.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