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a strict JSON list in the format you requested:</w:t>
        <w:br/>
        <w:br/>
        <w:t>```</w:t>
        <w:br/>
        <w:t>[</w:t>
        <w:br/>
        <w:t xml:space="preserve">  {</w:t>
        <w:br/>
        <w:t xml:space="preserve">    "start_time": "00:01",</w:t>
        <w:br/>
        <w:t xml:space="preserve">    "title": "A speaker's body with a light blue cone being inserted into its enclosure.",</w:t>
        <w:br/>
        <w:t xml:space="preserve">    "summary": "The image shows a detailed view of a speaker's construction process on a wooden surface. The speaker's black and silver body is visible, with its cone still being inserted into the enclosure."</w:t>
        <w:br/>
        <w:t xml:space="preserve">  },</w:t>
        <w:br/>
        <w:t xml:space="preserve">  {</w:t>
        <w:br/>
        <w:t xml:space="preserve">    "start_time": "00:02",</w:t>
        <w:br/>
        <w:t xml:space="preserve">    "title": "A smartphone screen displaying a blue color.",</w:t>
        <w:br/>
        <w:t xml:space="preserve">    "summary": "The image shows a detailed view of a speaker's construction process on a wooden surface. The speaker's black and silver body is visible, with its cone still being inserted into the enclosure."</w:t>
        <w:br/>
        <w:t xml:space="preserve">  },</w:t>
        <w:br/>
        <w:t xml:space="preserve">  {</w:t>
        <w:br/>
        <w:t xml:space="preserve">    "start_time": "00:03",</w:t>
        <w:br/>
        <w:t xml:space="preserve">    "title": "A red background with a grayish-white overlay.",</w:t>
        <w:br/>
        <w:t xml:space="preserve">    "summary": "The image presents a striking red background, which serves as a canvas for what appears to be a grayish-white overlay with some kind of design or pattern."</w:t>
        <w:br/>
        <w:t xml:space="preserve">  },</w:t>
        <w:br/>
        <w:t xml:space="preserve">  {</w:t>
        <w:br/>
        <w:t xml:space="preserve">    "start_time": "00:04",</w:t>
        <w:br/>
        <w:t xml:space="preserve">    "title": "A social media interface with a thumbs-up gesture.",</w:t>
        <w:br/>
        <w:t xml:space="preserve">    "summary": "The image shows a simple and striking design featuring a black background punctuated by a small red icon at the bottom left, commonly associated with a 'like' button."</w:t>
        <w:br/>
        <w:t xml:space="preserve">  },</w:t>
        <w:br/>
        <w:t xml:space="preserve">  {</w:t>
        <w:br/>
        <w:t xml:space="preserve">    "start_time": "00:05",</w:t>
        <w:br/>
        <w:t xml:space="preserve">    "title": "A digital interface with browser tabs open.",</w:t>
        <w:br/>
        <w:t xml:space="preserve">    "summary": "The image appears to be a digital interface, possibly a social media platform, set against a red background. The dominant feature is a white square situated in the bottom left corner of the image."</w:t>
        <w:br/>
        <w:t xml:space="preserve">  }</w:t>
        <w:br/>
        <w:t>]</w:t>
        <w:br/>
        <w:t>```</w:t>
        <w:br/>
        <w:br/>
        <w:t>Note that I had to make some assumptions about the start time and title for each section since they were not explicitly provided in the original text. If you have any further information or corrections, please let me know!</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