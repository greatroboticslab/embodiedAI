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t>Here is the output in the specified format:</w:t>
        <w:br/>
        <w:br/>
        <w:t>```</w:t>
        <w:br/>
        <w:t>[</w:t>
        <w:br/>
        <w:t xml:space="preserve">  {</w:t>
        <w:br/>
        <w:t xml:space="preserve">    "start_time": "00:00",</w:t>
        <w:br/>
        <w:t xml:space="preserve">    "title": "Introduction",</w:t>
        <w:br/>
        <w:t xml:space="preserve">    "summary": ""</w:t>
        <w:br/>
        <w:t xml:space="preserve">  },</w:t>
        <w:br/>
        <w:t xml:space="preserve">  {</w:t>
        <w:br/>
        <w:t xml:space="preserve">    "start_time": "00:07",</w:t>
        <w:br/>
        <w:t xml:space="preserve">    "title": "Working with Electronic Components",</w:t>
        <w:br/>
        <w:t xml:space="preserve">    "summary": "A person is shown working on a project involving electronic components, including soldering and assembling devices."</w:t>
        <w:br/>
        <w:t xml:space="preserve">  },</w:t>
        <w:br/>
        <w:t xml:space="preserve">  {</w:t>
        <w:br/>
        <w:t xml:space="preserve">    "start_time": "00:14",</w:t>
        <w:br/>
        <w:t xml:space="preserve">    "title": "Repairing Audio Devices",</w:t>
        <w:br/>
        <w:t xml:space="preserve">    "summary": "A person is repairing or modifying an audio device, with various tools and components scattered around the workbench."</w:t>
        <w:br/>
        <w:t xml:space="preserve">  },</w:t>
        <w:br/>
        <w:t xml:space="preserve">  {</w:t>
        <w:br/>
        <w:t xml:space="preserve">    "start_time": "00:21",</w:t>
        <w:br/>
        <w:t xml:space="preserve">    "title": "Testing Speakers",</w:t>
        <w:br/>
        <w:t xml:space="preserve">    "summary": "A person is testing a speaker, with a close-up view of their hand pressing against the speaker's grille."</w:t>
        <w:br/>
        <w:t xml:space="preserve">  }</w:t>
        <w:br/>
        <w:t>]</w:t>
        <w:br/>
        <w:t>```</w:t>
        <w:br/>
        <w:br/>
        <w:t>Note that I assumed the start time for each section to be the timestamp of the first image description. If you need to adjust this based on some other timing information, please let me know!</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