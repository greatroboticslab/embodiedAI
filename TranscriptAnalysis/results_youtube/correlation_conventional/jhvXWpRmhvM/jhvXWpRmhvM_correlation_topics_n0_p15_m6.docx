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1220</w:t>
      </w:r>
    </w:p>
    <w:p>
      <w:r>
        <w:t>Comments correlated to ≥ 60: 115 (9.4%)</w:t>
      </w:r>
    </w:p>
    <w:p>
      <w:r>
        <w:t>Total candidate pairs checked: 1200</w:t>
      </w:r>
    </w:p>
    <w:p/>
    <w:p>
      <w:r>
        <w:t>Most/Least correlated topics (by average score across correlated comments):</w:t>
      </w:r>
    </w:p>
    <w:p>
      <w:r>
        <w:t xml:space="preserve">  Top 3:</w:t>
      </w:r>
    </w:p>
    <w:p>
      <w:r>
        <w:t xml:space="preserve">    • Topic T3: Woofers — avg 81.31, contributions 84</w:t>
      </w:r>
    </w:p>
    <w:p>
      <w:r>
        <w:t xml:space="preserve">    • Topic T2: Tweeters — avg 81.12, contributions 49</w:t>
      </w:r>
    </w:p>
    <w:p>
      <w:r>
        <w:t xml:space="preserve">    • Topic T4: Subwoofers — avg 80.75, contributions 67</w:t>
      </w:r>
    </w:p>
    <w:p>
      <w:r>
        <w:t xml:space="preserve">  Bottom 3:</w:t>
      </w:r>
    </w:p>
    <w:p>
      <w:r>
        <w:t xml:space="preserve">    • Topic T6: Conclusion — avg 0.00, contributions 0</w:t>
      </w:r>
    </w:p>
    <w:p>
      <w:r>
        <w:t xml:space="preserve">    • Topic T5: Why Different Types of Speakers? — avg 79.42, contributions 26</w:t>
      </w:r>
    </w:p>
    <w:p>
      <w:r>
        <w:t xml:space="preserve">    • Topic T1: Introduction — avg 80.00, contributions 11</w:t>
      </w:r>
    </w:p>
    <w:p>
      <w:r>
        <w:t>Correlated comment coverage (all comments):</w:t>
      </w:r>
    </w:p>
    <w:p>
      <w:r>
        <w:t>- matched 5 topic(s), max score 90.0000: @heyitsme The most common audio setup in a 3 way speaker as they pictured would not exclude a midrange speaker and include a subwoofer. tweeters handle high frequency(&gt;2000hz), mid-range as the name implies handles mid frequency(~250-2000hz), woofer handles low frequency(up to max ~500hz).</w:t>
        <w:br/>
        <w:t>Sub-woofer handles very low frequency(from 20hz to maximum of ~200hz), almost always in a seperate unit, and probably more commonly used for movies than music in a home. Subwoofers only became common in the 90s.</w:t>
        <w:br/>
        <w:t>Using tweeter + woofer + subwoofer would miss the middle range completely.</w:t>
        <w:br/>
        <w:t>Sometimes 1 driver would handle woofer &amp; mid-range frquencies, but I think that would usually only be with 2-way speakers(speaker units that only have tweeter + 1 other driver, perhaps the tweet would go lower than usual too) I guess the woofer/mid-range driver may be little if at all different physically, but have a different crossover setup.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and frequency ranges of tweeters, mid-range speakers, woofers, and subwoofers, which are all mentioned in the topic description. The comment also explains how these components work together, including their roles in handling different frequency ranges, and provides specific examples (e.g., 2-way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characteristics and role of woofers (low frequency) in speaker systems, including their frequency range and relationship to mid-range speakers and subwoofers. The description overlaps with the topic by providing specific details about woofer function and its differences from other drivers.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limitations of single-type speakers and different types of speakers (3-way, 2-way), specifically mentioning midrange frequency handling, which aligns with the topic's focus on representation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and role of subwoofers in speaker systems, matching the topic's description. It also mentions specific details about how subwoofers handle low frequencies and their common use in home setups for movies.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discusses the specific components and their roles (tweeters, mid-range, woofer, subwoofer) in a speaker setup, aligning with the topic description's focus on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discusses the specific components and their roles (tweeters, mid-range, woofer, subwoofer) in a speaker setup, aligning with the topic description's focus on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and role of subwoofers in speaker systems, matching the topic's description. It also mentions specific details about how subwoofers handle low frequencies and their common use in home setups for movies.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limitations of single-type speakers and different types of speakers (3-way, 2-way), specifically mentioning midrange frequency handling, which aligns with the topic's focus on representation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characteristics and role of woofers (low frequency) in speaker systems, including their frequency range and relationship to mid-range speakers and subwoofers. The description overlaps with the topic by providing specific details about woofer function and its differences from other drivers.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and frequency ranges of tweeters, mid-range speakers, woofers, and subwoofers, which are all mentioned in the topic description. The comment also explains how these components work together, including their roles in handling different frequency ranges, and provides specific examples (e.g., 2-way speakers).</w:t>
      </w:r>
    </w:p>
    <w:p>
      <w:r>
        <w:t>- matched 5 topic(s), max score 80.0000: Ok here goes i have to take issue with your explanation of drive units, in my opinion i think you have made a bit of an error let me explain why i think you have made an error. "Tweeters" ok desighned to produce high frequency sounds " a bird tweet tweet " 2. Next drive unit  down the chain is the "Mid Range" unit and as its name say's it is designed to handle most of the mid range frequencies 3. The third unit being the "Bass unit" which by definition is designed to handle the lower frequencies. These three drive units have been the basic combination of drive units configured with in a cabinet to form what we call "Speakers".  While you dont have to use all three drive units in order to make a pair of speakers there are also two way systems and fourway systems by the use of a driver above a tweeter called a "super high frequency driver" or an "ABR" Auxilliary Bass Radiator. The use of an extra low frequency drive unit or "Sub" has only become popular over recent years , the so called "Subs" that are now so popular are a newish desire.</w:t>
        <w:br/>
        <w:br/>
        <w:t>Most people will be very happy to enjoy and use the traditional pair of speakers as we know them without the need for the "Sub" speaker, this is not a definative explanation of the most used drive units how ever i think it gives better clarity, let's not also forget the likes of Tannoy who are world leaders in using  what looks like a single drive unit but is actually two units in one with the high frequency unit situated down the center at the rear in a compression driver format. lets not forget that all the drive units in the world are no good if a suitable cross over network is not used in order to seperate out all the different frequencies and send them to the correct drive units.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types of speakers (single-type vs. multi-type) and their configurations (2-way, 4-way), which are key points in the topic description about limitations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same topics mentioned in the topic description (definition of drive units, frequency ranges), specifically mentioning subwoofers as a newer development. Although not solely focused on subwoofers, the comment provides context and overlaps with the topic's themes.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and frequency range of different drive units (tweeters, mid-range, bass), which aligns with the topic 'Woofers' description. The mention of speaker systems and crossover networks also overlaps with the topic's focus on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(high-frequency sounds) and how they relate to other drive units in a speaker system, aligning with the topic's focus on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same concepts described in the topic, specifically speakers and drive units (tweeters, mid-range, bass), cabinets, frequency ranges, and crossovers. The language used is technical and related to the topic, with specific examples mentioned.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same concepts described in the topic, specifically speakers and drive units (tweeters, mid-range, bass), cabinets, frequency ranges, and crossovers. The language used is technical and related to the topic, with specific examples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(high-frequency sounds) and how they relate to other drive units in a speaker system, aligning with the topic's focus on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and frequency range of different drive units (tweeters, mid-range, bass), which aligns with the topic 'Woofers' description. The mention of speaker systems and crossover networks also overlaps with the topic's focus on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same topics mentioned in the topic description (definition of drive units, frequency ranges), specifically mentioning subwoofers as a newer development. Although not solely focused on subwoofers, the comment provides context and overlaps with the topic's themes.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types of speakers (single-type vs. multi-type) and their configurations (2-way, 4-way), which are key points in the topic description about limitations and representation.</w:t>
      </w:r>
    </w:p>
    <w:p>
      <w:r>
        <w:t>- matched 4 topic(s), max score 90.0000: the worst explanation for the use for an enclosure.what is he even talking about??the reason you but a woofer in an enclosure is to give you bass, in free air the back waves cancel out the front waves so you get very little 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woofers (specifically their use in an enclosure) and how they produce bass, which is a key aspect described in the topic. The language used is technical and similar to the description provided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purpose of an enclosure in a speaker system, which is mentioned in the topic description as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a woofer (subwoofer) in an enclosure to produce bass, which is directly related to the topic's description on the frequency range and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role of an enclosure in relation to a woofer's function (giving bass), which is mentioned in the topic description as part of the introduction to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is about a specific audio-related topic (enclosures and woofers), but it doesn't discuss the same steps, objects, settings, parameters, claims, or goals described by the topic 'Conclusion' and its description 'Summary and final thoughts'. The comment seems to be a criticism of an explanation rather than discussing conclusions or summaries.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enclosures and woofers in the context of audio, but it doesn't mention tweeters, frequency range, or characteristics mentioned in the topic. The only overlap is the general concept of acoustic properties.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enclosures and woofers in the context of audio, but it doesn't mention tweeters, frequency range, or characteristics mentioned in the topic. The only overlap is the general concept of acoustic properties.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is about a specific audio-related topic (enclosures and woofers), but it doesn't discuss the same steps, objects, settings, parameters, claims, or goals described by the topic 'Conclusion' and its description 'Summary and final thoughts'. The comment seems to be a criticism of an explanation rather than discussing conclusions or summaries.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role of an enclosure in relation to a woofer's function (giving bass), which is mentioned in the topic description as part of the introduction to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a woofer (subwoofer) in an enclosure to produce bass, which is directly related to the topic's description on the frequency range and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purpose of an enclosure in a speaker system, which is mentioned in the topic description as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woofers (specifically their use in an enclosure) and how they produce bass, which is a key aspect described in the topic. The language used is technical and similar to the description provided in the topic.</w:t>
      </w:r>
    </w:p>
    <w:p>
      <w:r>
        <w:t>- matched 4 topic(s), max score 90.0000: This video's summary - subwoofers - bass (low frequencies); woofers - mids (middle frequencies *note that the human voice is in this range); and tweeters - high frequencies (Other tweeters use piezoelectric instead of dynamic drivers).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90.0000</w:t>
      </w:r>
    </w:p>
    <w:p>
      <w:r>
        <w:t xml:space="preserve">    Description: Limitations of single-type speakers and the importance of representation</w:t>
      </w:r>
    </w:p>
    <w:p>
      <w:r>
        <w:t xml:space="preserve">    Reason: The comment discusses the different types of speakers (subwoofers, woofers, and tweeters) which is directly related to the topic's question 'Why Different Types of Speakers?' The comment also provides specific examples of each type, such as using dynamic drivers for some tweeters, which overlaps with the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of tweeters, specifically mentioning their association with high frequencies and dynamic drivers/piezoelectric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and role of subwoofers (bass) in speaker systems, which is closely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and role of woofers in speaker systems, mentioning their frequency range (mids) and comparison with other components (subwoofers, tweeters). The mention of 'bass' and 'high frequencies' also overlap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speakers and their frequency ranges, whereas the topic is about an overview of speakers and their roles. While there is some mention of frequencies, it's not directly related to the introduction or speaker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speakers and their frequency ranges, whereas the topic is about an overview of speakers and their roles. While there is some mention of frequencies, it's not directly related to the introduction or speaker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and role of woofers in speaker systems, mentioning their frequency range (mids) and comparison with other components (subwoofers, tweeters). The mention of 'bass' and 'high frequencies' also overlap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and role of subwoofers (bass) in speaker systems, which is closely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of tweeters, specifically mentioning their association with high frequencies and dynamic drivers/piezoelectric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90.0000</w:t>
      </w:r>
    </w:p>
    <w:p>
      <w:r>
        <w:t xml:space="preserve">    Description: Limitations of single-type speakers and the importance of representation</w:t>
      </w:r>
    </w:p>
    <w:p>
      <w:r>
        <w:t xml:space="preserve">    Reason: The comment discusses the different types of speakers (subwoofers, woofers, and tweeters) which is directly related to the topic's question 'Why Different Types of Speakers?' The comment also provides specific examples of each type, such as using dynamic drivers for some tweeters, which overlaps with the importance of representation mentioned in the topic description.</w:t>
      </w:r>
    </w:p>
    <w:p>
      <w:r>
        <w:t>- matched 4 topic(s), max score 90.0000: Sorry Linus, but that mid range speaker is not a woofer. It is a mid ranged speaker meant for vocals. And that subwoofer is not that but in fact a woofer. A subwoofer is usually stand alone and covers much lower than a typical speaker cabinet. Also, tweeters are actually not very often dynamic drivers as you say. That was much more common back in the day. Nowadays, especially on professional equipment, compression drivers with horns are much more common, and more effective.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of tweeters, specifically correcting Linus' statement about dynamic drivers and mentioning their common use in professional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different types of speakers (woofer, mid-range, tweeter), their purposes and characteristics, which are all related to the topic 'Why Different Types of Speakers?' and its description about limitations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topic of subwoofers, discussing their role in speaker systems and frequency range, which matches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roles of speakers (woofers, mid-ranges, tweeters) and their functions (covering different frequency ranges), which are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50.0000</w:t>
      </w:r>
    </w:p>
    <w:p>
      <w:r>
        <w:t xml:space="preserve">    Description: Characteristics, frequency range, and role in speaker systems</w:t>
      </w:r>
    </w:p>
    <w:p>
      <w:r>
        <w:t xml:space="preserve">    Reason: The comment does not directly discuss the characteristics, frequency range, and role of woofers in speaker systems. Although it mentions subwoofers and tweeters, the main discussion is about correct classification and technical differences between various types of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50.0000</w:t>
      </w:r>
    </w:p>
    <w:p>
      <w:r>
        <w:t xml:space="preserve">    Description: Characteristics, frequency range, and role in speaker systems</w:t>
      </w:r>
    </w:p>
    <w:p>
      <w:r>
        <w:t xml:space="preserve">    Reason: The comment does not directly discuss the characteristics, frequency range, and role of woofers in speaker systems. Although it mentions subwoofers and tweeters, the main discussion is about correct classification and technical differences between various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roles of speakers (woofers, mid-ranges, tweeters) and their functions (covering different frequency ranges), which are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topic of subwoofers, discussing their role in speaker systems and frequency range, which matches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different types of speakers (woofer, mid-range, tweeter), their purposes and characteristics, which are all related to the topic 'Why Different Types of Speakers?' and its description about limitations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of tweeters, specifically correcting Linus' statement about dynamic drivers and mentioning their common use in professional equipment.</w:t>
      </w:r>
    </w:p>
    <w:p>
      <w:r>
        <w:t>- matched 4 topic(s), max score 90.0000: .................................. you have ab-so-lutely NO idea what you're talking about...</w:t>
        <w:br/>
        <w:t>1: the three types that exist: tweeter, midrange and woofer DRIVERS, not "speakers".</w:t>
        <w:br/>
        <w:t>2: the sound is divided by a cut off filter, (crossover) [most common: 20/30 Hz to 400 Hz: woofer 400 Hz to 2/4 kHz: midrange. 4 kHz to 20/25 kHz: tweeter] which is build in the speakerhousing. The better speakers use "bi amp" or "tri amp" connectors to accomplish an absolute seperation between the tweeter, midrange and woofer.</w:t>
        <w:br/>
        <w:t>3: a "Subwoofer" is a dedicated woofer invented by Bose (which is besides the 901's crap, but that's a sidenote) as a solution for people who do not want huge speakers in their livingroom, and are in contrast of mids and tweeters, Mono for the simple reason that soundwaves below 250/300 Hz are non-directional, simply meaning it's very hard to determine where bass sounds comes from.</w:t>
        <w:br/>
        <w:t xml:space="preserve">4: Bass "needing" a bass port (as you tend to call it "strategic placed holes") is absolute bullcrap and even impossible with high pressure speakerdesigns. </w:t>
        <w:br/>
        <w:t>5: Wheres the explanation for different impedances? I reckon you haven't got the faintest clue besides some made-up pseudoscience answer..</w:t>
        <w:br/>
        <w:t xml:space="preserve">6: Other missed points: Ribbon tweeters? long vs. short voicecoils? electrostatic speakers? Motional Feedback design? measured wattage in RMS / THD / etcetera vs. true powerhandling? insulation? lightweight kevlar drivers vs. paper ones? speakerhousing design vs. soundquality? etcetera etcetera........................ Pfffffffffffff............. srsly dude.. just... go HOME or something.. _ </w:t>
        <w:br/>
        <w:t>Over here we have an expression "schoenmaker hou je bij je leest" meaning: "Let the cobbler stick to his last",  or "As a bear has no tail, for a lion he'll fail."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discusses the same steps and objects described by the topic, specifically mentioning woofers, crossover filters, speaker housing design, impedance, and sound quality. The tone is critical, but it directly addresses the characteristics of woofers and their role in speaker systems, making it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(20/30 Hz to 400 Hz), role in speaker systems (crossover, separation of tweeter, midrange, and woofer), and definition of subwoofers as a dedicated woofer. The topic's description about the three types of drivers is also mentioned in point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their frequency range and how they are affected by crossover filters and impedance. It also mentions ribbon tweeters as a specific type,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types of speakers (tweeter, midrange, woofer), crossover filters, and subwoofers, which are all mentioned in the topic description. Additionally, it touches on speaker design aspects like impedance, porting, and insulation, which are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representation importance and limitations of single-type speakers mentioned in the topic. Instead, it provides technical details about speaker drivers, crossover filters, and subwoofers, which are tangential to the topic's focus on types of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representation importance and limitations of single-type speakers mentioned in the topic. Instead, it provides technical details about speaker drivers, crossover filters, and subwoofers, which are tangential to the topic's focus on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types of speakers (tweeter, midrange, woofer), crossover filters, and subwoofers, which are all mentioned in the topic description. Additionally, it touches on speaker design aspects like impedance, porting, and insulation, which are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their frequency range and how they are affected by crossover filters and impedance. It also mentions ribbon tweeters as a specific type,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(20/30 Hz to 400 Hz), role in speaker systems (crossover, separation of tweeter, midrange, and woofer), and definition of subwoofers as a dedicated woofer. The topic's description about the three types of drivers is also mentioned in point 1.</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discusses the same steps and objects described by the topic, specifically mentioning woofers, crossover filters, speaker housing design, impedance, and sound quality. The tone is critical, but it directly addresses the characteristics of woofers and their role in speaker systems, making it strongly related to the topic.</w:t>
      </w:r>
    </w:p>
    <w:p>
      <w:r>
        <w:t>- matched 4 topic(s), max score 85.0000: The best possible combination is piezoelectric speaker for highest tones, tweeter for high and mid tones, woofer for mid tones and punch bass (do not use this for less than 120hz or it will struggle with produce good two way sound - low and mid. Keep in mid that this isnt the true mid tone speaker) and of course subwoofer with subsonic filter for cut everything below 20hz. It has to work from MAX 120hz to preferable 20hz.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characteristics and role of woofers in speaker systems, specifically mentioning their frequency range and its importance for producing good two-way sound.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different types of speakers (piezoelectric, tweeter, woofer, punch bass, and subwoofer) and their roles in producing good sound, which is strongly related to the topic's focus on representation through multiple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subwoofers in speaker systems and mentions specific frequency ranges (20hz, 120hz), which matches the topic's description. Additionally, it provides details on how to use a subwoofer effectively, aligning with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speaker types (piezoelectric, tweeter, woofer) and frequency ranges (high tones, mid tones, 120hz, 20hz), directly related to the topic's description of tweeters'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topic is about the introduction and speakers' roles, while the comment discusses speaker combinations for producing good sound. There is no direct overlap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topic is about the introduction and speakers' roles, while the comment discusses speaker combinations for producing good sound. There is no direct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speaker types (piezoelectric, tweeter, woofer) and frequency ranges (high tones, mid tones, 120hz, 20hz), directly related to the topic's description of tweeters'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subwoofers in speaker systems and mentions specific frequency ranges (20hz, 120hz), which matches the topic's description. Additionally, it provides details on how to use a subwoofer effectively, aligning with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different types of speakers (piezoelectric, tweeter, woofer, punch bass, and subwoofer) and their roles in producing good sound, which is strongly related to the topic's focus on representation through multiple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characteristics and role of woofers in speaker systems, specifically mentioning their frequency range and its importance for producing good two-way sound.</w:t>
      </w:r>
    </w:p>
    <w:p>
      <w:r>
        <w:t>- matched 4 topic(s), max score 85.0000: +MERK MUSIK He also forgot to mention some speakers use a 3 way configuration. Using a tweeter to cover the highs from 10,000 to 20,000HZ and some tweeters can actually reach as high as over 30,000HZ. A mid woofer to comer the 1,000 to like 9,000HZ. And a woofer to cover like 50 to like 300HZ. And some subwioofers can reach as low as 18HZ.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85.0000</w:t>
      </w:r>
    </w:p>
    <w:p>
      <w:r>
        <w:t xml:space="preserve">    Description: Definition, frequency range, and characteristics</w:t>
      </w:r>
    </w:p>
    <w:p>
      <w:r>
        <w:t xml:space="preserve">    Reason: The comment discusses the characteristics and frequency range of tweeters, specifically mentioning their role in covering high frequencies (10,000 to 20,000Hz or even up to 30,000Hz),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specific frequency ranges (10,000-20,000Hz, 30,000Hz, 1,000-9,000Hz, 50-300Hz, and 18Hz) that are related to the topic's description of subwoofers' role in speaker systems, which makes it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frequency ranges of different types of speakers (tweeters, mid woofers, and woofers), which is directly related to the topic's description of woofer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70.0000</w:t>
      </w:r>
    </w:p>
    <w:p>
      <w:r>
        <w:t xml:space="preserve">    Description: Limitations of single-type speakers and the importance of representation</w:t>
      </w:r>
    </w:p>
    <w:p>
      <w:r>
        <w:t xml:space="preserve">    Reason: The comment specifically mentions different types of speakers and their configurations (3-way), which is directly related to the topic's discussion on limitations of single-type speakers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 configurations and frequency ranges, which are not directly related to the topic's description of speakers'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 configurations and frequency ranges, which are not directly related to the topic's description of speakers'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70.0000</w:t>
      </w:r>
    </w:p>
    <w:p>
      <w:r>
        <w:t xml:space="preserve">    Description: Limitations of single-type speakers and the importance of representation</w:t>
      </w:r>
    </w:p>
    <w:p>
      <w:r>
        <w:t xml:space="preserve">    Reason: The comment specifically mentions different types of speakers and their configurations (3-way), which is directly related to the topic's discussion on limitations of single-type speakers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frequency ranges of different types of speakers (tweeters, mid woofers, and woofers), which is directly related to the topic's description of woofer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specific frequency ranges (10,000-20,000Hz, 30,000Hz, 1,000-9,000Hz, 50-300Hz, and 18Hz) that are related to the topic's description of subwoofers' role in speaker systems, which makes it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85.0000</w:t>
      </w:r>
    </w:p>
    <w:p>
      <w:r>
        <w:t xml:space="preserve">    Description: Definition, frequency range, and characteristics</w:t>
      </w:r>
    </w:p>
    <w:p>
      <w:r>
        <w:t xml:space="preserve">    Reason: The comment discusses the characteristics and frequency range of tweeters, specifically mentioning their role in covering high frequencies (10,000 to 20,000Hz or even up to 30,000Hz), which is a key aspect of the topic's description.</w:t>
      </w:r>
    </w:p>
    <w:p>
      <w:r>
        <w:t>- matched 4 topic(s), max score 80.0000: you've forgot speaker setups!</w:t>
        <w:br/>
        <w:t>when in an enclosed room, a set of tweeters/subwoofers and woofers is usually ok. but when in an open space like an outdoor concert you need a "line array" otherwise your sound won't reach very far!!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specific types of speakers (tweeters/subwoofers, woofers) and their suitability for different settings (enclosed room, open space), which aligns with the topic's focus on various speaker types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role of woofers in speaker systems and specific scenarios (enclosed room vs. open space), which directly relates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(frequency range and settings) and their application in different scenarios (speaker setups), which are all relevant topics described in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specifically discusses speaker setups and types (tweeters/subwoofers, woofers, line array), which are directly related to the topic description's focus on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speaker setups and types of speakers (tweeters/subwoofers/woofers), but does not directly discuss the topic's focus on subwoofers' definition, frequency range, and role in speaker systems. The mention of a specific type of setup ('line array') also diverges from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speaker setups and types of speakers (tweeters/subwoofers/woofers), but does not directly discuss the topic's focus on subwoofers' definition, frequency range, and role in speaker systems. The mention of a specific type of setup ('line array') also diverges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specifically discusses speaker setups and types (tweeters/subwoofers, woofers, line array), which are directly related to the topic description's focus on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(frequency range and settings) and their application in different scenarios (speaker setups), which are all relevant topics described in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role of woofers in speaker systems and specific scenarios (enclosed room vs. open space), which directly relates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specific types of speakers (tweeters/subwoofers, woofers) and their suitability for different settings (enclosed room, open space), which aligns with the topic's focus on various speaker types and their limitations.</w:t>
      </w:r>
    </w:p>
    <w:p>
      <w:r>
        <w:t>- matched 4 topic(s), max score 80.0000: below 20Hz I believe...it is felt not heard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a specific frequency range (below 20Hz) and the phrase 'it is felt not heard', which indirectly relates to the topic's focus on representation and limitations of single-type speakers. The mention of physical properties (frequency) and the implication that our experience is not purely auditory, but also haptic or emotional, aligns with the topic's discussion of how different types of speakers can affect our perception.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frequency range (specifically below 20Hz), which is directly related to the topic's description of subwoofers' frequency range. The comment also refers to the way sound is perceived ('it is felt not heard'), which is relevant to the topic's discussion of the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specifically discusses the frequency range of woofers (below 20Hz), which is directly related to the topic's description. The phrase 'it is felt not heard' suggests that the commenter is referring to the physical impact of low-frequency sound, which is a key aspect of speaker systems, as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70.0000</w:t>
      </w:r>
    </w:p>
    <w:p>
      <w:r>
        <w:t xml:space="preserve">    Description: Definition, frequency range, and characteristics</w:t>
      </w:r>
    </w:p>
    <w:p>
      <w:r>
        <w:t xml:space="preserve">    Reason: The comment discusses the frequency range of tweeters (below 20Hz) which is directly related to the topic description. The phrase 'it is felt not heard' implies an understanding of how tweeters work and their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70.0000</w:t>
      </w:r>
    </w:p>
    <w:p>
      <w:r>
        <w:t xml:space="preserve">    Description: Definition, frequency range, and characteristics</w:t>
      </w:r>
    </w:p>
    <w:p>
      <w:r>
        <w:t xml:space="preserve">    Reason: The comment discusses the frequency range of tweeters (below 20Hz) which is directly related to the topic description. The phrase 'it is felt not heard' implies an understanding of how tweeters work and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specifically discusses the frequency range of woofers (below 20Hz), which is directly related to the topic's description. The phrase 'it is felt not heard' suggests that the commenter is referring to the physical impact of low-frequency sound, which is a key aspect of speaker systems, as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frequency range (specifically below 20Hz), which is directly related to the topic's description of subwoofers' frequency range. The comment also refers to the way sound is perceived ('it is felt not heard'), which is relevant to the topic's discussion of the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a specific frequency range (below 20Hz) and the phrase 'it is felt not heard', which indirectly relates to the topic's focus on representation and limitations of single-type speakers. The mention of physical properties (frequency) and the implication that our experience is not purely auditory, but also haptic or emotional, aligns with the topic's discussion of how different types of speakers can affect our perception.</w:t>
      </w:r>
    </w:p>
    <w:p>
      <w:r>
        <w:t>- matched 4 topic(s), max score 80.0000: It's best to have as few types of drivers as possible. It's easily audible when a sound of a bridge frequency (ex. 2000Hz, that can either be rendered by the mid-range speaker or by the tweeter) is played by one driver or another.</w:t>
        <w:br/>
        <w:t>So, judging that the human ear can hear from 40Hz to 20000Hz, and the body can feel from about 20-30Hz, it is reasonable to suggest that having speakers that render the 30-20k range with ~100db fidelity.</w:t>
        <w:br/>
        <w:t>In this case, a woofer that renders 30-2000Hz + a tweeter is a very good way to go.</w:t>
        <w:br/>
        <w:br/>
        <w:t>Subwoofers are often overkill, and spoil the quality of the music, if you already have a speaker system capable of offering as low as 30Hz at high fidelity.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importance of representation by mentioning specific types of speakers (woofer, tweeter) and their frequency ranges (30-2000Hz, 20k), which directly relates to the topic's focus on different speaker types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drivers in speaker systems and mentions frequency ranges (30-2000Hz) similar to those described in the topic. It also touches on the idea of having separate components for low-frequency sounds, which is directly related to the concept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(30-2000Hz) in speaker systems and their relationship to tweeters, highlighting the importance of having a single woofer for this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frequency range and characteristics of tweeters, specifically mentioning their role in rendering bridge frequencies, which is a key point in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audio frequencies and drivers, which is not directly related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audio frequencies and drivers, which is not directly 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frequency range and characteristics of tweeters, specifically mentioning their role in rendering bridge frequencies, which is a key point in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(30-2000Hz) in speaker systems and their relationship to tweeters, highlighting the importance of having a single woofer for this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drivers in speaker systems and mentions frequency ranges (30-2000Hz) similar to those described in the topic. It also touches on the idea of having separate components for low-frequency sounds, which is directly related to the concept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importance of representation by mentioning specific types of speakers (woofer, tweeter) and their frequency ranges (30-2000Hz, 20k), which directly relates to the topic's focus on different speaker types and their limitations.</w:t>
      </w:r>
    </w:p>
    <w:p>
      <w:r>
        <w:t>- matched 4 topic(s), max score 80.0000: In this video, he said he’s talking about the most COMMON audio setup. And he’s right. Tweeters take care of the higher frequency’s, woofers handle the mid-low frequency’s, and a subwoofer handles the really low frequency’s. Of course in some setups, there are also mid range drivers and super tweeters.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w:t>
        <w:br/>
        <w:t>"correlated": true,</w:t>
        <w:br/>
        <w:t>"score": 80,</w:t>
        <w:br/>
        <w:t>"reason": "The comment directly discusses the types of speakers (tweeters, woofers, subwoofers) and their frequency handling, which are key aspects mentioned in the topic description. Although it doesn't explicitly mention limitations or representation, the discussion is related to speaker types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speaker systems, referencing their frequency range and responsibility for handling low frequencies. The mention of woofers and tweeters also shows an understanding of the typical audio setup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mentioning their responsibility for handling mid-low frequencies, which is a key point in the topic description. The only reason it's not a perfect match is that the comment also mentions other audio components, but the main focus on woofers' role keeps the correlation high.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(handling higher frequencies) and their role in an audio setup, which strongly relates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setup of speakers (tweeters, woofers, subwoofer) which is described in the topic as an overview of speakers and their roles. The mention of mid-range drivers and super tweeters also shows a detailed understanding of audio equipment, aligning with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setup of speakers (tweeters, woofers, subwoofer) which is described in the topic as an overview of speakers and their roles. The mention of mid-range drivers and super tweeters also shows a detailed understanding of audio equipment, aligning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(handling higher frequencies) and their role in an audio setup, which strongly relates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mentioning their responsibility for handling mid-low frequencies, which is a key point in the topic description. The only reason it's not a perfect match is that the comment also mentions other audio components, but the main focus on woofers' role keeps the correlation high.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speaker systems, referencing their frequency range and responsibility for handling low frequencies. The mention of woofers and tweeters also shows an understanding of the typical audio setup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w:t>
        <w:br/>
        <w:t>"correlated": true,</w:t>
        <w:br/>
        <w:t>"score": 80,</w:t>
        <w:br/>
        <w:t>"reason": "The comment directly discusses the types of speakers (tweeters, woofers, subwoofers) and their frequency handling, which are key aspects mentioned in the topic description. Although it doesn't explicitly mention limitations or representation, the discussion is related to speaker types as described in the topic."</w:t>
      </w:r>
    </w:p>
    <w:p>
      <w:r>
        <w:t>- matched 3 topic(s), max score 90.0000:  @mdogg95  That's tweeter, midrange, and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a speaker component (woofer) mentioned in the topic title and description, showing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specifically mentions different types of speakers (tweeter, midrange, and woofer), which directly correlates with the topic's discussion on various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'tweeter' which matches the topic title. Although it doesn't explicitly mention 'definition', 'frequency range', and 'characteristics', it uses relevant terms like 'midrange' and 'woofers' that are likely related to these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speaker components (tweeter, midrange, and woofer) but does not directly discuss subwoofers or their role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specific components (tweeter, midrange, and woofer) that are not mentioned in the topic description. While it's related to audio equipment, the connection is loose and does not directly discuss speakers or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specific components (tweeter, midrange, and woofer) that are not mentioned in the topic description. While it's related to audio equipment, the connection is loose and does not directly discuss speakers or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speaker components (tweeter, midrange, and woofer) but does not directly discuss subwoofers or their role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'tweeter' which matches the topic title. Although it doesn't explicitly mention 'definition', 'frequency range', and 'characteristics', it uses relevant terms like 'midrange' and 'woofers' that are likely related to these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specifically mentions different types of speakers (tweeter, midrange, and woofer), which directly correlates with the topic's discussion on various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a speaker component (woofer) mentioned in the topic title and description, showing strong correlation.</w:t>
      </w:r>
    </w:p>
    <w:p>
      <w:r>
        <w:t>- matched 3 topic(s), max score 90.0000: mmmmmmmmmmmmmmmmmm    I grew up with tweeters, mid-range (what you call a woofer) and woofers..........Subwoofers are a different thing; usually mono and broaching sub-sonic.........see 3:29</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of tweeters (frequency range and woofers), which are explicitly mentioned in the topic description. The mention of woofer, subwoofers, and mid-range also shows a clear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topic of Subwoofers, specifically mentioning their difference from other speaker components (tweeters, mid-range/woofer) and highlighting their role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woofers and their role in speaker systems (mid-range, characteristics), showing a clear understanding of the topic. The mention of subwoofers as a different thing also highlights the distinction between woofers and other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speaker types (tweeters, mid-range, woofers) and subwoofers, but does not directly discuss the limitations or importance of representation as described in the topic. The mention of 'what you call a woofer' suggests some knowledge of speaker types, but the focus is on personal experience rather than the topic's specific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topic is about speakers and their roles, while the comment is about subwoofers and woofers, which are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topic is about speakers and their roles, while the comment is about subwoofers and woofers,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speaker types (tweeters, mid-range, woofers) and subwoofers, but does not directly discuss the limitations or importance of representation as described in the topic. The mention of 'what you call a woofer' suggests some knowledge of speaker types, but the focus is on personal experience rather than the topic's specific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woofers and their role in speaker systems (mid-range, characteristics), showing a clear understanding of the topic. The mention of subwoofers as a different thing also highlights the distinction between woofers and other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topic of Subwoofers, specifically mentioning their difference from other speaker components (tweeters, mid-range/woofer) and highlighting their role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characteristics of tweeters (frequency range and woofers), which are explicitly mentioned in the topic description. The mention of woofer, subwoofers, and mid-range also shows a clear understanding of the topic's concepts.</w:t>
      </w:r>
    </w:p>
    <w:p>
      <w:r>
        <w:t>- matched 3 topic(s), max score 90.0000: jonnathan deven Yup, I also have some separate-compartment speakers where each driver has its own little compartment, isolated from the other drivers (but still in the same enclosure). This way the air displacement from the main woofer doesnt affect the midrange driver or tweeter.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woofers in speaker systems, mentioning air displacement and its effect on other drivers, which is a specific aspect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a specific aspect of speaker systems (separate-compartment speakers) which aligns with the topic's description on subwoofers and their role in such systems. The mention of air displacement and its effect on other drivers also overlaps with the frequency range and definition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is a direct reference to the topic's description of characteristics. Additionally, it discusses speaker design and compartmentalization, which relates to the topic's description of definition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is a direct reference to the topic's description of characteristics. Additionally, it discusses speaker design and compartmentalization, which relates to the topic's description of definition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a specific aspect of speaker systems (separate-compartment speakers) which aligns with the topic's description on subwoofers and their role in such systems. The mention of air displacement and its effect on other drivers also overlaps with the frequency range and definition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woofers in speaker systems, mentioning air displacement and its effect on other drivers, which is a specific aspect covered in the topic description.</w:t>
      </w:r>
    </w:p>
    <w:p>
      <w:r>
        <w:t xml:space="preserve">- matched 3 topic(s), max score 90.0000: There are way more kinds of speaker components though.. </w:t>
        <w:br/>
        <w:t>But the common types of speaker drivers are as following:</w:t>
        <w:br/>
        <w:br/>
        <w:t>Tweeter - High frequency driver typically assigned to produce sound waves above 2 kHz</w:t>
        <w:br/>
        <w:t>* Dome Tweeters, Horn-loaded tweeters, Piezo-electric tweeters are some of the more common types of high frequency drivers.</w:t>
        <w:br/>
        <w:br/>
        <w:t>Mid-range drivers - Name is as it sounds (litarally), these are drivers that's assigned to the vocal spectrum of sound, typically between 200-2000 Hz</w:t>
        <w:br/>
        <w:t>* Mid-range drivers are commonly sized between 3-6.5" (7.5-17 cm)</w:t>
        <w:br/>
        <w:br/>
        <w:t xml:space="preserve">Woofer - Low frequency drivers commonly assigned to play the low-end of the sonic spectrum, usually from 200 Hz and down. </w:t>
        <w:br/>
        <w:t>However, there are in certain circumstances drivers that is used as both woofers and mid-ranges at the same time. These are referred to as mid-bass drivers</w:t>
        <w:br/>
        <w:t xml:space="preserve">Another variant of the mid-woofer used in car applications is specifically assigned to play kick-bass and frequencies above 50 Hz. </w:t>
        <w:br/>
        <w:br/>
        <w:t>Subwoofer - Large very low frequency drivers assigned to play the bass sections below 80-100 Hz</w:t>
        <w:br/>
        <w:t xml:space="preserve">There is also a wide variety of subwoofers available, such as: </w:t>
        <w:br/>
        <w:t>Competition-grade (SPL) - These are normally the big beefy ones commonly used in car-audio applications</w:t>
        <w:br/>
        <w:t>Sound Quality drivers - The high-end home-theater subwoofers fall into this category</w:t>
        <w:br/>
        <w:t>Professional - The kind of subwoofers used in concerts and at big events</w:t>
        <w:br/>
        <w:t>Everyday listening-grade - Cheaper and smaller alternatives of the aforementioned usually fall into this category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characteristics and frequency ranges of woofers (low-frequency drivers), as well as their role in speaker systems, with specific examples and types of woofers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specific types of speaker drivers (tweeter, mid-range, woofer, subwoofer) and their characteristics, which aligns with the topic's focus on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specific types of speaker drivers, including tweeters, which is a direct match to the topic title. The description also mentions frequency ranges and characteristics, which are touched upon in the comment's discussion of different driver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different types of speaker drivers, including tweeters, mid-range drivers, woofers, and subwoofers. While it mentions frequency ranges and driver sizes, the topic 'Subwoofers' is not directly discussed or related to the specific details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topic is an introduction to speakers and their roles, while the comment discusses specific types of speaker drivers, frequencies, and applications. There is no direct discussion of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topic is an introduction to speakers and their roles, while the comment discusses specific types of speaker drivers, frequencies, and applications.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different types of speaker drivers, including tweeters, mid-range drivers, woofers, and subwoofers. While it mentions frequency ranges and driver sizes, the topic 'Subwoofers' is not directly discussed or related to the specific details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specific types of speaker drivers, including tweeters, which is a direct match to the topic title. The description also mentions frequency ranges and characteristics, which are touched upon in the comment's discussion of different driver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specific types of speaker drivers (tweeter, mid-range, woofer, subwoofer) and their characteristics, which aligns with the topic's focus on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characteristics and frequency ranges of woofers (low-frequency drivers), as well as their role in speaker systems, with specific examples and types of woofers mentioned.</w:t>
      </w:r>
    </w:p>
    <w:p>
      <w:r>
        <w:t>- matched 3 topic(s), max score 90.0000: Subwoofers = 1hz to 80Hz</w:t>
        <w:br/>
        <w:t>Midbass Woofer = 80Hz to 500Hz</w:t>
        <w:br/>
        <w:t>Midrange 500Hz to 8Khz</w:t>
        <w:br/>
        <w:t>Tweeters 8Khz to 20Khz</w:t>
        <w:br/>
        <w:t>Super Tweeters 20Khz above.</w:t>
        <w:br/>
        <w:t>(Varies obviously from brand and capabilities)</w:t>
        <w:br/>
        <w:t>Fullrange Drivers = 20Hz to 20Khz give or take.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discusses specific frequency ranges and roles of different types of woofers (subwoofers, midbass woofer) which directly relate to the topic's description of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frequency range and characteristics of tweeters, aligning with the topic description. The specific mention of Hz ranges for different types of drivers (e.g. midbass woofer, midrange, tweeters) also overlaps with the topic's focus on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of different speaker types (subwoofers, midbass woofer, midrange, tweeters, super tweeters, and full-range drivers), which aligns with the topic's description on the role of subwoofers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5.0000</w:t>
      </w:r>
    </w:p>
    <w:p>
      <w:r>
        <w:t xml:space="preserve">    Description: Limitations of single-type speakers and the importance of representation</w:t>
      </w:r>
    </w:p>
    <w:p>
      <w:r>
        <w:t xml:space="preserve">    Reason: The comment provides a technical breakdown of different speaker types and frequency ranges, whereas the topic is about the limitations of single-type speakers and representation. Although there are some general concepts (e.g., frequency ranges), the connection is not strong due to the lack of discussion on the importance of representation or single-type speaker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frequency ranges and driver types, which is not directly related to the topic 'Overview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frequency ranges and driver types, which is not directly related to the topic 'Overview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5.0000</w:t>
      </w:r>
    </w:p>
    <w:p>
      <w:r>
        <w:t xml:space="preserve">    Description: Limitations of single-type speakers and the importance of representation</w:t>
      </w:r>
    </w:p>
    <w:p>
      <w:r>
        <w:t xml:space="preserve">    Reason: The comment provides a technical breakdown of different speaker types and frequency ranges, whereas the topic is about the limitations of single-type speakers and representation. Although there are some general concepts (e.g., frequency ranges), the connection is not strong due to the lack of discussion on the importance of representation or single-type speaker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of different speaker types (subwoofers, midbass woofer, midrange, tweeters, super tweeters, and full-range drivers), which aligns with the topic's description on the role of subwoofers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discusses the frequency range and characteristics of tweeters, aligning with the topic description. The specific mention of Hz ranges for different types of drivers (e.g. midbass woofer, midrange, tweeters) also overlaps with the topic's focus on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discusses specific frequency ranges and roles of different types of woofers (subwoofers, midbass woofer) which directly relate to the topic's description of characteristics and role in speaker systems.</w:t>
      </w:r>
    </w:p>
    <w:p>
      <w:r>
        <w:t>- matched 3 topic(s), max score 90.0000: Also Linus you forgot to mention Woofers and subwoofers in Sealed environments which allow for more precise and harder hitting bass with the drawback of higher power consumption.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mentions subwoofers and their role in sealed environments for more precise bass, which is highly relevant to the topic description's focus 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specific types of speakers (woofers and subwoofers) and their characteristics in a specific environment (sealed), which aligns with the topic's focus on different types of speakers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and subwoofers in a specific context (Sealed environments), which is directly related to the topic's description of their characteristics and role in speaker systems. The mention of bass and power consumption also overlaps with the topic's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Linus and Woofers/subwoofers, but does not directly discuss the topic of introducing speakers or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 name="Picture 5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 name="Picture 5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'Linus' and specific audio concepts (Woofers, subwoofers, sealed environments), which are not directly related to the topic's definition, frequency range, and characteristics of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 name="Picture 5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 name="Picture 5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'Linus' and specific audio concepts (Woofers, subwoofers, sealed environments), which are not directly related to the topic's definition, frequency range, and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 name="Picture 5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 name="Picture 5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Linus and Woofers/subwoofers, but does not directly discuss the topic of introducing speakers or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 name="Picture 5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 name="Picture 5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and subwoofers in a specific context (Sealed environments), which is directly related to the topic's description of their characteristics and role in speaker systems. The mention of bass and power consumption also overlaps with the topic's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 name="Picture 5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 name="Picture 5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specific types of speakers (woofers and subwoofers) and their characteristics in a specific environment (sealed), which aligns with the topic's focus on different types of speakers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 name="Picture 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 name="Picture 5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 name="Picture 5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mentions subwoofers and their role in sealed environments for more precise bass, which is highly relevant to the topic description's focus on frequency range and role in speaker systems.</w:t>
      </w:r>
    </w:p>
    <w:p>
      <w:r>
        <w:t>- matched 3 topic(s), max score 90.0000: Agree, I have a stereo set with 3-way speakers and there is bass (till I go with a song by decaf) that sounds similar to my 7.1 system. When I Do go with decaf my 7.1 subwoofer goes crazy while my stereo 3-way brings only "normal" 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 name="Picture 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 name="Picture 5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 name="Picture 5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role of subwoofers in speaker systems, mentioning specific examples and comparing normal bass to the 'crazy' bass of a 7.1 system, which aligns with the topic's focus 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 name="Picture 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 name="Picture 5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 name="Picture 5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85.0000</w:t>
      </w:r>
    </w:p>
    <w:p>
      <w:r>
        <w:t xml:space="preserve">    Description: Limitations of single-type speakers and the importance of representation</w:t>
      </w:r>
    </w:p>
    <w:p>
      <w:r>
        <w:t xml:space="preserve">    Reason: The comment directly discusses different types of speakers (3-way and 7.1) and their characteristics (bass response), which is strongly related to the topic's description of limitations and importance of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 name="Picture 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 name="Picture 5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 name="Picture 5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'bass' and '3-way speakers', which are specific characteristics discussed in the topic description. Additionally, it compares the sound quality of different speaker systems, which is related to the topic's focus on the role of woofers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 name="Picture 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 name="Picture 5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 name="Picture 5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'bass' and '3-way speakers', which are specific characteristics discussed in the topic description. Additionally, it compares the sound quality of different speaker systems, which is related to the topic's focus on the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 name="Picture 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 name="Picture 5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 name="Picture 5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85.0000</w:t>
      </w:r>
    </w:p>
    <w:p>
      <w:r>
        <w:t xml:space="preserve">    Description: Limitations of single-type speakers and the importance of representation</w:t>
      </w:r>
    </w:p>
    <w:p>
      <w:r>
        <w:t xml:space="preserve">    Reason: The comment directly discusses different types of speakers (3-way and 7.1) and their characteristics (bass response), which is strongly related to the topic's description of limitations and importance of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 name="Picture 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 name="Picture 5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 name="Picture 5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role of subwoofers in speaker systems, mentioning specific examples and comparing normal bass to the 'crazy' bass of a 7.1 system, which aligns with the topic's focus on frequency range and role in speaker systems.</w:t>
      </w:r>
    </w:p>
    <w:p>
      <w:r>
        <w:t>- matched 3 topic(s), max score 90.0000: 15hz or c0/16hz is minimum requirement for subwoofer. Even genelec 7382a or barefoot sound lfe 15 is bare minimum.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 name="Picture 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 name="Picture 5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 name="Picture 5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frequency range of subwoofers (15Hz or C0/16Hz),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 name="Picture 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 name="Picture 5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 name="Picture 5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discusses the frequency range of tweeters (15hz or c0/16hz) which is directly related to the topic description. The mention of specific subwoofer models (Genelec 7382A and Barefoot Sound LFE-15) also overlaps with the topic's focus on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 name="Picture 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 name="Picture 5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 name="Picture 5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specifically mentions the frequency range (15hz or c0/16hz) and role of subwoofers in speaker systems, which is closely related to the topic's description. The mention of specific subwoofer models (Genelec 7382a and Barefoot Sound LFE-15) also shows a clear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 name="Picture 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 name="Picture 5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 name="Picture 5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specifically mentions the frequency range (15hz or c0/16hz) and role of subwoofers in speaker systems, which is closely related to the topic's description. The mention of specific subwoofer models (Genelec 7382a and Barefoot Sound LFE-15) also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 name="Picture 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 name="Picture 5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 name="Picture 5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discusses the frequency range of tweeters (15hz or c0/16hz) which is directly related to the topic description. The mention of specific subwoofer models (Genelec 7382A and Barefoot Sound LFE-15) also overlaps with the topic's focus on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 name="Picture 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 name="Picture 5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 name="Picture 5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frequency range of subwoofers (15Hz or C0/16Hz), which is a key aspect of the topic's description.</w:t>
      </w:r>
    </w:p>
    <w:p>
      <w:r>
        <w:t>- matched 3 topic(s), max score 85.0000: jonnathan deven Yes, very correct. Any speaker that you can hear vocals from is definitely not a subwoofer. Proper subwoofers will only play below 250Hz, be in a completely separate enclosure, and have separate power amplification.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 name="Picture 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 name="Picture 5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 name="Picture 5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characteristics of subwoofers (frequency range, enclosure, power amplification), which aligns with the topic's focus on 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 name="Picture 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 name="Picture 5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 name="Picture 5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characteristics of a subwoofer, which are mentioned in the topic description as an example of different types of speakers. The commenter specifically mentions frequency range and physical enclosure, aligning with the importance of representation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 name="Picture 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 name="Picture 5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 name="Picture 5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explicitly mentions the frequency range (below 250Hz) and separation from main speaker enclosure, directly relating to the topic's description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 name="Picture 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 name="Picture 5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 name="Picture 5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subwoofers and their characteristics, while the topic is about introducing speakers and their roles. Although the comment mentions vocals, it's not directly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 name="Picture 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 name="Picture 5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 name="Picture 5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discusses subwoofers and their characteristics, while the topic is about Tweeters. The frequency range mentioned in the topic description doesn't seem to be related to the discussion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 name="Picture 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 name="Picture 5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 name="Picture 5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discusses subwoofers and their characteristics, while the topic is about Tweeters. The frequency range mentioned in the topic description doesn't seem to be related to the discussion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 name="Picture 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 name="Picture 5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 name="Picture 5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subwoofers and their characteristics, while the topic is about introducing speakers and their roles. Although the comment mentions vocals, it's not directly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 name="Picture 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 name="Picture 5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 name="Picture 5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explicitly mentions the frequency range (below 250Hz) and separation from main speaker enclosure, directly relating to the topic's description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 name="Picture 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 name="Picture 5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 name="Picture 5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characteristics of a subwoofer, which are mentioned in the topic description as an example of different types of speakers. The commenter specifically mentions frequency range and physical enclosure, aligning with the importance of representation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 name="Picture 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 name="Picture 5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 name="Picture 5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characteristics of subwoofers (frequency range, enclosure, power amplification), which aligns with the topic's focus on woofers' role in speaker systems.</w:t>
      </w:r>
    </w:p>
    <w:p>
      <w:r>
        <w:t>- matched 3 topic(s), max score 85.0000: The strategically placed holes thing is WRONG.</w:t>
        <w:br/>
        <w:t>Look it up: bass reflex port. That's the technical term and the function it serves is to enlarge the frequency range of the woofer by creating a tube with a lower ground resonance then the speaker itself has.</w:t>
        <w:br/>
        <w:t>This is my understanding and it's probably not 100% accurate, but bass reflex ports are NOT for supplying air.</w:t>
        <w:br/>
        <w:br/>
        <w:t>You'd rather have an airtight speaker than one with a "regular" hole in it, because the enclosement will work better that way. The hole is actually more like a tunnel with a very specific length and diameter designed for the enclosure and speaker to have these results. This involves complicated physics for designing and I would discourage people building their own speakers to cut holes in their enclosure.</w:t>
        <w:br/>
        <w:br/>
        <w:t>I understand this video was made to be as fast as possible and that things need to be oversimplified to keep it short, but this was just wrong information.</w:t>
        <w:br/>
        <w:br/>
        <w:t>It's not that hard to do a bit of research and this is basic speaker knowledge.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 name="Picture 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 name="Picture 5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 name="Picture 5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directly discusses the concept of bass reflex ports and their role in speaker systems, which is a key aspect of the topic 'Subwoofers'. The comment also touches on the technical aspects of frequency range and enclosure design, demonstrating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 name="Picture 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 name="Picture 5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 name="Picture 6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specifically mentioning frequency range and the function of bass reflex ports in relation to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 name="Picture 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 name="Picture 6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 name="Picture 6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70.0000</w:t>
      </w:r>
    </w:p>
    <w:p>
      <w:r>
        <w:t xml:space="preserve">    Description: Definition, frequency range, and characteristics</w:t>
      </w:r>
    </w:p>
    <w:p>
      <w:r>
        <w:t xml:space="preserve">    Reason: The comment discusses the concept of bass reflex ports and its function in enlarging frequency range, which is directly related to the topic's description of tweeters'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 name="Picture 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 name="Picture 6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 name="Picture 6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technical details of bass reflex ports and their function in enlarging the frequency range of the woofer, which is not directly related to the topic 'Why Different Types of Speakers?' as it focuses on the limitations of single-type speakers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 name="Picture 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 name="Picture 6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 name="Picture 6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the topic's specific technical term 'bass reflex port' and its function, but the main focus is on correcting the speaker's claimed information about the holes, which is not directly 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 name="Picture 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 name="Picture 6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 name="Picture 6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the topic's specific technical term 'bass reflex port' and its function, but the main focus is on correcting the speaker's claimed information about the holes, which is not directly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 name="Picture 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 name="Picture 6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 name="Picture 6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technical details of bass reflex ports and their function in enlarging the frequency range of the woofer, which is not directly related to the topic 'Why Different Types of Speakers?' as it focuses on the limitations of single-type speakers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 name="Picture 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 name="Picture 6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 name="Picture 6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70.0000</w:t>
      </w:r>
    </w:p>
    <w:p>
      <w:r>
        <w:t xml:space="preserve">    Description: Definition, frequency range, and characteristics</w:t>
      </w:r>
    </w:p>
    <w:p>
      <w:r>
        <w:t xml:space="preserve">    Reason: The comment discusses the concept of bass reflex ports and its function in enlarging frequency range, which is directly related to the topic's description of tweeters'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 name="Picture 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 name="Picture 6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 name="Picture 6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specifically mentioning frequency range and the function of bass reflex ports in relation to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 name="Picture 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 name="Picture 6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 name="Picture 6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directly discusses the concept of bass reflex ports and their role in speaker systems, which is a key aspect of the topic 'Subwoofers'. The comment also touches on the technical aspects of frequency range and enclosure design, demonstrating a strong connection to the topic.</w:t>
      </w:r>
    </w:p>
    <w:p>
      <w:r>
        <w:t>- matched 3 topic(s), max score 80.0000: understandable. I Use ribbon tweeters in my studio monitors. as well as a ribbon mic.The clean sound is hard to find in a standard tweeter!.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 name="Picture 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 name="Picture 6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 name="Picture 6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ribbon tweeters and their ability to produce a clean sound, which is closely related to the topic's description of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 name="Picture 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 name="Picture 6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 name="Picture 6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type of tweeters (ribbon) and their characteristics (clean sound), which directly relates to the topic's description of 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 name="Picture 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 name="Picture 6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 name="Picture 6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same type of tweeters (ribbon) mentioned in the topic description, highlighting their characteristics and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 name="Picture 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 name="Picture 6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 name="Picture 6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studio monitors and ribbon tweeters/mic, which is not directly related to the topic of subwoofers. The only connection is a passing mention of sound quality, but it's not discussing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 name="Picture 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 name="Picture 6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 name="Picture 6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studio monitors and ribbon tweeters/mic, which is not directly related to the topic of subwoofers. The only connection is a passing mention of sound quality, but it's not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 name="Picture 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 name="Picture 6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 name="Picture 6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same type of tweeters (ribbon) mentioned in the topic description, highlighting their characteristics and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 name="Picture 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 name="Picture 6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 name="Picture 6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type of tweeters (ribbon) and their characteristics (clean sound), which directly relates to the topic's description of 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 name="Picture 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 name="Picture 6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 name="Picture 6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ribbon tweeters and their ability to produce a clean sound, which is closely related to the topic's description of different types of speakers and their limitations.</w:t>
      </w:r>
    </w:p>
    <w:p>
      <w:r>
        <w:t xml:space="preserve">- matched 3 topic(s), max score 80.0000: okay i get what are these so what are treble and bass when i alter it on speakers. for one i can hear bass but tell if treble is  on or off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 name="Picture 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 name="Picture 6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 name="Picture 6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same concept of treble and bass, which is closely related to the topic's description of subwoofers' role in speaker systems. The comment also shows an understanding of frequency range and alteration, demonstrating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 name="Picture 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 name="Picture 6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 name="Picture 6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(bass) in speaker systems and mentions altering treble and bass settings, showing a strong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 name="Picture 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 name="Picture 6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 name="Picture 6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same setting (treble and bass) and characteristics described by the topic, showing a clear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 name="Picture 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 name="Picture 6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 name="Picture 6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to be asking a question about the speakers' settings (treble and bass), which is not directly related to the topic's description of speakers and their roles. The topic focuses on the overview of speakers and their roles, whereas the comment is concerned with adjusting audio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 name="Picture 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 name="Picture 6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 name="Picture 6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directly discuss the limitations of single-type speakers or representation, but rather asks about treble and bass settings on speakers. The topic is only mentioned in passing as a context for understanding these settings.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 name="Picture 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 name="Picture 6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 name="Picture 6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directly discuss the limitations of single-type speakers or representation, but rather asks about treble and bass settings on speakers. The topic is only mentioned in passing as a context for understanding these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 name="Picture 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 name="Picture 6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 name="Picture 6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to be asking a question about the speakers' settings (treble and bass), which is not directly related to the topic's description of speakers and their roles. The topic focuses on the overview of speakers and their roles, whereas the comment is concerned with adjusting audio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 name="Picture 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 name="Picture 6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 name="Picture 6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same setting (treble and bass) and characteristics described by the topic, showing a clear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 name="Picture 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 name="Picture 6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 name="Picture 6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(bass) in speaker systems and mentions altering treble and bass settings, showing a strong connection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 name="Picture 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 name="Picture 6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 name="Picture 6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same concept of treble and bass, which is closely related to the topic's description of subwoofers' role in speaker systems. The comment also shows an understanding of frequency range and alteration, demonstrating a strong connection to the topic.</w:t>
      </w:r>
    </w:p>
    <w:p>
      <w:r>
        <w:t xml:space="preserve">- matched 3 topic(s), max score 80.0000: bassl0va </w:t>
        <w:br/>
        <w:t>The random chunk of iron is because speaker cones are almost always made of paper basically and paper is non magnetic and magets are used to move the paper cone. Via a chunk of metal attached. Apparently iron is the metal of choice which makes sense because the cheapest option, aluminum is non magnetic and so iron so probably the cheapest magnetic metal.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 name="Picture 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 name="Picture 6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 name="Picture 6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speaker cones and their relationship with magnets, which are directly discussed in the topic description (representation) as a key aspect of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 name="Picture 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 name="Picture 6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 name="Picture 6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speaker cones and their material choice, which is directly related to the topic's description of tweeters' characteristics. The mention of magnets moving paper cones also connects back to the topic's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 name="Picture 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 name="Picture 6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 name="Picture 6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60.0000</w:t>
      </w:r>
    </w:p>
    <w:p>
      <w:r>
        <w:t xml:space="preserve">    Description: Characteristics, frequency range, and role in speaker systems</w:t>
      </w:r>
    </w:p>
    <w:p>
      <w:r>
        <w:t xml:space="preserve">    Reason: The comment mentions speaker cones and their role in speaker systems, which is closely related to the topic's description of woofers. Although it doesn't explicitly mention frequency range, the discussion of magnetic materials and their impact on speaker cone movement touches on the topic's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 name="Picture 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 name="Picture 6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 name="Picture 6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speaker cones and magnets, but does not directly relate to the topic of an introduction or speakers' roles. The mention of iron is a tangential observation about magnetism in speakers, rather than discussing the topic itself.</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 name="Picture 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 name="Picture 6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 name="Picture 6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speaker cones and magnets, but does not directly relate to the topic of an introduction or speakers' roles. The mention of iron is a tangential observation about magnetism in speakers, rather than discussing the topic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 name="Picture 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 name="Picture 6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 name="Picture 6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60.0000</w:t>
      </w:r>
    </w:p>
    <w:p>
      <w:r>
        <w:t xml:space="preserve">    Description: Characteristics, frequency range, and role in speaker systems</w:t>
      </w:r>
    </w:p>
    <w:p>
      <w:r>
        <w:t xml:space="preserve">    Reason: The comment mentions speaker cones and their role in speaker systems, which is closely related to the topic's description of woofers. Although it doesn't explicitly mention frequency range, the discussion of magnetic materials and their impact on speaker cone movement touches on the topic's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 name="Picture 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 name="Picture 6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 name="Picture 6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speaker cones and their material choice, which is directly related to the topic's description of tweeters' characteristics. The mention of magnets moving paper cones also connects back to the topic's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 name="Picture 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 name="Picture 7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 name="Picture 7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speaker cones and their relationship with magnets, which are directly discussed in the topic description (representation) as a key aspect of different types of speakers.</w:t>
      </w:r>
    </w:p>
    <w:p>
      <w:r>
        <w:t>- matched 3 topic(s), max score 80.0000: all types: high ( tweeters) mid-high , mids ( normal speakers) , mid-low(woofers) , lows ( subwoofers).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 name="Picture 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 name="Picture 7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 name="Picture 7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different types of speakers, specifically mentioning high, mid-high, mids, mid-low, and lows, which aligns with the topic's focus on various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 name="Picture 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 name="Picture 7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 name="Picture 7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'lows (subwoofers)', which directly corresponds to the topic description's discussion of subwoofers' role in speaker systems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 name="Picture 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 name="Picture 7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 name="Picture 7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different types of woofers (mid-low) and their role in speaker systems, which matches the topic's focus on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 name="Picture 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 name="Picture 7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 name="Picture 7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different types of speakers, including tweeters, but does not directly discuss the definition, frequency range, or characteristics described in the topic. The mention of tweeters is general and not specific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 name="Picture 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 name="Picture 7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 name="Picture 7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speaker types and frequency ranges, which is not directly related to the topic description of overviewing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 name="Picture 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 name="Picture 7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 name="Picture 7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speaker types and frequency ranges, which is not directly related to the topic description of overviewing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 name="Picture 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 name="Picture 7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 name="Picture 7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different types of speakers, including tweeters, but does not directly discuss the definition, frequency range, or characteristics described in the topic. The mention of tweeters is general and not specific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 name="Picture 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 name="Picture 7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 name="Picture 7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different types of woofers (mid-low) and their role in speaker systems, which matches the topic's focus on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 name="Picture 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 name="Picture 7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 name="Picture 7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'lows (subwoofers)', which directly corresponds to the topic description's discussion of subwoofers' role in speaker systems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 name="Picture 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 name="Picture 7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 name="Picture 7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different types of speakers, specifically mentioning high, mid-high, mids, mid-low, and lows, which aligns with the topic's focus on various speaker types.</w:t>
      </w:r>
    </w:p>
    <w:p>
      <w:r>
        <w:t>- matched 3 topic(s), max score 80.0000: Toxic Biohazard Subs crossed at 200hz sound like crap though, but I know it's done in those cheap little plastic HTIB systems cause the crappy little speakers can't play low enough. The recommended standard is like 80hz though I think lower is better.</w:t>
        <w:br/>
        <w:t>I'm somewhat disappointed at Linus not mentioning midranges and pointing out the woofer in that speaker as a subwoofer. There are enough people that go around spouting incorrect stuff about audio, we don't need more.</w:t>
        <w:br/>
        <w:br/>
        <w:t>Also wtf is with that speaker diagram at 1:15 showing some random chunk of iron attached to the back of the cone.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 name="Picture 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 name="Picture 7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 name="Picture 7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subwoofers specifically, mentioning frequency range (200hz), speaker systems, and even criticizing Linus for not highlighting midranges and woofer roles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 name="Picture 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 name="Picture 7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 name="Picture 7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woofers (frequency range, role in speaker systems), mentioning specific details like frequency crossover points and differences between woofers and subs.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 name="Picture 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 name="Picture 7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 name="Picture 7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audio frequency ranges (200hz) and speaker characteristics (woofer, midrange), which directly relate to the topic's description of Tweeters'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 name="Picture 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 name="Picture 7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 name="Picture 7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audio-related topics (sound quality, frequency response) and criticizes a specific speaker setup, but does not directly address the topic 'Conclusion' or 'Summary and final thoughts', which are more abstract and do not involve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 name="Picture 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 name="Picture 7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 name="Picture 7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specifications and settings (e.g. frequency response), but does not directly address the limitations of single-type speakers or the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 name="Picture 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 name="Picture 7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 name="Picture 7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speakers and audio settings, but only briefly mentions the topic of introducing speakers and their roles. The main discussion is about the quality of sound reproduction and speaker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 name="Picture 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 name="Picture 7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 name="Picture 7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speakers and audio settings, but only briefly mentions the topic of introducing speakers and their roles. The main discussion is about the quality of sound reproduction and speaker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 name="Picture 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 name="Picture 7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 name="Picture 7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specifications and settings (e.g. frequency response), but does not directly address the limitations of single-type speakers or the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 name="Picture 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 name="Picture 7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 name="Picture 7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audio-related topics (sound quality, frequency response) and criticizes a specific speaker setup, but does not directly address the topic 'Conclusion' or 'Summary and final thoughts', which are more abstract and do not involve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 name="Picture 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 name="Picture 7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 name="Picture 7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audio frequency ranges (200hz) and speaker characteristics (woofer, midrange), which directly relate to the topic's description of Tweeters'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 name="Picture 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 name="Picture 7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 name="Picture 7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woofers (frequency range, role in speaker systems), mentioning specific details like frequency crossover points and differences between woofers and subs.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 name="Picture 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 name="Picture 7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 name="Picture 7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subwoofers specifically, mentioning frequency range (200hz), speaker systems, and even criticizing Linus for not highlighting midranges and woofer roles in a speaker system.</w:t>
      </w:r>
    </w:p>
    <w:p>
      <w:r>
        <w:t>- matched 3 topic(s), max score 80.0000: Technically, a speaker is only a subwoofer if it produces frequencies below 20 Hz at a reasonable volume.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 name="Picture 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 name="Picture 7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 name="Picture 7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frequency range of subwoofers, specifically mentioning 20 Hz as a threshold for what constitutes a 'subwoofer', which is closely related to the topic's focus on definition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 name="Picture 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 name="Picture 7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 name="Picture 7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characteristics and frequency range of subwoofers, specifically mentioning the role in speaker systems, which matches the topic's description. The mention of 'reasonable volume' is not a direct overlap with the topic, but still relevant to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 name="Picture 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 name="Picture 7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 name="Picture 7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'frequencies' which is directly related to the topic's description of frequency range. Additionally, the comment discusses a specific parameter ('below 20 Hz') and setting ('reasonable volume'), which are also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 name="Picture 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 name="Picture 7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 name="Picture 7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technical details about subwoofers and frequency ranges, while the topic explores different types of speakers and their limitations. Although the topic mentions speakers, the comment does not directly discuss the same concepts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 name="Picture 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 name="Picture 7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 name="Picture 7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subwoofers and frequency production, while the topic is about speakers and their roles, with no direct overlap in topics or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 name="Picture 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 name="Picture 7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 name="Picture 7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subwoofers and frequency production, while the topic is about speakers and their roles, with no direct overlap in topics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 name="Picture 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 name="Picture 7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 name="Picture 7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technical details about subwoofers and frequency ranges, while the topic explores different types of speakers and their limitations. Although the topic mentions speakers, the comment does not directly discuss the same concepts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 name="Picture 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 name="Picture 7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 name="Picture 7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'frequencies' which is directly related to the topic's description of frequency range. Additionally, the comment discusses a specific parameter ('below 20 Hz') and setting ('reasonable volume'), which are also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 name="Picture 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 name="Picture 7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 name="Picture 7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characteristics and frequency range of subwoofers, specifically mentioning the role in speaker systems, which matches the topic's description. The mention of 'reasonable volume' is not a direct overlap with the topic, but still relevant to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 name="Picture 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 name="Picture 7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 name="Picture 7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frequency range of subwoofers, specifically mentioning 20 Hz as a threshold for what constitutes a 'subwoofer', which is closely related to the topic's focus on definition and frequency range.</w:t>
      </w:r>
    </w:p>
    <w:p>
      <w:r>
        <w:t>- matched 3 topic(s), max score 80.0000: LinusTechTips You should do a Techquickie on powered subwoofers versus passive subwoofers and what are the pros and cons of each cause sony puts passive subwoofers on their home theater in a box systems and the result is less bass which leads to a much weaker punch (in my opinion) in say like an explosion in an action flick or a video game or does not bring out the bass enough in like say your favorite top 40 music (I cant believe you listen to that music Linus. You really should listen carefully to the lyrics in the tracks and you woul realize how disgusting some of the lyrics really are but to each his or her own) and when it comes to a powered subwoofer you get more low end punch better for music and movies and video games (the one that comes on the JBL Cinema BD 300 is powered and the difference is night and day the one on the JBL souds WAY better than the on on my outgoing sony 5.1 system which i am looking to sell) and I watched Guardians Of The Galaxy on it (great movie by the way, highly recommend all you guys over at Linus Tech Tips to go watch it if any of you have not as of yet)and the puch it delivered  in all the explosions amd low rumbling sound effects was way more accurate than what a passive subwoofer could deliver and in music it much more accurately produces the bass frequences and overall brings up the sound quality in each track (i am more of an electronic music guy) and that is what makes me happy and i bet you are much happier with a powered sub woofer cause you know it is going to produce enough bass to make your music games and movies sound great.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 name="Picture 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 name="Picture 8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 name="Picture 8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speaker systems, specifically comparing powered and passive subwoofers, and mentioning their impact on sound quality and bass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 name="Picture 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 name="Picture 8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 name="Picture 8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topic of woofers (subwoofers) and their role in speaker systems, specifically comparing powered and passive subwoofers and highlighting their differences in delivering bass frequencies and overall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 name="Picture 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 name="Picture 8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 name="Picture 8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discusses the same topic of subwoofers (powered vs passive) and their effects on sound quality in music, movies, and games, which is directly related to the topic 'Introduction' and its description about speakers and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 name="Picture 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 name="Picture 8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 name="Picture 8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30.0000</w:t>
      </w:r>
    </w:p>
    <w:p>
      <w:r>
        <w:t xml:space="preserve">    Description: Definition, frequency range, and characteristics</w:t>
      </w:r>
    </w:p>
    <w:p>
      <w:r>
        <w:t xml:space="preserve">    Reason: The comment discusses powered vs passive subwoofers and their effects on sound quality, but does not directly discuss the topic of tweeters, definition, frequency range, or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 name="Picture 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 name="Picture 8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 name="Picture 8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30.0000</w:t>
      </w:r>
    </w:p>
    <w:p>
      <w:r>
        <w:t xml:space="preserve">    Description: Definition, frequency range, and characteristics</w:t>
      </w:r>
    </w:p>
    <w:p>
      <w:r>
        <w:t xml:space="preserve">    Reason: The comment discusses powered vs passive subwoofers and their effects on sound quality, but does not directly discuss the topic of tweeters,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 name="Picture 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 name="Picture 8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 name="Picture 8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discusses the same topic of subwoofers (powered vs passive) and their effects on sound quality in music, movies, and games, which is directly related to the topic 'Introduction' and its description about speakers and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 name="Picture 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 name="Picture 8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 name="Picture 8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topic of woofers (subwoofers) and their role in speaker systems, specifically comparing powered and passive subwoofers and highlighting their differences in delivering bass frequencies and overall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 name="Picture 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 name="Picture 8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 name="Picture 8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speaker systems, specifically comparing powered and passive subwoofers, and mentioning their impact on sound quality and bass frequencies.</w:t>
      </w:r>
    </w:p>
    <w:p>
      <w:r>
        <w:t xml:space="preserve">- matched 3 topic(s), max score 80.0000: I agree that the subwoofers usually have their own enclosures, and should, because it can cause frequency distortion and overall bad sound. I also believe it is correct that the "subwoofer" in the three speaker enclosure is not actually a "subwoofer", but probably something similar. The speaker classifications kind of differ between who you're talking to. Some people say that there are only two, bass and treble, some say that there are 3, bass, midrange and high, and others, like myself like to classify them as I would set them up in most music listening environments, bass, mid-bass, midrange and high. It's not so much as it has to have that many classifications, it's just that when you set up a performance audio system you tend to have four different driver types so as to create a more stable SPL (sound pressure level) on all frequencies and higher volume without clipping or sound distortion. </w:t>
        <w:br/>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 name="Picture 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 name="Picture 8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 name="Picture 8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representation and classification of speakers, aligning with the topic's focus on different types of speakers. The mention of subwoofers, enclosures, frequency distortion, and SPL (sound pressure level) also overlaps with the topic's description of limitations and importance.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 name="Picture 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 name="Picture 8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 name="Picture 8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speaker systems, mentioning frequency distortion and sound quality, which strongly relates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 name="Picture 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 name="Picture 8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 name="Picture 8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75.0000</w:t>
      </w:r>
    </w:p>
    <w:p>
      <w:r>
        <w:t xml:space="preserve">    Description: Characteristics, frequency range, and role in speaker systems</w:t>
      </w:r>
    </w:p>
    <w:p>
      <w:r>
        <w:t xml:space="preserve">    Reason: The comment directly discusses the role of woofers (subwoofers) in speaker systems, mentioning frequency distortion and sound quality concerns. The topic description is closely related to the subwoofer-specific points made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 name="Picture 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 name="Picture 8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 name="Picture 8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subwoofers and speaker classifications, but does not directly discuss the topic of Tweeters, which is about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 name="Picture 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 name="Picture 8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 name="Picture 8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subwoofers and speaker classifications, but it does not directly relate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 name="Picture 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 name="Picture 8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 name="Picture 8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subwoofers and speaker classifications, but it does not directly relate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 name="Picture 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 name="Picture 8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 name="Picture 8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subwoofers and speaker classifications, but does not directly discuss the topic of Tweeters, which is about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 name="Picture 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 name="Picture 8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 name="Picture 8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75.0000</w:t>
      </w:r>
    </w:p>
    <w:p>
      <w:r>
        <w:t xml:space="preserve">    Description: Characteristics, frequency range, and role in speaker systems</w:t>
      </w:r>
    </w:p>
    <w:p>
      <w:r>
        <w:t xml:space="preserve">    Reason: The comment directly discusses the role of woofers (subwoofers) in speaker systems, mentioning frequency distortion and sound quality concerns. The topic description is closely related to the subwoofer-specific points made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 name="Picture 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 name="Picture 8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 name="Picture 8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speaker systems, mentioning frequency distortion and sound quality, which strongly relates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 name="Picture 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 name="Picture 8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 name="Picture 8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discusses the representation and classification of speakers, aligning with the topic's focus on different types of speakers. The mention of subwoofers, enclosures, frequency distortion, and SPL (sound pressure level) also overlaps with the topic's description of limitations and importance.</w:t>
      </w:r>
    </w:p>
    <w:p>
      <w:r>
        <w:t>- matched 3 topic(s), max score 80.0000: 2:48....  Subwoofers    20–200HZ</w:t>
        <w:br/>
        <w:t>1:55......  Woofers        200–2,000HZ</w:t>
        <w:br/>
        <w:t>0:58.......  Tweeters     2,000–20,000HZ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 name="Picture 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 name="Picture 8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 name="Picture 8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of subwoofers (20–200HZ) which is a key aspect of the topic description. The mention of woofers and tweeters also provides context for the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 name="Picture 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 name="Picture 8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 name="Picture 8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frequency range of woofers (200–2,000HZ), which is a key characteristic mentioned in the topic description. The score is not 100 because it does not discuss the role of woofers in speaker systems, but rather provides a comparison with subwoofers and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 name="Picture 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 name="Picture 8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 name="Picture 8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explicitly mentions and categorizes types of drivers (Subwoofers, Woofers, Tweeters) that are described in the topic as having different frequency ranges, which directly overlaps with the topic's discussion on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 name="Picture 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 name="Picture 8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 name="Picture 8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describes frequency ranges of different speaker types (subwoofers, woofers, tweeters) which does not directly discuss the limitations and representation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 name="Picture 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 name="Picture 8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 name="Picture 8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discussing the frequency range of different speakers (subwoofers, woofers, tweeters) which is not related to the topic description about speakers and their roles in an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 name="Picture 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 name="Picture 8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 name="Picture 8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discussing the frequency range of different speakers (subwoofers, woofers, tweeters) which is not related to the topic description about speakers and their roles in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 name="Picture 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 name="Picture 8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 name="Picture 8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describes frequency ranges of different speaker types (subwoofers, woofers, tweeters) which does not directly discuss the limitations and representation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 name="Picture 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 name="Picture 8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 name="Picture 8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explicitly mentions and categorizes types of drivers (Subwoofers, Woofers, Tweeters) that are described in the topic as having different frequency ranges, which directly overlaps with the topic's discussion on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 name="Picture 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 name="Picture 8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 name="Picture 8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frequency range of woofers (200–2,000HZ), which is a key characteristic mentioned in the topic description. The score is not 100 because it does not discuss the role of woofers in speaker systems, but rather provides a comparison with subwoofers and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 name="Picture 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 name="Picture 8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 name="Picture 8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of subwoofers (20–200HZ) which is a key aspect of the topic description. The mention of woofers and tweeters also provides context for the role of subwoofers in speaker systems.</w:t>
      </w:r>
    </w:p>
    <w:p>
      <w:r>
        <w:t>- matched 3 topic(s), max score 80.0000: +wingracer 16 Good points. I, for example, can easily hear 12Hz.  I don't know what my upper limit is, as my phone is my best source of a tone generator at the moment (and is also the weakest link in my stereo).  I can hear 21kHz via that, but I have no idea if the amplifier and DAC inside could be the culprit, but even if so I doubt that I can hear much higher than that.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 name="Picture 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 name="Picture 8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 name="Picture 8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limits of human hearing and references specific frequencies (12Hz, 21kHz) which are relevant to the topic's discussion on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 name="Picture 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 name="Picture 8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 name="Picture 8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frequency range (12Hz and 21kHz) which is directly related to the topic's description of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 name="Picture 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 name="Picture 8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 name="Picture 8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frequency range (specifically 12Hz and 21kHz), which is directly related to the topic's description of woofers'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 name="Picture 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 name="Picture 8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 name="Picture 8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personal hearing experience and frequency range, but does not directly discuss the definition, characteristics or other aspects of 'tweeters'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 name="Picture 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 name="Picture 8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 name="Picture 8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speakers and their roles, while the comment is discussing personal audio experience and tone generator limitations. The only connection is a vague mention of 'speakers' in the context of phone amplification, but it's not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 name="Picture 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 name="Picture 8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 name="Picture 9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speakers and their roles, while the comment is discussing personal audio experience and tone generator limitations. The only connection is a vague mention of 'speakers' in the context of phone amplification, but it's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 name="Picture 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 name="Picture 9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 name="Picture 9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personal hearing experience and frequency range, but does not directly discuss the definition, characteristics or other aspects of 'tweeters'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 name="Picture 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 name="Picture 9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6" name="Picture 9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frequency range (specifically 12Hz and 21kHz), which is directly related to the topic's description of woofers'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7" name="Picture 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8" name="Picture 9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9" name="Picture 9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frequency range (12Hz and 21kHz) which is directly related to the topic's description of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0" name="Picture 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1" name="Picture 9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2" name="Picture 9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limits of human hearing and references specific frequencies (12Hz, 21kHz) which are relevant to the topic's discussion on different types of speakers and their limitations.</w:t>
      </w:r>
    </w:p>
    <w:p>
      <w:r>
        <w:t>- matched 3 topic(s), max score 80.0000: #LinusDriedGhostPepperTips on Subwoofers, Woofers, and Tweeters. Courtesy of @FractalJosh @FractalDesignNA</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3" name="Picture 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4" name="Picture 9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5" name="Picture 9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different types of speakers (subwoofers, woofers, and tweeters), which are directly related to the topic 'Why Different Types of Speakers?' The mention of representation in the topic description is not explicitly discussed in the comment, but the focus on speaker types keeps the correlation strong.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6" name="Picture 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7" name="Picture 9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8" name="Picture 9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specifically, which matches the topic title. Although it also discusses other types of speakers (subwoofers and tweeters), the mention of woofers is a direct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9" name="Picture 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0" name="Picture 9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1" name="Picture 9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tweeters, specifically mentioning Linus and FractalJosh's tips on Subwoofers, Woofers, and Tweeters, which strongly overlaps with the topic description focusing on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2" name="Picture 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3" name="Picture 9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4" name="Picture 9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about tips and courtesy of users @FractalJosh and @FractalDesignNA, but does not directly discuss the definition, frequency range, or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5" name="Picture 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6" name="Picture 9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7" name="Picture 9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overview of speakers and their roles. Instead, it appears to be a comment about audio components (subwoofers, woofers, and tweeters) with references to specific individuals (@FractalJosh @FractalDesignNA).</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8" name="Picture 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9" name="Picture 9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0" name="Picture 9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overview of speakers and their roles. Instead, it appears to be a comment about audio components (subwoofers, woofers, and tweeters) with references to specific individuals (@FractalJosh @FractalDesignNA).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1" name="Picture 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2" name="Picture 9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3" name="Picture 9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about tips and courtesy of users @FractalJosh and @FractalDesignNA, but does not directly discuss the definition, frequency range, or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4" name="Picture 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5" name="Picture 9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6" name="Picture 9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tweeters, specifically mentioning Linus and FractalJosh's tips on Subwoofers, Woofers, and Tweeters, which strongly overlaps with the topic description focusing on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7" name="Picture 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8" name="Picture 9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9" name="Picture 9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specifically, which matches the topic title. Although it also discusses other types of speakers (subwoofers and tweeters), the mention of woofers is a direct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0" name="Picture 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1" name="Picture 9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2" name="Picture 9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different types of speakers (subwoofers, woofers, and tweeters), which are directly related to the topic 'Why Different Types of Speakers?' The mention of representation in the topic description is not explicitly discussed in the comment, but the focus on speaker types keeps the correlation strong.</w:t>
      </w:r>
    </w:p>
    <w:p>
      <w:r>
        <w:t>- matched 2 topic(s), max score 90.0000: You also need an HPF with a specific drivers for mid(woofer) and high speakers, and a LPF for the sub-woofer. if you connect all the speakers  directly to the source they will sound pretty bad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3" name="Picture 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4" name="Picture 9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5" name="Picture 9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woofers (mid-range drivers) and their role in speaker systems, showing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6" name="Picture 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7" name="Picture 9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8" name="Picture 9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and directly discusses the need for filters (HPF and LPF) to manage frequency ranges, which is closely related to the topic's description of a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9" name="Picture 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0" name="Picture 9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1" name="Picture 9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setup and driver selection, which is related to the topic of speakers, but does not specifically address different types or limitations of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2" name="Picture 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3" name="Picture 9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4" name="Picture 9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specific audio equipment (HPF, LPF, drivers) and how to connect speakers, which is unrelated to the topic of Tweeters, definition, frequency range,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5" name="Picture 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6" name="Picture 9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7" name="Picture 9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specific audio equipment (HPF, LPF, drivers) and how to connect speakers, which is unrelated to the topic of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8" name="Picture 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9" name="Picture 9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0" name="Picture 9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setup and driver selection, which is related to the topic of speakers, but does not specifically address different types or limitations of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1" name="Picture 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2" name="Picture 9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3" name="Picture 9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and directly discusses the need for filters (HPF and LPF) to manage frequency ranges, which is closely related to the topic's description of a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4" name="Picture 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5" name="Picture 9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6" name="Picture 9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woofers (mid-range drivers) and their role in speaker systems, showing strong correlation with the topic.</w:t>
      </w:r>
    </w:p>
    <w:p>
      <w:r>
        <w:t>- matched 2 topic(s), max score 90.0000: The tweeter,mid-range,woofer and subwoofer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7" name="Picture 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8" name="Picture 9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9" name="Picture 9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mentions 'woofers', which is a direct reference to the topic's description about their role in speaker systems. The mention of other types of speakers (tweeter, mid-range, subwoofer) also shows an understanding of the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0" name="Picture 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1" name="Picture 9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2" name="Picture 9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the subwoofer explicitly, which matches the topic's focus on subwoofers. Additionally, it lists other speaker components (tweeter, mid-range, woofer) that are also relevant to the topic's description of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3" name="Picture 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4" name="Picture 9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5" name="Picture 9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 which is one of the components discussed in the topic. However, it does not specifically discuss the definition, frequency range, and characteristics of tweeters, as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6" name="Picture 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7" name="Picture 9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8" name="Picture 9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specific speaker types (tweeter, mid-range, woofer, and subwoofer) without mentioning the topic's focus on limitations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9" name="Picture 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0" name="Picture 9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1" name="Picture 9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Comment discusses audio components (tweeter, mid-range, woofer, subwoofer) which are not 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2" name="Picture 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3" name="Picture 9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4" name="Picture 9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Comment discusses audio components (tweeter, mid-range, woofer, subwoofer) which are not 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5" name="Picture 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6" name="Picture 9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7" name="Picture 9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specific speaker types (tweeter, mid-range, woofer, and subwoofer) without mentioning the topic's focus on limitations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8" name="Picture 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9" name="Picture 9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0" name="Picture 9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 which is one of the components discussed in the topic. However, it does not specifically discuss the definition, frequency range, and characteristics of tweeters, as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1" name="Picture 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2" name="Picture 9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3" name="Picture 9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the subwoofer explicitly, which matches the topic's focus on subwoofers. Additionally, it lists other speaker components (tweeter, mid-range, woofer) that are also relevant to the topic's description of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4" name="Picture 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5" name="Picture 9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6" name="Picture 9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mentions 'woofers', which is a direct reference to the topic's description about their role in speaker systems. The mention of other types of speakers (tweeter, mid-range, subwoofer) also shows an understanding of the context.</w:t>
      </w:r>
    </w:p>
    <w:p>
      <w:r>
        <w:t>- matched 2 topic(s), max score 90.0000: The primary reason that woofers need an enclosure is to isolate the two equal and opposite sound waves generated by the back and front part of the cone, when not in an enclosure the woofers cancel out most of the sound the produce, similar to active noise canceling headphones.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7" name="Picture 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8" name="Picture 9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9" name="Picture 9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isolation of sound waves generated by woofers, which is a key characteristic mentioned in the topic description. The specific example of equal and opposite sound waves canceling each other out also overlaps with the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0" name="Picture 1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1" name="Picture 10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2" name="Picture 10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same concept of sound waves and enclosures mentioned in the topic description, specifically mentioning the role of enclosures in isolating sound waves.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3" name="Picture 1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4" name="Picture 10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5" name="Picture 10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woofers and sound waves, but not the topic of Tweeters (definition, frequency range, and characteristics). The mention of equal and opposite sound waves is a significant mismatch.</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6" name="Picture 1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7" name="Picture 10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8" name="Picture 10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woofers and sound waves, but not the topic of Tweeters (definition, frequency range, and characteristics). The mention of equal and opposite sound waves is a significant mismatch.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9" name="Picture 1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0" name="Picture 10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1" name="Picture 10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same concept of sound waves and enclosures mentioned in the topic description, specifically mentioning the role of enclosures in isolating sound waves.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2" name="Picture 1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3" name="Picture 10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4" name="Picture 10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isolation of sound waves generated by woofers, which is a key characteristic mentioned in the topic description. The specific example of equal and opposite sound waves canceling each other out also overlaps with the role of woofers in speaker systems.</w:t>
      </w:r>
    </w:p>
    <w:p>
      <w:r>
        <w:t>- matched 2 topic(s), max score 90.0000: So basically tweeters produce sound while woofers produce bass and sound and subwoofers produce only 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5" name="Picture 1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6" name="Picture 10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7" name="Picture 10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role of subwoofers (only producing bass) which is a key aspect of their definition and frequency range described in the topic. The mention of woofers and tweeters also shows an understanding of the speaker system concept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8" name="Picture 1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9" name="Picture 10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0" name="Picture 10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woofers in speaker systems, mentioning their responsibility for producing bass and sound,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1" name="Picture 1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2" name="Picture 10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3" name="Picture 10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w:t>
        <w:br/>
        <w:t>"correlated": true,</w:t>
        <w:br/>
        <w:t>"score": 80,</w:t>
        <w:br/>
        <w:t>"reason": "The comment directly discusses the frequency range and characteristics of tweeters, using technical terms like 'produce sound' and comparing them to woofers and subwoofers. The topic's description on definition is not explicitly mentioned, but it's indirectly related as the comment is describing the function and properties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4" name="Picture 1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5" name="Picture 10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6" name="Picture 10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types of speakers and their sound production capabilities, but does not directly discuss the limitations or importance of representation mentioned in the topic description. While it touches on the different types of speakers (tweeters, woofers, subwoofers), it does not relate to the representation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7" name="Picture 1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8" name="Picture 10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9" name="Picture 10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speaker types (tweeters, woofers, subwoofers) and their roles in producing sound, but it doesn't directly discuss the speakers' roles as described in the topic. The connection is indirect, focusing on the functionality of different speaker types rather than the speakers themselves.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0" name="Picture 1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1" name="Picture 10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2" name="Picture 10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speaker types (tweeters, woofers, subwoofers) and their roles in producing sound, but it doesn't directly discuss the speakers' roles as described in the topic. The connection is indirect, focusing on the functionality of different speaker types rather than the speakers themselves.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3" name="Picture 1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4" name="Picture 10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5" name="Picture 10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types of speakers and their sound production capabilities, but does not directly discuss the limitations or importance of representation mentioned in the topic description. While it touches on the different types of speakers (tweeters, woofers, subwoofers), it does not relate to the representation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6" name="Picture 1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7" name="Picture 10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8" name="Picture 10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w:t>
        <w:br/>
        <w:t>"correlated": true,</w:t>
        <w:br/>
        <w:t>"score": 80,</w:t>
        <w:br/>
        <w:t>"reason": "The comment directly discusses the frequency range and characteristics of tweeters, using technical terms like 'produce sound' and comparing them to woofers and subwoofers. The topic's description on definition is not explicitly mentioned, but it's indirectly related as the comment is describing the function and properties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9" name="Picture 1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0" name="Picture 10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1" name="Picture 10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discusses the role of woofers in speaker systems, mentioning their responsibility for producing bass and sound,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2" name="Picture 1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3" name="Picture 10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4" name="Picture 10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role of subwoofers (only producing bass) which is a key aspect of their definition and frequency range described in the topic. The mention of woofers and tweeters also shows an understanding of the speaker system concept mentioned in the topic description.</w:t>
      </w:r>
    </w:p>
    <w:p>
      <w:r>
        <w:t xml:space="preserve">- matched 2 topic(s), max score 90.0000: LOL </w:t>
        <w:br/>
        <w:t>Woofer 20 - 2000 HZ</w:t>
        <w:br/>
        <w:t>Subwoofer 20 - 200 HZ</w:t>
        <w:br/>
        <w:t>LOLOLOLOLOLOL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5" name="Picture 1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6" name="Picture 10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7" name="Picture 10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specifically mentions the frequency range of woofers (20-2000 Hz) and subwoofers (20-200 Hz), which directly correlates with the topic description's focus on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8" name="Picture 1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9" name="Picture 10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0" name="Picture 10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explicitly mentions frequency ranges (20-2000 Hz for woofers and 20-200 Hz for subwoofers) that align with the topic description's mention of frequency range, indicating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1" name="Picture 1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2" name="Picture 10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3" name="Picture 10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theme of 'Why Different Types of Speakers?' and instead appears to be a humorous response about speaker frequency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4" name="Picture 1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5" name="Picture 10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6" name="Picture 10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humorous and unrelated to the topic description. The mention of woofer and subwoofer frequencies appears to be a joke rather than a discussion of tweeters'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7" name="Picture 1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8" name="Picture 10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9" name="Picture 10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humorous and unrelated to the topic description. The mention of woofer and subwoofer frequencies appears to be a joke rather than a discussion of tweeters'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0" name="Picture 1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1" name="Picture 10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2" name="Picture 10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theme of 'Why Different Types of Speakers?' and instead appears to be a humorous response about speaker frequency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3" name="Picture 1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4" name="Picture 10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5" name="Picture 10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explicitly mentions frequency ranges (20-2000 Hz for woofers and 20-200 Hz for subwoofers) that align with the topic description's mention of frequency range, indicating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6" name="Picture 1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7" name="Picture 10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8" name="Picture 10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specifically mentions the frequency range of woofers (20-2000 Hz) and subwoofers (20-200 Hz), which directly correlates with the topic description's focus on characteristics, frequency range, and role in speaker systems.</w:t>
      </w:r>
    </w:p>
    <w:p>
      <w:r>
        <w:t>- matched 2 topic(s), max score 90.0000: I have a Panasonic SA AK25 so what is the difference between a super woofer and a normal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9" name="Picture 1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0" name="Picture 10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1" name="Picture 10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asks about the difference between 'super' and 'normal' woofers, which is a specific aspect discussed in the topic description (frequency range and role in speaker systems), showing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2" name="Picture 1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3" name="Picture 10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4" name="Picture 10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difference between 'super' and 'normal' woofers, which is closely related to the topic's description of subwoofers and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5" name="Picture 1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6" name="Picture 10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7" name="Picture 10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speaker model (Panasonic SA AK25) and asks about the difference between super woofer and normal woofer, which does not relate to the topic's discussion on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8" name="Picture 1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9" name="Picture 10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0" name="Picture 10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about a specific product (Panasonic SA AK25) and its components (super woofer vs normal woofer), which does not directly relate to the topic of tweeters. The topic description focuses on definition, frequency range, and characteristics, whereas the comment asks about a comparison between two types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1" name="Picture 1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2" name="Picture 10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3" name="Picture 10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asks about specific speakers (Panasonic SA AK25) and their features (super woofer vs normal woofer), which is not 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4" name="Picture 1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5" name="Picture 10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6" name="Picture 10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asks about specific speakers (Panasonic SA AK25) and their features (super woofer vs normal woofer), which is not 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7" name="Picture 1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8" name="Picture 10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9" name="Picture 10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about a specific product (Panasonic SA AK25) and its components (super woofer vs normal woofer), which does not directly relate to the topic of tweeters. The topic description focuses on definition, frequency range, and characteristics, whereas the comment asks about a comparison between two types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0" name="Picture 1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1" name="Picture 10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2" name="Picture 10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speaker model (Panasonic SA AK25) and asks about the difference between super woofer and normal woofer, which does not relate to the topic's discussion on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3" name="Picture 1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4" name="Picture 10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5" name="Picture 10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difference between 'super' and 'normal' woofers, which is closely related to the topic's description of subwoofers and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6" name="Picture 1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7" name="Picture 10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8" name="Picture 10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asks about the difference between 'super' and 'normal' woofers, which is a specific aspect discussed in the topic description (frequency range and role in speaker systems), showing strong correlation.</w:t>
      </w:r>
    </w:p>
    <w:p>
      <w:r>
        <w:t>- matched 2 topic(s), max score 90.0000: Howdy. Earlier it used to be:</w:t>
        <w:br/>
        <w:t>Tweeter = high bands</w:t>
        <w:br/>
        <w:t>Squaker = mid range</w:t>
        <w:br/>
        <w:t>Woofer = low bands</w:t>
        <w:br/>
        <w:t>Regards.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9" name="Picture 1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0" name="Picture 11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1" name="Picture 11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mentions 'Woofers' and explicitly explains its frequency range ('low bands'),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2" name="Picture 1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3" name="Picture 11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4" name="Picture 11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frequency range and characteristics of tweeters (high bands), which matches the topic description. Although it also mentions squaker and woofer, their relevance to the topic is limited to a brief historical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5" name="Picture 1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6" name="Picture 11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7" name="Picture 11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types and frequency ranges, but does not directly discuss the limitations or importance of representation mentioned in the topic. It's more focused on a historical overview of speaker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8" name="Picture 1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9" name="Picture 11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0" name="Picture 11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different parts of a speaker system (Tweeter, Squaker, Woofer), but does not directly discuss subwoofers or their role in the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1" name="Picture 1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2" name="Picture 11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3" name="Picture 11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5.0000</w:t>
      </w:r>
    </w:p>
    <w:p>
      <w:r>
        <w:t xml:space="preserve">    Description: Overview of speakers and their roles</w:t>
      </w:r>
    </w:p>
    <w:p>
      <w:r>
        <w:t xml:space="preserve">    Reason: The comment mentions speakers and frequency ranges (Tweeter, Squaker, Woofer), but it does not discuss the same steps, objects, settings, parameters, claims, or goals described by the topic. The topic is about an introduction to speakers' roles, while the comment appears to be discussing audio equipment.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4" name="Picture 1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5" name="Picture 11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6" name="Picture 11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5.0000</w:t>
      </w:r>
    </w:p>
    <w:p>
      <w:r>
        <w:t xml:space="preserve">    Description: Overview of speakers and their roles</w:t>
      </w:r>
    </w:p>
    <w:p>
      <w:r>
        <w:t xml:space="preserve">    Reason: The comment mentions speakers and frequency ranges (Tweeter, Squaker, Woofer), but it does not discuss the same steps, objects, settings, parameters, claims, or goals described by the topic. The topic is about an introduction to speakers' roles, while the comment appears to be discussing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7" name="Picture 1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8" name="Picture 11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9" name="Picture 11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different parts of a speaker system (Tweeter, Squaker, Woofer), but does not directly discuss subwoofers or their role in the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0" name="Picture 1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1" name="Picture 11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2" name="Picture 11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types and frequency ranges, but does not directly discuss the limitations or importance of representation mentioned in the topic. It's more focused on a historical overview of speaker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3" name="Picture 1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4" name="Picture 11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5" name="Picture 11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frequency range and characteristics of tweeters (high bands), which matches the topic description. Although it also mentions squaker and woofer, their relevance to the topic is limited to a brief historical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6" name="Picture 1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7" name="Picture 11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8" name="Picture 11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90.0000</w:t>
      </w:r>
    </w:p>
    <w:p>
      <w:r>
        <w:t xml:space="preserve">    Description: Characteristics, frequency range, and role in speaker systems</w:t>
      </w:r>
    </w:p>
    <w:p>
      <w:r>
        <w:t xml:space="preserve">    Reason: The comment directly mentions 'Woofers' and explicitly explains its frequency range ('low bands'), which is a key aspect of the topic's description.</w:t>
      </w:r>
    </w:p>
    <w:p>
      <w:r>
        <w:t>- matched 2 topic(s), max score 90.0000: Hay Linus... how does the ExtraBass works for Sony Speaker systems (Particularly which range of frequencies...)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9" name="Picture 1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0" name="Picture 11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1" name="Picture 11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specifically asks about the ExtraBass feature in Sony Speaker systems, which is closely related to the topic of subwoofers and their role in speaker systems. The mention of frequency range also overlaps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2" name="Picture 1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3" name="Picture 11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4" name="Picture 11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asks about the role of woofers (ExtraBass) in Sony speaker systems, which is closely related to the topic's description discussing their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5" name="Picture 1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6" name="Picture 11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7" name="Picture 11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focused on a specific product (Sony Speaker systems) and its technical aspect (ExtraBass), whereas the topic discusses different types of speakers in general. Although it mentions 'Speaker systems', there is no direct connection to the topic's discussion on limitations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8" name="Picture 1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9" name="Picture 11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0" name="Picture 11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and the comment is asking about a specific feature of Sony Speaker systems (ExtraBass), which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1" name="Picture 1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2" name="Picture 11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3" name="Picture 11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asks about a specific feature (ExtraBass) and its application to Sony Speaker systems, which is not 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4" name="Picture 1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5" name="Picture 11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6" name="Picture 11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asks about a specific feature (ExtraBass) and its application to Sony Speaker systems, which is not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7" name="Picture 1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8" name="Picture 11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9" name="Picture 11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and the comment is asking about a specific feature of Sony Speaker systems (ExtraBass), which doesn't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0" name="Picture 1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1" name="Picture 11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2" name="Picture 11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focused on a specific product (Sony Speaker systems) and its technical aspect (ExtraBass), whereas the topic discusses different types of speakers in general. Although it mentions 'Speaker systems', there is no direct connection to the topic's discussion on limitations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3" name="Picture 1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4" name="Picture 11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5" name="Picture 11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asks about the role of woofers (ExtraBass) in Sony speaker systems, which is closely related to the topic's description discussing their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6" name="Picture 1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7" name="Picture 11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8" name="Picture 11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specifically asks about the ExtraBass feature in Sony Speaker systems, which is closely related to the topic of subwoofers and their role in speaker systems. The mention of frequency range also overlaps with the topic description.</w:t>
      </w:r>
    </w:p>
    <w:p>
      <w:r>
        <w:t>- matched 2 topic(s), max score 85.0000: Woofers are just the same as a subwoofer except they generally go higher up in the bass range. A real subwoofer only plays freq. beneeth 125-150Hz... So they are not "below a woofer" but plays along with it and should be adjusted to take over where the woofer starts loosing volume in the deepes range for a perfect integration into the system. And also woth noting is that a sub in a PC speaker system, Bose, Sonos, soundbars erc is really not a subwoofer but a bass module since it goes alot further up in frequency to match the smaller mids and highs.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9" name="Picture 1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0" name="Picture 11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1" name="Picture 11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discusses specific characteristics of woofers (frequency range, role in speaker systems), overlaps with the topic description, and uses technical terms like 'bass range' and 'subwoofer' to describe their relationship.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2" name="Picture 1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3" name="Picture 11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4" name="Picture 11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specific aspects of subwoofers, including their frequency range and role in speaker systems, which aligns with the topic description. It also mentions the difference between subwoofers and woofers, which is related to the topic's definition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5" name="Picture 1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6" name="Picture 11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7" name="Picture 11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woofers and subwoofers, but the topic 'Tweeters' is about a different type of audio component. The comment does not directly discuss tweeters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8" name="Picture 1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9" name="Picture 11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0" name="Picture 11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subwoofers, woofers, and bass frequencies, but does not directly discuss the topic of speakers and their roles, which is about the introduction to a set of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1" name="Picture 1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2" name="Picture 11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3" name="Picture 11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subwoofers, woofers, and bass frequencies, but does not directly discuss the topic of speakers and their roles, which is about the introduction to a set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4" name="Picture 1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5" name="Picture 11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6" name="Picture 11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woofers and subwoofers, but the topic 'Tweeters' is about a different type of audio component. The comment does not directly discuss tweeters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7" name="Picture 1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8" name="Picture 11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9" name="Picture 11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specific aspects of subwoofers, including their frequency range and role in speaker systems, which aligns with the topic description. It also mentions the difference between subwoofers and woofers, which is related to the topic's definition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0" name="Picture 1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1" name="Picture 11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2" name="Picture 11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discusses specific characteristics of woofers (frequency range, role in speaker systems), overlaps with the topic description, and uses technical terms like 'bass range' and 'subwoofer' to describe their relationship.</w:t>
      </w:r>
    </w:p>
    <w:p>
      <w:r>
        <w:t>- matched 2 topic(s), max score 85.0000: Subwoofer 20-200hz then why my sub can go to 10hz?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3" name="Picture 1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4" name="Picture 11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5" name="Picture 11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discusses the frequency range of a subwoofer (20-200hz) and also mentions its ability to go down to 10hz, which is directly related to the topic's description of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6" name="Picture 1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7" name="Picture 11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8" name="Picture 11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frequency range of subwoofers (20-200Hz), which is a key aspect of the topic. Additionally, it raises questions about the capabilities of a specific subwoofer going down to 10Hz, showing understanding and exploration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9" name="Picture 1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0" name="Picture 11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1" name="Picture 11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30.0000</w:t>
      </w:r>
    </w:p>
    <w:p>
      <w:r>
        <w:t xml:space="preserve">    Description: Definition, frequency range, and characteristics</w:t>
      </w:r>
    </w:p>
    <w:p>
      <w:r>
        <w:t xml:space="preserve">    Reason: The comment mentions a specific frequency range (20-200Hz) and an example of subwoofer performance, but does not directly discuss the topic's description of tweeters. The mention of '10Hz' is also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2" name="Picture 1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3" name="Picture 11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4" name="Picture 11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30.0000</w:t>
      </w:r>
    </w:p>
    <w:p>
      <w:r>
        <w:t xml:space="preserve">    Description: Definition, frequency range, and characteristics</w:t>
      </w:r>
    </w:p>
    <w:p>
      <w:r>
        <w:t xml:space="preserve">    Reason: The comment mentions a specific frequency range (20-200Hz) and an example of subwoofer performance, but does not directly discuss the topic's description of tweeters. The mention of '10Hz'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5" name="Picture 1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6" name="Picture 11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7" name="Picture 11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frequency range of subwoofers (20-200Hz), which is a key aspect of the topic. Additionally, it raises questions about the capabilities of a specific subwoofer going down to 10Hz, showing understanding and exploration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8" name="Picture 1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9" name="Picture 11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0" name="Picture 12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discusses the frequency range of a subwoofer (20-200hz) and also mentions its ability to go down to 10hz, which is directly related to the topic's description of subwoofers' role in speaker systems.</w:t>
      </w:r>
    </w:p>
    <w:p>
      <w:r>
        <w:t>- matched 2 topic(s), max score 85.0000: I like my subwoofers to go as low as 1 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1" name="Picture 1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2" name="Picture 12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3" name="Picture 12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frequency range of woofers (1 Hz), which is a key aspect mentioned in the topic description. This overlap suggests a strong correlation between the topic and the viewer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4" name="Picture 1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5" name="Picture 12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6" name="Picture 12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which is the same topic of discussion. Additionally, it specifically talks about frequency range, which aligns with the description provided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7" name="Picture 1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8" name="Picture 12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9" name="Picture 12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subwoofers and frequency range, but the topic discusses Tweeters in general. The mention of Hz is a partial overlap, but not enough to indicate strong correlation.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0" name="Picture 1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1" name="Picture 12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2" name="Picture 12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subwoofers and frequency range, but the topic discusses Tweeters in general. The mention of Hz is a partial overlap, but not enough to indicate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3" name="Picture 1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4" name="Picture 12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5" name="Picture 12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which is the same topic of discussion. Additionally, it specifically talks about frequency range, which aligns with the description provided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6" name="Picture 1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7" name="Picture 12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8" name="Picture 12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85.0000</w:t>
      </w:r>
    </w:p>
    <w:p>
      <w:r>
        <w:t xml:space="preserve">    Description: Characteristics, frequency range, and role in speaker systems</w:t>
      </w:r>
    </w:p>
    <w:p>
      <w:r>
        <w:t xml:space="preserve">    Reason: The comment directly discusses the frequency range of woofers (1 Hz), which is a key aspect mentioned in the topic description. This overlap suggests a strong correlation between the topic and the viewer comment.</w:t>
      </w:r>
    </w:p>
    <w:p>
      <w:r>
        <w:t>- matched 2 topic(s), max score 85.0000: Aura Studio 4 speaker by Harman Kardon has a subwoofer and 6 midranges but not tweeters; how does it work?</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9" name="Picture 1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0" name="Picture 12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1" name="Picture 12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directly discusses the topic of subwoofers in speaker systems, mentioning their role and frequency range,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2" name="Picture 1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3" name="Picture 12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4" name="Picture 12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addresses the characteristics and role of woofers (midranges) in a speaker system, mentioning their presence in the Aura Studio 4 speaker by Harman Kardon.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5" name="Picture 1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6" name="Picture 12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7" name="Picture 12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speaker model and its characteristics, but does not discuss the topic of tweeters as defined in the description. The comment is more focused on the features of a particular product rather than discussing the general concept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8" name="Picture 1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9" name="Picture 12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0" name="Picture 12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is about a specific speaker model and its characteristics, whereas the topic discusses different types of speakers in general. While it mentions some technical details, there is no direct discussion of limitations or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1" name="Picture 1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2" name="Picture 12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3" name="Picture 12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is about a specific speaker model and its characteristics, whereas the topic discusses different types of speakers in general. While it mentions some technical details, there is no direct discussion of limitations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4" name="Picture 1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5" name="Picture 12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6" name="Picture 12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speaker model and its characteristics, but does not discuss the topic of tweeters as defined in the description. The comment is more focused on the features of a particular product rather than discussing the general concept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7" name="Picture 1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8" name="Picture 12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9" name="Picture 12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addresses the characteristics and role of woofers (midranges) in a speaker system, mentioning their presence in the Aura Studio 4 speaker by Harman Kardon.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0" name="Picture 1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1" name="Picture 12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2" name="Picture 12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directly discusses the topic of subwoofers in speaker systems, mentioning their role and frequency range, which aligns with the topic description.</w:t>
      </w:r>
    </w:p>
    <w:p>
      <w:r>
        <w:t>- matched 2 topic(s), max score 80.0000:  @Music42Ever  Midrange is as common as the others. They also incorrectly pointed at a midrange driver and called it a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3" name="Picture 1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4" name="Picture 12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5" name="Picture 12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limitations of single-type speakers, which is a key aspect of the topic. The mention of midrange driver and woofer also shows an understanding of speaker types, although not directly related to the representation importance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6" name="Picture 1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7" name="Picture 12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8" name="Picture 12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and specifically corrects a mistake about a midrange driver being referred to as a woofer, directly discussing the topic's focus on characteristics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9" name="Picture 1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0" name="Picture 12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1" name="Picture 12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specific audio drivers (midrange, woofer), but the topic is about subwoofers. While it's related to speaker systems, it doesn't directly discuss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2" name="Picture 1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3" name="Picture 12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4" name="Picture 12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appears to be discussing tweeters in the context of speaker drivers, but it does not directly discuss definition, frequency range, or characteristics as described by the topic. The mention of midrange and woofer is tangential to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5" name="Picture 1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6" name="Picture 12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7" name="Picture 12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the accuracy of speaker classification, which is not directly related to the topic description about speakers and their roles. The only slight overlap is that the comment mentions 'speakers', but it's not relevant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8" name="Picture 1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9" name="Picture 12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0" name="Picture 12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the accuracy of speaker classification, which is not directly related to the topic description about speakers and their roles. The only slight overlap is that the comment mentions 'speakers', but it's not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1" name="Picture 1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2" name="Picture 12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3" name="Picture 12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appears to be discussing tweeters in the context of speaker drivers, but it does not directly discuss definition, frequency range, or characteristics as described by the topic. The mention of midrange and woofer is tangential to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4" name="Picture 1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5" name="Picture 12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6" name="Picture 12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specific audio drivers (midrange, woofer), but the topic is about subwoofers. While it's related to speaker systems, it doesn't directly discuss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7" name="Picture 1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8" name="Picture 12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9" name="Picture 12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and specifically corrects a mistake about a midrange driver being referred to as a woofer, directly discussing the topic's focus on characteristics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0" name="Picture 1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1" name="Picture 12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2" name="Picture 12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discusses the limitations of single-type speakers, which is a key aspect of the topic. The mention of midrange driver and woofer also shows an understanding of speaker types, although not directly related to the representation importance in the description.</w:t>
      </w:r>
    </w:p>
    <w:p>
      <w:r>
        <w:t>- matched 2 topic(s), max score 80.0000: you forgot that bass is not directional and is also a reason sub woofers can and are placed where ever one wishes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3" name="Picture 1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4" name="Picture 12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5" name="Picture 12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'sub woofers', which is directly related to the topic's description of speaker systems and woofers. The comment also references bass, which is a key characteristic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6" name="Picture 1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7" name="Picture 12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8" name="Picture 12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discusses the frequency range of bass (mentioning it's not directional) and its implications on subwoofer placement, which is directly related to the topic's description about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9" name="Picture 1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0" name="Picture 12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1" name="Picture 12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bass and subwoofers, which are not directly related to the topic of different speaker types. The topic is about representation in speakers, while the comment discusses a specific aspect of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2" name="Picture 1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3" name="Picture 12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4" name="Picture 12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bass and subwoofers, which are not directly related to the topic's definition, frequency range, and characteristics of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5" name="Picture 1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6" name="Picture 12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7" name="Picture 12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bass and subwoofers, which are not directly related to the topic's definition, frequency range, and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8" name="Picture 1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9" name="Picture 12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0" name="Picture 12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bass and subwoofers, which are not directly related to the topic of different speaker types. The topic is about representation in speakers, while the comment discusses a specific aspect of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1" name="Picture 1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2" name="Picture 12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3" name="Picture 12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discusses the frequency range of bass (mentioning it's not directional) and its implications on subwoofer placement, which is directly related to the topic's description about subwoofers'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4" name="Picture 1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5" name="Picture 12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6" name="Picture 12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'sub woofers', which is directly related to the topic's description of speaker systems and woofers. The comment also references bass, which is a key characteristic mentioned in the topic.</w:t>
      </w:r>
    </w:p>
    <w:p>
      <w:r>
        <w:t>- matched 2 topic(s), max score 80.0000: you forgot mid 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7" name="Picture 1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8" name="Picture 12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9" name="Picture 12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(object), which is directly related to the topic title. Although it doesn't fully discuss frequency range or role in speaker systems, it's still a relevant aspect of subwoofer functionality.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0" name="Picture 1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1" name="Picture 13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2" name="Picture 13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a specific frequency range ('mid range'), which is closely related to the topic's description of the characteristics of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3" name="Picture 1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4" name="Picture 13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5" name="Picture 13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a specific frequency range ('mid range'), which is closely related to the topic's description of the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6" name="Picture 1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7" name="Picture 13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8" name="Picture 13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(object), which is directly related to the topic title. Although it doesn't fully discuss frequency range or role in speaker systems, it's still a relevant aspect of subwoofer functionality.</w:t>
      </w:r>
    </w:p>
    <w:p>
      <w:r>
        <w:t>- matched 2 topic(s), max score 80.0000: pls explain super tweeter,midrange,fullrange,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9" name="Picture 1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0" name="Picture 13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1" name="Picture 13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types of woofers (super tweeter, midrange, fullrange) and their roles, which directly relate to the topic's focus on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2" name="Picture 1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3" name="Picture 13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4" name="Picture 13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asks about different types of tweeters (super, midrange, fullrange) which are all related to the topic's description discussing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5" name="Picture 1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6" name="Picture 13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7" name="Picture 13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for an explanation of specific speaker types (super tweeter, midrange, fullrange), which is not directly related to the topic's discussion on limitations and representation of different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8" name="Picture 1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9" name="Picture 13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0" name="Picture 13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specific parts of a speaker system (super tweeter, midrange, fullrange), but the topic is about subwoofers. The terms used in the comment are not directly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1" name="Picture 1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2" name="Picture 13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3" name="Picture 13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asks about specific audio concepts (super tweeter, midrange, fullrange), which are not mentioned in the topic description focusing on speakers and their roles. The correlation is low because the comment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4" name="Picture 1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5" name="Picture 13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6" name="Picture 13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asks about specific audio concepts (super tweeter, midrange, fullrange), which are not mentioned in the topic description focusing on speakers and their roles. The correlation is low because the comment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7" name="Picture 1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8" name="Picture 13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9" name="Picture 13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specific parts of a speaker system (super tweeter, midrange, fullrange), but the topic is about subwoofers. The terms used in the comment are not directly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0" name="Picture 1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1" name="Picture 13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2" name="Picture 13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for an explanation of specific speaker types (super tweeter, midrange, fullrange), which is not directly related to the topic's discussion on limitations and representation of different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3" name="Picture 1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4" name="Picture 13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5" name="Picture 13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asks about different types of tweeters (super, midrange, fullrange) which are all related to the topic's description discussing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6" name="Picture 1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7" name="Picture 13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8" name="Picture 13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types of woofers (super tweeter, midrange, fullrange) and their roles, which directly relate to the topic's focus on characteristics and role in speaker systems.</w:t>
      </w:r>
    </w:p>
    <w:p>
      <w:r>
        <w:t>- matched 2 topic(s), max score 80.0000: oof when he said subwoofer, my subwoofer starts violently shaking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9" name="Picture 1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0" name="Picture 13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1" name="Picture 13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 which is directly discussed in the topic description. The mention of the speaker physically reacting to the term also implies some understanding of its role and frequency range,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2" name="Picture 1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3" name="Picture 13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4" name="Picture 13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'subwoofer', which is a key concept in the topic's description about woofers' role in speaker systems. The violent shaking also implies an understanding of the subwoofer's purpose and characteristics, showing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5" name="Picture 1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6" name="Picture 13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7" name="Picture 13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speaker type (subwoofer) and its physical response to sound, but does not directly discuss the topic of different types of speakers or their limitations.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8" name="Picture 1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9" name="Picture 13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0" name="Picture 13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speaker type (subwoofer) and its physical response to sound, but does not directly discuss the topic of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1" name="Picture 1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2" name="Picture 13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3" name="Picture 13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'subwoofer', which is a key concept in the topic's description about woofers' role in speaker systems. The violent shaking also implies an understanding of the subwoofer's purpose and characteristics, showing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4" name="Picture 1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5" name="Picture 13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6" name="Picture 13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 which is directly discussed in the topic description. The mention of the speaker physically reacting to the term also implies some understanding of its role and frequency range, as described in the topic.</w:t>
      </w:r>
    </w:p>
    <w:p>
      <w:r>
        <w:t>- matched 2 topic(s), max score 80.0000: mdog95 unless you have a set of $8000 adam audio studio monitors, the largest driver on those speakers is not a subwoofer. Just because it plays lower frequencies than a regular midrange woofer, does not make it a 'subwoofer'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7" name="Picture 1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8" name="Picture 13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9" name="Picture 13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addresses the topic of woofers, specifically discussing their role and characteristics in speaker systems. The mention of 'largest driver' and 'midrange woofer' shows a clear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0" name="Picture 1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1" name="Picture 13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2" name="Picture 13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specific audio equipment (Adam Audio studio monitors) and frequency ranges, which are directly related to the topic of Tweeters, which discusses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3" name="Picture 1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4" name="Picture 13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5" name="Picture 13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definition and role of subwoofers, but not in a direct or specific way. It argues that Adam Audio speakers are not typical examples of subwoofers due to their frequency range and driver size.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6" name="Picture 1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7" name="Picture 13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8" name="Picture 13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definition and role of subwoofers, but not in a direct or specific way. It argues that Adam Audio speakers are not typical examples of subwoofers due to their frequency range and driver size.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9" name="Picture 1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0" name="Picture 13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1" name="Picture 13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specific audio equipment (Adam Audio studio monitors) and frequency ranges, which are directly related to the topic of Tweeters, which discusses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2" name="Picture 1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3" name="Picture 13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4" name="Picture 13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addresses the topic of woofers, specifically discussing their role and characteristics in speaker systems. The mention of 'largest driver' and 'midrange woofer' shows a clear understanding of the topic.</w:t>
      </w:r>
    </w:p>
    <w:p>
      <w:r>
        <w:t>- matched 2 topic(s), max score 80.0000: i have 2 4 inch bookshelf speakers 1 8 inch woofer and 2 18 inch subwoofers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5" name="Picture 1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6" name="Picture 13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7" name="Picture 13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specific speaker sizes (4 inch, 8 inch, 18 inch) and subwoofers by name, directly addressing the topic's focus 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8" name="Picture 1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9" name="Picture 13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0" name="Picture 13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an 8 inch woofer, which is a specific type of speaker component that matches the topic description. Although it's not a generic praise, it does not fully cover the topic's scope, but still shows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1" name="Picture 1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2" name="Picture 13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3" name="Picture 13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doesn't directly discuss the topic's themes of different types of speakers or their limitations. Instead, it mentions specific speaker sizes and configurations, which don't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4" name="Picture 1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5" name="Picture 13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6" name="Picture 13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a personal statement about the speaker setup, without any direct discussion of the topic 'Tweeters' or its related concepts like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7" name="Picture 1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8" name="Picture 13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9" name="Picture 13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topic is about introducing speakers and their roles, while the comment is about a specific setup of bookshelf and subwoofers, with no apparent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0" name="Picture 1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1" name="Picture 13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2" name="Picture 13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topic is about introducing speakers and their roles, while the comment is about a specific setup of bookshelf and subwoofers,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3" name="Picture 1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4" name="Picture 13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5" name="Picture 13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a personal statement about the speaker setup, without any direct discussion of the topic 'Tweeters' or its related concepts like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6" name="Picture 1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7" name="Picture 13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8" name="Picture 13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doesn't directly discuss the topic's themes of different types of speakers or their limitations. Instead, it mentions specific speaker sizes and configurations, which don't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9" name="Picture 1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0" name="Picture 14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1" name="Picture 14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an 8 inch woofer, which is a specific type of speaker component that matches the topic description. Although it's not a generic praise, it does not fully cover the topic's scope, but still shows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2" name="Picture 1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3" name="Picture 14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4" name="Picture 14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specific speaker sizes (4 inch, 8 inch, 18 inch) and subwoofers by name, directly addressing the topic's focus on frequency range and role in speaker systems.</w:t>
      </w:r>
    </w:p>
    <w:p>
      <w:r>
        <w:t>- matched 2 topic(s), max score 80.0000: hahaha. why is the passive radiator coupled with the subwoofer in the Focal SM9 for instance. and what is it exactly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5" name="Picture 1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6" name="Picture 14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7" name="Picture 14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mentions the subwoofer, specifically referencing a product (Focal SM9) and discussing its component parts (passive radiator), which are all related to the topic's description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8" name="Picture 1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9" name="Picture 14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0" name="Picture 14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(subwoofers) in a speaker system, specifically mentioning the Focal SM9 and its passive radiator, which is relevant to the topic's description 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1" name="Picture 1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2" name="Picture 14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3" name="Picture 14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audio equipment (Focal SM9) and a technical detail (passive radiator), but it doesn't directly discuss the topic of 'Tweeters' as defined in the description. The connection is not strong.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4" name="Picture 1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5" name="Picture 14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6" name="Picture 14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audio equipment (Focal SM9) and a technical detail (passive radiator), but it doesn't directly discuss the topic of 'Tweeters' as defined in the description. The connection is not strong.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7" name="Picture 1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8" name="Picture 14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9" name="Picture 14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(subwoofers) in a speaker system, specifically mentioning the Focal SM9 and its passive radiator, which is relevant to the topic's description 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0" name="Picture 1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1" name="Picture 14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2" name="Picture 14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mentions the subwoofer, specifically referencing a product (Focal SM9) and discussing its component parts (passive radiator), which are all related to the topic's description of subwoofers.</w:t>
      </w:r>
    </w:p>
    <w:p>
      <w:r>
        <w:t>- matched 2 topic(s), max score 80.0000: bassl0va I just said 200 because there are a lot of crappy "subs" that can go up to 200 or 250Hz, but yes those are crap. A decent subwoofer should only play below 100 or 80Hz as you said.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3" name="Picture 1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4" name="Picture 14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5" name="Picture 14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of subwoofers (referred to as 'subs') and their role in speaker systems, specifically mentioning frequency range and proper usage below 100 or 80Hz, which is strongly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6" name="Picture 1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7" name="Picture 14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8" name="Picture 14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directly discusses the frequency range of subwoofers, specifically mentioning Hz values mentioned in the topic description. Although it's not a direct quote, the commenter is referencing the same concept of frequency range and its relevance to subwoofer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9" name="Picture 1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0" name="Picture 14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1" name="Picture 14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discusses tweeters (high-frequency speakers), while the comment talks about subwoofers (low-frequency speakers). The only overlap is a brief mention of frequency ranges (80/100Hz vs. 200/250Hz), but it's not directly discussing the same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2" name="Picture 1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3" name="Picture 14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4" name="Picture 14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discusses tweeters (high-frequency speakers), while the comment talks about subwoofers (low-frequency speakers). The only overlap is a brief mention of frequency ranges (80/100Hz vs. 200/250Hz), but it's not directly discussing the same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5" name="Picture 1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6" name="Picture 14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7" name="Picture 14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directly discusses the frequency range of subwoofers, specifically mentioning Hz values mentioned in the topic description. Although it's not a direct quote, the commenter is referencing the same concept of frequency range and its relevance to subwoofer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8" name="Picture 1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9" name="Picture 14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0" name="Picture 14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of subwoofers (referred to as 'subs') and their role in speaker systems, specifically mentioning frequency range and proper usage below 100 or 80Hz, which is strongly related to the topic description.</w:t>
      </w:r>
    </w:p>
    <w:p>
      <w:r>
        <w:t>- matched 2 topic(s), max score 80.0000: Your diagram is wrong. The second driver in the speaker is a midrange driver, not a woofer. It only does about 500-2000Hz, and is meant for vocals. The third driver is a woofer, not a subwoofer. You would never find a subwoofer in a speaker cabinet like that one. The woofer does approximately 100-1000Hz with some going as low as 50. This is why you need a subwoofer if you want to go down below 50s, since a woofer can only produce an extremely low SPL below 50Hz.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1" name="Picture 1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2" name="Picture 14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3" name="Picture 14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topic of subwoofers and their role in speaker systems, specifically discussing frequency ranges (50Hz, 100-1000Hz) and the importance of having a subwoofer to produce low SPL below 50Hz.</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4" name="Picture 1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5" name="Picture 14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6" name="Picture 14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of woofers (frequency range and role in speaker systems), specifically correcting misconceptions about midrange drivers and their role, as well as the importance of subwoofers for low-frequency reproduction.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7" name="Picture 1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8" name="Picture 14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9" name="Picture 14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details of speaker drivers and their frequency response, but does not mention representation or different types of speakers,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0" name="Picture 1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1" name="Picture 14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2" name="Picture 14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discusses Tweeters, but the comment is actually discussing speaker drivers and frequency ranges, with no direct mention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3" name="Picture 1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4" name="Picture 14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5" name="Picture 14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 drivers and frequency ranges, but does not directly relate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6" name="Picture 1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7" name="Picture 14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8" name="Picture 14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 drivers and frequency ranges, but does not directly relate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9" name="Picture 1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0" name="Picture 14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1" name="Picture 14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discusses Tweeters, but the comment is actually discussing speaker drivers and frequency ranges, with no direct mention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2" name="Picture 1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3" name="Picture 14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4" name="Picture 14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details of speaker drivers and their frequency response, but does not mention representation or different types of speakers,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5" name="Picture 1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6" name="Picture 14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7" name="Picture 14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of woofers (frequency range and role in speaker systems), specifically correcting misconceptions about midrange drivers and their role, as well as the importance of subwoofers for low-frequency reproduction.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8" name="Picture 1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9" name="Picture 14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0" name="Picture 14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topic of subwoofers and their role in speaker systems, specifically discussing frequency ranges (50Hz, 100-1000Hz) and the importance of having a subwoofer to produce low SPL below 50Hz.</w:t>
      </w:r>
    </w:p>
    <w:p>
      <w:r>
        <w:t>- matched 2 topic(s), max score 80.0000: You actually forgot another main type speaker that is in every audio system called a full range driver. They produce 20 to 20000 hrz. So yeah. Didn’t wanna be that guy but here I am. Pissed off you didn’t include a full range in the list.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1" name="Picture 1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2" name="Picture 14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3" name="Picture 14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'list' which is related to the topic's description of characteristics and frequency range. It also uses specific terminology like 'full range driver' which is directly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4" name="Picture 1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5" name="Picture 14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6" name="Picture 14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same topic (speakers) and mentions specific types (full range driver), which are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7" name="Picture 1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8" name="Picture 14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9" name="Picture 14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type of speaker (full range driver) but does not directly discuss the limitations or importance of representation as described in the topic. It's primarily expressing frustration and adding to the topic's discussion rather than being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0" name="Picture 1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1" name="Picture 14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2" name="Picture 14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'speaker' and 'audio system', which are related to the topic's description of subwoofers. However, it primarily focuses on a different type of speaker (full range driver) and criticizes the original list, rather than directly discussing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3" name="Picture 1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4" name="Picture 14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5" name="Picture 14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'speaker' which is related to the topic 'Woofers', but it primarily discusses full-range drivers and criticizes the topic's omission, rather than directly discussing woofers.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6" name="Picture 1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7" name="Picture 14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8" name="Picture 14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'speaker' which is related to the topic 'Woofers', but it primarily discusses full-range drivers and criticizes the topic's omission, rather than directly discussing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9" name="Picture 1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0" name="Picture 14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1" name="Picture 14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'speaker' and 'audio system', which are related to the topic's description of subwoofers. However, it primarily focuses on a different type of speaker (full range driver) and criticizes the original list, rather than directly discussing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2" name="Picture 1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3" name="Picture 14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4" name="Picture 14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type of speaker (full range driver) but does not directly discuss the limitations or importance of representation as described in the topic. It's primarily expressing frustration and adding to the topic's discussion rather than being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5" name="Picture 1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6" name="Picture 14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7" name="Picture 14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same topic (speakers) and mentions specific types (full range driver), which are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8" name="Picture 1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9" name="Picture 14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0" name="Picture 15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'list' which is related to the topic's description of characteristics and frequency range. It also uses specific terminology like 'full range driver' which is directly discussed in the topic.</w:t>
      </w:r>
    </w:p>
    <w:p>
      <w:r>
        <w:t>- matched 2 topic(s), max score 80.0000: What happen to the Mid Range? Subwoofers weren't common place until the late 90's (if I can remember), it was common to have a 3 way home speaker cabinet to have a Tweeter - Mid Range -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1" name="Picture 1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2" name="Picture 15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3" name="Picture 15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role of woofers (mentioned by name) in a speaker system, referencing their position alongside mid-range and tweeter components. While it doesn't directly address frequency range or characteristics, the topic is indirectly related through the context of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4" name="Picture 1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5" name="Picture 15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6" name="Picture 15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is directly related to the topic title. Additionally, it discusses the characteristics of home speaker cabinets and their historical development, which is in line with the topic description's focus 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7" name="Picture 1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8" name="Picture 15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9" name="Picture 15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touches on the idea of different speaker types, but primarily discusses a specific aspect (Mid Range and its historical context) that is not directly related to the topic's focus on limitations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0" name="Picture 1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1" name="Picture 15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2" name="Picture 15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evolution of speaker systems and mentions specific components (Tweeter, Mid Range, Woofer), but does not directly relate to the topic's focus on subwoofers, frequency range, or role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3" name="Picture 1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4" name="Picture 15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5" name="Picture 15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evolution of speaker systems and mentions specific components (Tweeter, Mid Range, Woofer), but does not directly relate to the topic's focus on subwoofers,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6" name="Picture 1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7" name="Picture 15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8" name="Picture 15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touches on the idea of different speaker types, but primarily discusses a specific aspect (Mid Range and its historical context) that is not directly related to the topic's focus on limitations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9" name="Picture 1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0" name="Picture 15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1" name="Picture 15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is directly related to the topic title. Additionally, it discusses the characteristics of home speaker cabinets and their historical development, which is in line with the topic description's focus 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2" name="Picture 1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3" name="Picture 15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4" name="Picture 15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role of woofers (mentioned by name) in a speaker system, referencing their position alongside mid-range and tweeter components. While it doesn't directly address frequency range or characteristics, the topic is indirectly related through the context of speaker systems.</w:t>
      </w:r>
    </w:p>
    <w:p>
      <w:r>
        <w:t>- matched 2 topic(s), max score 80.0000: Tweeters are ut på 3-4 inc. Mids are from 4-8inch, mid-bass is from 10-15inch, and woofers are from idk like 6-32inch.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5" name="Picture 1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6" name="Picture 15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7" name="Picture 15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specific sizes and ranges for different types of speakers (woofers, mids, mid-bass), which directly relates to the topic's description of woofers'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8" name="Picture 1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9" name="Picture 15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0" name="Picture 15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frequency range and characteristics of tweeters, which are strongly related to the topic description. The mention of specific sizes (3-4 inch, 4-8 inch, etc.) for different types of speakers aligns with the topic's focus on definitions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1" name="Picture 1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2" name="Picture 15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3" name="Picture 15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sizes and types, but does not directly discuss the limitations or importance of representation, which are key aspects of the topic. The overlap is limited to a general mention of speaker types (tweeters, mids, mid-bass, woofers), but the focus is on physical characteristics rather than conceptual or representational ideas.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4" name="Picture 1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5" name="Picture 15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6" name="Picture 15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speaker sizes and ranges, but does not directly discuss subwoofers or their role in a speaker system. The mention of woofers is vague and doesn't specifically refer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7" name="Picture 1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8" name="Picture 15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9" name="Picture 15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topic is about the introduction and speakers' roles, while the comment discusses speaker sizes and specifications. There is no overlap in terms or concepts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0" name="Picture 1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1" name="Picture 15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2" name="Picture 15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topic is about the introduction and speakers' roles, while the comment discusses speaker sizes and specifications. There is no overlap in terms or concepts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3" name="Picture 1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4" name="Picture 15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5" name="Picture 15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speaker sizes and ranges, but does not directly discuss subwoofers or their role in a speaker system. The mention of woofers is vague and doesn't specifically refer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6" name="Picture 1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7" name="Picture 15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8" name="Picture 15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sizes and types, but does not directly discuss the limitations or importance of representation, which are key aspects of the topic. The overlap is limited to a general mention of speaker types (tweeters, mids, mid-bass, woofers), but the focus is on physical characteristics rather than conceptual or representational ideas.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9" name="Picture 1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0" name="Picture 15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1" name="Picture 15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frequency range and characteristics of tweeters, which are strongly related to the topic description. The mention of specific sizes (3-4 inch, 4-8 inch, etc.) for different types of speakers aligns with the topic's focus on definitions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2" name="Picture 1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3" name="Picture 15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4" name="Picture 15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specific sizes and ranges for different types of speakers (woofers, mids, mid-bass), which directly relates to the topic's description of woofers' characteristics and role in speaker systems.</w:t>
      </w:r>
    </w:p>
    <w:p>
      <w:r>
        <w:t>- matched 2 topic(s), max score 80.0000: The Subwoofer is not a driver for a standard speaker the subwoofer is a seperate speaker the driver that produces bass is the the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5" name="Picture 1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6" name="Picture 15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7" name="Picture 15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definition of a subwoofer and its role in speaker systems, specifically mentioning it as a separate speaker and differentiating it from the woofer,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8" name="Picture 1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9" name="Picture 15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0" name="Picture 15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(driver that produces bass) as mentioned in the topic, and uses specific terminology ('subwoofer', 'driver') that matches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1" name="Picture 1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2" name="Picture 15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3" name="Picture 15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specific speaker components (Subwoofer and Woofer) but does not mention the representation or limitations of single-type speakers, which are the main focus of the topic. The connection is limited to a brief reference to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4" name="Picture 1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5" name="Picture 15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6" name="Picture 15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subwoofers and woofers, but not directly related to 'Tweeters' topic. Although they are all types of speakers, the focus is on different frequency ranges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7" name="Picture 1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8" name="Picture 15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9" name="Picture 15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subwoofers and woofers, which are relevant to audio speakers. However, it does not directly discuss the topic of introduction or overview of speakers'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0" name="Picture 1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1" name="Picture 15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2" name="Picture 15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subwoofers and woofers, which are relevant to audio speakers. However, it does not directly discuss the topic of introduction or overview of speakers'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3" name="Picture 1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4" name="Picture 15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5" name="Picture 15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subwoofers and woofers, but not directly related to 'Tweeters' topic. Although they are all types of speakers, the focus is on different frequency ranges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6" name="Picture 1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7" name="Picture 15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8" name="Picture 15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specific speaker components (Subwoofer and Woofer) but does not mention the representation or limitations of single-type speakers, which are the main focus of the topic. The connection is limited to a brief reference to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9" name="Picture 1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0" name="Picture 15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1" name="Picture 15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(driver that produces bass) as mentioned in the topic, and uses specific terminology ('subwoofer', 'driver') that matches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2" name="Picture 1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3" name="Picture 15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4" name="Picture 15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addresses the definition of a subwoofer and its role in speaker systems, specifically mentioning it as a separate speaker and differentiating it from the woofer, which is mentioned in the topic description.</w:t>
      </w:r>
    </w:p>
    <w:p>
      <w:r>
        <w:t>- matched 2 topic(s), max score 80.0000: Thats why i chose a jbl charge 5 instead of the four</w:t>
        <w:br/>
        <w:t>The charge 4 has one speaker trying to push out all those frequencies while the charge 5 has a separate woofer and tweeter it sounds alot better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5" name="Picture 1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6" name="Picture 15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7" name="Picture 15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the role of a woofer (separate from tweeter) in improving sound quality, which is a key aspect described in the topic. The specific example of JBL Charge speakers also shows an understanding of the characteristics and frequency range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8" name="Picture 1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9" name="Picture 15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0" name="Picture 15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is a key term in the topic description. The speaker also compares different audio devices, touching on frequency range and characteristics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1" name="Picture 1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2" name="Picture 15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3" name="Picture 15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specific speaker models (JBL Charge 5 and Charge 4) and their design features (separate woofer and tweeter), but does not directly discuss the topic of different types of speakers or limitations of single-type speakers. Instead, it's a personal preference for one speaker over another.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4" name="Picture 1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5" name="Picture 15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6" name="Picture 15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 of subwoofers, but rather compares two portable speakers (JBL Charge 4 and 5) based on their speaker configuration. While it mentions a woofer, which is related to subwoofers, the connection is indirect and not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7" name="Picture 1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8" name="Picture 15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9" name="Picture 15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 of subwoofers, but rather compares two portable speakers (JBL Charge 4 and 5) based on their speaker configuration. While it mentions a woofer, which is related to subwoofers, the connection is indirect and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0" name="Picture 1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1" name="Picture 16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2" name="Picture 16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specific speaker models (JBL Charge 5 and Charge 4) and their design features (separate woofer and tweeter), but does not directly discuss the topic of different types of speakers or limitations of single-type speakers. Instead, it's a personal preference for one speaker over another.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3" name="Picture 1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4" name="Picture 16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5" name="Picture 16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is a key term in the topic description. The speaker also compares different audio devices, touching on frequency range and characteristics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6" name="Picture 1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7" name="Picture 16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8" name="Picture 16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the role of a woofer (separate from tweeter) in improving sound quality, which is a key aspect described in the topic. The specific example of JBL Charge speakers also shows an understanding of the characteristics and frequency range of woofers.</w:t>
      </w:r>
    </w:p>
    <w:p>
      <w:r>
        <w:t>- matched 2 topic(s), max score 80.0000: TL;DW: Subwoofers produce Bass, depending on size; it factors the amount and loudness of 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9" name="Picture 1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0" name="Picture 16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1" name="Picture 16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producing bass, which is a key aspect of their functionality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2" name="Picture 1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3" name="Picture 16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4" name="Picture 16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'Bass', which is a characteristic mentioned in the topic description. The size of the subwoofer also factors into its ability to produce Bass, which relates to the role in speaker systems described.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5" name="Picture 1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6" name="Picture 16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7" name="Picture 16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subwoofers producing bass, but it doesn't directly relate to the topic of Tweeters (definition, frequency range, and characteristics), which is a different type of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8" name="Picture 1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9" name="Picture 16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0" name="Picture 16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subwoofers and bass production, which is unrelated to the topic of speaker types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1" name="Picture 1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2" name="Picture 16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3" name="Picture 16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subwoofers and bass production, which is unrelated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4" name="Picture 1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5" name="Picture 16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6" name="Picture 16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subwoofers and bass production, which is unrelated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7" name="Picture 1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8" name="Picture 16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9" name="Picture 16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subwoofers and bass production, which is unrelated to the topic of speaker types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0" name="Picture 1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1" name="Picture 16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2" name="Picture 16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subwoofers producing bass, but it doesn't directly relate to the topic of Tweeters (definition, frequency range, and characteristics), which is a different type of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3" name="Picture 1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4" name="Picture 16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5" name="Picture 16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'Bass', which is a characteristic mentioned in the topic description. The size of the subwoofer also factors into its ability to produce Bass, which relates to the role in speaker systems described.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6" name="Picture 1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7" name="Picture 16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8" name="Picture 16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producing bass, which is a key aspect of their functionality as described in the topic.</w:t>
      </w:r>
    </w:p>
    <w:p>
      <w:r>
        <w:t>- matched 2 topic(s), max score 80.0000: Should have noted compression drivers when talking about tweeters, usually horn loaded.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9" name="Picture 1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0" name="Picture 16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1" name="Picture 16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(tweeters) and compression drivers, which are both types of speakers discussed in the topic description. The mention of horn loading is also relevant to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2" name="Picture 1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3" name="Picture 16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4" name="Picture 16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specifically mentions 'tweeters' and discusses their characteristics, which aligns with the topic's description. The mention of compression drivers and horn loading also demonstrates a deep understanding of tweeter design,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5" name="Picture 1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6" name="Picture 16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7" name="Picture 16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compression drivers and tweeters, but not subwoofers. The topic is about subwoofers, while the comment talks about a different aspect of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8" name="Picture 1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9" name="Picture 16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0" name="Picture 16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compression drivers and tweeters, but not subwoofers. The topic is about subwoofers, while the comment talks about a different aspect of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1" name="Picture 1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2" name="Picture 16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3" name="Picture 16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specifically mentions 'tweeters' and discusses their characteristics, which aligns with the topic's description. The mention of compression drivers and horn loading also demonstrates a deep understanding of tweeter design,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4" name="Picture 1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5" name="Picture 16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6" name="Picture 16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(tweeters) and compression drivers, which are both types of speakers discussed in the topic description. The mention of horn loading is also relevant to speaker systems.</w:t>
      </w:r>
    </w:p>
    <w:p>
      <w:r>
        <w:t>- matched 2 topic(s), max score 80.0000: Ok a subwoofer contains a woofer. You just called a mid range, a woofer... and full range speakers do not have a “subwoofer” however they can contain multiple woofers. A full range cabinet contains a tweeter and woofer, and the subwoofer is on the floor shaking everything. You deserve to eat those peppers after your wrong speaker facts.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7" name="Picture 1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8" name="Picture 16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9" name="Picture 16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definition of a subwoofer and its role in speaker systems, specifically mentioning woofers, full-range speakers, and tweeters,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0" name="Picture 1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1" name="Picture 16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2" name="Picture 16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of woofers (e.g. 'contains a woofer', 'tweeter and woofer' in full range speakers), frequency range ('shaking everything') and role in speaker systems ('subwoofer on the floor'), showing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3" name="Picture 1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4" name="Picture 16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5" name="Picture 16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specific types of speakers and their components, but does not directly relate to the topic's focus on different types of speakers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6" name="Picture 1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7" name="Picture 16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8" name="Picture 16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speakers and woofers, but does not directly relate to the topic 'Tweeters' which is about definition, frequency range, and characteristics. The mention of tweeter in the last sentence is a tangential reference.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9" name="Picture 1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0" name="Picture 16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1" name="Picture 16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speaker types and woofers, whereas the topic is about introducing speakers and their roles. There are no specific overlaps in terms of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2" name="Picture 1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3" name="Picture 16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4" name="Picture 16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speaker types and woofers, whereas the topic is about introducing speakers and their roles. There are no specific overlaps in terms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5" name="Picture 1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6" name="Picture 16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7" name="Picture 16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speakers and woofers, but does not directly relate to the topic 'Tweeters' which is about definition, frequency range, and characteristics. The mention of tweeter in the last sentence is a tangential reference.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8" name="Picture 1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9" name="Picture 16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0" name="Picture 16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specific types of speakers and their components, but does not directly relate to the topic's focus on different types of speakers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1" name="Picture 1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2" name="Picture 16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3" name="Picture 16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characteristics of woofers (e.g. 'contains a woofer', 'tweeter and woofer' in full range speakers), frequency range ('shaking everything') and role in speaker systems ('subwoofer on the floor'), showing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4" name="Picture 1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5" name="Picture 16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6" name="Picture 16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definition of a subwoofer and its role in speaker systems, specifically mentioning woofers, full-range speakers, and tweeters, which are all mentioned in the topic description.</w:t>
      </w:r>
    </w:p>
    <w:p>
      <w:r>
        <w:t>- matched 2 topic(s), max score 80.0000: Most tweeters cover 4 kHz (4000 Hz) and above, not 2 kHz and above. And if a midrange driver is used, the tweeter crossover can be as high as 8 kHz.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7" name="Picture 1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8" name="Picture 16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9" name="Picture 16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frequency range of tweeters, which is directly related to the topic's description of woofers' characteristics. The mention of crossover points also shows a understanding of speaker systems and their role,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0" name="Picture 1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1" name="Picture 16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2" name="Picture 16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specifically their frequency range and crossover points with midrange drivers, which matches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3" name="Picture 1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4" name="Picture 16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5" name="Picture 16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tweeters and their frequency range, which is not directly related to the topic of subwoofers, their definition, frequency range, or role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6" name="Picture 1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7" name="Picture 16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8" name="Picture 16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tweeters and their frequency range, which is not directly related to the topic of subwoofers, their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9" name="Picture 1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0" name="Picture 17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1" name="Picture 17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characteristics of tweeters, specifically their frequency range and crossover points with midrange drivers, which matches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2" name="Picture 1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3" name="Picture 17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4" name="Picture 17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the frequency range of tweeters, which is directly related to the topic's description of woofers' characteristics. The mention of crossover points also shows a understanding of speaker systems and their role, as described in the topic.</w:t>
      </w:r>
    </w:p>
    <w:p>
      <w:r>
        <w:t>- matched 2 topic(s), max score 80.0000: It all depends what you do with the subwoofer. If you have multiple, high wattage subwoofers, it is going to be very over kill. But if you have a low wattage subwoofer, in a sealed enclosure, it is a very important piece to music.</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5" name="Picture 1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6" name="Picture 17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7" name="Picture 17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a speaker system, mentioning sealed enclosures and wattage, which aligns with the topic's description about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8" name="Picture 1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9" name="Picture 17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0" name="Picture 17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subwoofers (mentioned as 'subwoofer') in a speaker system, which aligns with the topic's description of woofers'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1" name="Picture 1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2" name="Picture 17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3" name="Picture 17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subwoofers and their importance in music, whereas the topic 'Conclusion' and description 'Summary and final thoughts' are unrelated to audio equipment or musical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4" name="Picture 1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5" name="Picture 17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6" name="Picture 17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subwoofers and their importance in music, whereas the topic 'Conclusion' and description 'Summary and final thoughts' are unrelated to audio equipment or musical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7" name="Picture 1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8" name="Picture 17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9" name="Picture 17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subwoofers (mentioned as 'subwoofer') in a speaker system, which aligns with the topic's description of woofers'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0" name="Picture 1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1" name="Picture 17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2" name="Picture 17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subwoofers in a speaker system, mentioning sealed enclosures and wattage, which aligns with the topic's description about frequency range and role in speaker systems.</w:t>
      </w:r>
    </w:p>
    <w:p>
      <w:r>
        <w:t>- matched 2 topic(s), max score 80.0000: If you have a subwoofer that can go below 20 hz you will feel the bass but you wont hear it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3" name="Picture 1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4" name="Picture 17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5" name="Picture 17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a subwoofer in reproducing bass, specifically mentioning its ability to produce frequencies below 20 Hz, which is closely related to the topic's description of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6" name="Picture 1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7" name="Picture 17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8" name="Picture 17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70.0000</w:t>
      </w:r>
    </w:p>
    <w:p>
      <w:r>
        <w:t xml:space="preserve">    Description: Characteristics, frequency range, and role in speaker systems</w:t>
      </w:r>
    </w:p>
    <w:p>
      <w:r>
        <w:t xml:space="preserve">    Reason: The comment mentions subwoofers and bass, which are directly related to the topic's description of woofers' characteristics and role in speaker systems. The mention of frequency range (specifically below 20 Hz) also overlaps with the topic's focus on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9" name="Picture 1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0" name="Picture 17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1" name="Picture 17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25.0000</w:t>
      </w:r>
    </w:p>
    <w:p>
      <w:r>
        <w:t xml:space="preserve">    Description: Definition, frequency range, and characteristics</w:t>
      </w:r>
    </w:p>
    <w:p>
      <w:r>
        <w:t xml:space="preserve">    Reason: The comment discusses subwoofers and bass frequencies, but does not directly discuss tweeters or their definition, frequency range, or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2" name="Picture 1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3" name="Picture 17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4" name="Picture 17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25.0000</w:t>
      </w:r>
    </w:p>
    <w:p>
      <w:r>
        <w:t xml:space="preserve">    Description: Definition, frequency range, and characteristics</w:t>
      </w:r>
    </w:p>
    <w:p>
      <w:r>
        <w:t xml:space="preserve">    Reason: The comment discusses subwoofers and bass frequencies, but does not directly discuss tweeters or their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5" name="Picture 1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6" name="Picture 17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7" name="Picture 17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70.0000</w:t>
      </w:r>
    </w:p>
    <w:p>
      <w:r>
        <w:t xml:space="preserve">    Description: Characteristics, frequency range, and role in speaker systems</w:t>
      </w:r>
    </w:p>
    <w:p>
      <w:r>
        <w:t xml:space="preserve">    Reason: The comment mentions subwoofers and bass, which are directly related to the topic's description of woofers' characteristics and role in speaker systems. The mention of frequency range (specifically below 20 Hz) also overlaps with the topic's focus on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8" name="Picture 1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9" name="Picture 17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0" name="Picture 17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role of a subwoofer in reproducing bass, specifically mentioning its ability to produce frequencies below 20 Hz, which is closely related to the topic's description of frequency range and role in speaker systems.</w:t>
      </w:r>
    </w:p>
    <w:p>
      <w:r>
        <w:t>- matched 2 topic(s), max score 80.0000: Hey Linus, can you make a video on " Difference between neodymium vs normal speakers" pros and cons of both, i'm not able to find anything till now.</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1" name="Picture 1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2" name="Picture 17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3" name="Picture 17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references the topic of different speaker types (neodymium vs normal) and mentions pros and cons, which is a specific overlap with the topic's description on limitations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4" name="Picture 1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5" name="Picture 17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6" name="Picture 17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requests a video on the difference between neodymium and normal speakers, which directly discusses the same topic of speaker types mentioned in the introduction (Overview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7" name="Picture 1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8" name="Picture 17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9" name="Picture 17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30.0000</w:t>
      </w:r>
    </w:p>
    <w:p>
      <w:r>
        <w:t xml:space="preserve">    Description: Definition, frequency range, and role in speaker systems</w:t>
      </w:r>
    </w:p>
    <w:p>
      <w:r>
        <w:t xml:space="preserve">    Reason: The comment mentions 'speakers' but does not directly discuss subwoofers or their role in speaker systems. The topic is more focused on subwoofers, whereas the comment is asking for a video on speakers in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0" name="Picture 1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1" name="Picture 17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2" name="Picture 17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topic title 'Conclusion' and description 'Summary and final thoughts' do not match the comment, which is asking Linus to create a video on speakers. The comment does not discuss conclusions or summaries, but rather requests a specific type of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3" name="Picture 1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4" name="Picture 17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5" name="Picture 17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different aspect (speaker types) and request (a specific video topic), whereas the topic is about woofers. The only overlap is the mention of speakers, but it's not directly discussing the same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6" name="Picture 1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7" name="Picture 17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8" name="Picture 17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different aspect (speaker types) and request (a specific video topic), whereas the topic is about woofers. The only overlap is the mention of speakers, but it's not directly discussing the same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9" name="Picture 1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0" name="Picture 17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1" name="Picture 17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topic title 'Conclusion' and description 'Summary and final thoughts' do not match the comment, which is asking Linus to create a video on speakers. The comment does not discuss conclusions or summaries, but rather requests a specific type of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2" name="Picture 1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3" name="Picture 17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4" name="Picture 17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30.0000</w:t>
      </w:r>
    </w:p>
    <w:p>
      <w:r>
        <w:t xml:space="preserve">    Description: Definition, frequency range, and role in speaker systems</w:t>
      </w:r>
    </w:p>
    <w:p>
      <w:r>
        <w:t xml:space="preserve">    Reason: The comment mentions 'speakers' but does not directly discuss subwoofers or their role in speaker systems. The topic is more focused on subwoofers, whereas the comment is asking for a video on speakers in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5" name="Picture 1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6" name="Picture 17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7" name="Picture 17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requests a video on the difference between neodymium and normal speakers, which directly discusses the same topic of speaker types mentioned in the introduction (Overview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8" name="Picture 1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9" name="Picture 17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0" name="Picture 17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directly references the topic of different speaker types (neodymium vs normal) and mentions pros and cons, which is a specific overlap with the topic's description on limitations and representation.</w:t>
      </w:r>
    </w:p>
    <w:p>
      <w:r>
        <w:t>- matched 2 topic(s), max score 80.0000: Hearing that low frequency tone from my subwoofer :P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1" name="Picture 1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2" name="Picture 17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3" name="Picture 17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references the topic of subwoofers and mentions a specific experience with hearing a low frequency tone from one. While it doesn't explicitly discuss the definition, frequency range, or role in speaker systems, it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4" name="Picture 1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5" name="Picture 17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6" name="Picture 17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'low frequency tone' and 'subwoofer', which are specific to the topic of woofers. The mention of a subwoofer is particularly relevant, as it's a type of speaker that typically handles low-frequency sounds.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7" name="Picture 1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8" name="Picture 17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9" name="Picture 17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subwoofer and a low frequency tone, but does not directly discuss the topic's description of tweeters. The connection is weak and appears to be about audio equipment rather than the topic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0" name="Picture 1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1" name="Picture 17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2" name="Picture 17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 but rather makes a humorous remark about a subwoofer.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3" name="Picture 1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4" name="Picture 17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5" name="Picture 17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 but rather makes a humorous remark about a subwoofer.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6" name="Picture 1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7" name="Picture 17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8" name="Picture 17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subwoofer and a low frequency tone, but does not directly discuss the topic's description of tweeters. The connection is weak and appears to be about audio equipment rather than the topic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9" name="Picture 1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0" name="Picture 17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1" name="Picture 17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'low frequency tone' and 'subwoofer', which are specific to the topic of woofers. The mention of a subwoofer is particularly relevant, as it's a type of speaker that typically handles low-frequency sounds.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2" name="Picture 1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3" name="Picture 17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4" name="Picture 17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references the topic of subwoofers and mentions a specific experience with hearing a low frequency tone from one. While it doesn't explicitly discuss the definition, frequency range, or role in speaker systems, it shows a clear connection to the topic.</w:t>
      </w:r>
    </w:p>
    <w:p>
      <w:r>
        <w:t>- matched 2 topic(s), max score 80.0000: HAHA. I'd be surprised if I could hear a woofer that can produce 20Hz Or even 40Hz. Well, exept the stufio monitors. Those are good.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5" name="Picture 1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6" name="Picture 17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7" name="Picture 17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woofers and frequency range (20Hz, 40Hz), which are directly related to the topic's description of subwoofers and their role in speaker systems. The mention of 'stufio monitors' is a minor distraction, but the core discussion remains focused on low-frequency reproduction.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8" name="Picture 1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9" name="Picture 17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0" name="Picture 18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woofers (specifically their frequency range) and mentions a brand (stufio monitors), which is relevant to the topic's focus on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1" name="Picture 1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2" name="Picture 18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3" name="Picture 18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woofers and Hz values, but it doesn't directly discuss the topic's focus on different types of speakers or their limitations. The mention of 'stufio monitors'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4" name="Picture 1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5" name="Picture 18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6" name="Picture 18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same steps, objects, settings, parameters, claims, or goals described by the topic. Although it mentions frequency range (20Hz, 40Hz), the context is unrelated to tweeters and instead refers to woofer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7" name="Picture 1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8" name="Picture 18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9" name="Picture 18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same steps, objects, settings, parameters, claims, or goals described by the topic. Although it mentions frequency range (20Hz, 40Hz), the context is unrelated to tweeters and instead refers to woofer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0" name="Picture 1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1" name="Picture 18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2" name="Picture 18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woofers and Hz values, but it doesn't directly discuss the topic's focus on different types of speakers or their limitations. The mention of 'stufio monitors'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3" name="Picture 1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4" name="Picture 18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5" name="Picture 18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discusses woofers (specifically their frequency range) and mentions a brand (stufio monitors), which is relevant to the topic's focus on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6" name="Picture 1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7" name="Picture 18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8" name="Picture 18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woofers and frequency range (20Hz, 40Hz), which are directly related to the topic's description of subwoofers and their role in speaker systems. The mention of 'stufio monitors' is a minor distraction, but the core discussion remains focused on low-frequency reproduction.</w:t>
      </w:r>
    </w:p>
    <w:p>
      <w:r>
        <w:t>- matched 2 topic(s), max score 80.0000: Good speakers don't need woofer accompaniment. Many can go down to roughly 20hz with minimal roll-off.</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9" name="Picture 1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0" name="Picture 18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1" name="Picture 18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specifically mentioning their frequency range and ability to go down to roughly 20hz. This is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2" name="Picture 1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3" name="Picture 18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4" name="Picture 18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60.0000</w:t>
      </w:r>
    </w:p>
    <w:p>
      <w:r>
        <w:t xml:space="preserve">    Description: Limitations of single-type speakers and the importance of representation</w:t>
      </w:r>
    </w:p>
    <w:p>
      <w:r>
        <w:t xml:space="preserve">    Reason: The comment specifically discusses the performance of different types of speakers (woofer accompaniment), which is directly related to the topic's question about various types of speakers. While it doesn't explicitly mention 'single-type speakers' or 'representation', the focus on speaker performance and frequency response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5" name="Picture 1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6" name="Picture 18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7" name="Picture 18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 specific aspect of sound (woofer accompaniment and frequency range), which is not directly 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8" name="Picture 1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9" name="Picture 18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0" name="Picture 18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discusses speaker capabilities and frequency range, but does not directly discuss subwoofers or their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1" name="Picture 1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2" name="Picture 18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3" name="Picture 18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topic is about 'Tweeters' which are speakers that produce high frequency sounds, whereas the comment discusses low frequency range (20hz) and doesn't mention tweeters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4" name="Picture 1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5" name="Picture 18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6" name="Picture 18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topic is about 'Tweeters' which are speakers that produce high frequency sounds, whereas the comment discusses low frequency range (20hz) and doesn't mention tweeters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7" name="Picture 1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8" name="Picture 18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9" name="Picture 18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discusses speaker capabilities and frequency range, but does not directly discuss subwoofers or their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0" name="Picture 1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1" name="Picture 18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2" name="Picture 18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 specific aspect of sound (woofer accompaniment and frequency range), which is not directly 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3" name="Picture 1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4" name="Picture 18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5" name="Picture 18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60.0000</w:t>
      </w:r>
    </w:p>
    <w:p>
      <w:r>
        <w:t xml:space="preserve">    Description: Limitations of single-type speakers and the importance of representation</w:t>
      </w:r>
    </w:p>
    <w:p>
      <w:r>
        <w:t xml:space="preserve">    Reason: The comment specifically discusses the performance of different types of speakers (woofer accompaniment), which is directly related to the topic's question about various types of speakers. While it doesn't explicitly mention 'single-type speakers' or 'representation', the focus on speaker performance and frequency response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6" name="Picture 1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7" name="Picture 18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8" name="Picture 18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specifically mentioning their frequency range and ability to go down to roughly 20hz. This is a strong correlation with the topic.</w:t>
      </w:r>
    </w:p>
    <w:p>
      <w:r>
        <w:t>- matched 2 topic(s), max score 80.0000: Did you know that you don't actually 'hear the sound under 60 Hz. You know it's there somehow and obviously you can feel it with a loud subwoofer. And the woofers are actually called Mid Drivers.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9" name="Picture 1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0" name="Picture 18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1" name="Picture 18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and their frequency range (specifically under 60 Hz), which is directly related to the topic description. Although it's not a straightforward discussion of the topic, the comment does overlap with the topic by referencing the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2" name="Picture 1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3" name="Picture 18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4" name="Picture 18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(Mid Drivers), which is a specific aspect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5" name="Picture 1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6" name="Picture 18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7" name="Picture 18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speaker components (woofers/Mid Drivers) but not the representation or limitations of different types of speakers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8" name="Picture 1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9" name="Picture 18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0" name="Picture 18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a specific frequency range and its perceived impact on human experience (under 60 Hz), but it doesn't directly relate to the topic of 'Tweeters' which refers to a type of speaker driver. The mention of Mid Drivers is not specifically connected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1" name="Picture 1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2" name="Picture 18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3" name="Picture 18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a specific frequency range and its perceived impact on human experience (under 60 Hz), but it doesn't directly relate to the topic of 'Tweeters' which refers to a type of speaker driver. The mention of Mid Drivers is not specifically connected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4" name="Picture 1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5" name="Picture 18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6" name="Picture 18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speaker components (woofers/Mid Drivers) but not the representation or limitations of different types of speakers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7" name="Picture 1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8" name="Picture 18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9" name="Picture 18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(Mid Drivers), which is a specific aspect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0" name="Picture 1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1" name="Picture 18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2" name="Picture 18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and their frequency range (specifically under 60 Hz), which is directly related to the topic description. Although it's not a straightforward discussion of the topic, the comment does overlap with the topic by referencing the role of subwoofers in speaker systems.</w:t>
      </w:r>
    </w:p>
    <w:p>
      <w:r>
        <w:t>- matched 2 topic(s), max score 80.0000: And then you have a sub-subwoofer (0-20hz)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3" name="Picture 1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4" name="Picture 18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5" name="Picture 18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subwoofer's frequency range (0-20Hz), which is a key aspect of its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6" name="Picture 1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7" name="Picture 18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8" name="Picture 18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a sub-subwoofer, which is related to woofers (low-frequency drivers) and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9" name="Picture 1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0" name="Picture 18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1" name="Picture 18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40.0000</w:t>
      </w:r>
    </w:p>
    <w:p>
      <w:r>
        <w:t xml:space="preserve">    Description: Definition, frequency range, and characteristics</w:t>
      </w:r>
    </w:p>
    <w:p>
      <w:r>
        <w:t xml:space="preserve">    Reason: The comment mentions a specific type of speaker (sub-subwoofer), but it doesn't directly discuss the characteristics or frequency range of tweeters, which is the main topic. The mention of frequency range (0-20Hz) is a partial overlap, hence the moderate score.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2" name="Picture 1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3" name="Picture 18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4" name="Picture 18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30.0000</w:t>
      </w:r>
    </w:p>
    <w:p>
      <w:r>
        <w:t xml:space="preserve">    Description: Limitations of single-type speakers and the importance of representation</w:t>
      </w:r>
    </w:p>
    <w:p>
      <w:r>
        <w:t xml:space="preserve">    Reason: The comment mentions a specific type of speaker (sub-subwoofer) and its frequency range, but it does not directly discuss the representation or limitations of single-type speakers mentioned in the topic. The connection is superficial.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5" name="Picture 1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6" name="Picture 18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7" name="Picture 18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30.0000</w:t>
      </w:r>
    </w:p>
    <w:p>
      <w:r>
        <w:t xml:space="preserve">    Description: Limitations of single-type speakers and the importance of representation</w:t>
      </w:r>
    </w:p>
    <w:p>
      <w:r>
        <w:t xml:space="preserve">    Reason: The comment mentions a specific type of speaker (sub-subwoofer) and its frequency range, but it does not directly discuss the representation or limitations of single-type speakers mentioned in the topic. The connection is superficial.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8" name="Picture 1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9" name="Picture 18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0" name="Picture 18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40.0000</w:t>
      </w:r>
    </w:p>
    <w:p>
      <w:r>
        <w:t xml:space="preserve">    Description: Definition, frequency range, and characteristics</w:t>
      </w:r>
    </w:p>
    <w:p>
      <w:r>
        <w:t xml:space="preserve">    Reason: The comment mentions a specific type of speaker (sub-subwoofer), but it doesn't directly discuss the characteristics or frequency range of tweeters, which is the main topic. The mention of frequency range (0-20Hz) is a partial overlap, hence the moderate score.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1" name="Picture 1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2" name="Picture 18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3" name="Picture 18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a sub-subwoofer, which is related to woofers (low-frequency drivers) and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4" name="Picture 1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5" name="Picture 18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6" name="Picture 18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subwoofer's frequency range (0-20Hz), which is a key aspect of its role in speaker systems, as described in the topic.</w:t>
      </w:r>
    </w:p>
    <w:p>
      <w:r>
        <w:t>- matched 2 topic(s), max score 80.0000: 2000hz and above is not always best for tweeters. It is completely dependent on the application, woofer/tweeter, and X/Order.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7" name="Picture 1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8" name="Picture 18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9" name="Picture 18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frequency ranges (2000hz) and components (woofer/tweeter), which aligns with the topic's focus on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0" name="Picture 1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1" name="Picture 19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2" name="Picture 19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'tweeters', which matches the topic title. It also discusses characteristics and frequency ranges (2000hz and above) that are relevant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3" name="Picture 1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4" name="Picture 19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5" name="Picture 19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speaker systems, but rather touches on the topic of frequency range and its dependence on application, which is a related concept. However, it does not specifically address the role of subwoofers in speaker systems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6" name="Picture 1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7" name="Picture 19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8" name="Picture 19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speaker systems, but rather touches on the topic of frequency range and its dependence on application, which is a related concept. However, it does not specifically address the role of subwoofers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9" name="Picture 1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0" name="Picture 19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1" name="Picture 19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'tweeters', which matches the topic title. It also discusses characteristics and frequency ranges (2000hz and above) that are relevant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2" name="Picture 1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3" name="Picture 19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4" name="Picture 19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frequency ranges (2000hz) and components (woofer/tweeter), which aligns with the topic's focus on characteristics and role in speaker systems.</w:t>
      </w:r>
    </w:p>
    <w:p>
      <w:r>
        <w:t>- matched 2 topic(s), max score 80.0000: ,Paper Woofers and Paper Mids  with silk dome tweeters are the best sounding but not the loudest, For Subwoofers Polypropelene or other Synthetic materials are the best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5" name="Picture 1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6" name="Picture 19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7" name="Picture 19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and discusses their role in speaker systems, aligning with the topic description. Although it doesn't directly discuss frequency range or definition, it does address a specific aspect of subwoofers (material choice) that is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8" name="Picture 1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9" name="Picture 19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0" name="Picture 19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types of woofers (paper and synthetic) and their characteristics (best sounding vs loudest), which aligns with the topic's focus on woofers'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1" name="Picture 1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2" name="Picture 19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3" name="Picture 19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topic discusses tweeters in general, while the comment mentions specific types of tweeters (paper woofers and paper mids) and their characteristics, but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4" name="Picture 1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5" name="Picture 19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6" name="Picture 19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topic discusses tweeters in general, while the comment mentions specific types of tweeters (paper woofers and paper mids) and their characteristics, but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7" name="Picture 1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8" name="Picture 19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9" name="Picture 19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specific types of woofers (paper and synthetic) and their characteristics (best sounding vs loudest), which aligns with the topic's focus on woofers'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0" name="Picture 1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1" name="Picture 19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2" name="Picture 19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'Subwoofers' and discusses their role in speaker systems, aligning with the topic description. Although it doesn't directly discuss frequency range or definition, it does address a specific aspect of subwoofers (material choice) that is related to the topic.</w:t>
      </w:r>
    </w:p>
    <w:p>
      <w:r>
        <w:t>- matched 2 topic(s), max score 80.0000: "When sub woofers are not configured to overpower everything else" ... 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3" name="Picture 1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4" name="Picture 19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5" name="Picture 19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 woofers', which is a direct reference to the topic's main subject. The phrase 'configured to overpower everything else' also shows an understanding of the frequency range and role of subwoofers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6" name="Picture 1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7" name="Picture 19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8" name="Picture 19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'sub woofers', which are a specific type of speaker mentioned in the topic description. Additionally, the phrase 'configured to overpower everything else' refers to the frequency range and role in speaker systems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9" name="Picture 1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0" name="Picture 19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1" name="Picture 19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aspect of speakers (sub woofers) but does not directly discuss the limitations or importance of representation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2" name="Picture 1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3" name="Picture 19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4" name="Picture 19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mentions sub woofers and configuration, which are not 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5" name="Picture 1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6" name="Picture 19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7" name="Picture 19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mentions sub woofers and configuration, which is unrelated to the topic 'Tweeters' that discusses Twitter users, frequency range,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8" name="Picture 1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9" name="Picture 19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0" name="Picture 19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mentions sub woofers and configuration, which is unrelated to the topic 'Tweeters' that discusses Twitter users,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1" name="Picture 1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2" name="Picture 19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3" name="Picture 19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mentions sub woofers and configuration, which are not 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4" name="Picture 1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5" name="Picture 19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6" name="Picture 19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aspect of speakers (sub woofers) but does not directly discuss the limitations or importance of representation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7" name="Picture 1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8" name="Picture 19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9" name="Picture 19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'sub woofers', which are a specific type of speaker mentioned in the topic description. Additionally, the phrase 'configured to overpower everything else' refers to the frequency range and role in speaker systems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0" name="Picture 1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1" name="Picture 19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2" name="Picture 19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 woofers', which is a direct reference to the topic's main subject. The phrase 'configured to overpower everything else' also shows an understanding of the frequency range and role of subwoofers in speaker systems, as described in the topic.</w:t>
      </w:r>
    </w:p>
    <w:p>
      <w:r>
        <w:t>- matched 1 topic(s), max score 90.0000: hey im looking into buying 2 sets of mtx terminator subs so id have 4 12 inch speakers all together at 2ohms each set i know this amp runs 750 watts rms at 2ohms all 4 of the speakers together is 800 watts rms so if i bridge the speakers to the monoamp will i lose power or will it ruin the speakers? or is my best bet trying to find a 2 channel 400 watts rms each?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3" name="Picture 1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4" name="Picture 19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5" name="Picture 19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same topic (subwoofers) and specific details like speaker type (MTX Terminator), size (12 inch), and power handling (2ohms, 800 watts RMS). The mention of bridging speakers to a mono amp is also relevant to the topic's description of subwoofer role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6" name="Picture 1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7" name="Picture 19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8" name="Picture 19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discusses the same topic (subwoofers) and specific details like speaker type (MTX Terminator), size (12 inch), and power handling (2ohms, 800 watts RMS). The mention of bridging speakers to a mono amp is also relevant to the topic's description of subwoofer role in speaker systems.</w:t>
      </w:r>
    </w:p>
    <w:p>
      <w:r>
        <w:t>- matched 1 topic(s), max score 90.0000: Linus' voice falls entirely within a Tweeter's frequency 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9" name="Picture 1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0" name="Picture 19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1" name="Picture 19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mentions 'Tweeters', which is the main topic of discussion, and specifically references their frequency range, demonstrating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2" name="Picture 1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3" name="Picture 19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4" name="Picture 19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characteristics of Linus' voice and its frequency range, but does not directly discuss types of speakers or representation. The topic is about different speaker types, while the comment is about a specific individual's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5" name="Picture 1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6" name="Picture 19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7" name="Picture 19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discusses Linus' voice and a Tweeter's frequency range, which is not related to the topic of Woofers,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8" name="Picture 1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9" name="Picture 19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0" name="Picture 19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Linus' voice and its frequency range, unrelated to the topic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1" name="Picture 1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2" name="Picture 19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3" name="Picture 19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Linus' voice and its frequency range, unrelated to the topic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4" name="Picture 1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5" name="Picture 19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6" name="Picture 19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discusses Linus' voice and a Tweeter's frequency range, which is not related to the topic of Woofers,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7" name="Picture 1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8" name="Picture 19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9" name="Picture 19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characteristics of Linus' voice and its frequency range, but does not directly discuss types of speakers or representation. The topic is about different speaker types, while the comment is about a specific individual's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0" name="Picture 1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1" name="Picture 19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2" name="Picture 19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90.0000</w:t>
      </w:r>
    </w:p>
    <w:p>
      <w:r>
        <w:t xml:space="preserve">    Description: Definition, frequency range, and characteristics</w:t>
      </w:r>
    </w:p>
    <w:p>
      <w:r>
        <w:t xml:space="preserve">    Reason: The comment directly mentions 'Tweeters', which is the main topic of discussion, and specifically references their frequency range, demonstrating a strong connection to the topic.</w:t>
      </w:r>
    </w:p>
    <w:p>
      <w:r>
        <w:t>- matched 1 topic(s), max score 90.0000: BASS(Davie504)</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3" name="Picture 1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4" name="Picture 19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5" name="Picture 19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mentions 'bass', which is a key aspect of subwoofers. The mention of 'Davie504' likely refers to the YouTuber's channel, which focuses on audio equipment reviews and tutorials. While not explicitly stating 'subwoofers', the context suggests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6" name="Picture 1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7" name="Picture 19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8" name="Picture 19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'BASS' is unrelated to the topic 'Woofers', which discusses characteristics and role in speaker systems. The comment appears to be a simple word referring to low-frequency sound, whereas the topic explores the technical aspects of woofers.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9" name="Picture 1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0" name="Picture 20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1" name="Picture 20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'BASS' is unrelated to the topic 'Woofers', which discusses characteristics and role in speaker systems. The comment appears to be a simple word referring to low-frequency sound, whereas the topic explores the technical aspects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2" name="Picture 2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3" name="Picture 20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4" name="Picture 20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90.0000</w:t>
      </w:r>
    </w:p>
    <w:p>
      <w:r>
        <w:t xml:space="preserve">    Description: Definition, frequency range, and role in speaker systems</w:t>
      </w:r>
    </w:p>
    <w:p>
      <w:r>
        <w:t xml:space="preserve">    Reason: The comment directly mentions 'bass', which is a key aspect of subwoofers. The mention of 'Davie504' likely refers to the YouTuber's channel, which focuses on audio equipment reviews and tutorials. While not explicitly stating 'subwoofers', the context suggests a strong connection to the topic.</w:t>
      </w:r>
    </w:p>
    <w:p>
      <w:r>
        <w:t>- matched 1 topic(s), max score 85.0000: I was quite excited to have something I could send people to help show them the difference between a woofer and a sub, and then you called the mid driver a woofer and called the woofer a subwoofer,  encouraging the very confusion I hoped to battle with your vid. SUBWOOFERS ARE ALMOST NEVER CONTAINED IN THE SPEAKER CAB! THEY ARE STAND ALONE UNITS DESIGNED FOR THE 20-100 RANGE! I feel like you may know this... so, go fix your damn graphics and stop spreading confusion!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5" name="Picture 2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6" name="Picture 20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7" name="Picture 20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directly discusses the topic of subwoofers, specifically clarifying their role and placement in speaker systems, which is described in the topic description. The commenter also mentions the frequency range (20-100 Hz) which is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8" name="Picture 2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9" name="Picture 20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0" name="Picture 20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critical of the topic, pointing out mistakes and misunderstandings. While it mentions woofers, it does not discuss their characteristics, frequency range, or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1" name="Picture 2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2" name="Picture 20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3" name="Picture 20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While it mentions speakers and drivers, it is primarily focused on correcting what the commenter perceives as misinformation in the video, rather than discussing the topics of speaker roles or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4" name="Picture 2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5" name="Picture 20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6" name="Picture 20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is strongly critical of the video's content and graphics, but does not directly discuss the topic of different speaker types or their limitations. It does mention specific components like woofers and subwoofers, but only to express disagreement with the video's portrayal.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7" name="Picture 2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8" name="Picture 20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9" name="Picture 20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topic discusses tweeters, which is not mentioned in the comment. The comment focuses on speakers, woofer vs subwoofer, and speaker design, which does not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0" name="Picture 2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1" name="Picture 20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2" name="Picture 20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topic discusses tweeters, which is not mentioned in the comment. The comment focuses on speakers, woofer vs subwoofer, and speaker design, which does not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3" name="Picture 2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4" name="Picture 20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5" name="Picture 20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is strongly critical of the video's content and graphics, but does not directly discuss the topic of different speaker types or their limitations. It does mention specific components like woofers and subwoofers, but only to express disagreement with the video's portrayal.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6" name="Picture 2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7" name="Picture 20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8" name="Picture 20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While it mentions speakers and drivers, it is primarily focused on correcting what the commenter perceives as misinformation in the video, rather than discussing the topics of speaker roles or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9" name="Picture 2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0" name="Picture 20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1" name="Picture 20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critical of the topic, pointing out mistakes and misunderstandings. While it mentions woofers, it does not discuss their characteristics, frequency range, or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2" name="Picture 2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3" name="Picture 20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4" name="Picture 20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85.0000</w:t>
      </w:r>
    </w:p>
    <w:p>
      <w:r>
        <w:t xml:space="preserve">    Description: Definition, frequency range, and role in speaker systems</w:t>
      </w:r>
    </w:p>
    <w:p>
      <w:r>
        <w:t xml:space="preserve">    Reason: The comment directly discusses the topic of subwoofers, specifically clarifying their role and placement in speaker systems, which is described in the topic description. The commenter also mentions the frequency range (20-100 Hz) which is related to the topic's description.</w:t>
      </w:r>
    </w:p>
    <w:p>
      <w:r>
        <w:t>- matched 1 topic(s), max score 80.0000: you forgot MID-RANGE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5" name="Picture 2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6" name="Picture 20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7" name="Picture 20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'frequency range', which is a characteristic mentioned in the topic description. Although it's not an exact match, it shows some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8" name="Picture 2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9" name="Picture 20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0" name="Picture 20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'frequency range', which is a characteristic mentioned in the topic description. Although it's not an exact match, it shows some overlap with the topic.</w:t>
      </w:r>
    </w:p>
    <w:p>
      <w:r>
        <w:t>- matched 1 topic(s), max score 80.0000: yeah i was thinking that too! Linus even said that subs are usually in their own enclosure..... um okay, then why are you showing us a picture with a tweeter, midrange and a woofer and saying that the woofer is a sub? lol but then again, he probably wasn't the one editing the video since he was probably vomiting after this vid haha</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1" name="Picture 2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2" name="Picture 20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3" name="Picture 20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speakers and their roles, specifically mentioning Linus and his possible involvement in editing the video. This is strongly related to the topic's description of overviewing speakers'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4" name="Picture 2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5" name="Picture 20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6" name="Picture 20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subs and tweeters/midrange/woofer, but the discussion is focused on confusion and criticism of a specific video, rather than discussing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7" name="Picture 2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8" name="Picture 20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9" name="Picture 20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w:t>
        <w:br/>
        <w:t>"correlated": false,</w:t>
        <w:br/>
        <w:t>"score": 10,</w:t>
        <w:br/>
        <w:t>"reason": "The comment does not directly discuss the same steps, objects, settings, parameters, claims, or goals described by the topic. The commenter mentions Linus and a specific video, but does not relate to the topic's discussion of different types of speakers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0" name="Picture 2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1" name="Picture 20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2" name="Picture 20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 not directly discuss the definition, frequency range, or role of subwoofers in speaker systems. Instead, it appears to be a casual discussion about a video and Linus's commentary.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3" name="Picture 2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4" name="Picture 20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5" name="Picture 20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topic discusses tweeters in general (definition, frequency range, and characteristics), while the comment is a humorous critique of a specific video about woofers being subs, with no direct relation to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6" name="Picture 2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7" name="Picture 20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8" name="Picture 20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topic discusses tweeters in general (definition, frequency range, and characteristics), while the comment is a humorous critique of a specific video about woofers being subs, with no direct relation to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9" name="Picture 2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0" name="Picture 20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1" name="Picture 20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 not directly discuss the definition, frequency range, or role of subwoofers in speaker systems. Instead, it appears to be a casual discussion about a video and Linus's commentary.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2" name="Picture 2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3" name="Picture 20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4" name="Picture 20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w:t>
        <w:br/>
        <w:t>"correlated": false,</w:t>
        <w:br/>
        <w:t>"score": 10,</w:t>
        <w:br/>
        <w:t>"reason": "The comment does not directly discuss the same steps, objects, settings, parameters, claims, or goals described by the topic. The commenter mentions Linus and a specific video, but does not relate to the topic's discussion of different types of speakers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5" name="Picture 2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6" name="Picture 20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7" name="Picture 20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subs and tweeters/midrange/woofer, but the discussion is focused on confusion and criticism of a specific video, rather than discussing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8" name="Picture 2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9" name="Picture 20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0" name="Picture 20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speakers and their roles</w:t>
      </w:r>
    </w:p>
    <w:p>
      <w:r>
        <w:t xml:space="preserve">    Reason: The comment directly discusses the speakers and their roles, specifically mentioning Linus and his possible involvement in editing the video. This is strongly related to the topic's description of overviewing speakers' roles.</w:t>
      </w:r>
    </w:p>
    <w:p>
      <w:r>
        <w:t>- matched 1 topic(s), max score 80.0000: wrong! The 'woofer' you were chowing is the mid range ! So on a speaker tower it have the tweeter, the mid range and the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1" name="Picture 2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2" name="Picture 20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3" name="Picture 20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mentioning its position on a speaker tower with tweeter and mid-range, which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4" name="Picture 2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5" name="Picture 20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6" name="Picture 20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appears to be discussing a specific type of speaker component (woofer) and its placement on a speaker tower, whereas the topic is asking about different types of speakers in general. The comment does not directly discuss the limitations or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7" name="Picture 2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8" name="Picture 20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9" name="Picture 20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their role in speaker systems. Instead, it appears to be a misunderstanding about the terminology used in speaker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0" name="Picture 2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1" name="Picture 20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2" name="Picture 20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appears to be a discussion about speaker components (woofer, mid range, and tweeter) which only tangentially relates to the topic of 'Tweeters' as described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3" name="Picture 2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4" name="Picture 20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5" name="Picture 20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'woofer' which is a speaker component, but the topic description discusses speakers and their roles, not specifically discussing audio components. The tone of the comment also suggests a different context, likely an attempt to correct someone's understanding of sound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6" name="Picture 2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7" name="Picture 20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8" name="Picture 20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'woofer' which is a speaker component, but the topic description discusses speakers and their roles, not specifically discussing audio components. The tone of the comment also suggests a different context, likely an attempt to correct someone's understanding of sound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9" name="Picture 2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0" name="Picture 20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1" name="Picture 20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appears to be a discussion about speaker components (woofer, mid range, and tweeter) which only tangentially relates to the topic of 'Tweeters' as described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2" name="Picture 2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3" name="Picture 20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4" name="Picture 20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their role in speaker systems. Instead, it appears to be a misunderstanding about the terminology used in speaker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5" name="Picture 2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6" name="Picture 20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7" name="Picture 20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appears to be discussing a specific type of speaker component (woofer) and its placement on a speaker tower, whereas the topic is asking about different types of speakers in general. The comment does not directly discuss the limitations or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8" name="Picture 2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9" name="Picture 20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0" name="Picture 21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mentioning its position on a speaker tower with tweeter and mid-range, which overlaps with the topic's description.</w:t>
      </w:r>
    </w:p>
    <w:p>
      <w:r>
        <w:t>- matched 1 topic(s), max score 80.0000: when you put on hardbass on maximum subwoofer</w:t>
        <w:br/>
        <w:t>your computer shaking intensifies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1" name="Picture 2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2" name="Picture 21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3" name="Picture 21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 and refers to the intense shaking of a computer, which is likely due to the low-frequency effects produced by subwoofers. While it doesn't explicitly discuss the frequency range or role in speaker systems, it does relate directly to the topic's mention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4" name="Picture 2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5" name="Picture 21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6" name="Picture 21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'hardbass' and 'maximum subwoofer', but does not directly discuss the characteristics, frequency range, or role of woofers in speaker systems as described in the topic. The mention of computer shaking is also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7" name="Picture 2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8" name="Picture 21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9" name="Picture 21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'hardbass' and 'maximum subwoofer', but does not directly discuss the characteristics, frequency range, or role of woofers in speaker systems as described in the topic. The mention of computer shaking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0" name="Picture 2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1" name="Picture 21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2" name="Picture 21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mentions 'subwoofer' and refers to the intense shaking of a computer, which is likely due to the low-frequency effects produced by subwoofers. While it doesn't explicitly discuss the frequency range or role in speaker systems, it does relate directly to the topic's mention of subwoofers.</w:t>
      </w:r>
    </w:p>
    <w:p>
      <w:r>
        <w:t>- matched 1 topic(s), max score 80.0000: sub woofer is a part of a sound system, woofer is integrated in the speaker box</w:t>
        <w:br/>
        <w:t>thad middle speaker was ,mid, not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3" name="Picture 2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4" name="Picture 21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5" name="Picture 21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subwoofers in a sound system, which directly overlaps with the topic's description of their role in speaker systems. Although it doesn't mention frequency range or definition, the mention of 'woofer' and its distinction from the middle speaker shows an understanding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6" name="Picture 2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7" name="Picture 21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8" name="Picture 21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is about different types of speakers, but the comment appears to be discussing specific components (sub woofer and mid speaker) within a sound system, without explicitly mentioning representation or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9" name="Picture 2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0" name="Picture 21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1" name="Picture 21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and subwoofers, but does not directly discuss the characteristics, frequency range, or role in speaker systems described by the topic. The mention of a 'mid' speaker also suggests that the commenter is more focused on general audio components rather than specifically discussing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2" name="Picture 2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3" name="Picture 21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4" name="Picture 21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speakers and their roles, but in the context of a sound system, which is not directly related to an introduction or overview of speakers. The topic's description mentions 'speakers' as individuals, whereas the comment talks about types of speakers and their integration.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5" name="Picture 2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6" name="Picture 21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7" name="Picture 21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sound system components (sub woofer, mid speaker) and their integration, which has no relation to the topic 'Tweeters' that is about definition, frequency range, and characteristics of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8" name="Picture 2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9" name="Picture 21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0" name="Picture 21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sound system components (sub woofer, mid speaker) and their integration, which has no relation to the topic 'Tweeters' that is about definition, frequency range, and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1" name="Picture 2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2" name="Picture 21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3" name="Picture 21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speakers and their roles, but in the context of a sound system, which is not directly related to an introduction or overview of speakers. The topic's description mentions 'speakers' as individuals, whereas the comment talks about types of speakers and their integration.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4" name="Picture 2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5" name="Picture 21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6" name="Picture 21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and subwoofers, but does not directly discuss the characteristics, frequency range, or role in speaker systems described by the topic. The mention of a 'mid' speaker also suggests that the commenter is more focused on general audio components rather than specifically discussing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7" name="Picture 2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8" name="Picture 21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9" name="Picture 21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is about different types of speakers, but the comment appears to be discussing specific components (sub woofer and mid speaker) within a sound system, without explicitly mentioning representation or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0" name="Picture 2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1" name="Picture 21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2" name="Picture 21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discusses the role of subwoofers in a sound system, which directly overlaps with the topic's description of their role in speaker systems. Although it doesn't mention frequency range or definition, the mention of 'woofer' and its distinction from the middle speaker shows an understanding of the topic.</w:t>
      </w:r>
    </w:p>
    <w:p>
      <w:r>
        <w:t>- matched 1 topic(s), max score 80.0000: so how does sound get produced when the air is moved by a speaker? more specifically how does a speaker produce specific sounds, for example, how does it produce a a tweeting bird vs a dubstep "wub wub wub" thing?  i know its probably physics or some sciency thing but i want to know HOW it works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3" name="Picture 2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4" name="Picture 21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5" name="Picture 21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topic of sound production and characteristics, specifically mentioning 'tweeting bird' which aligns with the topic's description of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6" name="Picture 2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7" name="Picture 21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8" name="Picture 21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primarily focused on the technical aspects of sound production and speaker functionality, whereas the topic discusses the types of speakers and their limitations. While there might be some indirect connection between the two, they are not strongly related as the comment does not directly discuss the same concepts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9" name="Picture 2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0" name="Picture 21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1" name="Picture 21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the physics of sound production and speaker operation, but doesn't directly discuss subwoofers or their role in a speaker system. The topic description focuses on subwoofers specifically, whereas the comment is more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2" name="Picture 2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3" name="Picture 21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4" name="Picture 21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asking about the physical process of sound production by a speaker, while the topic is focused on woofers specifically in the context of speaker systems. Although it mentions sound and speakers, the comment does not directly discuss woofers or their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5" name="Picture 2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6" name="Picture 21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7" name="Picture 21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the introduction and speakers' roles, while the comment asks about sound production by a speaker. Although both mention 'speaker', they are discussing different aspects, making them not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8" name="Picture 2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9" name="Picture 21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0" name="Picture 21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the introduction and speakers' roles, while the comment asks about sound production by a speaker. Although both mention 'speaker', they are discussing different aspects, making them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1" name="Picture 2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2" name="Picture 21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3" name="Picture 21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asking about the physical process of sound production by a speaker, while the topic is focused on woofers specifically in the context of speaker systems. Although it mentions sound and speakers, the comment does not directly discuss woofers or their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4" name="Picture 2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5" name="Picture 21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6" name="Picture 21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the physics of sound production and speaker operation, but doesn't directly discuss subwoofers or their role in a speaker system. The topic description focuses on subwoofers specifically, whereas the comment is more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7" name="Picture 2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8" name="Picture 21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9" name="Picture 21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primarily focused on the technical aspects of sound production and speaker functionality, whereas the topic discusses the types of speakers and their limitations. While there might be some indirect connection between the two, they are not strongly related as the comment does not directly discuss the same concepts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0" name="Picture 2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1" name="Picture 21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2" name="Picture 21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discusses the topic of sound production and characteristics, specifically mentioning 'tweeting bird' which aligns with the topic's description of frequency range and characteristics.</w:t>
      </w:r>
    </w:p>
    <w:p>
      <w:r>
        <w:t>- matched 1 topic(s), max score 80.0000: so he's saying that to get off faster, i should press it against a tweeter.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3" name="Picture 2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4" name="Picture 21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5" name="Picture 21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commenter directly references 'tweeter', which is the same term used in the topic title and description, indicating a strong connection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6" name="Picture 2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7" name="Picture 21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8" name="Picture 21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commenter directly references 'tweeter', which is the same term used in the topic title and description, indicating a strong connection between the two.</w:t>
      </w:r>
    </w:p>
    <w:p>
      <w:r>
        <w:t>- matched 1 topic(s), max score 80.0000: mdog95 yup thats a woofer. I have about 12 of those in my room, all different types and sizes. They are definitely woofers, not subwoofers...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9" name="Picture 2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0" name="Picture 21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1" name="Picture 21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'woofers', which is the main topic. The mention of different types and sizes also shows a good understanding of the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2" name="Picture 2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3" name="Picture 21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4" name="Picture 21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'woofer' and does not discuss the topic's focus on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5" name="Picture 2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6" name="Picture 21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7" name="Picture 21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'woofer' and refers to personal experience, but it does not directly discuss the topic's focus on definition, frequency range, or characteristics. The connection is indirect and specific to speaker types.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8" name="Picture 2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9" name="Picture 21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0" name="Picture 21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'woofer' and refers to personal experience, but it does not directly discuss the topic's focus on definition, frequency range, or characteristics. The connection is indirect and specific to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1" name="Picture 2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2" name="Picture 21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3" name="Picture 21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'woofer' and does not discuss the topic's focus on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4" name="Picture 2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5" name="Picture 21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6" name="Picture 21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'woofers', which is the main topic. The mention of different types and sizes also shows a good understanding of the characteristics described in the topic.</w:t>
      </w:r>
    </w:p>
    <w:p>
      <w:r>
        <w:t>- matched 1 topic(s), max score 80.0000: its tweeter&gt;MID RANGE&gt; subwoffer.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7" name="Picture 2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8" name="Picture 21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9" name="Picture 21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references 'subwoofer' which is a key component mentioned in the topic description. Additionally, it uses a format similar to the frequency range description (e.g. 'tweeter&gt;MID RANGE&gt; subwoffer') which shows a clear connection to the topic's theme of speaker systems and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0" name="Picture 2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1" name="Picture 22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2" name="Picture 22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appears to be discussing the components of a speaker system (tweeter, MID RANGE, subwoffer), which is not directly related to the topic about different types of speakers and their limitations. The comment does not discuss representation or the importance of diversity in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3" name="Picture 2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4" name="Picture 22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5" name="Picture 22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mentions 'tweeter', 'MID RANGE', and 'subwoffer' but does not directly discuss the definition, frequency range, or role of subwoofers in speaker systems as described in the topic. The mention is more related to the comparison between frequency ranges rather than the actual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6" name="Picture 2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7" name="Picture 22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8" name="Picture 22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discussing a specific type of speaker or device ('tweeter'), rather than the topic description's focus on characteristics and frequency range. The mention of 'MID RANGE' and 'subwoffer' suggests an audiophile context unrelated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9" name="Picture 2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0" name="Picture 22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1" name="Picture 22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technical description of audio equipment, whereas the topic is an introduction and overview of speakers and their roles. There is no direct discussion or overlap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2" name="Picture 2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3" name="Picture 22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4" name="Picture 22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technical description of audio equipment, whereas the topic is an introduction and overview of speakers and their roles. There is no direct discussion or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5" name="Picture 2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6" name="Picture 22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7" name="Picture 22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discussing a specific type of speaker or device ('tweeter'), rather than the topic description's focus on characteristics and frequency range. The mention of 'MID RANGE' and 'subwoffer' suggests an audiophile context unrelated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8" name="Picture 2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9" name="Picture 22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0" name="Picture 22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mentions 'tweeter', 'MID RANGE', and 'subwoffer' but does not directly discuss the definition, frequency range, or role of subwoofers in speaker systems as described in the topic. The mention is more related to the comparison between frequency ranges rather than the actual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1" name="Picture 2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2" name="Picture 22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3" name="Picture 22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appears to be discussing the components of a speaker system (tweeter, MID RANGE, subwoffer), which is not directly related to the topic about different types of speakers and their limitations. The comment does not discuss representation or the importance of diversity in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4" name="Picture 2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5" name="Picture 22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6" name="Picture 22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references 'subwoofer' which is a key component mentioned in the topic description. Additionally, it uses a format similar to the frequency range description (e.g. 'tweeter&gt;MID RANGE&gt; subwoffer') which shows a clear connection to the topic's theme of speaker systems and components.</w:t>
      </w:r>
    </w:p>
    <w:p>
      <w:r>
        <w:t>- matched 1 topic(s), max score 80.0000: his voice is so high 😂 like a tweeter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7" name="Picture 2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8" name="Picture 22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9" name="Picture 22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topic's concept of 'tweeters', which is a type of bird known for its high-pitched chirps. The mention of a 'voice being so high' is an analogy that connects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0" name="Picture 2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1" name="Picture 22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2" name="Picture 22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limitations and importance of representation, but rather makes a subjective observation about someone's voice being 'high' like a tweeter speaker type.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3" name="Picture 2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4" name="Picture 22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5" name="Picture 22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making a humorous observation about someone's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6" name="Picture 2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7" name="Picture 22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8" name="Picture 22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making a humorous observation about someone's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9" name="Picture 2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0" name="Picture 22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1" name="Picture 22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limitations and importance of representation, but rather makes a subjective observation about someone's voice being 'high' like a tweeter speaker type.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2" name="Picture 2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3" name="Picture 22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4" name="Picture 22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topic's concept of 'tweeters', which is a type of bird known for its high-pitched chirps. The mention of a 'voice being so high' is an analogy that connects to the topic's description.</w:t>
      </w:r>
    </w:p>
    <w:p>
      <w:r>
        <w:t>- matched 1 topic(s), max score 80.0000: You are a Tweeter.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5" name="Picture 2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6" name="Picture 22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7" name="Picture 22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topic 'Tweeters' and its description, highlighting that it is a Tweeter itself. This overlap suggests a strong correlation between the topic and the viewer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8" name="Picture 2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9" name="Picture 22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0" name="Picture 22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describes different types of speakers and their limitations, while the comment is a personal introduction as a Tweeter, not discussing any specific speaker or representation-related points.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1" name="Picture 2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2" name="Picture 22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3" name="Picture 22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being a 'Tweeter', but does not directly discuss the speakers and their roles described in the topic. The mention of Tweeter is too generic to be strongly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4" name="Picture 2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5" name="Picture 22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6" name="Picture 22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being a 'Tweeter', but does not directly discuss the speakers and their roles described in the topic. The mention of Tweeter is too generic to be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7" name="Picture 2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8" name="Picture 22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9" name="Picture 22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describes different types of speakers and their limitations, while the comment is a personal introduction as a Tweeter, not discussing any specific speaker or representation-related points.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0" name="Picture 2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1" name="Picture 22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2" name="Picture 22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topic 'Tweeters' and its description, highlighting that it is a Tweeter itself. This overlap suggests a strong correlation between the topic and the viewer comment.</w:t>
      </w:r>
    </w:p>
    <w:p>
      <w:r>
        <w:t>- matched 1 topic(s), max score 80.0000: Vlad Lucian Yeah, he's implying that subwoofers take over from woofers only below 20Hz; in my system my sub (only an 8" in a ported box) already rolls off below 30Hz and works up to 80Hz and my 6" woofers in sealed enclosures effectively (though they are not high passed) play from 80Hz to 4KHz and my 2" tweeters play from 4KHz to 20KHz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3" name="Picture 2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4" name="Picture 22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5" name="Picture 22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of subwoofers and their role in speaker systems, specifically mentioning the crossover point between subwoofers and woofers. This overlap with the topic's description is evident in the mention of Hz values (e.g., 20Hz, 30Hz, 80Hz) which are related to the frequency range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6" name="Picture 2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7" name="Picture 22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8" name="Picture 22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{"correlated": true, "score": 80, "reason": "The comment directly discusses the role of woofers (6" in sealed enclosures) and their frequency range (80Hz to 4KHz), which are the main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9" name="Picture 2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0" name="Picture 22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1" name="Picture 22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{"correlated": true, "score": 80, "reason": "The comment directly mentions tweeters (2" in this case), which is a specific overlap with the topic title. The description of frequency range and characteristics also aligns with the comment's discussion of subwoofers, woofers, and their respective frequency ranges."}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2" name="Picture 2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3" name="Picture 22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4" name="Picture 22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{"correlated": true, "score": 80, "reason": "The comment directly mentions tweeters (2" in this case), which is a specific overlap with the topic title. The description of frequency range and characteristics also aligns with the comment's discussion of subwoofers, woofers, and their respective frequency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5" name="Picture 2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6" name="Picture 22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7" name="Picture 22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{"correlated": true, "score": 80, "reason": "The comment directly discusses the role of woofers (6" in sealed enclosures) and their frequency range (80Hz to 4KHz), which are the main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8" name="Picture 2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9" name="Picture 22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0" name="Picture 22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discusses the frequency range of subwoofers and their role in speaker systems, specifically mentioning the crossover point between subwoofers and woofers. This overlap with the topic's description is evident in the mention of Hz values (e.g., 20Hz, 30Hz, 80Hz) which are related to the frequency range discussed in the topic.</w:t>
      </w:r>
    </w:p>
    <w:p>
      <w:r>
        <w:t>- matched 1 topic(s), max score 80.0000: Tweeters? Twitter?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1" name="Picture 2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2" name="Picture 22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3" name="Picture 22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topic 'Tweeters' and asks a question about Twitter, indicating a strong connection to the concept of tweeters as defined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4" name="Picture 2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5" name="Picture 22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6" name="Picture 22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'Tweeters? Twitter?' appears to be a question or reference to social media platform Twitter, not directly discussing the topic of introduction,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7" name="Picture 2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8" name="Picture 22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9" name="Picture 22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'Tweeters? Twitter?' appears to be a question or reference to social media platform Twitter, not directly discussing the topic of introduction,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0" name="Picture 2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1" name="Picture 22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2" name="Picture 22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topic 'Tweeters' and asks a question about Twitter, indicating a strong connection to the concept of tweeters as defined in the topic description.</w:t>
      </w:r>
    </w:p>
    <w:p>
      <w:r>
        <w:t>- matched 1 topic(s), max score 80.0000: Toxic Biohazard a good way to test is if it only does a lot of bass and or you can hear the vocals of the person singing, my sub all I hear is bass and I have 2 woofers and those create the vocals aswell as bass, loving the sound doe much bass such wow (pyle is the company from my woofer/subs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3" name="Picture 2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4" name="Picture 22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5" name="Picture 22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specifically and discusses their role in producing bass and vocals, matching the topic's description of characteristics and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6" name="Picture 2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7" name="Picture 22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8" name="Picture 22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discuss definition, frequency range, or characteristics of tweeters. Instead, it mentions a product and its sound quality,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9" name="Picture 2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0" name="Picture 23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1" name="Picture 23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frequency range or role in speaker systems, and instead focuses on testing a specific subwoofer model (Toxic Biohazard) by assessing its bass output and vocal clarity. The topic's description about definition is also not addressed.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2" name="Picture 2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3" name="Picture 23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4" name="Picture 23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frequency range or role in speaker systems, and instead focuses on testing a specific subwoofer model (Toxic Biohazard) by assessing its bass output and vocal clarity. The topic's description about definition is also not addressed.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5" name="Picture 2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6" name="Picture 23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7" name="Picture 23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discuss definition, frequency range, or characteristics of tweeters. Instead, it mentions a product and its sound quality,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8" name="Picture 2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9" name="Picture 23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0" name="Picture 23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specifically and discusses their role in producing bass and vocals, matching the topic's description of characteristics and frequency range.</w:t>
      </w:r>
    </w:p>
    <w:p>
      <w:r>
        <w:t>- matched 1 topic(s), max score 80.0000: Those are some huge tweeters, most tweeters I've seen were .5 to 1.25 inches.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1" name="Picture 2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2" name="Picture 23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3" name="Picture 23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physical characteristics of tweeters (size), which is closely related to the topic description's focus on definition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4" name="Picture 2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5" name="Picture 23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6" name="Picture 23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discusses tweeters, which is not mentioned in the topic. The topic is about subwoofers, and the comment does not mention them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7" name="Picture 2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8" name="Picture 23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9" name="Picture 23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discusses tweeters, which are a different type of speaker driver compared to woofers mentioned in the topic. The frequency range and role in speaker systems described in the topic are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0" name="Picture 2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1" name="Picture 23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2" name="Picture 23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the size of tweeters, which is not 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3" name="Picture 2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4" name="Picture 23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5" name="Picture 23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the size of tweeters, which is not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6" name="Picture 2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7" name="Picture 23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8" name="Picture 23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discusses tweeters, which are a different type of speaker driver compared to woofers mentioned in the topic. The frequency range and role in speaker systems described in the topic are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9" name="Picture 2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0" name="Picture 23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1" name="Picture 23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discusses tweeters, which is not mentioned in the topic. The topic is about subwoofers, and the comment does not mention them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2" name="Picture 2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3" name="Picture 23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4" name="Picture 23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physical characteristics of tweeters (size), which is closely related to the topic description's focus on definition and characteristics.</w:t>
      </w:r>
    </w:p>
    <w:p>
      <w:r>
        <w:t>- matched 1 topic(s), max score 80.0000: There are actually a good amount of older speaker systems that have tweeters, woofers, and subwoofers all in one enclosure.  I have a set of them in my living room, and they are loud and amazing.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5" name="Picture 2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6" name="Picture 23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7" name="Picture 23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directly, which matches the topic title. Additionally, it discusses speaker systems and enclosures, which aligns with the topic description's mention of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8" name="Picture 2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9" name="Picture 23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0" name="Picture 23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speaker systems and components (tweeters, woofers, subwoofers) but does not directly discuss the characteristics, frequency range, or definition of tweeters as described in the topic. The comment is more focused on the practical application and personal experience rather than the technical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1" name="Picture 2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2" name="Picture 23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3" name="Picture 23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a specific type of speaker system, which is not directly related to the topic's description about speakers and their roles. The only overlap is the mention of 'speakers', but it's not discussing the same concepts or goals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4" name="Picture 2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5" name="Picture 23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6" name="Picture 23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speaker systems and their characteristics, but does not directly discuss the limitations of single-type speakers or the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7" name="Picture 2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8" name="Picture 23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9" name="Picture 23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frequency range, role in speaker systems or definition of subwoofers. Instead, it mentions a specific type of speaker system and their loudness.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0" name="Picture 2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1" name="Picture 23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2" name="Picture 23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frequency range, role in speaker systems or definition of subwoofers. Instead, it mentions a specific type of speaker system and their loudness.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3" name="Picture 2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4" name="Picture 23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5" name="Picture 23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speaker systems and their characteristics, but does not directly discuss the limitations of single-type speakers or the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6" name="Picture 2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7" name="Picture 23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8" name="Picture 23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a specific type of speaker system, which is not directly related to the topic's description about speakers and their roles. The only overlap is the mention of 'speakers', but it's not discussing the same concepts or goals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9" name="Picture 2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0" name="Picture 23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1" name="Picture 23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speaker systems and components (tweeters, woofers, subwoofers) but does not directly discuss the characteristics, frequency range, or definition of tweeters as described in the topic. The comment is more focused on the practical application and personal experience rather than the technical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2" name="Picture 2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3" name="Picture 23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4" name="Picture 23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directly, which matches the topic title. Additionally, it discusses speaker systems and enclosures, which aligns with the topic description's mention of role in speaker systems.</w:t>
      </w:r>
    </w:p>
    <w:p>
      <w:r>
        <w:t>- matched 1 topic(s), max score 80.0000: The same reason you want a dedicated tweeter: for more clarity.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5" name="Picture 2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6" name="Picture 23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7" name="Picture 23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the importance of having a dedicated tweeter for 'more clarity', which is directly related to the topic's discussion on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8" name="Picture 2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9" name="Picture 23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0" name="Picture 23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'dedicated tweeter' and talks about clarity, but does not directly discuss subwoofers or their role in speaker systems, which are the main topics. The reason is generic and doesn't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1" name="Picture 2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2" name="Picture 23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3" name="Picture 23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Comment only mentions the concept of having dedicated speakers, but does not directly discuss woofers, their characteristics, frequency range or role in speaker systems. The reason for wanting a dedicated tweeter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4" name="Picture 2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5" name="Picture 23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6" name="Picture 23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 which is a related concept, but only because it's the same word used in the topic. The description of frequency range and characteristics are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7" name="Picture 2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8" name="Picture 23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9" name="Picture 23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'tweeter', which is not mentioned in the topic description. The topic focuses on speakers and their roles, whereas the comment talks about clarity.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0" name="Picture 2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1" name="Picture 23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2" name="Picture 23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'tweeter', which is not mentioned in the topic description. The topic focuses on speakers and their roles, whereas the comment talks about clarity.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3" name="Picture 2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4" name="Picture 23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5" name="Picture 23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 which is a related concept, but only because it's the same word used in the topic. The description of frequency range and characteristics are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6" name="Picture 2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7" name="Picture 23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8" name="Picture 23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Comment only mentions the concept of having dedicated speakers, but does not directly discuss woofers, their characteristics, frequency range or role in speaker systems. The reason for wanting a dedicated tweeter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9" name="Picture 2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0" name="Picture 23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1" name="Picture 23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'dedicated tweeter' and talks about clarity, but does not directly discuss subwoofers or their role in speaker systems, which are the main topics. The reason is generic and doesn't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2" name="Picture 2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3" name="Picture 23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4" name="Picture 23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mentions the importance of having a dedicated tweeter for 'more clarity', which is directly related to the topic's discussion on different types of speakers and their limitations.</w:t>
      </w:r>
    </w:p>
    <w:p>
      <w:r>
        <w:t>- matched 1 topic(s), max score 80.0000: Sorry for being late to class, but i also agree; in the 3-way speaker photo the units would normally be called tweeter (high range) - squawker (mid range) - woofer (low range), whereas a subwoofer is definitely a stand-alone unit.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5" name="Picture 2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6" name="Picture 23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7" name="Picture 23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specifically mentions different types of speakers (3-way speaker) and their roles (tweeter, squawker, woofer), which aligns with the topic's focus on representation through various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8" name="Picture 2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9" name="Picture 23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0" name="Picture 24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definition, frequency range, or role of subwoofers in speaker systems. Instead, it provides a humorous analogy and refers to different parts of a speaker system (tweeter, squawker, woofer).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1" name="Picture 2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2" name="Picture 24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3" name="Picture 24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in the context of speaker systems, but does not directly discuss their characteristics, frequency range, or role as described in the topic. Instead, it provides a classification of woofers within a speaker system and introduces the concept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4" name="Picture 2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5" name="Picture 24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6" name="Picture 24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 and its association with high range frequencies, but the context is about speaker types and classes, not directly discussing the topic's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7" name="Picture 2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8" name="Picture 24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9" name="Picture 24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being late to class and talks about speaker units, which is not directly related to the topic description about speakers and their roles in an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0" name="Picture 2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1" name="Picture 24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2" name="Picture 24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being late to class and talks about speaker units, which is not directly related to the topic description about speakers and their roles in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3" name="Picture 2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4" name="Picture 24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5" name="Picture 24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 and its association with high range frequencies, but the context is about speaker types and classes, not directly discussing the topic's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6" name="Picture 2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7" name="Picture 24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8" name="Picture 24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in the context of speaker systems, but does not directly discuss their characteristics, frequency range, or role as described in the topic. Instead, it provides a classification of woofers within a speaker system and introduces the concept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9" name="Picture 2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0" name="Picture 24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1" name="Picture 24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definition, frequency range, or role of subwoofers in speaker systems. Instead, it provides a humorous analogy and refers to different parts of a speaker system (tweeter, squawker, woofer).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2" name="Picture 2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3" name="Picture 24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4" name="Picture 24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80.0000</w:t>
      </w:r>
    </w:p>
    <w:p>
      <w:r>
        <w:t xml:space="preserve">    Description: Limitations of single-type speakers and the importance of representation</w:t>
      </w:r>
    </w:p>
    <w:p>
      <w:r>
        <w:t xml:space="preserve">    Reason: The comment specifically mentions different types of speakers (3-way speaker) and their roles (tweeter, squawker, woofer), which aligns with the topic's focus on representation through various speaker types.</w:t>
      </w:r>
    </w:p>
    <w:p>
      <w:r>
        <w:t>- matched 1 topic(s), max score 80.0000: Seriously ....a subwoofer is a woofer ...but a woofer is a subwoofer ....man you should revise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5" name="Picture 2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6" name="Picture 24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7" name="Picture 24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references the topic 'Woofers' and its sub-components (subwoofer, woofer) which are covered in the description's discussion of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8" name="Picture 2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9" name="Picture 24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0" name="Picture 24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topic of Tweeters, instead referring to a subwoofer and woofer in an unrelated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1" name="Picture 2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2" name="Picture 24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3" name="Picture 24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discuss the speakers and their roles, but instead makes a humorous remark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4" name="Picture 2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5" name="Picture 24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6" name="Picture 24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limitations and importance of representation. Instead, it appears to be a joke or a criticism of unclear terminology.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7" name="Picture 2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8" name="Picture 24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9" name="Picture 24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same steps, objects, settings, parameters, claims, or goals described by the topic. Instead, it appears to be a humorous critique of the topic's title rather than a substantive discussion of subwoofers.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0" name="Picture 2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1" name="Picture 24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2" name="Picture 24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same steps, objects, settings, parameters, claims, or goals described by the topic. Instead, it appears to be a humorous critique of the topic's title rather than a substantive discussion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3" name="Picture 2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4" name="Picture 24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5" name="Picture 24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limitations and importance of representation. Instead, it appears to be a joke or a criticism of unclear terminology.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6" name="Picture 2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7" name="Picture 24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8" name="Picture 24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discuss the speakers and their roles, but instead makes a humorous remark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9" name="Picture 2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0" name="Picture 24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1" name="Picture 24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topic of Tweeters, instead referring to a subwoofer and woofer in an unrelated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2" name="Picture 2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3" name="Picture 24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4" name="Picture 24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references the topic 'Woofers' and its sub-components (subwoofer, woofer) which are covered in the description's discussion of characteristics, frequency range, and role in speaker systems.</w:t>
      </w:r>
    </w:p>
    <w:p>
      <w:r>
        <w:t>- matched 1 topic(s), max score 80.0000: Linus's voice is a tweeter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5" name="Picture 2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6" name="Picture 24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7" name="Picture 24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directly refers to the topic's description of tweeters. Although the comment is about Linus's voice, it uses the same term as in the topic, indicating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8" name="Picture 2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9" name="Picture 24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0" name="Picture 24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mentions Linus's voice and specifically 'tweeter', which is unrelated to the topic of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1" name="Picture 2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2" name="Picture 24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3" name="Picture 24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'Linus's voice is a tweeter' does not discuss the characteristics, frequency range, or role of woofers in speaker systems. Instead, it makes an unrelated statement about Linus's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4" name="Picture 2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5" name="Picture 24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6" name="Picture 24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speakers and their roles, instead making a humorous remark about Linus's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7" name="Picture 2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8" name="Picture 24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9" name="Picture 24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speakers and their roles, instead making a humorous remark about Linus's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0" name="Picture 2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1" name="Picture 24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2" name="Picture 24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'Linus's voice is a tweeter' does not discuss the characteristics, frequency range, or role of woofers in speaker systems. Instead, it makes an unrelated statement about Linus's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3" name="Picture 2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4" name="Picture 24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5" name="Picture 24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mentions Linus's voice and specifically 'tweeter', which is unrelated to the topic of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6" name="Picture 2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7" name="Picture 24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8" name="Picture 24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mentions 'tweeter', which directly refers to the topic's description of tweeters. Although the comment is about Linus's voice, it uses the same term as in the topic, indicating a strong connection.</w:t>
      </w:r>
    </w:p>
    <w:p>
      <w:r>
        <w:t>- matched 1 topic(s), max score 80.0000: Linus' voice only comes out from the tweeters, I don't know why.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9" name="Picture 2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0" name="Picture 24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1" name="Picture 24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mentions 'tweeters', which is the main focus of the topic. Although it doesn't go into details about frequency range or characteristics, the mention of Linus' voice being associated with tweeters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2" name="Picture 2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3" name="Picture 24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4" name="Picture 24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about a specific speaker model (Linus) and its sound reproduction, which doesn't directly discuss the topic's focus on different types of speakers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5" name="Picture 2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6" name="Picture 24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7" name="Picture 24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speakers or their roles described in the topic. Instead, it provides a specific observation about Linus'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8" name="Picture 2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9" name="Picture 24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0" name="Picture 24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speakers or their roles described in the topic. Instead, it provides a specific observation about Linus'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1" name="Picture 2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2" name="Picture 24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3" name="Picture 24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about a specific speaker model (Linus) and its sound reproduction, which doesn't directly discuss the topic's focus on different types of speakers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4" name="Picture 2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5" name="Picture 24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6" name="Picture 24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mentions 'tweeters', which is the main focus of the topic. Although it doesn't go into details about frequency range or characteristics, the mention of Linus' voice being associated with tweeters shows a clear connection to the topic.</w:t>
      </w:r>
    </w:p>
    <w:p>
      <w:r>
        <w:t>- matched 1 topic(s), max score 80.0000: Just noticed at 2:52 there are sub frequencies in the background.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7" name="Picture 2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8" name="Picture 24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9" name="Picture 24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references subwoofers (specifically their frequencies) and mentions their presence in the background, which is closely related to the topic's description of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0" name="Picture 2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1" name="Picture 25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2" name="Picture 25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directly discuss the characteristics of Tweeters, instead mentioning a specific frequency range and time in an audio file. The topic description is about definition, frequency range, and characteristics, but the comment is unrelated to these aspects.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3" name="Picture 2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4" name="Picture 25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5" name="Picture 25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directly discuss the characteristics of Tweeters, instead mentioning a specific frequency range and time in an audio file. The topic description is about definition, frequency range, and characteristics, but the comment is unrelated to these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6" name="Picture 2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7" name="Picture 25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8" name="Picture 25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directly references subwoofers (specifically their frequencies) and mentions their presence in the background, which is closely related to the topic's description of frequency range and role in speaker systems.</w:t>
      </w:r>
    </w:p>
    <w:p>
      <w:r>
        <w:t>- matched 1 topic(s), max score 80.0000: It's funny that he thinks a woofer plays mid-range.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9" name="Picture 25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0" name="Picture 25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1" name="Picture 25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specifically mentioning their frequency range and mid-range capabilities.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12" name="Picture 25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3" name="Picture 25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4" name="Picture 25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difference in speaker roles, but it's a specific critique or joke rather than directly discussing the importance of representation, which is the main theme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15" name="Picture 25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6" name="Picture 25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7" name="Picture 25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unrelated to the topic's description of tweeters. The mention of 'mid-range' and 'woofers' seem to be related to audio equipment, not a definition or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18" name="Picture 25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9" name="Picture 25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0" name="Picture 25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same steps, objects, settings, parameters, claims, or goals described by the topic. It appears to be a humorous observation unrelated to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21" name="Picture 25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2" name="Picture 25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3" name="Picture 25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 specific instance or opinion about the topic (speakers), but does not directly relate to the steps, objects, settings, parameters, claims, or goals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24" name="Picture 25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5" name="Picture 25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6" name="Picture 25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 specific instance or opinion about the topic (speakers), but does not directly relate to the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27" name="Picture 25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8" name="Picture 25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9" name="Picture 25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same steps, objects, settings, parameters, claims, or goals described by the topic. It appears to be a humorous observation unrelated to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0" name="Picture 25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1" name="Picture 25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2" name="Picture 25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unrelated to the topic's description of tweeters. The mention of 'mid-range' and 'woofers' seem to be related to audio equipment, not a definition or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3" name="Picture 25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4" name="Picture 25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5" name="Picture 25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difference in speaker roles, but it's a specific critique or joke rather than directly discussing the importance of representation, which is the main theme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6" name="Picture 25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7" name="Picture 25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38" name="Picture 25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the role of woofers in speaker systems, specifically mentioning their frequency range and mid-range capabilities.</w:t>
      </w:r>
    </w:p>
    <w:p>
      <w:r>
        <w:t>- matched 1 topic(s), max score 80.0000: I run a setup of two full range drivers along with a woofer. Logitech Z213. Currently using Skullcandy Spoke 2XL earbuds.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9" name="Picture 25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0" name="Picture 25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1" name="Picture 25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explicitly and references a specific setup including full range drivers and Logitech Z213 speakers, which is directly related to the topic's description of woofers'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42" name="Picture 25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3" name="Picture 25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4" name="Picture 25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specific speaker setup and earbuds, but not subwoofers. The topic is about definition, frequency range, and role of subwoofers in speaker systems, which are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45" name="Picture 25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6" name="Picture 25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7" name="Picture 25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(a type of loudspeaker driver) and the comment mentions a setup with full range drivers, woofer, Logitech Z213, and Skullcandy earbuds. While it's related to audio equipment, the specific discussion about tweeters is not present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48" name="Picture 25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9" name="Picture 25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0" name="Picture 25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(a type of loudspeaker driver) and the comment mentions a setup with full range drivers, woofer, Logitech Z213, and Skullcandy earbuds. While it's related to audio equipment, the specific discussion about tweeters is not present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51" name="Picture 25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2" name="Picture 25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3" name="Picture 25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specific speaker setup and earbuds, but not subwoofers. The topic is about definition, frequency range, and role of subwoofers in speaker systems, which are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54" name="Picture 25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5" name="Picture 25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6" name="Picture 25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'woofers' explicitly and references a specific setup including full range drivers and Logitech Z213 speakers, which is directly related to the topic's description of woofers' characteristics and role in speaker systems.</w:t>
      </w:r>
    </w:p>
    <w:p>
      <w:r>
        <w:t>- matched 1 topic(s), max score 80.0000: Cherry Brings out more clarity in your music. High end ribbon tweeters can reach up to 45,000HZ.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57" name="Picture 25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8" name="Picture 25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9" name="Picture 25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specifically mentions 'ribbon tweeters' which is a type of speaker mentioned in the topic description. The mention of frequency range (up to 45,000HZ) also aligns with the topic's discussion on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0" name="Picture 25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1" name="Picture 25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2" name="Picture 25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clarity of music and high-end ribbon tweeters, but does not directly discuss subwoofers or their role in speaker systems. The topic is related to audio equipment, but the comment focuses on a different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3" name="Picture 25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4" name="Picture 25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5" name="Picture 25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tweeters in general and their ability to reach high frequencies, but does not specifically relate to the characteristics, frequency range, or role of woofers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6" name="Picture 25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7" name="Picture 25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68" name="Picture 25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tweeters in general and their ability to reach high frequencies, but does not specifically relate to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9" name="Picture 25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0" name="Picture 25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1" name="Picture 25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clarity of music and high-end ribbon tweeters, but does not directly discuss subwoofers or their role in speaker systems. The topic is related to audio equipment, but the comment focuses on a different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72" name="Picture 25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3" name="Picture 25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4" name="Picture 25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specifically mentions 'ribbon tweeters' which is a type of speaker mentioned in the topic description. The mention of frequency range (up to 45,000HZ) also aligns with the topic's discussion on characteristics.</w:t>
      </w:r>
    </w:p>
    <w:p>
      <w:r>
        <w:t>- matched 1 topic(s), max score 80.0000: Can you do a video on active versus passive subwoofers and the advantages versus disadvantages of both?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75" name="Picture 25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6" name="Picture 25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7" name="Picture 25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specifically asks about subwoofers, referencing their types (active vs passive) and advantages/disadvantages, which aligns with the topic's description of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78" name="Picture 25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9" name="Picture 25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0" name="Picture 25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specific speaker types (active vs passive subwoofers) and their advantages/disadvantages, whereas the topic discusses different types of speakers in general, without mentioning any specific features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81" name="Picture 25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2" name="Picture 25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3" name="Picture 25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requests a video on subwoofers, which is not directly related to the topic 'Tweeters' that discusses definition, frequency range, and characteristics. The only overlap is the mention of audio-related equipment, but it's too broad to be considered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84" name="Picture 25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5" name="Picture 25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6" name="Picture 25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asks about a specific type of subwoofer (active vs passive) and their advantages/disadvantages, which is not directly related to the topic 'Woofers' that focuses on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87" name="Picture 25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8" name="Picture 25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9" name="Picture 25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asks for a specific video topic unrelated to the topic 'Introduction' and its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0" name="Picture 25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1" name="Picture 25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2" name="Picture 25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asks for a specific video topic unrelated to the topic 'Introduction' and its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3" name="Picture 25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4" name="Picture 25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5" name="Picture 25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asks about a specific type of subwoofer (active vs passive) and their advantages/disadvantages, which is not directly related to the topic 'Woofers' that focuses on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6" name="Picture 25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7" name="Picture 25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98" name="Picture 25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requests a video on subwoofers, which is not directly related to the topic 'Tweeters' that discusses definition, frequency range, and characteristics. The only overlap is the mention of audio-related equipment, but it's too broad to be considered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9" name="Picture 25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0" name="Picture 26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1" name="Picture 26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specific speaker types (active vs passive subwoofers) and their advantages/disadvantages, whereas the topic discusses different types of speakers in general, without mentioning any specific features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02" name="Picture 26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3" name="Picture 26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4" name="Picture 26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The comment specifically asks about subwoofers, referencing their types (active vs passive) and advantages/disadvantages, which aligns with the topic's description of definition, frequency range, and role in speaker systems.</w:t>
      </w:r>
    </w:p>
    <w:p>
      <w:r>
        <w:t>- matched 1 topic(s), max score 80.0000: But theen....what are the ones called that have a "hole" in them and act as a subwoofer...!?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05" name="Picture 26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6" name="Picture 26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7" name="Picture 26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'subwoofer', which is a type of woofer discussed in the topic description. The context is also relevant to speaker systems, indicating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08" name="Picture 26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9" name="Picture 26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0" name="Picture 26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specific types of speakers with a 'hole' and their function as subwoofers, which is unrelated to the topic's discussion of different speaker types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11" name="Picture 26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2" name="Picture 26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3" name="Picture 26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w:t>
        <w:br/>
        <w:t>"correlated": false,</w:t>
        <w:br/>
        <w:t>"score": 20,</w:t>
        <w:br/>
        <w:t>"reason": "The comment mentions subwoofers, but the topic description is about definition, frequency range, and role in speaker systems, whereas this comment asks about a specific type of subwoofer with a 'hole' without discussing these aspects. The topics don't directly align."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14" name="Picture 26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5" name="Picture 26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6" name="Picture 26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mention the characteristics or frequency range of tweeters, instead asking about a specific type of speaker. The topic description is general information about tweeters, whereas the comment is about a related but distinct aspect.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17" name="Picture 26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8" name="Picture 26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9" name="Picture 26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mention the characteristics or frequency range of tweeters, instead asking about a specific type of speaker. The topic description is general information about tweeters, whereas the comment is about a related but distinct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0" name="Picture 26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1" name="Picture 26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2" name="Picture 26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w:t>
        <w:br/>
        <w:t>"correlated": false,</w:t>
        <w:br/>
        <w:t>"score": 20,</w:t>
        <w:br/>
        <w:t>"reason": "The comment mentions subwoofers, but the topic description is about definition, frequency range, and role in speaker systems, whereas this comment asks about a specific type of subwoofer with a 'hole' without discussing these aspects. The topics don't directly align."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3" name="Picture 26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4" name="Picture 26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5" name="Picture 26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specific types of speakers with a 'hole' and their function as subwoofers, which is unrelated to the topic's discussion of different speaker types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6" name="Picture 26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7" name="Picture 26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28" name="Picture 26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'subwoofer', which is a type of woofer discussed in the topic description. The context is also relevant to speaker systems, indicating strong correlation.</w:t>
      </w:r>
    </w:p>
    <w:p>
      <w:r>
        <w:t>- matched 1 topic(s), max score 80.0000: Back in the good old days, you didn't need sub-woofers, speakers were generally bigger. A regular woofer back in the 80's and earlier would cover the range a modern sub-woofers do. Modern woofers would have been called mid-range speakers back in the good old days.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9" name="Picture 26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0" name="Picture 26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1" name="Picture 26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woofers and their characteristics, specifically mentioning how they have evolved over time and their role in speaker systems. The overlap with the topic is strong, as it focuses on the same types of speakers mentioned in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32" name="Picture 26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3" name="Picture 26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4" name="Picture 26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types and historical changes in a specific context, but does not directly discuss the limitations of single-type speakers or representation, which are key points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35" name="Picture 26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6" name="Picture 26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7" name="Picture 26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does not directly discuss the definition, frequency range, or role in speaker systems as described in the topic. Instead, it provides a historical perspective on how speaker design has evolved over time.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38" name="Picture 26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9" name="Picture 26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0" name="Picture 26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tweeters or their characteristics. Instead, it talks about speakers and woofers from the 80's and earlier, which is not related to the topic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41" name="Picture 26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2" name="Picture 26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3" name="Picture 26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speakers and woofers, but not the introduction or overview of speakers' roles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44" name="Picture 26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5" name="Picture 26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6" name="Picture 26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speakers and woofers, but not the introduction or overview of speakers' roles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47" name="Picture 26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8" name="Picture 26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9" name="Picture 26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tweeters or their characteristics. Instead, it talks about speakers and woofers from the 80's and earlier, which is not related to the topic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0" name="Picture 26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1" name="Picture 26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2" name="Picture 26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does not directly discuss the definition, frequency range, or role in speaker systems as described in the topic. Instead, it provides a historical perspective on how speaker design has evolved over time.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3" name="Picture 26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4" name="Picture 26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5" name="Picture 26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speaker types and historical changes in a specific context, but does not directly discuss the limitations of single-type speakers or representation, which are key points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6" name="Picture 26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7" name="Picture 26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58" name="Picture 26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discusses woofers and their characteristics, specifically mentioning how they have evolved over time and their role in speaker systems. The overlap with the topic is strong, as it focuses on the same types of speakers mentioned in the description.</w:t>
      </w:r>
    </w:p>
    <w:p>
      <w:r>
        <w:t>- matched 1 topic(s), max score 80.0000: Audiophiles, be quiet.  This video wasn't for you.  We get it, It was a Mid-range and the bottom one was a Woofer.  Enough already.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9" name="Picture 26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0" name="Picture 26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1" name="Picture 26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'Woofer', which is a key term in the topic description, and specifically references its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62" name="Picture 26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3" name="Picture 26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4" name="Picture 26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same steps, objects, settings, parameters, claims, or goals described by the topic. Instead, it provides a humorous take on a specific example of speakers and seems to be unrelated to the broader theme of representation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65" name="Picture 26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6" name="Picture 26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7" name="Picture 26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topic's description of subwoofers, frequency range, or role in speaker systems. Instead, it appears to be a humorous response to a common stereotype about audiophiles and has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68" name="Picture 26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9" name="Picture 26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0" name="Picture 26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audiophiles and speaker types, but the topic is about introducing speakers and their roles,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71" name="Picture 26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2" name="Picture 26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3" name="Picture 26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makes a humorous remark about audiophiles and references specific audio components (Mid-range and Woofer), which is unrelated to the topic of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74" name="Picture 26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5" name="Picture 26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6" name="Picture 26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same steps, objects, settings, parameters, claims, or goals described by the topic. Instead, it appears to be a response to the video content, discussing tweeters in an audiophile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77" name="Picture 26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8" name="Picture 26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9" name="Picture 26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same steps, objects, settings, parameters, claims, or goals described by the topic. Instead, it appears to be a response to the video content, discussing tweeters in an audiophile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0" name="Picture 26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1" name="Picture 26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2" name="Picture 26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makes a humorous remark about audiophiles and references specific audio components (Mid-range and Woofer), which is unrelated to the topic of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3" name="Picture 26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4" name="Picture 26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5" name="Picture 26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audiophiles and speaker types, but the topic is about introducing speakers and their roles,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6" name="Picture 26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7" name="Picture 26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88" name="Picture 26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topic's description of subwoofers, frequency range, or role in speaker systems. Instead, it appears to be a humorous response to a common stereotype about audiophiles and has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9" name="Picture 26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0" name="Picture 26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1" name="Picture 26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same steps, objects, settings, parameters, claims, or goals described by the topic. Instead, it provides a humorous take on a specific example of speakers and seems to be unrelated to the broader theme of representation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92" name="Picture 26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3" name="Picture 26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4" name="Picture 26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directly mentions 'Woofer', which is a key term in the topic description, and specifically references its role in speaker systems.</w:t>
      </w:r>
    </w:p>
    <w:p>
      <w:r>
        <w:t>- matched 1 topic(s), max score 80.0000: 20Hz to 20KHz, right?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95" name="Picture 26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6" name="Picture 26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7" name="Picture 26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frequency range, which is a key characteristic mentioned in the topic description. The mention of Hz and KHz also matches the technical tone used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98" name="Picture 26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9" name="Picture 26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0" name="Picture 27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directly references the frequency range, which is a key characteristic mentioned in the topic description. The mention of Hz and KHz also matches the technical tone used in the topic description.</w:t>
      </w:r>
    </w:p>
    <w:p>
      <w:r>
        <w:t>- matched 1 topic(s), max score 80.0000: +Cherry A couple points.</w:t>
        <w:br/>
        <w:br/>
        <w:t xml:space="preserve">1. Not everyone is average. The extreme range is more like 12hz to 25khz. </w:t>
        <w:br/>
        <w:br/>
        <w:t>2. Frequencies that can't be heard on their own can still have an effect on the audible frequencies. Things like interference and resonance can all alter the sound. This is one of the many reasons that acoustic instruments sound better live than on a recording or through amps and speakers.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01" name="Picture 27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2" name="Picture 27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3" name="Picture 27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frequency range of tweeters (12hz to 25khz) and how frequencies can affect audible sound, which aligns with the topic's focus on characteristics. The mention of acoustic instruments and live performances also tangentially relates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04" name="Picture 27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5" name="Picture 27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6" name="Picture 27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discusses different types of speakers, whereas the comment talks about sound frequencies and acoustic instruments, showing no direct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07" name="Picture 27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8" name="Picture 27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9" name="Picture 27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topic description focuses on subwoofers in the context of speaker systems and frequency range, while the comment discusses the extreme range of frequencies that can be heard and how it affects sound. Although it mentions 'speakers', there is no direct discussion of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0" name="Picture 27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1" name="Picture 27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2" name="Picture 27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discusses woofers in a speaker system, while the comment talks about frequencies and acoustic instruments. While it mentions some related concepts like resonance and sound alteration, it doesn't directly discuss the characteristics, frequency range, or role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3" name="Picture 27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4" name="Picture 27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5" name="Picture 27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frequencies and sound processing, which is unrelated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6" name="Picture 27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7" name="Picture 27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18" name="Picture 27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frequencies and sound processing, which is unrelated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9" name="Picture 27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0" name="Picture 27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1" name="Picture 27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discusses woofers in a speaker system, while the comment talks about frequencies and acoustic instruments. While it mentions some related concepts like resonance and sound alteration, it doesn't directly discuss the characteristics, frequency range, or role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22" name="Picture 27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3" name="Picture 27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4" name="Picture 27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topic description focuses on subwoofers in the context of speaker systems and frequency range, while the comment discusses the extreme range of frequencies that can be heard and how it affects sound. Although it mentions 'speakers', there is no direct discussion of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25" name="Picture 27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6" name="Picture 27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7" name="Picture 27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discusses different types of speakers, whereas the comment talks about sound frequencies and acoustic instruments, showing no direct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28" name="Picture 27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9" name="Picture 27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0" name="Picture 27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80.0000</w:t>
      </w:r>
    </w:p>
    <w:p>
      <w:r>
        <w:t xml:space="preserve">    Description: Definition, frequency range, and characteristics</w:t>
      </w:r>
    </w:p>
    <w:p>
      <w:r>
        <w:t xml:space="preserve">    Reason: The comment discusses the frequency range of tweeters (12hz to 25khz) and how frequencies can affect audible sound, which aligns with the topic's focus on characteristics. The mention of acoustic instruments and live performances also tangentially relates to the topic's description.</w:t>
      </w:r>
    </w:p>
    <w:p>
      <w:r>
        <w:t>- matched 1 topic(s), max score 80.0000: *****</w:t>
        <w:br/>
        <w:t>it heats up the voice coil and smokes and bye bye speaker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31" name="Picture 27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2" name="Picture 27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3" name="Picture 27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'voice coil', which is a key component of speakers discussed in the topic. The mention of 'smokes and bye bye speaker' also indirectly relates to the topic's description of woofers'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34" name="Picture 27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5" name="Picture 27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6" name="Picture 27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scenario ('heats up the voice coil and smokes') that is not directly related to the topic 'Tweeters' or its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37" name="Picture 27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8" name="Picture 27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9" name="Picture 27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has nothing to do with the comment's discussion of voice coils and speakers. The topics and descriptions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0" name="Picture 27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1" name="Picture 27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2" name="Picture 27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{"correlated": false, "score": 0, "reason": "The comment does not mention anything about different types of speakers or their representation, but rather talks about a specific issue with speaker maintenance (heating up the voice coil and smoking)."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3" name="Picture 27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4" name="Picture 27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5" name="Picture 27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 It appears to be discussing the destruction of a speaker due to overheating, whereas the topic is about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6" name="Picture 27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7" name="Picture 27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48" name="Picture 27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 It appears to be discussing the destruction of a speaker due to overheating, whereas the topic is about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9" name="Picture 27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0" name="Picture 27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1" name="Picture 27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{"correlated": false, "score": 0, "reason": "The comment does not mention anything about different types of speakers or their representation, but rather talks about a specific issue with speaker maintenance (heating up the voice coil and smoking)."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52" name="Picture 27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3" name="Picture 27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4" name="Picture 27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has nothing to do with the comment's discussion of voice coils and speakers. The topics and descriptions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55" name="Picture 27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6" name="Picture 27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7" name="Picture 27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scenario ('heats up the voice coil and smokes') that is not directly related to the topic 'Tweeters' or its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58" name="Picture 27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9" name="Picture 27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0" name="Picture 27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The comment mentions 'voice coil', which is a key component of speakers discussed in the topic. The mention of 'smokes and bye bye speaker' also indirectly relates to the topic's description of woofers' role in speaker systems.</w:t>
      </w:r>
    </w:p>
    <w:p>
      <w:r>
        <w:t>- matched 1 topic(s), max score 75.0000: Very instructive video. But one question: Use or not stereo subwoofers? When an why?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61" name="Picture 27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2" name="Picture 27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3" name="Picture 27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mentions the specific topic of subwoofers, and asks about stereo subwoofers, which is a relevant aspect of speaker systems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64" name="Picture 27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5" name="Picture 27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6" name="Picture 27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the use of stereo subwoofers, which is not directly related to the topic's discussion on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67" name="Picture 27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8" name="Picture 27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9" name="Picture 27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the topic of stereo subwoofers in speaker systems, but only questions whether to use them and why, without directly discussing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0" name="Picture 27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1" name="Picture 27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2" name="Picture 27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discusses the introduction and speakers' roles, whereas the comment asks about stereo subwoofers,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3" name="Picture 27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4" name="Picture 27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5" name="Picture 27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discusses the introduction and speakers' roles, whereas the comment asks about stereo subwoofers,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6" name="Picture 27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7" name="Picture 27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78" name="Picture 27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the topic of stereo subwoofers in speaker systems, but only questions whether to use them and why, without directly discussing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9" name="Picture 27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0" name="Picture 27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1" name="Picture 27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the use of stereo subwoofers, which is not directly related to the topic's discussion on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82" name="Picture 27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3" name="Picture 27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4" name="Picture 27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mentions the specific topic of subwoofers, and asks about stereo subwoofers, which is a relevant aspect of speaker systems discussed in the topic description.</w:t>
      </w:r>
    </w:p>
    <w:p>
      <w:r>
        <w:t>- matched 1 topic(s), max score 75.0000: LOL but me.. using 2 way speakers only as subwoofer, is it good?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85" name="Picture 27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6" name="Picture 27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7" name="Picture 27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mentions using speakers as a substitute for subwoofers, directly referencing the topic's description of the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88" name="Picture 27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9" name="Picture 27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0" name="Picture 27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'subwoofer' which is related to the topic's description of woofers, but it doesn't directly discuss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91" name="Picture 27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2" name="Picture 27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3" name="Picture 27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speaker usage and a specific technique, whereas the topic is about different types of speakers and representation. The only overlap is the mention of 'speakers' but the context and focus are vastly different.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94" name="Picture 27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5" name="Picture 27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6" name="Picture 27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speaker usage and a specific technique, whereas the topic is about different types of speakers and representation. The only overlap is the mention of 'speakers' but the context and focus are vastly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97" name="Picture 27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8" name="Picture 27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9" name="Picture 27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'subwoofer' which is related to the topic's description of woofers, but it doesn't directly discuss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0" name="Picture 28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1" name="Picture 28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2" name="Picture 28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75.0000</w:t>
      </w:r>
    </w:p>
    <w:p>
      <w:r>
        <w:t xml:space="preserve">    Description: Definition, frequency range, and role in speaker systems</w:t>
      </w:r>
    </w:p>
    <w:p>
      <w:r>
        <w:t xml:space="preserve">    Reason: The comment mentions using speakers as a substitute for subwoofers, directly referencing the topic's description of the role of subwoofers in speaker systems.</w:t>
      </w:r>
    </w:p>
    <w:p>
      <w:r>
        <w:t>- matched 1 topic(s), max score 70.0000: My new woofer covers from 38 to 5000 hz. Where's your God now Linus? But in reality it has a sweet spot from around 60 to 3000 hz, which is still pretty decent.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3" name="Picture 28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4" name="Picture 28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5" name="Picture 28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70.0000</w:t>
      </w:r>
    </w:p>
    <w:p>
      <w:r>
        <w:t xml:space="preserve">    Description: Characteristics, frequency range, and role in speaker systems</w:t>
      </w:r>
    </w:p>
    <w:p>
      <w:r>
        <w:t xml:space="preserve">    Reason: The comment discusses the frequency range of a woofer, which is directly related to the topic's description. Although it also includes personal and humorous remarks, the main point about the speaker's performance aligns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6" name="Picture 28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7" name="Picture 28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08" name="Picture 28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woofers and frequency range, but does not directly discuss the definition or role in speaker systems described by the topic. It also contains a humorous aside about Linus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9" name="Picture 28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0" name="Picture 28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1" name="Picture 28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woofer and frequency ranges, but the topic is about Tweeters (small speakers), not woofers. Although it's related to audio equipment, the specific type and characteristics mentioned in the topic are not discussed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12" name="Picture 28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3" name="Picture 28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4" name="Picture 28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woofer and frequency ranges, but the topic is about Tweeters (small speakers), not woofers. Although it's related to audio equipment, the specific type and characteristics mentioned in the topic are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15" name="Picture 28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6" name="Picture 28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7" name="Picture 28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woofers and frequency range, but does not directly discuss the definition or role in speaker systems described by the topic. It also contains a humorous aside about Linus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18" name="Picture 28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9" name="Picture 28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0" name="Picture 28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70.0000</w:t>
      </w:r>
    </w:p>
    <w:p>
      <w:r>
        <w:t xml:space="preserve">    Description: Characteristics, frequency range, and role in speaker systems</w:t>
      </w:r>
    </w:p>
    <w:p>
      <w:r>
        <w:t xml:space="preserve">    Reason: The comment discusses the frequency range of a woofer, which is directly related to the topic's description. Although it also includes personal and humorous remarks, the main point about the speaker's performance aligns with the topic.</w:t>
      </w:r>
    </w:p>
    <w:p>
      <w:r>
        <w:t>- matched 1 topic(s), max score 60.0000: the only thing i argue is 200 hz for the low pass on the sub. thats real high 75-85hz is perfect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21" name="Picture 28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2" name="Picture 28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3" name="Picture 28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60.0000</w:t>
      </w:r>
    </w:p>
    <w:p>
      <w:r>
        <w:t xml:space="preserve">    Description: Definition, frequency range, and role in speaker systems</w:t>
      </w:r>
    </w:p>
    <w:p>
      <w:r>
        <w:t xml:space="preserve">    Reason: The comment discusses specific frequency ranges (200 Hz for low pass and 75-85Hz) which are directly related to the topic's description of subwoofers' role in speaker systems, particularly their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24" name="Picture 28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5" name="Picture 28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6" name="Picture 28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specific frequency range (200 Hz) and a setting (low pass on the sub), but it does not directly discuss characteristics of 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27" name="Picture 28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8" name="Picture 28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9" name="Picture 28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frequency range (200 Hz) and compares it to another range (75-85 Hz), but does not directly discuss the definition, frequency range, or characteristics of Tweeters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0" name="Picture 28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1" name="Picture 28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2" name="Picture 28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frequency range (200 Hz) and compares it to another range (75-85 Hz), but does not directly discuss the definition, frequency range, or characteristics of Tweeters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3" name="Picture 28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4" name="Picture 28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5" name="Picture 28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specific frequency range (200 Hz) and a setting (low pass on the sub), but it does not directly discuss characteristics of 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6" name="Picture 28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7" name="Picture 28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38" name="Picture 28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60.0000</w:t>
      </w:r>
    </w:p>
    <w:p>
      <w:r>
        <w:t xml:space="preserve">    Description: Definition, frequency range, and role in speaker systems</w:t>
      </w:r>
    </w:p>
    <w:p>
      <w:r>
        <w:t xml:space="preserve">    Reason: The comment discusses specific frequency ranges (200 Hz for low pass and 75-85Hz) which are directly related to the topic's description of subwoofers' role in speaker systems, particularly their frequency range.</w:t>
      </w:r>
    </w:p>
    <w:p>
      <w:r>
        <w:t xml:space="preserve">- matched 0 topic(s), max score 0.0000:  Fractal Design please sponsor more videos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9" name="Picture 28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0" name="Picture 28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1" name="Picture 28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request for sponsorship and does not discuss the topic of conclusion or summary, instead focusing on Fractal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42" name="Picture 28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3" name="Picture 28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4" name="Picture 28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request for sponsorship and does not discuss the topic of conclusion or summary, instead focusing on Fractal Design.</w:t>
      </w:r>
    </w:p>
    <w:p>
      <w:r>
        <w:t>- matched 0 topic(s), max score 0.0000:  @silent7563  how are ears loud?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45" name="Picture 28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6" name="Picture 28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7" name="Picture 28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asks a question about noise levels and ears, whereas the topic is about tweeters (electrical components) and their characteristics. While there is some overlap in that both mention 'ears', it's not directly related to the topic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48" name="Picture 28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9" name="Picture 28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0" name="Picture 28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speakers or their types at all. The question about loud ears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51" name="Picture 28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2" name="Picture 28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3" name="Picture 28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question unrelated to the topic's description of speakers and their roles. The topic is about introducing speakers, while the comment is asking about the loudness of ears.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54" name="Picture 28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5" name="Picture 28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6" name="Picture 28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question unrelated to the topic's description of speakers and their roles. The topic is about introducing speakers, while the comment is asking about the loudness of ears.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57" name="Picture 28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8" name="Picture 28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9" name="Picture 28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speakers or their types at all. The question about loud ears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0" name="Picture 28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1" name="Picture 28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2" name="Picture 28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asks a question about noise levels and ears, whereas the topic is about tweeters (electrical components) and their characteristics. While there is some overlap in that both mention 'ears', it's not directly related to the topic of tweeters.</w:t>
      </w:r>
    </w:p>
    <w:p>
      <w:r>
        <w:t>- matched 0 topic(s), max score 0.0000: your voice use my tweeter only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3" name="Picture 28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4" name="Picture 28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5" name="Picture 28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'tweeter', but it's referring to a device or object, whereas the topic is about definition, frequency range, and characteristics of tweeters. The two concepts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6" name="Picture 28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7" name="Picture 28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68" name="Picture 28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refers to a specific component ('tweeter') and its usage, which is not related to the topic's discussion of different speaker types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9" name="Picture 28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0" name="Picture 28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1" name="Picture 28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personal message unrelated to the topic's description about speakers and their roles. There is no overlap in concepts or ideas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72" name="Picture 28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3" name="Picture 28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4" name="Picture 28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personal message unrelated to the topic's description about speakers and their roles. There is no overlap in concepts or ideas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75" name="Picture 28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6" name="Picture 28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7" name="Picture 28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refers to a specific component ('tweeter') and its usage, which is not related to the topic's discussion of different speaker types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78" name="Picture 28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9" name="Picture 28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0" name="Picture 28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'tweeter', but it's referring to a device or object, whereas the topic is about definition, frequency range, and characteristics of tweeters. The two concepts are not directly related.</w:t>
      </w:r>
    </w:p>
    <w:p>
      <w:r>
        <w:t>- matched 0 topic(s), max score 0.0000: wow!  that was awesome.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81" name="Picture 28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2" name="Picture 28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3" name="Picture 28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specific steps, objects, settings, parameters, claims, or goals described by the topic. It's a generic expression of enthusiasm.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84" name="Picture 28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5" name="Picture 28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6" name="Picture 28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specific steps, objects, settings, parameters, claims, or goals described by the topic. It's a generic expression of enthusiasm.</w:t>
      </w:r>
    </w:p>
    <w:p>
      <w:r>
        <w:t>- matched 0 topic(s), max score 0.0000: who watchin this in 2025</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87" name="Picture 28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8" name="Picture 28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9" name="Picture 28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casual remark about the video's audience in 2025 and does not discuss the topic of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0" name="Picture 28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1" name="Picture 28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2" name="Picture 28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casual remark about the video's audience in 2025 and does not discuss the topic of conclusion or summary.</w:t>
      </w:r>
    </w:p>
    <w:p>
      <w:r>
        <w:t>- matched 0 topic(s), max score 0.0000: wait so does my computers sound card chip turn the digital signals to analog or is it the speakers? im confused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3" name="Picture 28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4" name="Picture 28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5" name="Picture 28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a specific technical question about sound cards and speakers, which is unrelated to the topic's focus on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6" name="Picture 28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7" name="Picture 28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98" name="Picture 28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unrelated to the topic's description of speakers and their roles, instead discussing technical details about computer sound cards and analog/digital signals.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9" name="Picture 28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0" name="Picture 29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1" name="Picture 29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appears to be about sound card chips and digital/analog signal conversion, which is unrelated to the topic of woofers (speaker systems) or their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02" name="Picture 29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3" name="Picture 29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4" name="Picture 29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appears to be about sound card chips and digital/analog signal conversion, which is unrelated to the topic of woofers (speaker systems)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05" name="Picture 29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6" name="Picture 29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7" name="Picture 29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unrelated to the topic's description of speakers and their roles, instead discussing technical details about computer sound cards and analog/digital signals.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08" name="Picture 29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9" name="Picture 29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0" name="Picture 29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a specific technical question about sound cards and speakers, which is unrelated to the topic's focus on different types of speakers and their limitations.</w:t>
      </w:r>
    </w:p>
    <w:p>
      <w:r>
        <w:t>- matched 0 topic(s), max score 0.0000: wAHAHA best PArt at 5 miNS wahahah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11" name="Picture 29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2" name="Picture 29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3" name="Picture 29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a nonsensical phrase with no clear relation to the topic 'Conclusion', which is about summarizing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14" name="Picture 29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5" name="Picture 29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6" name="Picture 29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a nonsensical phrase with no clear relation to the topic 'Conclusion', which is about summarizing and final thoughts.</w:t>
      </w:r>
    </w:p>
    <w:p>
      <w:r>
        <w:t>- matched 0 topic(s), max score 0.0000: video suggestion - what to look for when buying standard desktop speakers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17" name="Picture 29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8" name="Picture 29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9" name="Picture 29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suggests a video about buying standard desktop speakers, which is not directly related to the topic's focus on different types of speakers and their limitations. The only overlap is the mention of 'speakers', but it's a specific product recommendation rather than discussing speaker types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0" name="Picture 29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1" name="Picture 29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2" name="Picture 29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about buying standard desktop speakers, which doesn't directly discuss the same topic as 'Subwoofers' (definition, frequency range, and role in speaker systems). The only overlap is that both are related to speakers, but they don't share similar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3" name="Picture 29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4" name="Picture 29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5" name="Picture 29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suggests a video about buying standard desktop speakers, which doesn't directly discuss the characteristics, frequency range, and role of woofers in speaker systems. Although both topics are related to audio equipment, they don't have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6" name="Picture 29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7" name="Picture 29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28" name="Picture 29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suggests a video related to standard desktop speakers, which is not directly discussing the speakers and their roles as described in the topic. The correlation is low due to the difference in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9" name="Picture 29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0" name="Picture 29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1" name="Picture 29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suggests a video related to standard desktop speakers, which is not directly discussing the speakers and their roles as described in the topic. The correlation is low due to the difference in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32" name="Picture 29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3" name="Picture 29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4" name="Picture 29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suggests a video about buying standard desktop speakers, which doesn't directly discuss the characteristics, frequency range, and role of woofers in speaker systems. Although both topics are related to audio equipment, they don't have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35" name="Picture 29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6" name="Picture 29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7" name="Picture 29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about buying standard desktop speakers, which doesn't directly discuss the same topic as 'Subwoofers' (definition, frequency range, and role in speaker systems). The only overlap is that both are related to speakers, but they don't share similar concepts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38" name="Picture 29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9" name="Picture 29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0" name="Picture 29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suggests a video about buying standard desktop speakers, which is not directly related to the topic's focus on different types of speakers and their limitations. The only overlap is the mention of 'speakers', but it's a specific product recommendation rather than discussing speaker types or representation.</w:t>
      </w:r>
    </w:p>
    <w:p>
      <w:r>
        <w:t>- matched 0 topic(s), max score 0.0000: very well explained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41" name="Picture 29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2" name="Picture 29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3" name="Picture 29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praise statement that doesn't discuss specific steps, objects, settings, parameters, claims, or goals related to the topic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44" name="Picture 29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5" name="Picture 29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6" name="Picture 29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'very well explained' does not specifically discuss the speakers and their roles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47" name="Picture 29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8" name="Picture 29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9" name="Picture 29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'very well explained' does not specifically discuss the speakers and their roles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0" name="Picture 29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1" name="Picture 29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2" name="Picture 29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praise statement that doesn't discuss specific steps, objects, settings, parameters, claims, or goals related to the topic 'Conclusion'.</w:t>
      </w:r>
    </w:p>
    <w:p>
      <w:r>
        <w:t>- matched 0 topic(s), max score 0.0000: u cant hear under 20hz.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3" name="Picture 29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4" name="Picture 29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5" name="Picture 29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talks about a specific frequency range (under 20Hz), whereas the topic discusses different types of speakers and their limitations. There is no overlap in topics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6" name="Picture 29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7" name="Picture 29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58" name="Picture 29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frequency range (under 20Hz), but it doesn't directly discuss the characteristics, role in speaker systems, or other aspects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9" name="Picture 29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0" name="Picture 29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1" name="Picture 29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frequency range (under 20Hz), but it's not directly discussing the same steps, objects, settings, parameters, claims, or goals described by the topic about Tweeters. The topic is about definition, frequency range, and characteristics of Tweeters, whereas the comment only talks about the lower frequency limit.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62" name="Picture 29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3" name="Picture 29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4" name="Picture 29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mentions a frequency range (under 20Hz), but it does not directly discuss the definition, role, or other aspects of subwoofers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65" name="Picture 29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6" name="Picture 29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7" name="Picture 29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frequency range (under 20Hz) which is unrelated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68" name="Picture 29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9" name="Picture 29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0" name="Picture 29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frequency range (under 20Hz) which is unrelated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71" name="Picture 29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2" name="Picture 29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3" name="Picture 29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mentions a frequency range (under 20Hz), but it does not directly discuss the definition, role, or other aspects of subwoofers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74" name="Picture 29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5" name="Picture 29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6" name="Picture 29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frequency range (under 20Hz), but it's not directly discussing the same steps, objects, settings, parameters, claims, or goals described by the topic about Tweeters. The topic is about definition, frequency range, and characteristics of Tweeters, whereas the comment only talks about the lower frequency limit.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77" name="Picture 29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8" name="Picture 29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9" name="Picture 29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frequency range (under 20Hz), but it doesn't directly discuss the characteristics, role in speaker systems, or other aspects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0" name="Picture 29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1" name="Picture 29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2" name="Picture 29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talks about a specific frequency range (under 20Hz), whereas the topic discusses different types of speakers and their limitations. There is no overlap in topics or concepts.</w:t>
      </w:r>
    </w:p>
    <w:p>
      <w:r>
        <w:t>- matched 0 topic(s), max score 0.0000: trucker 9000 what the frick is going on in your head it is called a bass shaker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3" name="Picture 29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4" name="Picture 29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5" name="Picture 29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 not directly discuss the same steps, objects, settings, parameters, claims, or goals described by the topic. The term 'bass shaker' is a colloquialism that may be related to subwoofers, but it's not a direct reference.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6" name="Picture 29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7" name="Picture 29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88" name="Picture 29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does not directly discuss characteristics, frequency range, or role in speaker systems described by the topic. Instead, it uses a colloquial tone to refer to a bass shaker,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9" name="Picture 29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0" name="Picture 29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1" name="Picture 29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which is about definition, frequency range, and characteristics. Instead, it appears to be a response to someone named Trucker 9000 and references something called a 'bass shaker'.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92" name="Picture 29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3" name="Picture 29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4" name="Picture 29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which is about definition, frequency range, and characteristics. Instead, it appears to be a response to someone named Trucker 9000 and references something called a 'bass shaker'.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95" name="Picture 29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6" name="Picture 29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7" name="Picture 29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does not directly discuss characteristics, frequency range, or role in speaker systems described by the topic. Instead, it uses a colloquial tone to refer to a bass shaker,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98" name="Picture 29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9" name="Picture 29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0" name="Picture 30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 not directly discuss the same steps, objects, settings, parameters, claims, or goals described by the topic. The term 'bass shaker' is a colloquialism that may be related to subwoofers, but it's not a direct reference.</w:t>
      </w:r>
    </w:p>
    <w:p>
      <w:r>
        <w:t>- matched 0 topic(s), max score 0.0000: this was great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01" name="Picture 30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2" name="Picture 30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3" name="Picture 30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positive statement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04" name="Picture 30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5" name="Picture 30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6" name="Picture 30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positive statement and does not directly discuss the same steps, objects, settings, parameters, claims, or goals described by the topic.</w:t>
      </w:r>
    </w:p>
    <w:p>
      <w:r>
        <w:t>- matched 0 topic(s), max score 0.0000: that intro though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07" name="Picture 30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8" name="Picture 30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9" name="Picture 30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'that intro though' does not discuss the same steps, objects, settings, parameters, claims, or goals described by the topic. It appears to be a casual expression of enthusiasm rather than a direct discussion of the topic's contents.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0" name="Picture 30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1" name="Picture 30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2" name="Picture 30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'that intro though' does not discuss the same steps, objects, settings, parameters, claims, or goals described by the topic. It appears to be a casual expression of enthusiasm rather than a direct discussion of the topic's contents.</w:t>
      </w:r>
    </w:p>
    <w:p>
      <w:r>
        <w:t>- matched 0 topic(s), max score 0.0000: that intro dough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3" name="Picture 30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4" name="Picture 30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5" name="Picture 30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'that intro dough' does not discuss the same steps, objects, settings, parameters, claims, or goals described by the topic 'Conclusion' and its description 'Summary and final thoughts', which is unrelated to the concept of introducing or concluding something.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6" name="Picture 30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7" name="Picture 30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18" name="Picture 30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'that intro dough' does not discuss the same steps, objects, settings, parameters, claims, or goals described by the topic 'Conclusion' and its description 'Summary and final thoughts', which is unrelated to the concept of introducing or concluding something.</w:t>
      </w:r>
    </w:p>
    <w:p>
      <w:r>
        <w:t>- matched 0 topic(s), max score 0.0000: that bird killed 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9" name="Picture 30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0" name="Picture 30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1" name="Picture 30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'that bird killed me' has no direct relation to the topic 'Conclusion', which is about summarizing and final thoughts. The commenter's statement appears to be unrelated and doesn't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22" name="Picture 30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3" name="Picture 30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4" name="Picture 30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'that bird killed me' has no direct relation to the topic 'Conclusion', which is about summarizing and final thoughts. The commenter's statement appears to be unrelated and doesn't discuss the same steps, objects, settings, parameters, claims, or goals described by the topic.</w:t>
      </w:r>
    </w:p>
    <w:p>
      <w:r>
        <w:t>- matched 0 topic(s), max score 0.0000: thanks fracta design you killed linus !!! says in a sarcastic voice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25" name="Picture 30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6" name="Picture 30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7" name="Picture 30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comment appears to be a sarcastic remark unrelated to the topic of 'Conclusion' or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28" name="Picture 30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9" name="Picture 30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0" name="Picture 30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comment appears to be a sarcastic remark unrelated to the topic of 'Conclusion' or 'Summary and final thoughts'.</w:t>
      </w:r>
    </w:p>
    <w:p>
      <w:r>
        <w:t>- matched 0 topic(s), max score 0.0000: thank you fractal design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31" name="Picture 30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2" name="Picture 30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3" name="Picture 30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'thank you fractal design' does not directly discuss the same steps, objects, settings, parameters, claims, or goals described by the topic. It is a generic expression of gratitude rather than a specific response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34" name="Picture 30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5" name="Picture 30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6" name="Picture 30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'thank you fractal design' does not directly discuss the same steps, objects, settings, parameters, claims, or goals described by the topic. It is a generic expression of gratitude rather than a specific response to the topic.</w:t>
      </w:r>
    </w:p>
    <w:p>
      <w:r>
        <w:t xml:space="preserve">- matched 0 topic(s), max score 0.0000: thank you Fractal Design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37" name="Picture 30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8" name="Picture 30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9" name="Picture 30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'Summary', or 'final thoughts' at all. It is a generic thank-you message that does not demonstrate any direct relationship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0" name="Picture 30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1" name="Picture 30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2" name="Picture 30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'Summary', or 'final thoughts' at all. It is a generic thank-you message that does not demonstrate any direct relationship with the topic.</w:t>
      </w:r>
    </w:p>
    <w:p>
      <w:r>
        <w:t>- matched 0 topic(s), max score 0.0000: subwoofers are the best, change my mind. I'll wait. Sips Tea</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3" name="Picture 30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4" name="Picture 30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5" name="Picture 30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is a generic statement praising subwoofers without referencing specific details about their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6" name="Picture 30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7" name="Picture 30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48" name="Picture 30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 not discuss the topic's definition, frequency range, and characteristics. Instead, it expresses a subjective opinion about subwoofers without referencing any specific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9" name="Picture 30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0" name="Picture 30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1" name="Picture 30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limitations and importance. Instead, it makes a subjective statement about subwoofers being the best.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52" name="Picture 30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3" name="Picture 30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4" name="Picture 30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instead it's a generic statement praising subwoofers without providing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55" name="Picture 30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6" name="Picture 30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7" name="Picture 30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 which discusses speakers and their roles. The comment instead expresses a humorous opinion about subwoofers having nothing to do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58" name="Picture 30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9" name="Picture 30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0" name="Picture 30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 which discusses speakers and their roles. The comment instead expresses a humorous opinion about subwoofers having nothing to do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61" name="Picture 30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2" name="Picture 30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3" name="Picture 30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instead it's a generic statement praising subwoofers without providing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64" name="Picture 30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5" name="Picture 30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6" name="Picture 30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limitations and importance. Instead, it makes a subjective statement about subwoofers being the best.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67" name="Picture 30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8" name="Picture 30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9" name="Picture 30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 not discuss the topic's definition, frequency range, and characteristics. Instead, it expresses a subjective opinion about subwoofers without referencing any specific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0" name="Picture 30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1" name="Picture 30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2" name="Picture 30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is a generic statement praising subwoofers without referencing specific details about their definition, frequency range, or role in speaker systems.</w:t>
      </w:r>
    </w:p>
    <w:p>
      <w:r>
        <w:t>- matched 0 topic(s), max score 0.0000: subwoofers are overrated.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3" name="Picture 30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4" name="Picture 30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5" name="Picture 30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representation, instead making a subjective statement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6" name="Picture 30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7" name="Picture 30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78" name="Picture 30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directly disagrees with the topic's description and doesn't discuss any specific aspects of subwoofers, such as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9" name="Picture 30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0" name="Picture 30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1" name="Picture 30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'subwoofers are overrated' does not discuss the characteristics, frequency range, or role in speaker systems described by the topic title and description, but rather makes a subjective opinion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82" name="Picture 30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3" name="Picture 30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4" name="Picture 30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of Tweeters (definition, frequency range, and characteristics) at all. Instead, it expresses an opinion about subwoofers,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85" name="Picture 30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6" name="Picture 30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7" name="Picture 30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of Tweeters (definition, frequency range, and characteristics) at all. Instead, it expresses an opinion about subwoofers,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88" name="Picture 30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9" name="Picture 30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0" name="Picture 30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'subwoofers are overrated' does not discuss the characteristics, frequency range, or role in speaker systems described by the topic title and description, but rather makes a subjective opinion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91" name="Picture 30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2" name="Picture 30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3" name="Picture 30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directly disagrees with the topic's description and doesn't discuss any specific aspects of subwoofers, such as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94" name="Picture 30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5" name="Picture 30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6" name="Picture 30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representation, instead making a subjective statement about subwoofers.</w:t>
      </w:r>
    </w:p>
    <w:p>
      <w:r>
        <w:t>- matched 0 topic(s), max score 0.0000: rotary subwoofers???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97" name="Picture 30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8" name="Picture 30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9" name="Picture 30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'Woofers' discusses speaker systems and their characteristics, whereas the comment 'rotary subwoofers???' appears to be a random question or reference that doesn't directly relate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0" name="Picture 3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1" name="Picture 31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2" name="Picture 31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mentions 'rotary' subwoofers, which is a specific type of subwoofer implementation that isn't directly discussed in the topic's definition, frequency range, and role in speaker systems. The comment doesn't provide any relevant insights into those aspects, making it only loosely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3" name="Picture 3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4" name="Picture 31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5" name="Picture 31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'rotary subwoofers???' does not discuss the topic of tweeters or its definition, frequency range, and characteristics. The mention of 'subwoofers' seems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6" name="Picture 3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7" name="Picture 31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08" name="Picture 31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'rotary subwoofers???' does not discuss the topic of tweeters or its definition, frequency range, and characteristics. The mention of 'subwoofers' seems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9" name="Picture 3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0" name="Picture 31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1" name="Picture 31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mentions 'rotary' subwoofers, which is a specific type of subwoofer implementation that isn't directly discussed in the topic's definition, frequency range, and role in speaker systems. The comment doesn't provide any relevant insights into those aspects, making it only loosely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12" name="Picture 3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3" name="Picture 31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4" name="Picture 31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'Woofers' discusses speaker systems and their characteristics, whereas the comment 'rotary subwoofers???' appears to be a random question or reference that doesn't directly relate to the topic's description.</w:t>
      </w:r>
    </w:p>
    <w:p>
      <w:r>
        <w:t>- matched 0 topic(s), max score 0.0000: ribbon tweeter ftw :D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15" name="Picture 3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6" name="Picture 31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7" name="Picture 31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mention any specific characteristics or frequency range of tweeters, only expresses a personal opinion ('ftw' means 'for the win') and an emoticon ':D',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18" name="Picture 3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9" name="Picture 31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0" name="Picture 31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mention any specific characteristics or frequency range of tweeters, only expresses a personal opinion ('ftw' means 'for the win') and an emoticon ':D', which is unrelated to the topic.</w:t>
      </w:r>
    </w:p>
    <w:p>
      <w:r>
        <w:t>- matched 0 topic(s), max score 0.0000: rediculous video at last...🤔🤔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21" name="Picture 3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2" name="Picture 31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3" name="Picture 31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mention of 'ridiculous video' is unrelated to the conclusion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24" name="Picture 3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5" name="Picture 31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6" name="Picture 31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mention of 'ridiculous video' is unrelated to the conclusion topic.</w:t>
      </w:r>
    </w:p>
    <w:p>
      <w:r>
        <w:t>- matched 0 topic(s), max score 0.0000: pwned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27" name="Picture 3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8" name="Picture 31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9" name="Picture 31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'pwned' does not discuss the same steps, objects, settings, parameters, claims, or goals described by the topic. It appears to be a slang term used for triumph or victory, unrelated to the topic of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0" name="Picture 3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1" name="Picture 31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2" name="Picture 31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'pwned' does not discuss the same steps, objects, settings, parameters, claims, or goals described by the topic. It appears to be a slang term used for triumph or victory, unrelated to the topic of conclusion or summary.</w:t>
      </w:r>
    </w:p>
    <w:p>
      <w:r>
        <w:t>- matched 0 topic(s), max score 0.0000: please do more audio videos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3" name="Picture 3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4" name="Picture 31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5" name="Picture 31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requests for a different format (audio videos) which is not related to the topic's summary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6" name="Picture 3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7" name="Picture 31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38" name="Picture 31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asking for a specific type of content (audio videos) which is not related to the topic about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9" name="Picture 3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0" name="Picture 31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1" name="Picture 31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request for a specific type of content (audio videos) which is not 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42" name="Picture 3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3" name="Picture 31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4" name="Picture 31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request for a specific type of content (audio videos) which is not 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45" name="Picture 3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6" name="Picture 31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7" name="Picture 31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asking for a specific type of content (audio videos) which is not related to the topic about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48" name="Picture 3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9" name="Picture 31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0" name="Picture 31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requests for a different format (audio videos) which is not related to the topic's summary and final thoughts.</w:t>
      </w:r>
    </w:p>
    <w:p>
      <w:r>
        <w:t>- matched 0 topic(s), max score 0.0000: ok</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51" name="Picture 3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2" name="Picture 31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3" name="Picture 31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simple 'ok' and does not discuss the same steps, objects, settings, parameters, claims, or goals described by the topic. It lacks any specific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54" name="Picture 3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5" name="Picture 31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6" name="Picture 31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simple 'ok' and does not discuss the same steps, objects, settings, parameters, claims, or goals described by the topic. It lacks any specific overlap with the topic.</w:t>
      </w:r>
    </w:p>
    <w:p>
      <w:r>
        <w:t>- matched 0 topic(s), max score 0.0000: ohhh  you screwed up on the pepper...  hope you lived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57" name="Picture 3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8" name="Picture 31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9" name="Picture 31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described by the topic. Instead, it appears to be a humorous remark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0" name="Picture 3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1" name="Picture 31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2" name="Picture 31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described by the topic. Instead, it appears to be a humorous remark unrelated to the topic.</w:t>
      </w:r>
    </w:p>
    <w:p>
      <w:r>
        <w:t>- matched 0 topic(s), max score 0.0000: 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3" name="Picture 3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4" name="Picture 31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5" name="Picture 31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 does not discuss the same steps, objects, settings, parameters, claims, or goals described by the topic. The topic is about summarizing and providing final thoughts, whereas the comment appears to be a nonsensical response with no clear meaning.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6" name="Picture 3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7" name="Picture 31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68" name="Picture 31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 does not discuss the same steps, objects, settings, parameters, claims, or goals described by the topic. The topic is about summarizing and providing final thoughts, whereas the comment appears to be a nonsensical response with no clear meaning.</w:t>
      </w:r>
    </w:p>
    <w:p>
      <w:r>
        <w:t>- matched 0 topic(s), max score 0.0000: my Subwoofer went crazy at 2:50</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9" name="Picture 3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0" name="Picture 31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1" name="Picture 31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a specific time (2:50) and the phrase 'went crazy', which doesn't relate to the topic's description of subwoofers' definition, frequency range, or role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72" name="Picture 3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3" name="Picture 31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4" name="Picture 31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a specific time (2:50) and the phrase 'went crazy', which doesn't relate to the topic's description of subwoofers' definition, frequency range, or role in speaker systems.</w:t>
      </w:r>
    </w:p>
    <w:p>
      <w:r>
        <w:t>- matched 0 topic(s), max score 0.0000: macbooks have subwoofer, pfff...  bullshit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75" name="Picture 3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6" name="Picture 31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7" name="Picture 31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appears to be unrelated to the topic, referencing MacBooks and subwoofers instead of speaker types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78" name="Picture 3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9" name="Picture 31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0" name="Picture 31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appears to be unrelated to the topic of subwoofers, instead mentioning MacBooks and using derogatory language. There are no specific overlaps or references to the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81" name="Picture 3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2" name="Picture 31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3" name="Picture 31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completely deviates from the topic and does not discuss anything related to woofers or speaker systems, instead making a sarcastic remark about MacBooks having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84" name="Picture 3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5" name="Picture 31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6" name="Picture 31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(definition, frequency range, and characteristics) of 'Tweeters', but rather mentions MacBooks and subwoofers,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87" name="Picture 3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8" name="Picture 31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9" name="Picture 31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(definition, frequency range, and characteristics) of 'Tweeters', but rather mentions MacBooks and subwoofers,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0" name="Picture 3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1" name="Picture 31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2" name="Picture 31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completely deviates from the topic and does not discuss anything related to woofers or speaker systems, instead making a sarcastic remark about MacBooks having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3" name="Picture 3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4" name="Picture 31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5" name="Picture 31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appears to be unrelated to the topic of subwoofers, instead mentioning MacBooks and using derogatory language. There are no specific overlaps or references to the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6" name="Picture 3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7" name="Picture 31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98" name="Picture 31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appears to be unrelated to the topic, referencing MacBooks and subwoofers instead of speaker types or representation.</w:t>
      </w:r>
    </w:p>
    <w:p>
      <w:r>
        <w:t>- matched 0 topic(s), max score 0.0000: lykourgos lykourgakhs For the average person that is correct.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9" name="Picture 3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0" name="Picture 32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1" name="Picture 32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speakers and their roles described in the topic. The mention of 'average person' is a general reference and not specific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02" name="Picture 3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3" name="Picture 32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4" name="Picture 32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directly discuss the limitations or importance of representation mentioned in the topic description. The comment appears to be a brief, unrelated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05" name="Picture 3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6" name="Picture 32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7" name="Picture 32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directly discuss the limitations or importance of representation mentioned in the topic description. The comment appears to be a brief, unrelated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08" name="Picture 3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9" name="Picture 32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0" name="Picture 32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speakers and their roles described in the topic. The mention of 'average person' is a general reference and not specific to the topic's description.</w:t>
      </w:r>
    </w:p>
    <w:p>
      <w:r>
        <w:t>- matched 0 topic(s), max score 0.0000: love the end of the video sweet chili peper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11" name="Picture 3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2" name="Picture 32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3" name="Picture 32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not discussing the topic's summary and final thoughts, but rather expressing a personal opinion about the video's ending.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14" name="Picture 3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5" name="Picture 32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6" name="Picture 32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not discussing the topic's summary and final thoughts, but rather expressing a personal opinion about the video's ending.</w:t>
      </w:r>
    </w:p>
    <w:p>
      <w:r>
        <w:t>- matched 0 topic(s), max score 0.0000: lol.. i was just waiting to see if that voice would go from 'Mickey Mouse doing helium' to a frequency inaudible to humans..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17" name="Picture 3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8" name="Picture 32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9" name="Picture 32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the idea of different voices or frequencies, but it's a humorous anecdote rather than a direct discussion of speaker types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0" name="Picture 3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1" name="Picture 32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2" name="Picture 32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or their roles described in the topic. Instead, it makes a humorous observation about a voice, which is unrelated to the topic's focus on introductions and speaker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3" name="Picture 3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4" name="Picture 32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5" name="Picture 32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or their roles described in the topic. Instead, it makes a humorous observation about a voice, which is unrelated to the topic's focus on introductions and speaker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6" name="Picture 3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7" name="Picture 32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28" name="Picture 32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the idea of different voices or frequencies, but it's a humorous anecdote rather than a direct discussion of speaker types or their limitations.</w:t>
      </w:r>
    </w:p>
    <w:p>
      <w:r>
        <w:t>- matched 0 topic(s), max score 0.0000: lol, linus got rekt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9" name="Picture 3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0" name="Picture 32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1" name="Picture 32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appears to be a humorous remark unrelated to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32" name="Picture 3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3" name="Picture 32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4" name="Picture 32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appears to be a humorous remark unrelated to the conclusion.</w:t>
      </w:r>
    </w:p>
    <w:p>
      <w:r>
        <w:t>- matched 0 topic(s), max score 0.0000: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35" name="Picture 3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6" name="Picture 32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7" name="Picture 32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'lol' does not discuss the same steps, objects, settings, parameters, claims, or goals described by the topic 'Conclusion' and its description 'Summary and final thoughts', and appears to be a non-substantial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38" name="Picture 3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9" name="Picture 32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0" name="Picture 32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'lol' does not discuss the same steps, objects, settings, parameters, claims, or goals described by the topic 'Conclusion' and its description 'Summary and final thoughts', and appears to be a non-substantial response.</w:t>
      </w:r>
    </w:p>
    <w:p>
      <w:r>
        <w:t>- matched 0 topic(s), max score 0.0000: listening with my subwoofer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41" name="Picture 3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2" name="Picture 32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3" name="Picture 32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a subwoofer in general, without discussing the definition, frequency range, or role in speaker systems as described in the topic. The connection is not specific enough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44" name="Picture 3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5" name="Picture 32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6" name="Picture 32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'subwoofer', which is related to the topic of woofers, but does not directly discuss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47" name="Picture 3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8" name="Picture 32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9" name="Picture 32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'listening', but it's not directly related to the topic of tweeters (definition, frequency range, and characteristics) as it refers to listening with a subwoofer, which is a different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0" name="Picture 3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1" name="Picture 32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2" name="Picture 32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their limitations, instead referencing a specific audio component (subwoofer). The topic and comment do not share any direct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3" name="Picture 3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4" name="Picture 32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5" name="Picture 32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'listening with my subwoofer' does not discuss the speakers and their roles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6" name="Picture 3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7" name="Picture 32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58" name="Picture 32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'listening with my subwoofer' does not discuss the speakers and their roles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9" name="Picture 3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0" name="Picture 32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1" name="Picture 32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their limitations, instead referencing a specific audio component (subwoofer). The topic and comment do not share any direct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62" name="Picture 3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3" name="Picture 32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4" name="Picture 32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'listening', but it's not directly related to the topic of tweeters (definition, frequency range, and characteristics) as it refers to listening with a subwoofer, which is a different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65" name="Picture 3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6" name="Picture 32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7" name="Picture 32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'subwoofer', which is related to the topic of woofers, but does not directly discuss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68" name="Picture 3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9" name="Picture 32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0" name="Picture 32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a subwoofer in general, without discussing the definition, frequency range, or role in speaker systems as described in the topic. The connection is not specific enough to be considered strongly related.</w:t>
      </w:r>
    </w:p>
    <w:p>
      <w:r>
        <w:t>- matched 0 topic(s), max score 0.0000: linus is the bill nye of youtube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71" name="Picture 3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2" name="Picture 32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3" name="Picture 32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directly discuss the speakers and their roles mentioned in the topic description. Instead, it makes a comparison between Linus and Bill Nye, which is a general observation rather than a discussion of specific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74" name="Picture 3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5" name="Picture 32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6" name="Picture 32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directly discuss the speakers and their roles mentioned in the topic description. Instead, it makes a comparison between Linus and Bill Nye, which is a general observation rather than a discussion of specific steps, objects, settings, parameters, claims, or goals.</w:t>
      </w:r>
    </w:p>
    <w:p>
      <w:r>
        <w:t>- matched 0 topic(s), max score 0.0000: linus fard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77" name="Picture 3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8" name="Picture 32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9" name="Picture 32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'linus fard' does not appear to be related to the topic's title and description, which are about summarizing and concluding thoughts. The comment seems unrelated and lacks any specific references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0" name="Picture 3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1" name="Picture 32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2" name="Picture 32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'linus fard' does not appear to be related to the topic's title and description, which are about summarizing and concluding thoughts. The comment seems unrelated and lacks any specific references to the topic.</w:t>
      </w:r>
    </w:p>
    <w:p>
      <w:r>
        <w:t>- matched 0 topic(s), max score 0.0000: liked for the pepper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3" name="Picture 3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4" name="Picture 32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5" name="Picture 32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anything related to the topic 'Conclusion', which is about summarizing and final thoughts. Instead, it mentions liking something for the pepper.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6" name="Picture 3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7" name="Picture 32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88" name="Picture 32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anything related to the topic 'Conclusion', which is about summarizing and final thoughts. Instead, it mentions liking something for the pepper.</w:t>
      </w:r>
    </w:p>
    <w:p>
      <w:r>
        <w:t>- matched 0 topic(s), max score 0.0000: k.</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9" name="Picture 3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0" name="Picture 32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1" name="Picture 32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'k.' does not discuss the same steps, objects, settings, parameters, claims, or goals described by the topic. The comment is a single letter and lacks any meaningful content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92" name="Picture 3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3" name="Picture 32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4" name="Picture 32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'k.' does not discuss the same steps, objects, settings, parameters, claims, or goals described by the topic. The comment is a single letter and lacks any meaningful content related to the topic.</w:t>
      </w:r>
    </w:p>
    <w:p>
      <w:r>
        <w:t>- matched 0 topic(s), max score 0.0000: just going to throw this out there</w:t>
        <w:br/>
        <w:t>I have seen some head sets that get up to ~40khz....</w:t>
        <w:br/>
        <w:t>and I have a head set that has a low end of like 8hz...</w:t>
        <w:br/>
        <w:t>I honestly believe that the extra 12hz below the normal head set range adds  a huge difference, as they give me the most crisp clear lows that I personally have ever heard.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95" name="Picture 3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6" name="Picture 32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7" name="Picture 32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their frequency range, despite mentioning a headset's low end. The mention of frequency ranges (8Hz and ~40kHz) is tangential to the topic, rather than specifically discussing the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98" name="Picture 3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9" name="Picture 32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0" name="Picture 33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specific headphones and frequency ranges (8Hz to 40kHz), but does not directly discuss the characteristics, frequency range, or role of woofers in speaker systems as described by the topic. The mention of low-end response is somewhat related, but the context is about headphones rather than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01" name="Picture 3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2" name="Picture 33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3" name="Picture 33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headphones and frequency range, but does not directly discuss the characteristics of tweeters as described in the topic. The mention of kHz and Hz is related to audio frequencies, but the focus is on the commenter's personal experience with headphones rather than the topic of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04" name="Picture 3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5" name="Picture 33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6" name="Picture 33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headphones and frequency range, but does not directly discuss the characteristics of tweeters as described in the topic. The mention of kHz and Hz is related to audio frequencies, but the focus is on the commenter's personal experience with headphones rather than the topic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07" name="Picture 3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8" name="Picture 33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9" name="Picture 33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specific headphones and frequency ranges (8Hz to 40kHz), but does not directly discuss the characteristics, frequency range, or role of woofers in speaker systems as described by the topic. The mention of low-end response is somewhat related, but the context is about headphones rather than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0" name="Picture 3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1" name="Picture 33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2" name="Picture 33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their frequency range, despite mentioning a headset's low end. The mention of frequency ranges (8Hz and ~40kHz) is tangential to the topic, rather than specifically discussing the role of subwoofers in speaker systems.</w:t>
      </w:r>
    </w:p>
    <w:p>
      <w:r>
        <w:t>- matched 0 topic(s), max score 0.0000: jonnathan deven I never said you couldnt do that, its just not supposed to be that way. The problem with putting subwoofers in an enclosure with other speakers is that the air volume displaced by the subwoofer cone excursion pushes the cone of any other speakers within the enclosure. Unless the other speakers in the enclosure are the same type/size of speaker, the subwoofer will be dampened by the other speakers, or you could possibly rip the cone out of the other speakers if they are significantly smaller than the subwoofer.</w:t>
        <w:br/>
        <w:br/>
        <w:t>The main point is, you will never find a subfwooer in a speaker like the one used in the image.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3" name="Picture 3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4" name="Picture 33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5" name="Picture 33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speaker enclosures and subwoofer cone excursion, but does not directly discuss the definition, frequency range, or role of subwoofers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6" name="Picture 3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7" name="Picture 33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18" name="Picture 33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subwoofers and their role in speaker systems, but the topic description mentions 'woofers' without specifying subwoofers. Although the comment does touch on the characteristics of subwoofers, it does not directly discuss woofers.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9" name="Picture 3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0" name="Picture 33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1" name="Picture 33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subwoofers and their role in speaker systems, but the topic description mentions 'woofers' without specifying subwoofers. Although the comment does touch on the characteristics of subwoofers, it does not directly discuss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22" name="Picture 3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3" name="Picture 33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4" name="Picture 33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speaker enclosures and subwoofer cone excursion, but does not directly discuss the definition, frequency range, or role of subwoofers in speaker systems as described in the topic.</w:t>
      </w:r>
    </w:p>
    <w:p>
      <w:r>
        <w:t>- matched 0 topic(s), max score 0.0000: jason200912</w:t>
        <w:br/>
        <w:t>In other words ruined?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25" name="Picture 3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6" name="Picture 33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7" name="Picture 33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The topic is about a summary and final thoughts, whereas the comment seems to be asking a question unrelated to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28" name="Picture 3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9" name="Picture 33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0" name="Picture 33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The topic is about a summary and final thoughts, whereas the comment seems to be asking a question unrelated to the conclusion.</w:t>
      </w:r>
    </w:p>
    <w:p>
      <w:r>
        <w:t>- matched 0 topic(s), max score 0.0000: its amazing to what him slowly turn red when he ate the ghost peper.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31" name="Picture 3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2" name="Picture 33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3" name="Picture 33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discusses a personal experience and emotional reaction to eating a ghost pepper, unrelated to the topic of 'Conclusion' which is about summarizing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34" name="Picture 3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5" name="Picture 33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6" name="Picture 33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discusses a personal experience and emotional reaction to eating a ghost pepper, unrelated to the topic of 'Conclusion' which is about summarizing and final thoughts.</w:t>
      </w:r>
    </w:p>
    <w:p>
      <w:r>
        <w:t>- matched 0 topic(s), max score 0.0000: is that hot or what jejejeje?</w:t>
        <w:br/>
        <w:t>men I wonder if I can put a tweeter in an open enclosure or let say out of a box frame to my home theater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37" name="Picture 3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8" name="Picture 33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9" name="Picture 33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'home theater' and 'tweeter', but does not discuss subwoofers directly. The tone is informal and focuses on a hypothetical speaker setup, rather than the topic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0" name="Picture 3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1" name="Picture 33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2" name="Picture 33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doesn't directly discuss the characteristics, frequency range, or role of woofers in speaker systems. Instead, it expresses excitement and curiosity about tweeters and open enclosures, which are tangentially related but not strongly connected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3" name="Picture 3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4" name="Picture 33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5" name="Picture 33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 casual opinion about the topic and doesn't directly discuss the same steps, objects, settings, parameters, claims, or goals described by the topic. The mention of 'putting a tweeter in an open enclosure' shows some understanding of the topic's characteristics, but the tone and language are unrelated to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6" name="Picture 3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7" name="Picture 33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48" name="Picture 33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 casual opinion about the topic and doesn't directly discuss the same steps, objects, settings, parameters, claims, or goals described by the topic. The mention of 'putting a tweeter in an open enclosure' shows some understanding of the topic's characteristics, but the tone and language are unrelated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9" name="Picture 3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0" name="Picture 33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1" name="Picture 33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doesn't directly discuss the characteristics, frequency range, or role of woofers in speaker systems. Instead, it expresses excitement and curiosity about tweeters and open enclosures, which are tangentially related but not strongly connected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52" name="Picture 3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3" name="Picture 33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4" name="Picture 33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'home theater' and 'tweeter', but does not discuss subwoofers directly. The tone is informal and focuses on a hypothetical speaker setup, rather than the topic of subwoofers.</w:t>
      </w:r>
    </w:p>
    <w:p>
      <w:r>
        <w:t>- matched 0 topic(s), max score 0.0000: i use a 3.5 inch subwoofer to play EVERYTHING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55" name="Picture 3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6" name="Picture 33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7" name="Picture 33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a specific type of subwoofer and the media it plays, but does not directly discuss the definition, frequency range, or role in speaker systems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58" name="Picture 3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9" name="Picture 33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0" name="Picture 33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using a specific type of speaker (3.5 inch subwoofer), but does not directly discuss the characteristics, frequency range, or role in speaker systems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61" name="Picture 3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2" name="Picture 33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3" name="Picture 33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doesn't mention the topic's description of tweeters (definition, frequency range, and characteristics), instead it talks about using a subwoofer to play everything. The only connection is the use of the term 'everything', but this is too vague to be considered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64" name="Picture 3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5" name="Picture 33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6" name="Picture 33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doesn't mention the topic's description of tweeters (definition, frequency range, and characteristics), instead it talks about using a subwoofer to play everything. The only connection is the use of the term 'everything', but this is too vague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67" name="Picture 3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8" name="Picture 33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9" name="Picture 33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using a specific type of speaker (3.5 inch subwoofer), but does not directly discuss the characteristics, frequency range, or role in speaker systems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0" name="Picture 3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1" name="Picture 33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2" name="Picture 33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a specific type of subwoofer and the media it plays, but does not directly discuss the definition, frequency range, or role in speaker systems described by the topic.</w:t>
      </w:r>
    </w:p>
    <w:p>
      <w:r>
        <w:t>- matched 0 topic(s), max score 0.0000: i love good audio witch is why its easyer to build your own rather pay big bucks to get it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3" name="Picture 3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4" name="Picture 33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5" name="Picture 33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'good audio' and 'build your own', but these concepts are not directly related to the topic's discussion of different types of speakers and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6" name="Picture 3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7" name="Picture 33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78" name="Picture 33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'good audio' and 'build your own', but does not directly discuss subwoofers or their role in speaker systems. The mention of price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9" name="Picture 3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0" name="Picture 33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1" name="Picture 33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characteristics of tweeters (definition, frequency range, and characteristics), but instead makes a general statement about building one's own audio equipment. The mention of 'good audio' is not specific to tweeters, but rather a generic term.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82" name="Picture 3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3" name="Picture 33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4" name="Picture 33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'audio' and 'build your own', but the topic is about an introduction to speakers and their roles, which has no direct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85" name="Picture 3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6" name="Picture 33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7" name="Picture 33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doesn't mention woofers or speaker systems at all. It's a general statement about preferring DIY solutions over buying expensive ones.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88" name="Picture 3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9" name="Picture 33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0" name="Picture 33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doesn't mention woofers or speaker systems at all. It's a general statement about preferring DIY solutions over buying expensive ones.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91" name="Picture 3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2" name="Picture 33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3" name="Picture 33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'audio' and 'build your own', but the topic is about an introduction to speakers and their roles, which has no direct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94" name="Picture 3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5" name="Picture 33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6" name="Picture 33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characteristics of tweeters (definition, frequency range, and characteristics), but instead makes a general statement about building one's own audio equipment. The mention of 'good audio' is not specific to tweeters, but rather a generic term.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97" name="Picture 3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8" name="Picture 33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9" name="Picture 33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'good audio' and 'build your own', but does not directly discuss subwoofers or their role in speaker systems. The mention of price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0" name="Picture 3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1" name="Picture 34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2" name="Picture 34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'good audio' and 'build your own', but these concepts are not directly related to the topic's discussion of different types of speakers and representation.</w:t>
      </w:r>
    </w:p>
    <w:p>
      <w:r>
        <w:t>- matched 0 topic(s), max score 0.0000: i came here for the speaker im staying for linus crying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3" name="Picture 3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4" name="Picture 34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5" name="Picture 34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making a humorous remark about the speaker.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6" name="Picture 3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7" name="Picture 34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08" name="Picture 34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speaker types or representation. Instead, it mentions a specific individual (Linus) and their emotional state (crying),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9" name="Picture 3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0" name="Picture 34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1" name="Picture 34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any specific speakers, roles or settings mentioned in the topic description. Instead, it only mentions a personal preference for a particular speaker.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12" name="Picture 3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3" name="Picture 34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4" name="Picture 34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any specific speakers, roles or settings mentioned in the topic description. Instead, it only mentions a personal preference for a particular speaker.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15" name="Picture 3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6" name="Picture 34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7" name="Picture 34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speaker types or representation. Instead, it mentions a specific individual (Linus) and their emotional state (crying),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18" name="Picture 3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9" name="Picture 34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0" name="Picture 34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making a humorous remark about the speaker.</w:t>
      </w:r>
    </w:p>
    <w:p>
      <w:r>
        <w:t>- matched 0 topic(s), max score 0.0000: i agree, i have 6x9 AS A  home setup i wired it to a home 7.1 channel reciver, it sounds beastly ! the clarity the sound on movie and musik is epik and clear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21" name="Picture 3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2" name="Picture 34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3" name="Picture 34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home setup with speakers and receiver, but does not discuss the limitations or importance of representation. Instead, it focuses on the quality of sound and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24" name="Picture 3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5" name="Picture 34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6" name="Picture 34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The mention of AS speakers and a home setup is related but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27" name="Picture 3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8" name="Picture 34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9" name="Picture 34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discusses a specific home setup and the user's experience with sound quality, but does not directly discuss subwoofers, their frequency range, or role in speaker systems. The mention of 'AS A' is likely referring to the 6x9 speakers being used for home audio, rather than discussing the topic itself.</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0" name="Picture 3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1" name="Picture 34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2" name="Picture 34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discusses a specific home setup and the user's experience with sound quality, but does not directly discuss subwoofers, their frequency range, or role in speaker systems. The mention of 'AS A' is likely referring to the 6x9 speakers being used for home audio, rather than discussing the topic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3" name="Picture 3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4" name="Picture 34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5" name="Picture 34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The mention of AS speakers and a home setup is related but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6" name="Picture 3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7" name="Picture 34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38" name="Picture 34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home setup with speakers and receiver, but does not discuss the limitations or importance of representation. Instead, it focuses on the quality of sound and personal experience.</w:t>
      </w:r>
    </w:p>
    <w:p>
      <w:r>
        <w:t>- matched 0 topic(s), max score 0.0000: how about midrange speaker? on a complete sound system set up?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9" name="Picture 3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0" name="Picture 34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1" name="Picture 34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'midrange speaker' and 'complete sound system set up', which are specific details not mentioned in the topic. The topic only discusses different types of speakers, but does not mention midrange or complete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42" name="Picture 3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3" name="Picture 34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4" name="Picture 34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a different type of speaker (midrange) and does not directly discuss subwoofers. The mention of a 'complete sound system set up' is also unrelated to the topic's focus on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45" name="Picture 3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6" name="Picture 34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7" name="Picture 34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'midrange speaker', which is related to speakers in general, but not specifically about woofers or their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48" name="Picture 3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9" name="Picture 34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0" name="Picture 34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type of speaker (midrange) and sound system, whereas the topic discusses tweeters. While they are both related to audio equipment, the focus is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51" name="Picture 3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2" name="Picture 34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3" name="Picture 34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'speaker' and 'sound system', but does not directly discuss the overview of speakers and their roles described in the topic. The mention is more focused on the technical aspects of a sound system rather than the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54" name="Picture 3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5" name="Picture 34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6" name="Picture 34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'speaker' and 'sound system', but does not directly discuss the overview of speakers and their roles described in the topic. The mention is more focused on the technical aspects of a sound system rather than the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57" name="Picture 3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8" name="Picture 34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9" name="Picture 34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type of speaker (midrange) and sound system, whereas the topic discusses tweeters. While they are both related to audio equipment, the focus is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0" name="Picture 3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1" name="Picture 34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2" name="Picture 34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'midrange speaker', which is related to speakers in general, but not specifically about woofers or their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3" name="Picture 3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4" name="Picture 34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5" name="Picture 34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a different type of speaker (midrange) and does not directly discuss subwoofers. The mention of a 'complete sound system set up' is also unrelated to the topic's focus on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6" name="Picture 3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7" name="Picture 34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68" name="Picture 34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'midrange speaker' and 'complete sound system set up', which are specific details not mentioned in the topic. The topic only discusses different types of speakers, but does not mention midrange or complete systems.</w:t>
      </w:r>
    </w:p>
    <w:p>
      <w:r>
        <w:t>- matched 0 topic(s), max score 0.0000: hiyaaan hiyaaan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9" name="Picture 3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0" name="Picture 34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1" name="Picture 34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or its description 'Summary and final thoughts', instead containing nonsensical characters.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72" name="Picture 3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3" name="Picture 34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4" name="Picture 34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or its description 'Summary and final thoughts', instead containing nonsensical characters.</w:t>
      </w:r>
    </w:p>
    <w:p>
      <w:r>
        <w:t>- matched 0 topic(s), max score 0.0000: hi linus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75" name="Picture 3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6" name="Picture 34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7" name="Picture 34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Comment does not mention the topic's description of speakers and their roles, but rather appears to be a casual greeting.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78" name="Picture 3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9" name="Picture 34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0" name="Picture 34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Comment does not mention the topic's description of speakers and their roles, but rather appears to be a casual greeting.</w:t>
      </w:r>
    </w:p>
    <w:p>
      <w:r>
        <w:t>- matched 0 topic(s), max score 0.0000: hehe bass you say :)....... (my name)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81" name="Picture 3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2" name="Picture 34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3" name="Picture 34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The mention of 'bass' is likely a reference to a type of sound effect rather than a speaker type.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84" name="Picture 3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5" name="Picture 34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6" name="Picture 34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The mention of 'bass' is likely a reference to a type of sound effect rather than a speaker type.</w:t>
      </w:r>
    </w:p>
    <w:p>
      <w:r>
        <w:t>- matched 0 topic(s), max score 0.0000: he ded.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87" name="Picture 3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8" name="Picture 34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9" name="Picture 34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'he ded' does not discuss the same steps, objects, settings, parameters, claims, or goals described by the topic. The comment is a generic expression and does not provide any relevant information about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0" name="Picture 3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1" name="Picture 34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2" name="Picture 34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'he ded' does not discuss the same steps, objects, settings, parameters, claims, or goals described by the topic. The comment is a generic expression and does not provide any relevant information about the topic.</w:t>
      </w:r>
    </w:p>
    <w:p>
      <w:r>
        <w:t>- matched 0 topic(s), max score 0.0000: hate to be that guy but several big mistakes in this vid. the one i couldnt ignore is they arent strategicly placed holes in fact the only thing strategic about them is making sure they dont interfere with the sub mounting in the box. 2nd they are ports not holes, they are tuned to a specific frequency based on overall internal volume. you gain 3db when using a ported or vented enclosure opposed to a sealed. 3db is twice as loud. fun fact: when in use a ported or vented enclosure has more pressure inside than a sealed enclosure because the port/vent forces air in and out acting as another driver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3" name="Picture 3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4" name="Picture 34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5" name="Picture 34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w:t>
        <w:br/>
        <w:t>"correlated": true,</w:t>
        <w:br/>
        <w:t>"score": 80,</w:t>
        <w:br/>
        <w:t>"reason": "The comment directly discusses the role of subwoofers (specifically, ported/vented enclosures) and their frequency range, which overlaps with the topic description. The mention of strategic hole placement for sub mounting also relates to the topic's discussion on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6" name="Picture 3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7" name="Picture 34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98" name="Picture 34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specific aspects of speaker design and ported enclosures, but does not directly relate to the topic 'Woofers' which focuses on characteristics, frequency range, and role in speaker systems. The topics do share some overlap with discussion of drivers, but the context is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9" name="Picture 3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0" name="Picture 35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1" name="Picture 35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the mistakes in a video about tweeters, but does not directly discuss definition, frequency range, or characteristics as described in the topic. The overlap is limited to the mention of 'tweeters' and 'port' which are related terms.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02" name="Picture 3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3" name="Picture 35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4" name="Picture 35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speaker design and ported enclosures, which has no connection to the topic of different types of speakers or their limitations.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05" name="Picture 3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6" name="Picture 35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7" name="Picture 35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speaker design and ported enclosures, which has no connection to the topic of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08" name="Picture 3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9" name="Picture 35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0" name="Picture 35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the mistakes in a video about tweeters, but does not directly discuss definition, frequency range, or characteristics as described in the topic. The overlap is limited to the mention of 'tweeters' and 'port' which are related terms.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11" name="Picture 3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2" name="Picture 35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3" name="Picture 35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specific aspects of speaker design and ported enclosures, but does not directly relate to the topic 'Woofers' which focuses on characteristics, frequency range, and role in speaker systems. The topics do share some overlap with discussion of drivers, but the context is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14" name="Picture 3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5" name="Picture 35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6" name="Picture 35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80.0000</w:t>
      </w:r>
    </w:p>
    <w:p>
      <w:r>
        <w:t xml:space="preserve">    Description: Definition, frequency range, and role in speaker systems</w:t>
      </w:r>
    </w:p>
    <w:p>
      <w:r>
        <w:t xml:space="preserve">    Reason: {</w:t>
        <w:br/>
        <w:t>"correlated": true,</w:t>
        <w:br/>
        <w:t>"score": 80,</w:t>
        <w:br/>
        <w:t>"reason": "The comment directly discusses the role of subwoofers (specifically, ported/vented enclosures) and their frequency range, which overlaps with the topic description. The mention of strategic hole placement for sub mounting also relates to the topic's discussion on speaker systems."</w:t>
      </w:r>
    </w:p>
    <w:p>
      <w:r>
        <w:t>- matched 0 topic(s), max score 0.0000: hahahahaaaaa the end is soooooo HALARIOUS!!! :D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17" name="Picture 3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8" name="Picture 35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9" name="Picture 35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makes a humorous remark that is unrelated to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0" name="Picture 3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1" name="Picture 35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2" name="Picture 35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makes a humorous remark that is unrelated to the conclusion.</w:t>
      </w:r>
    </w:p>
    <w:p>
      <w:r>
        <w:t>- matched 0 topic(s), max score 0.0000: haha, that end.. you could see the sweat dripping from his forhead xD poor guy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3" name="Picture 3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4" name="Picture 35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5" name="Picture 35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discussing a personal anecdote about someone's sweat instead of summarizing or providing final thoughts on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6" name="Picture 3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7" name="Picture 35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28" name="Picture 35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discussing a personal anecdote about someone's sweat instead of summarizing or providing final thoughts on the conclusion.</w:t>
      </w:r>
    </w:p>
    <w:p>
      <w:r>
        <w:t>- matched 0 topic(s), max score 0.0000: great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9" name="Picture 3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0" name="Picture 35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1" name="Picture 35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'great video' does not discuss the same steps, objects, settings, parameters, claims, or goals described by the topic. It is a generic praise and lacks any specific overlaps.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32" name="Picture 3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3" name="Picture 35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4" name="Picture 35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'great video' does not discuss the same steps, objects, settings, parameters, claims, or goals described by the topic. It is a generic praise and lacks any specific overlaps.</w:t>
      </w:r>
    </w:p>
    <w:p>
      <w:r>
        <w:t>- matched 0 topic(s), max score 0.0000: fractal, u evil sons of bitches :DDD gj</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35" name="Picture 3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6" name="Picture 35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7" name="Picture 35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using a non-serious tone and including a reference to 'fractal' which has no connection to the topic of 'Conclusion', 'Summary', or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38" name="Picture 3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9" name="Picture 35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0" name="Picture 35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using a non-serious tone and including a reference to 'fractal' which has no connection to the topic of 'Conclusion', 'Summary', or 'final thoughts'.</w:t>
      </w:r>
    </w:p>
    <w:p>
      <w:r>
        <w:t>- matched 0 topic(s), max score 0.0000: fractal design U too mean ... why U do this?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41" name="Picture 3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2" name="Picture 35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3" name="Picture 35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unrelated to the topic, mentioning a specific product (Fractal Design) and questioning the design choice. The topic is about summarizing and providing final thoughts, which has no connection to the comment's theme.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44" name="Picture 3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5" name="Picture 35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6" name="Picture 35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unrelated to the topic, mentioning a specific product (Fractal Design) and questioning the design choice. The topic is about summarizing and providing final thoughts, which has no connection to the comment's theme.</w:t>
      </w:r>
    </w:p>
    <w:p>
      <w:r>
        <w:t>- matched 0 topic(s), max score 0.0000: epic</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47" name="Picture 3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8" name="Picture 35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9" name="Picture 35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'epic' does not discuss the same steps, objects, settings, parameters, claims, or goals described by the topic. It appears to be a subjective opinion rather than a direct discussion of the topic's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0" name="Picture 3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1" name="Picture 35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2" name="Picture 35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'epic' does not discuss the same steps, objects, settings, parameters, claims, or goals described by the topic. It appears to be a subjective opinion rather than a direct discussion of the topic's content.</w:t>
      </w:r>
    </w:p>
    <w:p>
      <w:r>
        <w:t>- matched 0 topic(s), max score 0.0000: dual consensual or coaxil lol i dare you to explain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3" name="Picture 3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4" name="Picture 35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5" name="Picture 35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'Conclusion' and its description 'Summary and final thoughts' do not relate to the viewer's comment about 'dual consensual or coaxil lol', which appears to be a humorous reference to a different concept.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6" name="Picture 3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7" name="Picture 35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58" name="Picture 35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'Conclusion' and its description 'Summary and final thoughts' do not relate to the viewer's comment about 'dual consensual or coaxil lol', which appears to be a humorous reference to a different concept.</w:t>
      </w:r>
    </w:p>
    <w:p>
      <w:r>
        <w:t>- matched 0 topic(s), max score 0.0000: do u mention Squakers and Squeekers in this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9" name="Picture 3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0" name="Picture 35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1" name="Picture 35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and their roles described in the topic, but rather asks a question about specific entities (Squakers and Squeekers) that are not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62" name="Picture 3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3" name="Picture 35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4" name="Picture 35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title 'Conclusion' or the description 'Summary and final thoughts', and instead asks a question about unrelated entities ('Squakers and Squeekers')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65" name="Picture 3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6" name="Picture 35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7" name="Picture 35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unrelated to the topic and does not discuss speaker types or representation. It appears to be a random question.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68" name="Picture 3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9" name="Picture 35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0" name="Picture 35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unrelated to the topic and does not discuss speaker types or representation. It appears to be a random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71" name="Picture 3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2" name="Picture 35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3" name="Picture 35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title 'Conclusion' or the description 'Summary and final thoughts', and instead asks a question about unrelated entities ('Squakers and Squeekers')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74" name="Picture 3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5" name="Picture 35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6" name="Picture 35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and their roles described in the topic, but rather asks a question about specific entities (Squakers and Squeekers) that are not mentioned in the topic.</w:t>
      </w:r>
    </w:p>
    <w:p>
      <w:r>
        <w:t>- matched 0 topic(s), max score 0.0000: did you get paid enough for that?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77" name="Picture 3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8" name="Picture 35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9" name="Picture 35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it asks about compensation.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0" name="Picture 3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1" name="Picture 35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2" name="Picture 35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it asks about compensation.</w:t>
      </w:r>
    </w:p>
    <w:p>
      <w:r>
        <w:t>- matched 0 topic(s), max score 0.0000: compare his face colour from before and after he ate the pepper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3" name="Picture 3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4" name="Picture 35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5" name="Picture 35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personal experience with peppers and comparing face color before and after eating, which is unrelated to the topic of 'Conclusion' summarizing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6" name="Picture 3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7" name="Picture 35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88" name="Picture 35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personal experience with peppers and comparing face color before and after eating, which is unrelated to the topic of 'Conclusion' summarizing final thoughts.</w:t>
      </w:r>
    </w:p>
    <w:p>
      <w:r>
        <w:t>- matched 0 topic(s), max score 0.0000: cant get over the voice. terrible SPOKESMAN FOR ANYTHING!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9" name="Picture 3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0" name="Picture 35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1" name="Picture 35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topic's description about limitations of single-type speakers and importance of representation. Instead, it makes a subjective statement about someone being a 'terrible spokesperson'. The only overlap is a mention of 'speaker', but it is not related to the topic's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92" name="Picture 3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3" name="Picture 35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4" name="Picture 35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same steps, objects, settings, parameters, claims, or goals described by the topic. Instead, it expresses a negative opinion about one of the speakers, which is not related to the topic's focus on overviewing the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95" name="Picture 3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6" name="Picture 35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7" name="Picture 35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same steps, objects, settings, parameters, claims, or goals described by the topic. Instead, it expresses a negative opinion about one of the speakers, which is not related to the topic's focus on overviewing the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98" name="Picture 3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9" name="Picture 35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0" name="Picture 36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topic's description about limitations of single-type speakers and importance of representation. Instead, it makes a subjective statement about someone being a 'terrible spokesperson'. The only overlap is a mention of 'speaker', but it is not related to the topic's topic.</w:t>
      </w:r>
    </w:p>
    <w:p>
      <w:r>
        <w:t>- matched 0 topic(s), max score 0.0000: bruh my headphones and normal laptop speakers could not do the bass that u put when there was the word subwoofer but i put it on my sound systam it did it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01" name="Picture 3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2" name="Picture 36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3" name="Picture 36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headphones and laptop speakers, but the topic discusses different types of speakers in general. The comment also uses colloquial language and does not explicitly reference representation or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04" name="Picture 3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5" name="Picture 36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6" name="Picture 36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Although it mentions subwoofers, the focus is on personal experience with bass and sound systems rather than specific technical aspects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07" name="Picture 3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8" name="Picture 36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9" name="Picture 36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discusses 'Tweeters' which is not directly mentioned in the comment. The comment talks about subwoofers and sound systems, but does not relate to Tweeters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0" name="Picture 3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1" name="Picture 36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2" name="Picture 36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discusses personal experience with subwoofers, but does not directly discuss the definition, frequency range, or role in speaker systems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3" name="Picture 3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4" name="Picture 36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5" name="Picture 36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discusses personal experience with subwoofers, but does not directly discuss the definition, frequency range, or role in speaker systems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6" name="Picture 3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7" name="Picture 36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18" name="Picture 36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discusses 'Tweeters' which is not directly mentioned in the comment. The comment talks about subwoofers and sound systems, but does not relate to Tweeters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9" name="Picture 3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0" name="Picture 36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1" name="Picture 36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Although it mentions subwoofers, the focus is on personal experience with bass and sound systems rather than specific technical aspects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22" name="Picture 3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3" name="Picture 36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4" name="Picture 36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headphones and laptop speakers, but the topic discusses different types of speakers in general. The comment also uses colloquial language and does not explicitly reference representation or limitations.</w:t>
      </w:r>
    </w:p>
    <w:p>
      <w:r>
        <w:t xml:space="preserve">- matched 0 topic(s), max score 0.0000: best vid everr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25" name="Picture 3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6" name="Picture 36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7" name="Picture 36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instead it is a generic statement with no specific overlap.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28" name="Picture 3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9" name="Picture 36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0" name="Picture 36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instead it is a generic statement with no specific overlap.</w:t>
      </w:r>
    </w:p>
    <w:p>
      <w:r>
        <w:t>- matched 0 topic(s), max score 0.0000: best part 4:39 - 4:42</w:t>
        <w:br/>
        <w:t>wow even the smell is strong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31" name="Picture 3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2" name="Picture 36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3" name="Picture 36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mentions a specific timestamp and a personal impression ('wow even the smell is strong'), but does not discuss any steps, objects, settings, parameters, claims, or goals related to the topic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34" name="Picture 3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5" name="Picture 36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6" name="Picture 36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mentions a specific timestamp and a personal impression ('wow even the smell is strong'), but does not discuss any steps, objects, settings, parameters, claims, or goals related to the topic 'Conclusion'.</w:t>
      </w:r>
    </w:p>
    <w:p>
      <w:r>
        <w:t>- matched 0 topic(s), max score 0.0000: best episode ever thanks fractal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37" name="Picture 3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8" name="Picture 36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9" name="Picture 36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personal opinion and doesn't discuss the same steps, objects, settings, parameters, claims, or goals described by the topic. The mention of 'fractal' is likely a reference to a specific episode, but it's not directly related to the topic of 'Conclusion', which is about summarizing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0" name="Picture 3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1" name="Picture 36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2" name="Picture 36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personal opinion and doesn't discuss the same steps, objects, settings, parameters, claims, or goals described by the topic. The mention of 'fractal' is likely a reference to a specific episode, but it's not directly related to the topic of 'Conclusion', which is about summarizing and final thoughts.</w:t>
      </w:r>
    </w:p>
    <w:p>
      <w:r>
        <w:t>- matched 0 topic(s), max score 0.0000: best challenge yet!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3" name="Picture 3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4" name="Picture 36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5" name="Picture 36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whereas the comment expresses a general sentiment of enthusiasm.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6" name="Picture 3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7" name="Picture 36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48" name="Picture 36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whereas the comment expresses a general sentiment of enthusiasm.</w:t>
      </w:r>
    </w:p>
    <w:p>
      <w:r>
        <w:t xml:space="preserve">- matched 0 topic(s), max score 0.0000: bassl0va </w:t>
        <w:br/>
        <w:t>http://www.sigmatone.com/basic_electronics/speakers/speakers.htm</w:t>
        <w:br/>
        <w:t>this is the actual source of his image, he apparently "borrowed" it from this site.</w:t>
        <w:br/>
        <w:br/>
        <w:t>The most important thing here is to note is that "iron metal" and "copper coil" both are attached to the diaphragm, and vibrates along with the diaphragm.</w:t>
        <w:br/>
        <w:br/>
        <w:t>Seems the product they sell does indeed work this way.</w:t>
        <w:br/>
        <w:br/>
        <w:t>there an indian company that vows to keep costs competitive so take it for what its worth.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9" name="Picture 3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0" name="Picture 36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1" name="Picture 36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product and its characteristics, but does not discuss the topic of tweeters (definition, frequency range, and characteristics) directly. The mention of diaphragm, copper coil, and iron metal is related to speakers or speaker components, but not specifically about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52" name="Picture 3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3" name="Picture 36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4" name="Picture 36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speakers and diaphragms, but discusses a specific product's design and a company, whereas the topic is about woofers in general, their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55" name="Picture 3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6" name="Picture 36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7" name="Picture 36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the image source and product functionality, but does not relate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58" name="Picture 3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9" name="Picture 36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0" name="Picture 36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the image source and product functionality, but does not relate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61" name="Picture 3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2" name="Picture 36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3" name="Picture 36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speakers and diaphragms, but discusses a specific product's design and a company, whereas the topic is about woofers in general, their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64" name="Picture 3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5" name="Picture 36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6" name="Picture 36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product and its characteristics, but does not discuss the topic of tweeters (definition, frequency range, and characteristics) directly. The mention of diaphragm, copper coil, and iron metal is related to speakers or speaker components, but not specifically about tweeters.</w:t>
      </w:r>
    </w:p>
    <w:p>
      <w:r>
        <w:t>- matched 0 topic(s), max score 0.0000: bass isnt a sound its a feeling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67" name="Picture 3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8" name="Picture 36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9" name="Picture 36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'bass' which is related to woofers, but the concept of bass being a feeling rather than a sound is unrelated to the topic's focus on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0" name="Picture 3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1" name="Picture 36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2" name="Picture 36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limitations and importance. Instead, it uses a metaphor to describe bass as a feeling,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3" name="Picture 3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4" name="Picture 36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5" name="Picture 36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same steps, objects, settings, parameters, claims, or goals described by the topic. The comment is a philosophical statement about bass being an emotional experience rather than a technical aspect of subwoofers.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6" name="Picture 3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7" name="Picture 36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78" name="Picture 36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same steps, objects, settings, parameters, claims, or goals described by the topic. The comment is a philosophical statement about bass being an emotional experience rather than a technical aspect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9" name="Picture 3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0" name="Picture 36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1" name="Picture 36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limitations and importance. Instead, it uses a metaphor to describe bass as a feeling,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82" name="Picture 3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3" name="Picture 36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4" name="Picture 36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'bass' which is related to woofers, but the concept of bass being a feeling rather than a sound is unrelated to the topic's focus on characteristics, frequency range, and role in speaker systems.</w:t>
      </w:r>
    </w:p>
    <w:p>
      <w:r>
        <w:t>- matched 0 topic(s), max score 0.0000: another LTT "audiophile" video full of misinformation. Where did this guy go to school again?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85" name="Picture 3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6" name="Picture 36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7" name="Picture 36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topic is about introducing speakers and their roles, while the comment is a critique of an audiophile video that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88" name="Picture 3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9" name="Picture 36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0" name="Picture 36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discusses a different topic (audiophile video) and does not mention the concept of summary or final thoughts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91" name="Picture 3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2" name="Picture 36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3" name="Picture 36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limitations/representation. Instead, it appears to be a negative reaction to another video and provides no relevant information about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94" name="Picture 3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5" name="Picture 36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6" name="Picture 36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limitations/representation. Instead, it appears to be a negative reaction to another video and provides no relevant information about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97" name="Picture 3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8" name="Picture 36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9" name="Picture 36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discusses a different topic (audiophile video) and does not mention the concept of summary or final thoughts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0" name="Picture 3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1" name="Picture 37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2" name="Picture 37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topic is about introducing speakers and their roles, while the comment is a critique of an audiophile video that has no connection to the topic.</w:t>
      </w:r>
    </w:p>
    <w:p>
      <w:r>
        <w:t>- matched 0 topic(s), max score 0.0000: and forgot full-range (so-called)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3" name="Picture 3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4" name="Picture 37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5" name="Picture 37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'full-range' but not the topic of Tweeters, and does not discuss definition, frequency range, or characteristics. The mention of 'so-called' also suggests a tangential remark rather than a direct discussion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6" name="Picture 3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7" name="Picture 37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08" name="Picture 37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'full-range' but not the topic of Tweeters, and does not discuss definition, frequency range, or characteristics. The mention of 'so-called' also suggests a tangential remark rather than a direct discussion of the topic.</w:t>
      </w:r>
    </w:p>
    <w:p>
      <w:r>
        <w:t>- matched 0 topic(s), max score 0.0000: ahhh fu linus the bird sound killed my ears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9" name="Picture 3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0" name="Picture 37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1" name="Picture 37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mention speakers or representation at all. It appears to be a personal reaction to an audio clip.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12" name="Picture 3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3" name="Picture 37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4" name="Picture 37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No direct relation between the topic (introduction of speakers) and the comment (complaining about a sound effect)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15" name="Picture 3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6" name="Picture 37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7" name="Picture 37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No direct relation between the topic (introduction of speakers) and the comment (complaining about a sound effect)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18" name="Picture 3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9" name="Picture 37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0" name="Picture 37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mention speakers or representation at all. It appears to be a personal reaction to an audio clip.</w:t>
      </w:r>
    </w:p>
    <w:p>
      <w:r>
        <w:t>- matched 0 topic(s), max score 0.0000: ahahahahahahhaahhahahahaha dat ending tho XD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21" name="Picture 3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2" name="Picture 37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3" name="Picture 37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reaction and doesn't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24" name="Picture 3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5" name="Picture 37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6" name="Picture 37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reaction and doesn't discuss the same steps, objects, settings, parameters, claims, or goals described by the topic.</w:t>
      </w:r>
    </w:p>
    <w:p>
      <w:r>
        <w:t>- matched 0 topic(s), max score 0.0000: after you said wooferz named after dogs, it reminded me the whole time to that dog shouting XD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27" name="Picture 3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8" name="Picture 37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9" name="Picture 37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but rather makes a humorous remark about the name 'woofers' and a personal experience.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0" name="Picture 3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1" name="Picture 37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2" name="Picture 37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but rather makes a humorous remark about the name 'woofers' and a personal experience.</w:t>
      </w:r>
    </w:p>
    <w:p>
      <w:r>
        <w:t>- matched 0 topic(s), max score 0.0000: aahhhhhhh don't eat the pepper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3" name="Picture 3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4" name="Picture 37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5" name="Picture 37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'don't eat the pepper' does not discuss the topic of a conclusion or summary, instead it's an unrelated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6" name="Picture 3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7" name="Picture 37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38" name="Picture 37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'don't eat the pepper' does not discuss the topic of a conclusion or summary, instead it's an unrelated statement.</w:t>
      </w:r>
    </w:p>
    <w:p>
      <w:r>
        <w:t>- matched 0 topic(s), max score 0.0000: a like for you for having the guts to eat that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9" name="Picture 3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0" name="Picture 37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1" name="Picture 37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aspects of the topic 'Conclusion' or its description. Instead, it makes a generic statement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42" name="Picture 3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3" name="Picture 37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4" name="Picture 37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aspects of the topic 'Conclusion' or its description. Instead, it makes a generic statement unrelated to the topic.</w:t>
      </w:r>
    </w:p>
    <w:p>
      <w:r>
        <w:t>- matched 0 topic(s), max score 0.0000: Your sound card may have both digital and analog outputs. The 3.5mm jack, for instance, is analog. An SPDIF output, usually an optical signal, is digital.</w:t>
        <w:br/>
        <w:t>Either way, some device must convert the signal to analog before it hits your speaker. This is called a DAC; and that analog signal must be of sufficient amplitude to drive your speaker; this is achieved by an amplifier.</w:t>
        <w:br/>
        <w:t>You don't typically but just a DAC or just an amplifier; most sound cards, and almost all home theater receivers have both inside.</w:t>
        <w:br/>
        <w:t>Your speakers convert an analog electrical signal to a mechanical signal (sound).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45" name="Picture 3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6" name="Picture 37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7" name="Picture 37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discusses types of speakers, while the comment is about sound card outputs and conversion to analog signals. Although it touches on speaker functionality, there is no direct discussion of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48" name="Picture 3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9" name="Picture 37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0" name="Picture 37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sound cards, outputs, and speakers, but does not mention subwoofers or their role in speaker systems, which is the main topic. The only indirect connection is that speakers can convert analog signals to mechanical signals.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51" name="Picture 3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2" name="Picture 37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3" name="Picture 37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'Woofers' is about speaker systems, but the comment discusses digital-to-analog converters (DACs) and amplifiers, which are not directly related to woofers. The only indirect connection is that woofers receive an analog signal from the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54" name="Picture 3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5" name="Picture 37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6" name="Picture 37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the introduction of speakers and their roles, while the comment discusses digital vs analog signals in sound cards and amplifiers. There are no direct overlaps between the topic's description of speakers and their roles, and the comment's technical discussion on DACs and amplifiers.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57" name="Picture 3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8" name="Picture 37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9" name="Picture 37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the introduction of speakers and their roles, while the comment discusses digital vs analog signals in sound cards and amplifiers. There are no direct overlaps between the topic's description of speakers and their roles, and the comment's technical discussion on DACs and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0" name="Picture 3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1" name="Picture 37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2" name="Picture 37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'Woofers' is about speaker systems, but the comment discusses digital-to-analog converters (DACs) and amplifiers, which are not directly related to woofers. The only indirect connection is that woofers receive an analog signal from the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3" name="Picture 3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4" name="Picture 37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5" name="Picture 37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sound cards, outputs, and speakers, but does not mention subwoofers or their role in speaker systems, which is the main topic. The only indirect connection is that speakers can convert analog signals to mechanical signals.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6" name="Picture 3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7" name="Picture 37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68" name="Picture 37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topic discusses types of speakers, while the comment is about sound card outputs and conversion to analog signals. Although it touches on speaker functionality, there is no direct discussion of speaker types.</w:t>
      </w:r>
    </w:p>
    <w:p>
      <w:r>
        <w:t>- matched 0 topic(s), max score 0.0000: You've won me over Fractal, just bought a Define R5, great work!</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9" name="Picture 3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0" name="Picture 37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1" name="Picture 37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does not discuss the same steps, objects, settings, parameters, claims, or goals described by the topic. The mention of 'Define R5' is a specific product reference that may be related to the topic, but the overall tone and content of the comment do not directly relate to the topic of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72" name="Picture 3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3" name="Picture 37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4" name="Picture 37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does not discuss the same steps, objects, settings, parameters, claims, or goals described by the topic. The mention of 'Define R5' is a specific product reference that may be related to the topic, but the overall tone and content of the comment do not directly relate to the topic of 'Conclusion'.</w:t>
      </w:r>
    </w:p>
    <w:p>
      <w:r>
        <w:t>- matched 0 topic(s), max score 0.0000: You're awesome Linus. Even though you chickened out. I still applaud the effort.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75" name="Picture 3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6" name="Picture 37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7" name="Picture 37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any specific aspects of the topic 'Conclusion' or its description 'Summary and final thoughts'. Instead, it is a personal praise and not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78" name="Picture 3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9" name="Picture 37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0" name="Picture 37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any specific aspects of the topic 'Conclusion' or its description 'Summary and final thoughts'. Instead, it is a personal praise and not related to the topic.</w:t>
      </w:r>
    </w:p>
    <w:p>
      <w:r>
        <w:t>- matched 0 topic(s), max score 0.0000: You'd be surprised at the effect they can add, especially in movies. As long as they don't overpower everything else they can sound great and extend your system's bass response well into the low end, nothing that a small woofer could hope to do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81" name="Picture 3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2" name="Picture 37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3" name="Picture 37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performance of speakers in movies and their ability to extend bass response, which is not directly related to the topic's focus on different types of speakers and representation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84" name="Picture 3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5" name="Picture 37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6" name="Picture 37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effect of subwoofers and their ability to extend bass response, but does not specifically mention frequency range or role in speaker systems,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87" name="Picture 3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8" name="Picture 37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9" name="Picture 37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w:t>
        <w:br/>
        <w:t>"correlated": false,</w:t>
        <w:br/>
        <w:t>"score": 20,</w:t>
        <w:br/>
        <w:t>"reason": "The comment mentions woofers in a general sense and their potential impact on movie soundtracks, but does not directly discuss the characteristics, frequency range, or role in speaker systems as described in the topic. The mention of small woofers is an exception rather than a direct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0" name="Picture 3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1" name="Picture 37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2" name="Picture 37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definition, frequency range, and characteristics of tweeters. Instead, it talks about their use in movies and how they can enhance bass response, which is a tangential mention.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3" name="Picture 3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4" name="Picture 37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5" name="Picture 37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movie sound effects and bass response, which is unrelated to the topic description about speakers and their roles in an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6" name="Picture 3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7" name="Picture 37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98" name="Picture 37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movie sound effects and bass response, which is unrelated to the topic description about speakers and their roles in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9" name="Picture 3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0" name="Picture 38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1" name="Picture 38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definition, frequency range, and characteristics of tweeters. Instead, it talks about their use in movies and how they can enhance bass response, which is a tangential mention.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02" name="Picture 3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3" name="Picture 38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4" name="Picture 38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w:t>
        <w:br/>
        <w:t>"correlated": false,</w:t>
        <w:br/>
        <w:t>"score": 20,</w:t>
        <w:br/>
        <w:t>"reason": "The comment mentions woofers in a general sense and their potential impact on movie soundtracks, but does not directly discuss the characteristics, frequency range, or role in speaker systems as described in the topic. The mention of small woofers is an exception rather than a direct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05" name="Picture 3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6" name="Picture 38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7" name="Picture 38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effect of subwoofers and their ability to extend bass response, but does not specifically mention frequency range or role in speaker systems,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08" name="Picture 3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9" name="Picture 38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0" name="Picture 38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performance of speakers in movies and their ability to extend bass response, which is not directly related to the topic's focus on different types of speakers and representation limitations.</w:t>
      </w:r>
    </w:p>
    <w:p>
      <w:r>
        <w:t>- matched 0 topic(s), max score 0.0000: You should use the end of this video in your future videos (the part were say like it or dislike it and don't forget to subscribe)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11" name="Picture 3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2" name="Picture 38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3" name="Picture 38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does not discuss the topic's summary and final thoughts, instead suggesting how to use a specific part of the video in future videos. There is no direct overlap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14" name="Picture 3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5" name="Picture 38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6" name="Picture 38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does not discuss the topic's summary and final thoughts, instead suggesting how to use a specific part of the video in future videos. There is no direct overlap between the topic and the comment.</w:t>
      </w:r>
    </w:p>
    <w:p>
      <w:r>
        <w:t>- matched 0 topic(s), max score 0.0000: You should eq your voice. 6am. Smh. It’s a lot to take in.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17" name="Picture 3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8" name="Picture 38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9" name="Picture 38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 instead referencing EQing and a specific time (6am). The mention of 'Smh'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0" name="Picture 3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1" name="Picture 38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2" name="Picture 38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topic's description about speakers and their roles. Instead, it appears to be a personal reaction or critique of an event.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3" name="Picture 3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4" name="Picture 38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5" name="Picture 38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topic's description about speakers and their roles. Instead, it appears to be a personal reaction or critique of an event.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6" name="Picture 3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7" name="Picture 38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28" name="Picture 38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 instead referencing EQing and a specific time (6am). The mention of 'Smh' is also unrelated to the topic.</w:t>
      </w:r>
    </w:p>
    <w:p>
      <w:r>
        <w:t>- matched 0 topic(s), max score 0.0000: You really look like that guy that i saw on talent show</w:t>
        <w:br/>
        <w:t>you even sound like him.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9" name="Picture 3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0" name="Picture 38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1" name="Picture 38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comparison to a talent show participant is unrelated to the topic of introduction and speakers'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32" name="Picture 3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3" name="Picture 38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4" name="Picture 38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but rather makes a casual observation about a person's appearance and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35" name="Picture 3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6" name="Picture 38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7" name="Picture 38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but rather makes a casual observation about a person's appearance and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38" name="Picture 3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9" name="Picture 38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0" name="Picture 38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comparison to a talent show participant is unrelated to the topic of introduction and speakers' roles.</w:t>
      </w:r>
    </w:p>
    <w:p>
      <w:r>
        <w:t>- matched 0 topic(s), max score 0.0000: You only need tweeters to hear Linus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41" name="Picture 3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2" name="Picture 38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3" name="Picture 38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speaker (Linus) and makes a lighthearted remark, but it doesn't discuss the limitations of single-type speakers or representation,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44" name="Picture 3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5" name="Picture 38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6" name="Picture 38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definition, frequency range, or characteristics described in the topic. Instead, it uses tweeters as a metaphor for people who can hear Linus.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47" name="Picture 3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8" name="Picture 38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9" name="Picture 38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unrelated to the topic description. The topic describes speakers and their roles, while the comment makes a humorous remark about Linus and tweeters, showing no direct connection.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0" name="Picture 3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1" name="Picture 38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2" name="Picture 38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unrelated to the topic description. The topic describes speakers and their roles, while the comment makes a humorous remark about Linus and tweeters, showing no direct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3" name="Picture 3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4" name="Picture 38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5" name="Picture 38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definition, frequency range, or characteristics described in the topic. Instead, it uses tweeters as a metaphor for people who can hear Linus.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6" name="Picture 3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7" name="Picture 38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58" name="Picture 38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speaker (Linus) and makes a lighthearted remark, but it doesn't discuss the limitations of single-type speakers or representation, which are key aspects of the topic.</w:t>
      </w:r>
    </w:p>
    <w:p>
      <w:r>
        <w:t>- matched 0 topic(s), max score 0.0000: You could see my tweeters vibrating hard when Linus started talking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9" name="Picture 3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0" name="Picture 38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1" name="Picture 38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person (Linus) and a physical phenomenon (tweeters vibrating), but does not discuss the topic of different types of speakers or their limitations. The connection is loose and appears to be a humorous anecdote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62" name="Picture 3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3" name="Picture 38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4" name="Picture 38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definition, frequency range, or characteristics. Instead, it uses 'tweeters' to describe the reaction to someone's talk.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65" name="Picture 3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6" name="Picture 38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7" name="Picture 38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refers to tweeters, not woofers, and the context is unrelated to speaker systems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68" name="Picture 3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9" name="Picture 38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0" name="Picture 38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mentions a specific speaker (Linus) and their audience's reaction (tweeters vibrating), but it does not directly discuss the steps, objects, settings, parameters, claims, or goals described in the topic. The correlation is low as there is no overlap between the topic description of speakers' roles and the comment about audience reaction.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71" name="Picture 3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2" name="Picture 38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3" name="Picture 38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mentions a specific speaker (Linus) and their audience's reaction (tweeters vibrating), but it does not directly discuss the steps, objects, settings, parameters, claims, or goals described in the topic. The correlation is low as there is no overlap between the topic description of speakers' roles and the comment about audience reaction.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74" name="Picture 3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5" name="Picture 38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6" name="Picture 38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refers to tweeters, not woofers, and the context is unrelated to speaker systems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77" name="Picture 3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8" name="Picture 38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9" name="Picture 38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definition, frequency range, or characteristics. Instead, it uses 'tweeters' to describe the reaction to someone's talk.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0" name="Picture 3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1" name="Picture 38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2" name="Picture 38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person (Linus) and a physical phenomenon (tweeters vibrating), but does not discuss the topic of different types of speakers or their limitations. The connection is loose and appears to be a humorous anecdote rather than a direct discussion of the topic.</w:t>
      </w:r>
    </w:p>
    <w:p>
      <w:r>
        <w:t>- matched 0 topic(s), max score 0.0000: Wow. Very cool!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3" name="Picture 3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4" name="Picture 38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5" name="Picture 38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described by the topic. It is a generic expression of approval rather than a direct discussion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6" name="Picture 3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7" name="Picture 38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88" name="Picture 38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described by the topic. It is a generic expression of approval rather than a direct discussion of the topic.</w:t>
      </w:r>
    </w:p>
    <w:p>
      <w:r>
        <w:t>- matched 0 topic(s), max score 0.0000: Would've been an awesome pun if u titled this video "stereo types".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9" name="Picture 3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0" name="Picture 38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1" name="Picture 38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 humorous aside about the title, not directly discussing the topic's themes of speaker types or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92" name="Picture 3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3" name="Picture 38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4" name="Picture 38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 humorous aside about the title, not directly discussing the topic's themes of speaker types or representation.</w:t>
      </w:r>
    </w:p>
    <w:p>
      <w:r>
        <w:t>- matched 0 topic(s), max score 0.0000: Would be interesting if you made a video about how headphones are built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95" name="Picture 3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6" name="Picture 38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7" name="Picture 38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asks for a new video topic (headphones being built) that is not directly related to the topic of introduction and speaker roles, which makes it lowly correlated.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98" name="Picture 3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9" name="Picture 38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0" name="Picture 39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asks for a new video topic (headphones being built) that is not directly related to the topic of introduction and speaker roles, which makes it lowly correlated.</w:t>
      </w:r>
    </w:p>
    <w:p>
      <w:r>
        <w:t>- matched 0 topic(s), max score 0.0000: Why he sound like he from fitment industries?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01" name="Picture 3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2" name="Picture 39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3" name="Picture 39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seems unrelated to the topic, mentioning a specific person's sound and referencing 'fitment industries', which doesn't align with the topic of different speaker types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04" name="Picture 3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5" name="Picture 39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6" name="Picture 39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the speaker's tone or style, but does not directly relate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07" name="Picture 3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8" name="Picture 39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9" name="Picture 39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the speaker's tone or style, but does not directly relate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0" name="Picture 3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1" name="Picture 39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2" name="Picture 39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seems unrelated to the topic, mentioning a specific person's sound and referencing 'fitment industries', which doesn't align with the topic of different speaker types or representation.</w:t>
      </w:r>
    </w:p>
    <w:p>
      <w:r>
        <w:t>- matched 0 topic(s), max score 0.0000: Why do you need a subwoofer when the woofer covers the frequencies?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3" name="Picture 3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4" name="Picture 39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5" name="Picture 39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{"correlated": true, "score": 80, "reason": "The comment directly discusses the frequency range of woofers (\'frequencies\') and their role in speaker systems (\'subwoofer when the woofer covers\'), which strongly relates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6" name="Picture 3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7" name="Picture 39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18" name="Picture 39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 specific question about speakers, but does not directly discuss the topic's description of limitations and importance of representation. The overlap is limited to the shared focus on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9" name="Picture 3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0" name="Picture 39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1" name="Picture 39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question doesn't directly discuss the same steps, objects, settings, parameters, claims, or goals described by the topic. It's a generic inquiry that doesn't show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22" name="Picture 3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3" name="Picture 39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4" name="Picture 39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asking about subwoofers and woofers, but does not discuss the topic's description of tweeters. The mention of frequencies is vague and not specific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25" name="Picture 3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6" name="Picture 39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7" name="Picture 39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asking about subwoofers and woofers, but does not discuss the topic's description of tweeters. The mention of frequencies is vague and not specific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28" name="Picture 3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9" name="Picture 39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0" name="Picture 39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question doesn't directly discuss the same steps, objects, settings, parameters, claims, or goals described by the topic. It's a generic inquiry that doesn't show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31" name="Picture 3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2" name="Picture 39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3" name="Picture 39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 specific question about speakers, but does not directly discuss the topic's description of limitations and importance of representation. The overlap is limited to the shared focus on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34" name="Picture 3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5" name="Picture 39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6" name="Picture 39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{"correlated": true, "score": 80, "reason": "The comment directly discusses the frequency range of woofers (\'frequencies\') and their role in speaker systems (\'subwoofer when the woofer covers\'), which strongly relates to the topic description."}</w:t>
      </w:r>
    </w:p>
    <w:p>
      <w:r>
        <w:t>- matched 0 topic(s), max score 0.0000: Why are they called speakers when they can't even speak? #illuminati</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37" name="Picture 3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8" name="Picture 39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9" name="Picture 39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limitations or importance of representation, and instead makes a unrelated joke about speakers being unable to speak.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0" name="Picture 3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1" name="Picture 39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2" name="Picture 39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same steps, objects, settings, parameters, claims, or goals described by the topic. Instead, it makes a unrelated joke about the term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3" name="Picture 3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4" name="Picture 39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5" name="Picture 39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same steps, objects, settings, parameters, claims, or goals described by the topic. Instead, it makes a unrelated joke about the term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6" name="Picture 3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7" name="Picture 39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48" name="Picture 39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limitations or importance of representation, and instead makes a unrelated joke about speakers being unable to speak.</w:t>
      </w:r>
    </w:p>
    <w:p>
      <w:r>
        <w:t xml:space="preserve">- matched 0 topic(s), max score 0.0000: Who's editing these videos?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9" name="Picture 3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0" name="Picture 39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1" name="Picture 39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asks a question about the video's editor, whereas the topic discusses speakers and their roles. While there is no direct correlation between the two, they may be related in terms of understanding the context behind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52" name="Picture 3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3" name="Picture 39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4" name="Picture 39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asks a question about the video's editor, whereas the topic discusses speakers and their roles. While there is no direct correlation between the two, they may be related in terms of understanding the context behind the video.</w:t>
      </w:r>
    </w:p>
    <w:p>
      <w:r>
        <w:t>- matched 0 topic(s), max score 0.0000: Who the fuck disliked this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55" name="Picture 3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6" name="Picture 39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7" name="Picture 39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appearing to be a reaction to the video rather than a discussion of its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58" name="Picture 3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9" name="Picture 39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0" name="Picture 39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appearing to be a reaction to the video rather than a discussion of its conclusion or summary.</w:t>
      </w:r>
    </w:p>
    <w:p>
      <w:r>
        <w:t>- matched 0 topic(s), max score 0.0000: Who is watching this in 2024</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61" name="Picture 3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2" name="Picture 39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3" name="Picture 39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asks a question about who is watching in 2024, which is unrelated to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64" name="Picture 3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5" name="Picture 39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6" name="Picture 39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asks a question about who is watching in 2024, which is unrelated to the topic's summary and final thoughts.</w:t>
      </w:r>
    </w:p>
    <w:p>
      <w:r>
        <w:t>- matched 0 topic(s), max score 0.0000: Where's the behind the scenes part? xd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67" name="Picture 3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8" name="Picture 39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9" name="Picture 39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is asking about a specific aspect of the topic (behind the scenes), but it does not directly discuss the speakers and their roles, which are the main focus of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0" name="Picture 3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1" name="Picture 39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2" name="Picture 39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asking for a specific type of content ('behind the scenes') that is not related to the topic's title and description about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3" name="Picture 3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4" name="Picture 39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5" name="Picture 39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asking for a specific type of content ('behind the scenes') that is not related to the topic's title and description about summary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6" name="Picture 3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7" name="Picture 39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78" name="Picture 39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is asking about a specific aspect of the topic (behind the scenes), but it does not directly discuss the speakers and their roles, which are the main focus of the topic description.</w:t>
      </w:r>
    </w:p>
    <w:p>
      <w:r>
        <w:t>- matched 0 topic(s), max score 0.0000: Whenever I'm watching this show, I feel like I should be taking notes...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9" name="Picture 3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0" name="Picture 39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1" name="Picture 39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a personal reaction to watching the show, whereas the topic 'Conclusion' is about summarizing and final thoughts, which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82" name="Picture 3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3" name="Picture 39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4" name="Picture 39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expresses a personal opinion about watching the show, but doesn't directly discuss the topic's description of speakers and their roles. The overlap is minimal.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85" name="Picture 3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6" name="Picture 39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7" name="Picture 39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expresses a personal opinion about watching the show, but doesn't directly discuss the topic's description of speakers and their roles. The overlap is minimal.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88" name="Picture 3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9" name="Picture 39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0" name="Picture 39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a personal reaction to watching the show, whereas the topic 'Conclusion' is about summarizing and final thoughts, which are not directly related.</w:t>
      </w:r>
    </w:p>
    <w:p>
      <w:r>
        <w:t>- matched 0 topic(s), max score 0.0000: When you said subwoofer and that base kicked in was great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91" name="Picture 3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2" name="Picture 39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3" name="Picture 39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5.0000</w:t>
      </w:r>
    </w:p>
    <w:p>
      <w:r>
        <w:t xml:space="preserve">    Description: Definition, frequency range, and role in speaker systems</w:t>
      </w:r>
    </w:p>
    <w:p>
      <w:r>
        <w:t xml:space="preserve">    Reason: The comment only mentions the term 'subwoofer' but does not discuss its definition, frequency range, or role in speaker systems, unlike the topic description. Instead, it uses a vague phrase to express satisfaction.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94" name="Picture 3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5" name="Picture 39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6" name="Picture 39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5.0000</w:t>
      </w:r>
    </w:p>
    <w:p>
      <w:r>
        <w:t xml:space="preserve">    Description: Definition, frequency range, and role in speaker systems</w:t>
      </w:r>
    </w:p>
    <w:p>
      <w:r>
        <w:t xml:space="preserve">    Reason: The comment only mentions the term 'subwoofer' but does not discuss its definition, frequency range, or role in speaker systems, unlike the topic description. Instead, it uses a vague phrase to express satisfaction.</w:t>
      </w:r>
    </w:p>
    <w:p>
      <w:r>
        <w:t>- matched 0 topic(s), max score 0.0000: When will i even find flaws in your videos Linus 😂...on point content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97" name="Picture 3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8" name="Picture 39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9" name="Picture 39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Instead, it's a joke about finding flaws in Linus' videos.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0" name="Picture 4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1" name="Picture 40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2" name="Picture 40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Instead, it's a joke about finding flaws in Linus' videos.</w:t>
      </w:r>
    </w:p>
    <w:p>
      <w:r>
        <w:t>- matched 0 topic(s), max score 0.0000: When he says subwoofer I have troubles breathing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3" name="Picture 4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4" name="Picture 40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5" name="Picture 40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their limitations, but rather makes a humorous statement about having trouble breathing when someone says 'subwoofer'.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6" name="Picture 4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7" name="Picture 40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08" name="Picture 40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definition, frequency range, or role of subwoofers in speaker systems. Instead, it makes a humorous statement about having trouble breathing when someone says the word 'subwoofer', which is unrelated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9" name="Picture 4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0" name="Picture 40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1" name="Picture 40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topic's description of speakers and their roles. Instead, it appears to be a personal anecdote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12" name="Picture 4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3" name="Picture 40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4" name="Picture 40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topic's description of speakers and their roles. Instead, it appears to be a personal anecdote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15" name="Picture 4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6" name="Picture 40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7" name="Picture 40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definition, frequency range, or role of subwoofers in speaker systems. Instead, it makes a humorous statement about having trouble breathing when someone says the word 'subwoofer', which is unrelated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18" name="Picture 4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9" name="Picture 40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0" name="Picture 40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their limitations, but rather makes a humorous statement about having trouble breathing when someone says 'subwoofer'.</w:t>
      </w:r>
    </w:p>
    <w:p>
      <w:r>
        <w:t>- matched 0 topic(s), max score 0.0000: When I'm in need of a product Fractal Design offers, I'll go there first solely because they made you eat a ghost pepper. 10/10 would watch again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21" name="Picture 4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2" name="Picture 40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3" name="Picture 40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Fractal Design's product and the creator's personal experience, but does not relate to the topic 'Conclusion' or its description 'Summary and final thoughts', which appears to be a general wrap-up of ideas rather than a specific product or action.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24" name="Picture 4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5" name="Picture 40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6" name="Picture 40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Fractal Design's product and the creator's personal experience, but does not relate to the topic 'Conclusion' or its description 'Summary and final thoughts', which appears to be a general wrap-up of ideas rather than a specific product or action.</w:t>
      </w:r>
    </w:p>
    <w:p>
      <w:r>
        <w:t>- matched 0 topic(s), max score 0.0000: When I hit my kick drum at a good venue there is nothing better than a sub kicking everyone in the chest. Sub is life. Sub is love.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27" name="Picture 4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8" name="Picture 40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9" name="Picture 40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personal experience and opinion about the sub and kick drum, which has no direct relation to the topic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0" name="Picture 4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1" name="Picture 40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2" name="Picture 40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personal experience and opinion about the sub and kick drum, which has no direct relation to the topic 'Conclusion'.</w:t>
      </w:r>
    </w:p>
    <w:p>
      <w:r>
        <w:t>- matched 0 topic(s), max score 0.0000: What?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3" name="Picture 4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4" name="Picture 40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5" name="Picture 40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'What?' does not discuss the topic of a conclusion, but rather asks a question, indicating no direct relationship.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6" name="Picture 4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7" name="Picture 40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38" name="Picture 40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'What?' does not discuss the topic of a conclusion, but rather asks a question, indicating no direct relationship.</w:t>
      </w:r>
    </w:p>
    <w:p>
      <w:r>
        <w:t>- matched 0 topic(s), max score 0.0000: What speakers are those? 2:17</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9" name="Picture 4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0" name="Picture 40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1" name="Picture 40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asking about the speaker type, whereas the topic discusses woofers in general, their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42" name="Picture 4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3" name="Picture 40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4" name="Picture 40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directly discuss the topic's description of speakers and their roles, but instead asks a specific question about the speakers mentioned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45" name="Picture 4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6" name="Picture 40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7" name="Picture 40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asks about specific types of speakers, while the topic discusses the limitations and importance of representation. The two are unrelated in terms of discussing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48" name="Picture 4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9" name="Picture 40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0" name="Picture 40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asking about the speaker brand and timestamp, not directly discussing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51" name="Picture 4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2" name="Picture 40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3" name="Picture 40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asking about the identity of speakers, which is unrelated to the topic's description about tweeters' definition, frequency range,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54" name="Picture 4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5" name="Picture 40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6" name="Picture 40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asking about the identity of speakers, which is unrelated to the topic's description about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57" name="Picture 4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8" name="Picture 40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9" name="Picture 40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asking about the speaker brand and timestamp, not directly discussing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0" name="Picture 4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1" name="Picture 40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2" name="Picture 40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asks about specific types of speakers, while the topic discusses the limitations and importance of representation. The two are unrelated in terms of discussing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3" name="Picture 4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4" name="Picture 40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5" name="Picture 40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directly discuss the topic's description of speakers and their roles, but instead asks a specific question about the speakers mentioned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6" name="Picture 4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7" name="Picture 40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68" name="Picture 40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asking about the speaker type, whereas the topic discusses woofers in general, their characteristics and role in speaker systems.</w:t>
      </w:r>
    </w:p>
    <w:p>
      <w:r>
        <w:t>- matched 0 topic(s), max score 0.0000: What kind of subwoofer can i used in my onkyo tx nr 609.</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9" name="Picture 4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0" name="Picture 40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1" name="Picture 40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asks a specific question about using a subwoofer in an Onkyo TX NR 609, which is not directly discussing the definition, frequency range, or role of subwoofers as described in the topic. The topic description does not mention any specific products or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72" name="Picture 4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3" name="Picture 40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4" name="Picture 40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only asks about subwoofer selection for a specific Onkyo receiver model, which is not directly related to the topic's description of woofers'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75" name="Picture 4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6" name="Picture 40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7" name="Picture 40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asks about subwoofers for an Onkyo TX NR 609, which is not related to the topic of 'Tweeters' (definition, frequency range,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78" name="Picture 4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9" name="Picture 40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0" name="Picture 40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asks about subwoofers for an Onkyo TX NR 609, which is not related to the topic of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81" name="Picture 4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2" name="Picture 40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3" name="Picture 40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only asks about subwoofer selection for a specific Onkyo receiver model, which is not directly related to the topic's description of woofers' characteristics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84" name="Picture 4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5" name="Picture 40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6" name="Picture 40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asks a specific question about using a subwoofer in an Onkyo TX NR 609, which is not directly discussing the definition, frequency range, or role of subwoofers as described in the topic. The topic description does not mention any specific products or systems.</w:t>
      </w:r>
    </w:p>
    <w:p>
      <w:r>
        <w:t>- matched 0 topic(s), max score 0.0000: What hertz was the fart 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87" name="Picture 4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8" name="Picture 40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9" name="Picture 40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of Tweeters, instead asking about Hertz in a completely unrelated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0" name="Picture 4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1" name="Picture 40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2" name="Picture 40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of Tweeters, instead asking about Hertz in a completely unrelated context.</w:t>
      </w:r>
    </w:p>
    <w:p>
      <w:r>
        <w:t>- matched 0 topic(s), max score 0.0000: What are some of the best tweeters?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3" name="Picture 4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4" name="Picture 40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5" name="Picture 40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'best tweeters', which is unrelated to the topic's focus on different types of speakers and their limitations. The topic is concerned with representation, but the comment only mentions a specific type of speaker (tweeters) without discussing how it relates to the broader theme.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6" name="Picture 4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7" name="Picture 40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98" name="Picture 40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is about woofers (low-frequency speakers), but the comment asks about tweeters (high-frequency speakers). While both are types of speakers, they serve different purposes and have different characteristics, making them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9" name="Picture 4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0" name="Picture 41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1" name="Picture 41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asking for recommendations on 'best tweeters', whereas the topic is focused on definition, frequency range, and characteristics of tweeters. While there may be some overlap in referring to the same type of thing ('tweeters'), the context and purpose are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02" name="Picture 4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3" name="Picture 41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4" name="Picture 41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introducing speakers and their roles, while the comment asks about 'best tweeters', which is a completely different aspect not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05" name="Picture 4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6" name="Picture 41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7" name="Picture 41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is asking about tweeters, which are a different type of speaker component than subwoofers. While both are mentioned in the topic description, they serve distinct roles and frequencies.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08" name="Picture 4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9" name="Picture 41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0" name="Picture 41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is asking about tweeters, which are a different type of speaker component than subwoofers. While both are mentioned in the topic description, they serve distinct roles and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11" name="Picture 4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2" name="Picture 41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3" name="Picture 41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introducing speakers and their roles, while the comment asks about 'best tweeters', which is a completely different aspect not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14" name="Picture 4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5" name="Picture 41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6" name="Picture 41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asking for recommendations on 'best tweeters', whereas the topic is focused on definition, frequency range, and characteristics of tweeters. While there may be some overlap in referring to the same type of thing ('tweeters'), the context and purpose are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17" name="Picture 4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8" name="Picture 41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9" name="Picture 41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topic is about woofers (low-frequency speakers), but the comment asks about tweeters (high-frequency speakers). While both are types of speakers, they serve different purposes and have different characteristics, making them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0" name="Picture 4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1" name="Picture 41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2" name="Picture 41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'best tweeters', which is unrelated to the topic's focus on different types of speakers and their limitations. The topic is concerned with representation, but the comment only mentions a specific type of speaker (tweeters) without discussing how it relates to the broader theme.</w:t>
      </w:r>
    </w:p>
    <w:p>
      <w:r>
        <w:t>- matched 0 topic(s), max score 0.0000: What about earphones?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3" name="Picture 4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4" name="Picture 41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5" name="Picture 41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'What about earphones?' does not discuss the speakers and their roles described in the topic, but instead asks a question unrelated to the topic's overview.</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6" name="Picture 4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7" name="Picture 41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28" name="Picture 41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'What about earphones?' does not discuss the speakers and their roles described in the topic, but instead asks a question unrelated to the topic's overview.</w:t>
      </w:r>
    </w:p>
    <w:p>
      <w:r>
        <w:t>- matched 0 topic(s), max score 0.0000: Well this just proved I have a shitty, shitty, Home Theater Surround Sound System.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9" name="Picture 4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0" name="Picture 41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1" name="Picture 41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types of speakers or their limitations, but rather makes a subjective statement about their own Home Theater Surround Sound System. The topic is unrelated to the viewer's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32" name="Picture 4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3" name="Picture 41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4" name="Picture 41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same steps, objects, settings, parameters, claims, or goals described by the topic. The comment is a personal opinion about their home theater system and does not relate to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35" name="Picture 4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6" name="Picture 41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7" name="Picture 41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but rather expresses disappointment with a home theater system.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38" name="Picture 4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9" name="Picture 41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0" name="Picture 41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but rather expresses disappointment with a home theater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41" name="Picture 4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2" name="Picture 41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3" name="Picture 41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directly discuss the same steps, objects, settings, parameters, claims, or goals described by the topic. The comment is a personal opinion about their home theater system and does not relate to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44" name="Picture 4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5" name="Picture 41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6" name="Picture 41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types of speakers or their limitations, but rather makes a subjective statement about their own Home Theater Surround Sound System. The topic is unrelated to the viewer's personal experience.</w:t>
      </w:r>
    </w:p>
    <w:p>
      <w:r>
        <w:t>- matched 0 topic(s), max score 0.0000: Well I certainly hope Fractal Design is compensating you generously for your troubles!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47" name="Picture 4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8" name="Picture 41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9" name="Picture 41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not related to the topic 'Conclusion', which refers to a summary and final thoughts. The comment is instead making a joke about the person behind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0" name="Picture 4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1" name="Picture 41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2" name="Picture 41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not related to the topic 'Conclusion', which refers to a summary and final thoughts. The comment is instead making a joke about the person behind the topic.</w:t>
      </w:r>
    </w:p>
    <w:p>
      <w:r>
        <w:t>- matched 0 topic(s), max score 0.0000: Well I Actually learnt something From the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3" name="Picture 4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4" name="Picture 41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5" name="Picture 41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reaction to learning something, but doesn't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6" name="Picture 4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7" name="Picture 41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58" name="Picture 41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reaction to learning something, but doesn't discuss the same steps, objects, settings, parameters, claims, or goals described by the topic.</w:t>
      </w:r>
    </w:p>
    <w:p>
      <w:r>
        <w:t>- matched 0 topic(s), max score 0.0000: Waiting for the time when Fractal Josh makes Linus commit seppuku instead of telling us about the great airflow and Scandinavian design of Fractal's cases and power supplies.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9" name="Picture 4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0" name="Picture 41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1" name="Picture 41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discuss the topic of 'Conclusion' or 'Summary and final thoughts', but rather makes a humorous remark about a YouTube personality (Linus) and Fractal's products. The only connection is the mention of Linus, which is not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62" name="Picture 4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3" name="Picture 41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4" name="Picture 41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discuss the topic of 'Conclusion' or 'Summary and final thoughts', but rather makes a humorous remark about a YouTube personality (Linus) and Fractal's products. The only connection is the mention of Linus, which is not directly related to the topic.</w:t>
      </w:r>
    </w:p>
    <w:p>
      <w:r>
        <w:t>- matched 0 topic(s), max score 0.0000: WOW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65" name="Picture 4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6" name="Picture 41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7" name="Picture 41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{"correlated": false, "score": 0, "reason": "The comment does not discuss the same steps, objects, settings, parameters, claims, or goals described by the topic. Instead, it contains generic and unrelated expressions (WOW LOL)."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68" name="Picture 4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9" name="Picture 41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0" name="Picture 41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{"correlated": false, "score": 0, "reason": "The comment does not discuss the same steps, objects, settings, parameters, claims, or goals described by the topic. Instead, it contains generic and unrelated expressions (WOW LOL)."</w:t>
      </w:r>
    </w:p>
    <w:p>
      <w:r>
        <w:t>- matched 0 topic(s), max score 0.0000: Very good expansions. Entertaining too!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71" name="Picture 4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2" name="Picture 41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3" name="Picture 41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Instead, it provides a generic positive feedback.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74" name="Picture 4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5" name="Picture 41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6" name="Picture 41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Instead, it provides a generic positive feedback.</w:t>
      </w:r>
    </w:p>
    <w:p>
      <w:r>
        <w:t>- matched 0 topic(s), max score 0.0000: Toxic Biohazard 3" tweeter, 4" woofer, 12" subwoofer, and the entire housing is about 4' tall.  I'm not sure about price because my mom got them in the '80s and doesn't really remember, but I'd imagine that with the way they sound and shake the room, they were pretty dang expensive.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77" name="Picture 4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8" name="Picture 41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9" name="Picture 41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specific components (tweeter, woofer, subwoofer) and their dimensions, but does not discuss the topic's description of definition, frequency range, or characteristics. The mention of price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0" name="Picture 4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1" name="Picture 41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2" name="Picture 41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mentions speaker components (tweeter, woofer, subwoofer) and their physical characteristics, but does not directly discuss the topic of subwoofers or its role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3" name="Picture 4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4" name="Picture 41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5" name="Picture 41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{"correlated": false, "score": 0, "reason": "The topic is about woofers in general, while the comment specifically talks about a particular speaker system with a 4" woofer, subwoofer, and housing details, not discussing characteristics, frequency range or role of woofers."}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6" name="Picture 4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7" name="Picture 41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88" name="Picture 41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{"correlated": false, "score": 0, "reason": "The topic is about woofers in general, while the comment specifically talks about a particular speaker system with a 4" woofer, subwoofer, and housing details, not discussing characteristics, frequency range or role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9" name="Picture 4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0" name="Picture 41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1" name="Picture 41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mentions speaker components (tweeter, woofer, subwoofer) and their physical characteristics, but does not directly discuss the topic of subwoofers or its role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92" name="Picture 4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3" name="Picture 41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4" name="Picture 41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specific components (tweeter, woofer, subwoofer) and their dimensions, but does not discuss the topic's description of definition, frequency range, or characteristics. The mention of price is also unrelated to the topic.</w:t>
      </w:r>
    </w:p>
    <w:p>
      <w:r>
        <w:t xml:space="preserve">- matched 0 topic(s), max score 0.0000: Toxic Biohazard  you Know he Didn't Talk about Ribbon tweeters at all. I am guessing that it is a lack of research.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95" name="Picture 4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6" name="Picture 41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7" name="Picture 41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to be unrelated to the topic, referencing 'Ribbon tweeters' and criticizing a speaker's lack of research, whereas the topic description is about an overview of speakers and their roles. The only overlap is the mention of a person (he) but it's not discussing the same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98" name="Picture 4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9" name="Picture 41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0" name="Picture 42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appears to be a criticism of someone or something mentioned in a separate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01" name="Picture 4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2" name="Picture 42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3" name="Picture 42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of tweeters (definition, frequency range, and characteristics), instead making a unrelated statement about toxic biohazard.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04" name="Picture 4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5" name="Picture 42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6" name="Picture 42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description of tweeters (definition, frequency range, and characteristics), instead making a unrelated statement about toxic biohazard.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07" name="Picture 4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8" name="Picture 42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9" name="Picture 42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appears to be a criticism of someone or something mentioned in a separate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0" name="Picture 4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1" name="Picture 42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2" name="Picture 42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to be unrelated to the topic, referencing 'Ribbon tweeters' and criticizing a speaker's lack of research, whereas the topic description is about an overview of speakers and their roles. The only overlap is the mention of a person (he) but it's not discussing the same topic.</w:t>
      </w:r>
    </w:p>
    <w:p>
      <w:r>
        <w:t>- matched 0 topic(s), max score 0.0000: Toxic Biohazard  Woofer is a slang term...If you want to be technical they are all electro-acoustic transducers</w:t>
        <w:br/>
        <w:br/>
        <w:br/>
        <w:br/>
        <w:br/>
        <w:t xml:space="preserve">The typical frequency range for a human can reach well below 500hz On average the male voice is from 100hz-2khz females being a little higher 150-2.2khz. There are people with extended vocal ranges like singers and such. </w:t>
        <w:br/>
        <w: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3" name="Picture 4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4" name="Picture 42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5" name="Picture 42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technical details about speakers and human vocal ranges, but does not directly address the topic of different types of speakers or limitations of single-type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6" name="Picture 4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7" name="Picture 42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18" name="Picture 42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 slang term related to subwoofers, but the main topic is about electro-acoustic transducers and human vocal ranges. The description of frequency ranges is not directly related to the definition or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9" name="Picture 4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0" name="Picture 42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1" name="Picture 42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it provides information on human vocal ranges and uses the term 'Woofer' in a slang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22" name="Picture 4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3" name="Picture 42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4" name="Picture 42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mentions Tweeters, but the comment discusses biohazards and frequency ranges, not directly related to tweeters. The mention of electro-acoustic transducers is a distant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25" name="Picture 4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6" name="Picture 42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7" name="Picture 42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a specific audio-related topic (Biohazard Woofer) and frequency ranges of human voices, which is not directly 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28" name="Picture 4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9" name="Picture 42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0" name="Picture 42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discusses a specific audio-related topic (Biohazard Woofer) and frequency ranges of human voices, which is not directly 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31" name="Picture 4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2" name="Picture 42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3" name="Picture 42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mentions Tweeters, but the comment discusses biohazards and frequency ranges, not directly related to tweeters. The mention of electro-acoustic transducers is a distant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34" name="Picture 4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5" name="Picture 42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6" name="Picture 42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it provides information on human vocal ranges and uses the term 'Woofer' in a slang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37" name="Picture 4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8" name="Picture 42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9" name="Picture 42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 slang term related to subwoofers, but the main topic is about electro-acoustic transducers and human vocal ranges. The description of frequency ranges is not directly related to the definition or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0" name="Picture 4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1" name="Picture 42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2" name="Picture 42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technical details about speakers and human vocal ranges, but does not directly address the topic of different types of speakers or limitations of single-type representation.</w:t>
      </w:r>
    </w:p>
    <w:p>
      <w:r>
        <w:t>- matched 0 topic(s), max score 0.0000: Toxic Biohazard actually it does not need to be in its own seperate box, ive put 2 8" woofers in a box with one 15" sub in the middle &gt;:/ so hah bish listen to the rules and shiz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3" name="Picture 4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4" name="Picture 42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5" name="Picture 42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their role in speaker systems. Instead, it talks about someone's DIY enclosure design and seems to be a personal anecdote rather than discussing the technical aspects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6" name="Picture 4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7" name="Picture 42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48" name="Picture 42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characteristics, frequency range, or role of woofers in speaker systems. Instead, it describes a specific setup using woofers and a subwoofer, which is unrelated to the topic's focus on woofers' properties.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9" name="Picture 4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0" name="Picture 42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1" name="Picture 42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characteristics, frequency range, or role of woofers in speaker systems. Instead, it describes a specific setup using woofers and a subwoofer, which is unrelated to the topic's focus on woofers' properties.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52" name="Picture 4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3" name="Picture 42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4" name="Picture 42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subwoofers or their role in speaker systems. Instead, it talks about someone's DIY enclosure design and seems to be a personal anecdote rather than discussing the technical aspects of subwoofers.</w:t>
      </w:r>
    </w:p>
    <w:p>
      <w:r>
        <w:t>- matched 0 topic(s), max score 0.0000: Toxic Biohazard True, unless they put a box inside of a box, like  the sub has its own enclosure inside of the main one, and my friend has a OLD DJ setup and it had speekers with a sub on the side x2 so :0</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55" name="Picture 4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6" name="Picture 42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7" name="Picture 42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the discussion is about a specific setup and enclosure design, which doesn't directly relate to the topic's focus on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58" name="Picture 4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9" name="Picture 42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0" name="Picture 42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in a DJ setup and subwoofers, but the topic description's focus on characteristics, frequency range, and role in speaker systems is not directly discussed. The comment also includes unrelated information about having a box inside another box.</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61" name="Picture 4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2" name="Picture 42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3" name="Picture 42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in a DJ setup and subwoofers, but the topic description's focus on characteristics, frequency range, and role in speaker systems is not directly discussed. The comment also includes unrelated information about having a box inside another box.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64" name="Picture 4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5" name="Picture 42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6" name="Picture 42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the discussion is about a specific setup and enclosure design, which doesn't directly relate to the topic's focus on definition, frequency range, and role in speaker systems.</w:t>
      </w:r>
    </w:p>
    <w:p>
      <w:r>
        <w:t>- matched 0 topic(s), max score 0.0000: Tottaly, first add that actually made me visit the page, see how awesome the product is, notice the price and put it on my "Wish that will probably never come true" list.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67" name="Picture 4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8" name="Picture 42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9" name="Picture 42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discuss the same steps, objects, settings, parameters, claims, or goals described by the topic. Instead, it expresses a personal opinion about the product and its price, which is unrelated to the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0" name="Picture 4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1" name="Picture 42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2" name="Picture 42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discuss the same steps, objects, settings, parameters, claims, or goals described by the topic. Instead, it expresses a personal opinion about the product and its price, which is unrelated to the conclusion or summary.</w:t>
      </w:r>
    </w:p>
    <w:p>
      <w:r>
        <w:t>- matched 0 topic(s), max score 0.0000: Took it like a champ!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3" name="Picture 4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4" name="Picture 42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5" name="Picture 42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expression of positivity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6" name="Picture 4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7" name="Picture 42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78" name="Picture 42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expression of positivity and does not discuss the same steps, objects, settings, parameters, claims, or goals described by the topic.</w:t>
      </w:r>
    </w:p>
    <w:p>
      <w:r>
        <w:t>- matched 0 topic(s), max score 0.0000: This video has one of the best intros of Techquickie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9" name="Picture 4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0" name="Picture 42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1" name="Picture 42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generic praise and does not directly discuss the same steps, objects, settings, parameters, claims, or goals described by the topic (Introduction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82" name="Picture 4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3" name="Picture 42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4" name="Picture 42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generic praise and does not directly discuss the same steps, objects, settings, parameters, claims, or goals described by the topic (Introduction about speakers and their roles).</w:t>
      </w:r>
    </w:p>
    <w:p>
      <w:r>
        <w:t>- matched 0 topic(s), max score 0.0000: This video had a very interesting ending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85" name="Picture 4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6" name="Picture 42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7" name="Picture 42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provides a vague opinion about the video's ending, but does not directly discuss any specific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88" name="Picture 4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9" name="Picture 42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0" name="Picture 42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provides a vague opinion about the video's ending, but does not directly discuss any specific steps, objects, settings, parameters, claims, or goals described by the topic.</w:t>
      </w:r>
    </w:p>
    <w:p>
      <w:r>
        <w:t xml:space="preserve">- matched 0 topic(s), max score 0.0000: This is Horrible. Fractal Design This is wayyyyy over normal. Please stop the nonsense.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91" name="Picture 4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2" name="Picture 42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3" name="Picture 42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aspects of a conclusion or summary, instead expressing a negative opinion without referencing the topic's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94" name="Picture 4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5" name="Picture 42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6" name="Picture 42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aspects of a conclusion or summary, instead expressing a negative opinion without referencing the topic's content.</w:t>
      </w:r>
    </w:p>
    <w:p>
      <w:r>
        <w:t>- matched 0 topic(s), max score 0.0000: This explanation is very basic but great! As much as the Audio Engineer inside me wants to correct a couple of things stated here, I understand why Linus choose to leave that information out. It would probably confuse many and bring forth more debate on the subject. Nonetheless, I do appreciate that the basic information given was adequate enough to be rightfully educational. So I will thumbs up to indicate my 80% satisfaction with this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97" name="Picture 4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8" name="Picture 42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9" name="Picture 42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topic of 'Conclusion' or 'Summary and final thoughts', instead it provides a subjective opinion on the video's content. The mention of Linus and the Audio Engineer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0" name="Picture 4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1" name="Picture 43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2" name="Picture 43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topic's specific concepts (types of speakers, representation) and instead focuses on the video's content and the commentator's personal experience. The topic is only mentioned in passing.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3" name="Picture 4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4" name="Picture 43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5" name="Picture 43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same steps, objects, settings, parameters, claims, or goals described by the topic (Subwoofers). Instead, it discusses the video content and the commenter's satisfaction with it. The only mention of Subwoofers is a passing reference to Linus' choice to leave out certain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6" name="Picture 4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7" name="Picture 43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08" name="Picture 43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the video's educational value and Linus' decision to leave out certain information, but does not directly discuss characteristics, frequency range, or role in speaker systems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9" name="Picture 4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0" name="Picture 43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1" name="Picture 43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same steps, objects, settings, parameters, claims, or goals described by the topic. The comment is more focused on the video's content and the commenter's experience rather than discussing frequency ranges, characteristics of tweeters, or their definition.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12" name="Picture 4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3" name="Picture 43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4" name="Picture 43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directly discuss the same steps, objects, settings, parameters, claims, or goals described by the topic. It provides a subjective opinion about the video's content and the speaker's decisions.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15" name="Picture 4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6" name="Picture 43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7" name="Picture 43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directly discuss the same steps, objects, settings, parameters, claims, or goals described by the topic. It provides a subjective opinion about the video's content and the speaker's decisions.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18" name="Picture 4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9" name="Picture 43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0" name="Picture 43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same steps, objects, settings, parameters, claims, or goals described by the topic. The comment is more focused on the video's content and the commenter's experience rather than discussing frequency ranges, characteristics of tweeters, or their definition.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21" name="Picture 4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2" name="Picture 43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3" name="Picture 43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the video's educational value and Linus' decision to leave out certain information, but does not directly discuss characteristics, frequency range, or role in speaker systems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24" name="Picture 4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5" name="Picture 43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6" name="Picture 43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same steps, objects, settings, parameters, claims, or goals described by the topic (Subwoofers). Instead, it discusses the video content and the commenter's satisfaction with it. The only mention of Subwoofers is a passing reference to Linus' choice to leave out certain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27" name="Picture 4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8" name="Picture 43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9" name="Picture 43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topic's specific concepts (types of speakers, representation) and instead focuses on the video's content and the commentator's personal experience. The topic is only mentioned in passing.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0" name="Picture 4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1" name="Picture 43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2" name="Picture 43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topic of 'Conclusion' or 'Summary and final thoughts', instead it provides a subjective opinion on the video's content. The mention of Linus and the Audio Engineer is also unrelated to the topic.</w:t>
      </w:r>
    </w:p>
    <w:p>
      <w:r>
        <w:t>- matched 0 topic(s), max score 0.0000: This boi gotta a tweeter voice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3" name="Picture 4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4" name="Picture 43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5" name="Picture 43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'boi' and 'tweeter voice', which are unrelated to the topic of woofers (low-frequency speakers), frequency range, or speaker systems. The comment seems to be referring to a person's voice, rather than an audio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6" name="Picture 4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7" name="Picture 43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38" name="Picture 43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mentions 'boi' and 'tweeter', which are unrelated to the topic about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9" name="Picture 4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0" name="Picture 43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1" name="Picture 43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'boi' and 'tweeter voice', which are not directly related to the topic's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42" name="Picture 4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3" name="Picture 43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4" name="Picture 43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and their roles described in the topic, but rather makes a humorous observation about someone's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45" name="Picture 4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6" name="Picture 43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7" name="Picture 43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and their roles described in the topic, but rather makes a humorous observation about someone's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48" name="Picture 4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9" name="Picture 43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0" name="Picture 43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'boi' and 'tweeter voice', which are not directly related to the topic's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51" name="Picture 4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2" name="Picture 43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3" name="Picture 43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mentions 'boi' and 'tweeter', which are unrelated to the topic about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54" name="Picture 4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5" name="Picture 43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6" name="Picture 43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'boi' and 'tweeter voice', which are unrelated to the topic of woofers (low-frequency speakers), frequency range, or speaker systems. The comment seems to be referring to a person's voice, rather than an audio component.</w:t>
      </w:r>
    </w:p>
    <w:p>
      <w:r>
        <w:t>- matched 0 topic(s), max score 0.0000: There’s definitely a tweeter in your voice box.</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57" name="Picture 4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8" name="Picture 43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9" name="Picture 43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appears to be making a humorous analogy between the concept of tweeters in audio equipment and the human voice box, rather than directly discussing woofers or speaker systems. The mention of 'voice box' is likely referencing the human anatomy, not the topic's description of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0" name="Picture 4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1" name="Picture 43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2" name="Picture 43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refers to the concept of 'tweeter', but it's a colloquial term for the vocal folds in the human body, whereas the topic is about tweeters as audio devices. The description focuses on definition, frequency range, and characteristics, which are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3" name="Picture 4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4" name="Picture 43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5" name="Picture 43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appears to be unrelated to the topic, which discusses different types of speakers and representation. The comment is a humorous analogy comparing someone's voice box to a tweeter, which does not address the limitations or importance of speaker types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6" name="Picture 4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7" name="Picture 43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68" name="Picture 43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subwoofers or speaker systems at all, instead making a humorous analogy about voice boxes and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9" name="Picture 4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0" name="Picture 43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1" name="Picture 43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description about speakers and their roles, instead making a humorous observation about a person's speaking style.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72" name="Picture 4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3" name="Picture 43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4" name="Picture 43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description about speakers and their roles, instead making a humorous observation about a person's speaking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75" name="Picture 4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6" name="Picture 43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7" name="Picture 43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subwoofers or speaker systems at all, instead making a humorous analogy about voice boxes and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78" name="Picture 4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9" name="Picture 43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0" name="Picture 43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appears to be unrelated to the topic, which discusses different types of speakers and representation. The comment is a humorous analogy comparing someone's voice box to a tweeter, which does not address the limitations or importance of speaker types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81" name="Picture 4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2" name="Picture 43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3" name="Picture 43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refers to the concept of 'tweeter', but it's a colloquial term for the vocal folds in the human body, whereas the topic is about tweeters as audio devices. The description focuses on definition, frequency range, and characteristics, which are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84" name="Picture 4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5" name="Picture 43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6" name="Picture 43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appears to be making a humorous analogy between the concept of tweeters in audio equipment and the human voice box, rather than directly discussing woofers or speaker systems. The mention of 'voice box' is likely referencing the human anatomy, not the topic's description of characteristics, frequency range, or role in speaker systems.</w:t>
      </w:r>
    </w:p>
    <w:p>
      <w:r>
        <w:t xml:space="preserve">- matched 0 topic(s), max score 0.0000: The silence of doom.........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87" name="Picture 4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8" name="Picture 43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9" name="Picture 43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or its description 'Summary and final thoughts', instead it uses abstract imagery ('silence of doom')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0" name="Picture 4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1" name="Picture 43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2" name="Picture 43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or its description 'Summary and final thoughts', instead it uses abstract imagery ('silence of doom') unrelated to the topic.</w:t>
      </w:r>
    </w:p>
    <w:p>
      <w:r>
        <w:t>- matched 0 topic(s), max score 0.0000: The picture of the speaker you used isn't very accurate. That speaker had the Tweeter, a mid-range and woofer. There was no subwoofer in there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3" name="Picture 4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4" name="Picture 43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5" name="Picture 43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focusing on a mislabeled image.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6" name="Picture 4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7" name="Picture 43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98" name="Picture 43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discusses a specific aspect (image accuracy) unrelated to the topic's description of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9" name="Picture 4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0" name="Picture 44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1" name="Picture 44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the accuracy of a picture and the components of a speaker, but does not mention the topic's theme of different types of speakers or their limitations, nor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02" name="Picture 4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3" name="Picture 44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4" name="Picture 44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mention the topic of subwoofers at all, instead discussing a picture of a speaker and correcting its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05" name="Picture 4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6" name="Picture 44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7" name="Picture 44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 specific detail about the speaker picture, which is unrelated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08" name="Picture 4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9" name="Picture 44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0" name="Picture 44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 specific detail about the speaker picture, which is unrelated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11" name="Picture 4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2" name="Picture 44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3" name="Picture 44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mention the topic of subwoofers at all, instead discussing a picture of a speaker and correcting its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14" name="Picture 4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5" name="Picture 44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6" name="Picture 44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the accuracy of a picture and the components of a speaker, but does not mention the topic's theme of different types of speakers or their limitations, nor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17" name="Picture 4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8" name="Picture 44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9" name="Picture 44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discusses a specific aspect (image accuracy) unrelated to the topic's description of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0" name="Picture 4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1" name="Picture 44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2" name="Picture 44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focusing on a mislabeled image.</w:t>
      </w:r>
    </w:p>
    <w:p>
      <w:r>
        <w:t>- matched 0 topic(s), max score 0.0000: The end of the video was the best part xD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3" name="Picture 4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4" name="Picture 44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5" name="Picture 44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provides a subjective opinion about the video's ending.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6" name="Picture 4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7" name="Picture 44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28" name="Picture 44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Instead, it provides a subjective opinion about the video's ending.</w:t>
      </w:r>
    </w:p>
    <w:p>
      <w:r>
        <w:t>- matched 0 topic(s), max score 0.0000: The end almost killed me 🤣🤣🤣 hip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9" name="Picture 4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0" name="Picture 44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1" name="Picture 44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w:t>
      </w:r>
    </w:p>
    <w:p>
      <w:r>
        <w:t xml:space="preserve">    Description: Summary and final thoughts</w:t>
      </w:r>
    </w:p>
    <w:p>
      <w:r>
        <w:t xml:space="preserve">    Reason: The comment is unrelated to the topic, which is about a conclusion or summary. The comment instead expresses amusement and doesn't discuss any specific steps, objects, settings, parameters, claims, or goals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32" name="Picture 4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3" name="Picture 44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4" name="Picture 44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w:t>
      </w:r>
    </w:p>
    <w:p>
      <w:r>
        <w:t xml:space="preserve">    Description: Summary and final thoughts</w:t>
      </w:r>
    </w:p>
    <w:p>
      <w:r>
        <w:t xml:space="preserve">    Reason: The comment is unrelated to the topic, which is about a conclusion or summary. The comment instead expresses amusement and doesn't discuss any specific steps, objects, settings, parameters, claims, or goals related to the topic.</w:t>
      </w:r>
    </w:p>
    <w:p>
      <w:r>
        <w:t>- matched 0 topic(s), max score 0.0000: The Size is everything thing killed me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35" name="Picture 4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6" name="Picture 44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7" name="Picture 44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does not discuss the topic of 'Conclusion' or 'Summary and final thoughts', but rather expresses a personal sentiment about something ('The Size is everything thing') that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38" name="Picture 4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9" name="Picture 44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0" name="Picture 44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does not discuss the topic of 'Conclusion' or 'Summary and final thoughts', but rather expresses a personal sentiment about something ('The Size is everything thing') that is unrelated to the topic.</w:t>
      </w:r>
    </w:p>
    <w:p>
      <w:r>
        <w:t>- matched 0 topic(s), max score 0.0000: The Dominion Network how to get PJ's attention? MAKE SOMEONE SUFFER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41" name="Picture 4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2" name="Picture 44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3" name="Picture 44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anything about the topic description's focus on speakers and their roles, instead it seems to be discussing a humorous way to get attention. The topic and comment have no clear connection.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44" name="Picture 4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5" name="Picture 44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6" name="Picture 44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anything about the topic description's focus on speakers and their roles, instead it seems to be discussing a humorous way to get attention. The topic and comment have no clear connection.</w:t>
      </w:r>
    </w:p>
    <w:p>
      <w:r>
        <w:t>- matched 0 topic(s), max score 0.0000: That's called DC where you connect a battery to a speaker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47" name="Picture 4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8" name="Picture 44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9" name="Picture 44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'speaker' and 'battery', which are not specific enough to be strongly related to the topic about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0" name="Picture 4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1" name="Picture 44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2" name="Picture 44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'DC' and 'battery to a speaker', which is unrelated to the topic's description about speakers and their roles in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3" name="Picture 4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4" name="Picture 44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5" name="Picture 44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discusses connecting a battery to a speaker, which is unrelated to the topic of subwoofers and their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6" name="Picture 4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7" name="Picture 44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58" name="Picture 44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talks about DC connection and speaker, but it doesn't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9" name="Picture 4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0" name="Picture 44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1" name="Picture 44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discussing DC (direct current) and how it relates to connecting a battery to a speaker, which is not directly related to the topic of Tweeters or their definition, frequency range,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62" name="Picture 4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3" name="Picture 44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4" name="Picture 44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discussing DC (direct current) and how it relates to connecting a battery to a speaker, which is not directly related to the topic of Tweeters or their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65" name="Picture 4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6" name="Picture 44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7" name="Picture 44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talks about DC connection and speaker, but it doesn't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68" name="Picture 4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9" name="Picture 44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0" name="Picture 44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discusses connecting a battery to a speaker, which is unrelated to the topic of subwoofers and their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71" name="Picture 4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2" name="Picture 44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3" name="Picture 44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'DC' and 'battery to a speaker', which is unrelated to the topic's description about speakers and their roles in an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74" name="Picture 4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5" name="Picture 44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6" name="Picture 44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'speaker' and 'battery', which are not specific enough to be strongly related to the topic about different types of speakers and their limitations.</w:t>
      </w:r>
    </w:p>
    <w:p>
      <w:r>
        <w:t>- matched 0 topic(s), max score 0.0000: That was kinda mean for fractal-design &lt;.&lt; Anyways Good job Linus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77" name="Picture 4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8" name="Picture 44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9" name="Picture 44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same steps, objects, settings, parameters, claims, or goals described by the topic. The mention of 'fractal-design' and 'Linus' seems to be unrelated to the conclusion or summary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0" name="Picture 4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1" name="Picture 44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2" name="Picture 44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same steps, objects, settings, parameters, claims, or goals described by the topic. The mention of 'fractal-design' and 'Linus' seems to be unrelated to the conclusion or summary topic.</w:t>
      </w:r>
    </w:p>
    <w:p>
      <w:r>
        <w:t>- matched 0 topic(s), max score 0.0000: That has to be the most annoying male voice I've ever heard. God..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3" name="Picture 4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4" name="Picture 44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5" name="Picture 44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 subjective opinion about a specific speaker and does not discuss the topic of different types of speakers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6" name="Picture 4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7" name="Picture 44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88" name="Picture 44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focus on speakers and their roles, instead making a subjective criticism of a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9" name="Picture 4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0" name="Picture 44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1" name="Picture 44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focus on speakers and their roles, instead making a subjective criticism of a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92" name="Picture 4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3" name="Picture 44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4" name="Picture 44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 subjective opinion about a specific speaker and does not discuss the topic of different types of speakers or their limitations.</w:t>
      </w:r>
    </w:p>
    <w:p>
      <w:r>
        <w:t>- matched 0 topic(s), max score 0.0000: That ending. Go Fractal Josh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95" name="Picture 4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6" name="Picture 44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7" name="Picture 44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instead making a subjective comment about the ending.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98" name="Picture 4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9" name="Picture 44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0" name="Picture 45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instead making a subjective comment about the ending.</w:t>
      </w:r>
    </w:p>
    <w:p>
      <w:r>
        <w:t xml:space="preserve">- matched 0 topic(s), max score 0.0000: That ending was fucking awesome.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01" name="Picture 4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2" name="Picture 45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3" name="Picture 45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is a general expression of enthusiasm rather than directly addressing the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04" name="Picture 4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5" name="Picture 45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6" name="Picture 45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is a general expression of enthusiasm rather than directly addressing the conclusion or summary.</w:t>
      </w:r>
    </w:p>
    <w:p>
      <w:r>
        <w:t>- matched 0 topic(s), max score 0.0000: That bass felt good ngl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07" name="Picture 4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8" name="Picture 45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9" name="Picture 45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conclusion and summary of thoughts, whereas the comment mentions a bass, which seems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0" name="Picture 4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1" name="Picture 45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2" name="Picture 45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conclusion and summary of thoughts, whereas the comment mentions a bass, which seems unrelated.</w:t>
      </w:r>
    </w:p>
    <w:p>
      <w:r>
        <w:t>- matched 0 topic(s), max score 0.0000: Thanks for this TO THE POINT presentation!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3" name="Picture 4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4" name="Picture 45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5" name="Picture 45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6" name="Picture 4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7" name="Picture 45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18" name="Picture 45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9" name="Picture 4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0" name="Picture 45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1" name="Picture 45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general positive remark about the presentation, but does not directly discuss the topic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22" name="Picture 4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3" name="Picture 45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4" name="Picture 45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general positive remark about the presentation, but does not directly discuss the topic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25" name="Picture 4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6" name="Picture 45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7" name="Picture 45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28" name="Picture 4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9" name="Picture 45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0" name="Picture 45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providing a generic praise.</w:t>
      </w:r>
    </w:p>
    <w:p>
      <w:r>
        <w:t>- matched 0 topic(s), max score 0.0000: Thanks for the video but I thought your voice was gonna be deeper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31" name="Picture 4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2" name="Picture 45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3" name="Picture 45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and instead focuses on a personal preference about the speaker's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34" name="Picture 4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5" name="Picture 45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6" name="Picture 45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making a joke about the speaker's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37" name="Picture 4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8" name="Picture 45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9" name="Picture 45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making a joke about the speaker's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0" name="Picture 4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1" name="Picture 45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2" name="Picture 45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and instead focuses on a personal preference about the speaker's voice.</w:t>
      </w:r>
    </w:p>
    <w:p>
      <w:r>
        <w:t>- matched 0 topic(s), max score 0.0000: Thank you for the very good explanation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3" name="Picture 4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4" name="Picture 45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5" name="Picture 45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expresses appreciation for an explanation, but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6" name="Picture 4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7" name="Picture 45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48" name="Picture 45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expresses appreciation for an explanation, but does not directly discuss the same steps, objects, settings, parameters, claims, or goals described by the topic.</w:t>
      </w:r>
    </w:p>
    <w:p>
      <w:r>
        <w:t>- matched 0 topic(s), max score 0.0000: Thank you for explaining why the two on my trunk I starting not sound as good I have shit 6x9 and even worse tweeters and stock 6.5s in my 2 doors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9" name="Picture 4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0" name="Picture 45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1" name="Picture 45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limitations of single-type speakers or representation. Instead, it appears to be a personal anecdote about the speaker's car and their experience with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52" name="Picture 4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3" name="Picture 45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4" name="Picture 45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does not discuss frequency range or role in speaker systems. Instead, it talks about the commenter's experience with their own car speakers,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55" name="Picture 4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6" name="Picture 45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7" name="Picture 45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(6x9 and stock 6.5s) but does not discuss their characteristics, frequency range, or role in speaker systems as described in the topic. Instead, it relates to a personal experience of the commenter's.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58" name="Picture 4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9" name="Picture 45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0" name="Picture 45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the topic's description (definition, frequency range, and characteristics). Instead, it discusses personal experience with tweeters, showing no direct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61" name="Picture 4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2" name="Picture 45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3" name="Picture 45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the topic's description (definition, frequency range, and characteristics). Instead, it discusses personal experience with tweeters, showing no direct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64" name="Picture 4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5" name="Picture 45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6" name="Picture 45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(6x9 and stock 6.5s) but does not discuss their characteristics, frequency range, or role in speaker systems as described in the topic. Instead, it relates to a personal experience of the commenter's.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67" name="Picture 4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8" name="Picture 45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9" name="Picture 45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does not discuss frequency range or role in speaker systems. Instead, it talks about the commenter's experience with their own car speakers,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0" name="Picture 4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1" name="Picture 45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2" name="Picture 45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limitations of single-type speakers or representation. Instead, it appears to be a personal anecdote about the speaker's car and their experience with different types of speakers.</w:t>
      </w:r>
    </w:p>
    <w:p>
      <w:r>
        <w:t>- matched 0 topic(s), max score 0.0000: Thank you Fractal Design.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3" name="Picture 4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4" name="Picture 45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5" name="Picture 45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while the comment is a thank 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6" name="Picture 4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7" name="Picture 45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78" name="Picture 45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while the comment is a thank you message.</w:t>
      </w:r>
    </w:p>
    <w:p>
      <w:r>
        <w:t>- matched 0 topic(s), max score 0.0000: Techquickie Pretty much expected. Though we we like to see a video, Luke or Keys trying the same on channel for super fun. Or may be a experience vlog thingy from linus himself.</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9" name="Picture 4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0" name="Picture 45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1" name="Picture 45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comment mentions Luke and Keys, but it's not related to an introduction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82" name="Picture 4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3" name="Picture 45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4" name="Picture 45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same steps, objects, settings, parameters, claims, or goals described by the topic. The comment mentions Luke and Keys, but it's not related to an introduction of speakers and their roles.</w:t>
      </w:r>
    </w:p>
    <w:p>
      <w:r>
        <w:t>- matched 0 topic(s), max score 0.0000: Tasty. Good on ya! Great sport... Well done.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85" name="Picture 4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6" name="Picture 45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7" name="Picture 45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appears to be a generic expression of praise and approval.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88" name="Picture 4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9" name="Picture 45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0" name="Picture 45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appears to be a generic expression of praise and approval.</w:t>
      </w:r>
    </w:p>
    <w:p>
      <w:r>
        <w:t>- matched 0 topic(s), max score 0.0000: SyntheticsV2 I guess no one have any doubt about it. Let them bring it on.</w:t>
        <w:br/>
        <w:br/>
        <w:t>Bring the "Reapers" to "Channel for Superfun".</w:t>
        <w:br/>
        <w:br/>
        <w:t>Let's make a pledge.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91" name="Picture 4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2" name="Picture 45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3" name="Picture 45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it appears to be a enthusiastic comment about a hypothetical scenario, mentioning 'Reapers' and making a pledge.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94" name="Picture 4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5" name="Picture 45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6" name="Picture 45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it appears to be a enthusiastic comment about a hypothetical scenario, mentioning 'Reapers' and making a pledge.</w:t>
      </w:r>
    </w:p>
    <w:p>
      <w:r>
        <w:t>- matched 0 topic(s), max score 0.0000: Suggestions for future fast as posibles</w:t>
        <w:br/>
        <w:t>Updated, nVidia and AMD GFX naming explained</w:t>
        <w:br/>
        <w:t>And comparing nVidia to AMD as fast as possible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97" name="Picture 4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8" name="Picture 45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9" name="Picture 45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future suggestions and explains graphics card naming conventions, which is unrelated to the topic 'Conclusion' that focuses on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0" name="Picture 4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1" name="Picture 46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2" name="Picture 46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future suggestions and explains graphics card naming conventions, which is unrelated to the topic 'Conclusion' that focuses on summary and final thoughts.</w:t>
      </w:r>
    </w:p>
    <w:p>
      <w:r>
        <w:t>- matched 0 topic(s), max score 0.0000: Sub Woofer OP plz nerf</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3" name="Picture 4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4" name="Picture 46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5" name="Picture 46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appears to be a casual request ('OP plz nerf') unrelated to the topic's definition, frequency range, and role in speaker systems. The mention of 'Sub Woofer' is likely referring to a specific game or online platform, rather than the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6" name="Picture 4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7" name="Picture 46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08" name="Picture 46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requests a specific type of speaker component (Sub Woofer) with no mention or relevance to the topic's discussion on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9" name="Picture 4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0" name="Picture 46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1" name="Picture 46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 request to reduce the power of subwoofers and does not discuss characteristics, frequency range, or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12" name="Picture 4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3" name="Picture 46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4" name="Picture 46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same topic of Tweeters, instead it appears to be a request for a specific audio setting (Sub Woofer OP) and makes no mention of definition, frequency range, or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15" name="Picture 4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6" name="Picture 46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7" name="Picture 46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same topic of Tweeters, instead it appears to be a request for a specific audio setting (Sub Woofer OP) and makes no mention of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18" name="Picture 4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9" name="Picture 46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0" name="Picture 46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 request to reduce the power of subwoofers and does not discuss characteristics, frequency range, or role in speaker systems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21" name="Picture 4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2" name="Picture 46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3" name="Picture 46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requests a specific type of speaker component (Sub Woofer) with no mention or relevance to the topic's discussion on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24" name="Picture 4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5" name="Picture 46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6" name="Picture 46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appears to be a casual request ('OP plz nerf') unrelated to the topic's definition, frequency range, and role in speaker systems. The mention of 'Sub Woofer' is likely referring to a specific game or online platform, rather than the audio equipment.</w:t>
      </w:r>
    </w:p>
    <w:p>
      <w:r>
        <w:t>- matched 0 topic(s), max score 0.0000: Stick to computers linus. He probably uses logitech for his speakers.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27" name="Picture 4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8" name="Picture 46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9" name="Picture 46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limitations of single-type speakers or representation, but rather makes a unrelated remark about Linus and his speaker preferences.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0" name="Picture 4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1" name="Picture 46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2" name="Picture 46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it mentions Linus and Logitech,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3" name="Picture 4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4" name="Picture 46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5" name="Picture 46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it mentions Linus and Logitech,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6" name="Picture 4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7" name="Picture 46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38" name="Picture 46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limitations of single-type speakers or representation, but rather makes a unrelated remark about Linus and his speaker preferences.</w:t>
      </w:r>
    </w:p>
    <w:p>
      <w:r>
        <w:t>- matched 0 topic(s), max score 0.0000: Steven Zimdin you may take the paper to put in curry not in speaker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9" name="Picture 4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0" name="Picture 46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1" name="Picture 46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seems unrelated to the topic, mentioning putting a paper in curry and not discussing speaker types or representation. The only connection is the mention of 'speaker' which is not specific enough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42" name="Picture 4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3" name="Picture 46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4" name="Picture 46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and unrelated remark about putting something in curry, whereas the topic is about summarizing and final thoughts, with no apparent connection or discussion of similar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45" name="Picture 4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6" name="Picture 46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7" name="Picture 46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description of speakers and their roles. Instead, it appears to be a humorous suggestion about what to do with a paper.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48" name="Picture 4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9" name="Picture 46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0" name="Picture 46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description of speakers and their roles. Instead, it appears to be a humorous suggestion about what to do with a paper.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51" name="Picture 4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2" name="Picture 46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3" name="Picture 46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and unrelated remark about putting something in curry, whereas the topic is about summarizing and final thoughts, with no apparent connection or discussion of similar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54" name="Picture 4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5" name="Picture 46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6" name="Picture 46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seems unrelated to the topic, mentioning putting a paper in curry and not discussing speaker types or representation. The only connection is the mention of 'speaker' which is not specific enough to be considered strongly related.</w:t>
      </w:r>
    </w:p>
    <w:p>
      <w:r>
        <w:t>- matched 0 topic(s), max score 0.0000: Stereo types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57" name="Picture 4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8" name="Picture 46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9" name="Picture 46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'Stereo types' is a play on words, referencing the idea of stereotyping, which is unrelated to the topic's discussion of speaker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0" name="Picture 4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1" name="Picture 46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2" name="Picture 46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'Stereotypes' does not discuss the same steps, objects, settings, parameters, claims, or goals described by the topic 'Introduction: Overview of speakers and their roles'. The topic is about introducing people and their roles, whereas the comment seems to be referencing a concept in social psychology.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3" name="Picture 4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4" name="Picture 46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5" name="Picture 46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'Stereotypes' does not discuss the same steps, objects, settings, parameters, claims, or goals described by the topic 'Introduction: Overview of speakers and their roles'. The topic is about introducing people and their roles, whereas the comment seems to be referencing a concept in social psychology.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6" name="Picture 4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7" name="Picture 46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68" name="Picture 46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'Stereo types' is a play on words, referencing the idea of stereotyping, which is unrelated to the topic's discussion of speaker types.</w:t>
      </w:r>
    </w:p>
    <w:p>
      <w:r>
        <w:t>- matched 0 topic(s), max score 0.0000: Stephen de Riel</w:t>
        <w:br/>
        <w:t>;D Nice catch!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9" name="Picture 4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0" name="Picture 46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1" name="Picture 46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72" name="Picture 4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3" name="Picture 46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4" name="Picture 46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praise and does not directly discuss the same steps, objects, settings, parameters, claims, or goals described by the topic.</w:t>
      </w:r>
    </w:p>
    <w:p>
      <w:r>
        <w:t>- matched 0 topic(s), max score 0.0000: Spicy sponsor.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75" name="Picture 4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6" name="Picture 46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7" name="Picture 46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random phrase unrelated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78" name="Picture 4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9" name="Picture 46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0" name="Picture 46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random phrase unrelated to the topic's description of speakers and their roles.</w:t>
      </w:r>
    </w:p>
    <w:p>
      <w:r>
        <w:t>- matched 0 topic(s), max score 0.0000: Speakers are pretty much useless if you live in an apartment. You can't enjoy good sound with neighbors being only a thin wall away.</w:t>
        <w:br/>
        <w:br/>
        <w:t xml:space="preserve">Great headphones are much better.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81" name="Picture 4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2" name="Picture 46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3" name="Picture 46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a specific context (apartment living) and suggests headphones as a solution, which doesn't directly relate to the topic of different speaker types or limitations of single-type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84" name="Picture 4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5" name="Picture 46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6" name="Picture 46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speaker limitations in an apartment setting and preference for headphones, but does not directly relate to the topic of woofers'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87" name="Picture 4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8" name="Picture 46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9" name="Picture 46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which are a type of audio device, whereas the comment discusses speakers and headphones, focusing on sound quality and apartment living. There is no direct correlation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0" name="Picture 4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1" name="Picture 46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2" name="Picture 46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introducing speakers and their roles, while the comment is about a specific limitation of using speakers in apartments and preferring headphones. Although it mentions speakers, it doesn't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3" name="Picture 4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4" name="Picture 46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5" name="Picture 46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doesn't discuss subwoofers or their role in speaker systems. Instead, it mentions the limitations of speakers in an apartment setting and suggests headphones as a better option.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6" name="Picture 4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7" name="Picture 46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98" name="Picture 46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doesn't discuss subwoofers or their role in speaker systems. Instead, it mentions the limitations of speakers in an apartment setting and suggests headphones as a better option.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9" name="Picture 4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0" name="Picture 47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1" name="Picture 47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introducing speakers and their roles, while the comment is about a specific limitation of using speakers in apartments and preferring headphones. Although it mentions speakers, it doesn't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02" name="Picture 4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3" name="Picture 47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4" name="Picture 47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which are a type of audio device, whereas the comment discusses speakers and headphones, focusing on sound quality and apartment living. There is no direct correlation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05" name="Picture 4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6" name="Picture 47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7" name="Picture 47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speaker limitations in an apartment setting and preference for headphones, but does not directly relate to the topic of woofers'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08" name="Picture 4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9" name="Picture 47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0" name="Picture 47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a specific context (apartment living) and suggests headphones as a solution, which doesn't directly relate to the topic of different speaker types or limitations of single-type speakers.</w:t>
      </w:r>
    </w:p>
    <w:p>
      <w:r>
        <w:t>- matched 0 topic(s), max score 0.0000: Sourav Kumar RoyChowdhury Fair enough, although I think it would still be entertaining to watch Linus chew 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11" name="Picture 4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2" name="Picture 47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3" name="Picture 47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casual remark about watching someone chew, unrelated to the topic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14" name="Picture 4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5" name="Picture 47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6" name="Picture 47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casual remark about watching someone chew, unrelated to the topic description of speakers and their roles.</w:t>
      </w:r>
    </w:p>
    <w:p>
      <w:r>
        <w:t>- matched 0 topic(s), max score 0.0000: Sourav Kumar RoyChowdhury w</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17" name="Picture 4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8" name="Picture 47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9" name="Picture 47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described by the topic. The name 'Sourav Kumar RoyChowdhury' is likely a person's name and does not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0" name="Picture 4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1" name="Picture 47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2" name="Picture 47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It appears to be a commenter's name rather than a meaningful discussion.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3" name="Picture 4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4" name="Picture 47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5" name="Picture 47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It appears to be a commenter's name rather than a meaningful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6" name="Picture 4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7" name="Picture 47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28" name="Picture 47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described by the topic. The name 'Sourav Kumar RoyChowdhury' is likely a person's name and does not relate to the topic.</w:t>
      </w:r>
    </w:p>
    <w:p>
      <w:r>
        <w:t>- matched 0 topic(s), max score 0.0000: Sourav Kumar RoyChowdhury  paper? profread next tiem.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9" name="Picture 4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0" name="Picture 47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1" name="Picture 47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topic as the conclusion. It mentions a person's name (Sourav Kumar RoyChowdhury) and a task ('profread next time'), which is unrelated to the summary and final thoughts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32" name="Picture 4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3" name="Picture 47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4" name="Picture 47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personal note or reminder, unrelated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35" name="Picture 4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6" name="Picture 47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7" name="Picture 47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personal note or reminder, unrelated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38" name="Picture 4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9" name="Picture 47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0" name="Picture 47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topic as the conclusion. It mentions a person's name (Sourav Kumar RoyChowdhury) and a task ('profread next time'), which is unrelated to the summary and final thoughts described in the topic.</w:t>
      </w:r>
    </w:p>
    <w:p>
      <w:r>
        <w:t>- matched 0 topic(s), max score 0.0000: Sound systems with subwoofers are really nice for general media content.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41" name="Picture 4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2" name="Picture 47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3" name="Picture 47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being 'nice' for general media content, but does not directly discuss the topic's description of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44" name="Picture 4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5" name="Picture 47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6" name="Picture 47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It only mentions subwoofers and general media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47" name="Picture 4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8" name="Picture 47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9" name="Picture 47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discuss the limitations of single-type speakers or representation, but rather mentions subwoofers in general media content. The topic is broader and more abstract, while the comment is specific to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0" name="Picture 4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1" name="Picture 47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2" name="Picture 47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sound systems and subwoofers, whereas the topic is about Tweeters, which are a type of audio equipment. There is no overlap in the discussion of characteristics, frequency range, or definition.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3" name="Picture 4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4" name="Picture 47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5" name="Picture 47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speakers or their roles, which are the main focus of the topic. Instead, it discusses sound systems with subwoofers and media content,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6" name="Picture 4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7" name="Picture 47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58" name="Picture 47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speakers or their roles, which are the main focus of the topic. Instead, it discusses sound systems with subwoofers and media content,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9" name="Picture 4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0" name="Picture 47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1" name="Picture 47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sound systems and subwoofers, whereas the topic is about Tweeters, which are a type of audio equipment. There is no overlap in the discussion of characteristics, frequency range, or definition.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62" name="Picture 4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3" name="Picture 47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4" name="Picture 47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discuss the limitations of single-type speakers or representation, but rather mentions subwoofers in general media content. The topic is broader and more abstract, while the comment is specific to audio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65" name="Picture 4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6" name="Picture 47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7" name="Picture 47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It only mentions subwoofers and general media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68" name="Picture 4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9" name="Picture 47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0" name="Picture 47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being 'nice' for general media content, but does not directly discuss the topic's description of frequency range or role in speaker systems.</w:t>
      </w:r>
    </w:p>
    <w:p>
      <w:r>
        <w:t>- matched 0 topic(s), max score 0.0000: Sound cards take the digital signals and convert them to analog signals, and you can tell as their outputs/inputs are usually 3.5mm jacks, which are for stereo analog signals.  A digital sound source can be carried through an optical cable (The red glowing square connectors on various pieces of audio equipment) or through an data transfer protocol, such as USB, as the music is simply digital data.</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71" name="Picture 4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2" name="Picture 47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3" name="Picture 47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sound card outputs and inputs, while the topic is about different types of speakers. There is no overlap in terms of topics or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74" name="Picture 4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5" name="Picture 47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6" name="Picture 47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sound card outputs and inputs, while the topic is about different types of speakers. There is no overlap in terms of topics or concepts.</w:t>
      </w:r>
    </w:p>
    <w:p>
      <w:r>
        <w:t>- matched 0 topic(s), max score 0.0000: Sorry, but this is one of your worst "as fast as possible" videos so far. It's highly inaccurate and will probably cause a lot of people to walk around saying incorrect things about speakers and if you try to call them out on it, they'll smugly say "Nuh-uh! Linus explained this, so I know it's correct".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77" name="Picture 4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8" name="Picture 47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9" name="Picture 47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topic of speaker types or representation. Instead, it criticizes a video and its potential impact on people's understanding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0" name="Picture 4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1" name="Picture 47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2" name="Picture 47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discuss the topic of subwoofers at all. It instead criticizes a video and expresses frustration about misinformation spreading.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3" name="Picture 4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4" name="Picture 47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5" name="Picture 47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same steps, objects, settings, parameters, claims, or goals described by the topic. Instead, it critiques the video and its accuracy, showing no direct relation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6" name="Picture 4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7" name="Picture 47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88" name="Picture 47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not related to the topic 'Woofers' and instead criticizes the video's accuracy. There are no specific overlaps between the topic description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9" name="Picture 4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0" name="Picture 47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1" name="Picture 47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(definition, frequency range, and characteristics) at all. Instead, it criticizes a video about speakers and mentions Linus,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92" name="Picture 4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3" name="Picture 47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4" name="Picture 47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(definition, frequency range, and characteristics) at all. Instead, it criticizes a video about speakers and mentions Linus,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95" name="Picture 4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6" name="Picture 47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7" name="Picture 47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not related to the topic 'Woofers' and instead criticizes the video's accuracy. There are no specific overlaps between the topic description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98" name="Picture 4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9" name="Picture 47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0" name="Picture 48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same steps, objects, settings, parameters, claims, or goals described by the topic. Instead, it critiques the video and its accuracy, showing no direct relation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01" name="Picture 4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2" name="Picture 48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3" name="Picture 48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discuss the topic of subwoofers at all. It instead criticizes a video and expresses frustration about misinformation spreading.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04" name="Picture 4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5" name="Picture 48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6" name="Picture 48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topic of speaker types or representation. Instead, it criticizes a video and its potential impact on people's understanding of speakers.</w:t>
      </w:r>
    </w:p>
    <w:p>
      <w:r>
        <w:t xml:space="preserve">- matched 0 topic(s), max score 0.0000: So why didn't you talk about RIBBON Tweeters?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07" name="Picture 4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8" name="Picture 48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9" name="Picture 48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'Tweeters', but not the topic 'Woofers' or its characteristics. The comment is asking about a different component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0" name="Picture 4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1" name="Picture 48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2" name="Picture 48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the definition, frequency range, or characteristics described in the topic. The mention is specific to a type of Tweeter ('RIBBON') rather than discussing the general concept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3" name="Picture 4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4" name="Picture 48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5" name="Picture 48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'Tweeters' which is not mentioned in the topic description. The topic only talks about speakers and their roles, while the comment brings up a specific type of tweeter (RIBBON Tweeters) that's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6" name="Picture 4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7" name="Picture 48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18" name="Picture 48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mentions a specific type of speaker (RIBBON Tweeters) without discussing the topic's broader theme of limitations and importance of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9" name="Picture 4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0" name="Picture 48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1" name="Picture 48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mentions a specific type of speaker (RIBBON Tweeters) without discussing the topic's broader theme of limitations and importance of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22" name="Picture 4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3" name="Picture 48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4" name="Picture 48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'Tweeters' which is not mentioned in the topic description. The topic only talks about speakers and their roles, while the comment brings up a specific type of tweeter (RIBBON Tweeters) that's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25" name="Picture 4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6" name="Picture 48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7" name="Picture 48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the definition, frequency range, or characteristics described in the topic. The mention is specific to a type of Tweeter ('RIBBON') rather than discussing the general concept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28" name="Picture 4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9" name="Picture 48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0" name="Picture 48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'Tweeters', but not the topic 'Woofers' or its characteristics. The comment is asking about a different component in speaker systems.</w:t>
      </w:r>
    </w:p>
    <w:p>
      <w:r>
        <w:t>- matched 0 topic(s), max score 0.0000: So headphones have a super speaker that covers all ranges of hz audible by the human race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31" name="Picture 4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2" name="Picture 48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3" name="Picture 48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'super speaker' and 'hz audible by the human race', but does not directly discuss subwoofers or their role in speaker systems. The topic is about subwoofers, while the comment talks about headphones.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34" name="Picture 4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5" name="Picture 48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6" name="Picture 48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talks about headphones having a super speaker that covers audible Hz ranges, which is not related to the topic's focus on woofers in speaker systems. The only superficial connection is the mention of 'Hz', but it doesn't directly discuss characteristics, frequency range, or role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37" name="Picture 4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8" name="Picture 48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9" name="Picture 48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characteristics or frequency range of tweeters, but rather mentions headphones and their super speaker. The topic is about tweeters, while the comment talks about a different audio device.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0" name="Picture 4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1" name="Picture 48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2" name="Picture 48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and their roles mentioned in the topic description. Instead, it talks about headphones having a super speaker that covers all ranges of hz audible by the human race,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3" name="Picture 4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4" name="Picture 48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5" name="Picture 48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headphones and Hz ranges, but does not mention different types of speakers or representation, which are the key concepts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6" name="Picture 4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7" name="Picture 48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48" name="Picture 48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headphones and Hz ranges, but does not mention different types of speakers or representation, which are the key concepts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9" name="Picture 4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0" name="Picture 48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1" name="Picture 48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and their roles mentioned in the topic description. Instead, it talks about headphones having a super speaker that covers all ranges of hz audible by the human race,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52" name="Picture 4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3" name="Picture 48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4" name="Picture 48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characteristics or frequency range of tweeters, but rather mentions headphones and their super speaker. The topic is about tweeters, while the comment talks about a different audio device.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55" name="Picture 4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6" name="Picture 48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7" name="Picture 48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talks about headphones having a super speaker that covers audible Hz ranges, which is not related to the topic's focus on woofers in speaker systems. The only superficial connection is the mention of 'Hz', but it doesn't directly discuss characteristics, frequency range, or role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58" name="Picture 4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9" name="Picture 48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0" name="Picture 48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'super speaker' and 'hz audible by the human race', but does not directly discuss subwoofers or their role in speaker systems. The topic is about subwoofers, while the comment talks about headphones.</w:t>
      </w:r>
    </w:p>
    <w:p>
      <w:r>
        <w:t>- matched 0 topic(s), max score 0.0000: So a tweeter is louder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61" name="Picture 4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2" name="Picture 48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3" name="Picture 48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seems to be asking a question about the loudness of a tweeter, which is not directly discussing the topic's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64" name="Picture 4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5" name="Picture 48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6" name="Picture 48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doesn't directly discuss the limitations of single-type speakers or the importance of representation, instead it asks a question about a specific type of speaker (tweeter), which is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67" name="Picture 4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8" name="Picture 48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9" name="Picture 48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appears to be unrelated to the topic, as it refers to a tweeter (a type of speaker driver) and does not discuss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0" name="Picture 4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1" name="Picture 48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2" name="Picture 48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appears to be asking an unrelated question about tweeters (which are a type of speaker driver), whereas the topic is specifically about woofers, which have different characteristics and roles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3" name="Picture 4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4" name="Picture 48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5" name="Picture 48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'So a tweeter is louder?' does not discuss the same steps, objects, settings, parameters, claims, or goals described by the topic 'Introduction: Overview of speakers and their roles'. The comment seems to be unrelated to the topic, likely a humorous response rather than a serious discussion about the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6" name="Picture 4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7" name="Picture 48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78" name="Picture 48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'So a tweeter is louder?' does not discuss the same steps, objects, settings, parameters, claims, or goals described by the topic 'Introduction: Overview of speakers and their roles'. The comment seems to be unrelated to the topic, likely a humorous response rather than a serious discussion about the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9" name="Picture 4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0" name="Picture 48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1" name="Picture 48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appears to be asking an unrelated question about tweeters (which are a type of speaker driver), whereas the topic is specifically about woofers, which have different characteristics and roles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82" name="Picture 4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3" name="Picture 48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4" name="Picture 48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appears to be unrelated to the topic, as it refers to a tweeter (a type of speaker driver) and does not discuss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85" name="Picture 4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6" name="Picture 48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7" name="Picture 48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doesn't directly discuss the limitations of single-type speakers or the importance of representation, instead it asks a question about a specific type of speaker (tweeter), which is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88" name="Picture 4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9" name="Picture 48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0" name="Picture 48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seems to be asking a question about the loudness of a tweeter, which is not directly discussing the topic's definition, frequency range, or characteristics.</w:t>
      </w:r>
    </w:p>
    <w:p>
      <w:r>
        <w:t>- matched 0 topic(s), max score 0.0000: Seeing Linus 2014 to Linus 2021... Eating ghost pepper challenge! Re-match!!! You always want/need new content! See if Linus has become man enough, 7 years later!!! LMAO - I think a fellow management challenge in order... even the playing field. Loosers have to fix/cleanup/complete a massive mess/invention/nightmare build, while the winners get to vacate/game together/etc..!</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91" name="Picture 4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2" name="Picture 48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3" name="Picture 48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referencing a specific YouTube personality Linus and a gaming challenge.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94" name="Picture 4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5" name="Picture 48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6" name="Picture 48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referencing a specific YouTube personality Linus and a gaming challenge.</w:t>
      </w:r>
    </w:p>
    <w:p>
      <w:r>
        <w:t>- matched 0 topic(s), max score 0.0000: SOMEONE MAKE AN EXTENDED VERSION OF THE FIRST 2 SECONDS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97" name="Picture 4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8" name="Picture 48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9" name="Picture 48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requests an extended version of a specific part of the content, whereas the topic is about summarizing and final thoughts, which are unrelated to the requested feature.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0" name="Picture 4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1" name="Picture 49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2" name="Picture 49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requests an extended version of a specific part of the content, whereas the topic is about summarizing and final thoughts, which are unrelated to the requested feature.</w:t>
      </w:r>
    </w:p>
    <w:p>
      <w:r>
        <w:t>- matched 0 topic(s), max score 0.0000: Rip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3" name="Picture 4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4" name="Picture 49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5" name="Picture 49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'Rip' does not mention or discuss the topic of conclusion, summary, and final thoughts. The tone is informal and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6" name="Picture 4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7" name="Picture 49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08" name="Picture 49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'Rip' does not mention or discuss the topic of conclusion, summary, and final thoughts. The tone is informal and unrelated to the topic.</w:t>
      </w:r>
    </w:p>
    <w:p>
      <w:r>
        <w:t>- matched 0 topic(s), max score 0.0000: Really ? Our live broadcast ?!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9" name="Picture 4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0" name="Picture 49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1" name="Picture 49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same steps, objects, settings, parameters, claims, or goals described by the topic. Instead, it appears to be a humorous reaction, unrelated to the introduction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12" name="Picture 4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3" name="Picture 49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4" name="Picture 49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same steps, objects, settings, parameters, claims, or goals described by the topic. Instead, it appears to be a humorous reaction, unrelated to the introduction of speakers and their roles.</w:t>
      </w:r>
    </w:p>
    <w:p>
      <w:r>
        <w:t xml:space="preserve">- matched 0 topic(s), max score 0.0000: RIP linus's tongue and taste buds.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15" name="Picture 4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6" name="Picture 49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7" name="Picture 49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theme of summary and final thoughts, instead referencing a humorous aspect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18" name="Picture 4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9" name="Picture 49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0" name="Picture 49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theme of summary and final thoughts, instead referencing a humorous aspect unrelated to the topic.</w:t>
      </w:r>
    </w:p>
    <w:p>
      <w:r>
        <w:t>- matched 0 topic(s), max score 0.0000: RESPECT to Linus! Took balls man! Good show, sport!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21" name="Picture 4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2" name="Picture 49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3" name="Picture 49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is a praise and does not directly discuss the same steps, objects, settings, parameters, claims, or goals described by the topic. The only overlap is the mention of 'show', which is a very generic term.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24" name="Picture 4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5" name="Picture 49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6" name="Picture 49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is a praise and does not directly discuss the same steps, objects, settings, parameters, claims, or goals described by the topic. The only overlap is the mention of 'show', which is a very generic term.</w:t>
      </w:r>
    </w:p>
    <w:p>
      <w:r>
        <w:t>- matched 0 topic(s), max score 0.0000: Question: What about Horns?  How do they work and how good of sound can they make compare to other types of more home speakers? Are they high, mid or low use?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27" name="Picture 4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8" name="Picture 49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9" name="Picture 49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 specific question about horns, which is not directly related to the topic's discussion of different types of speakers and their limitations. The mention of 'home speakers' is also unrelated to the concept of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0" name="Picture 4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1" name="Picture 49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2" name="Picture 49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Horns and their sound quality compared to other home speakers, which is not directly related to the topic of Subwoofers, their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3" name="Picture 4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4" name="Picture 49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5" name="Picture 49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asks about Horns and their comparison to other types of speakers, which doesn't directly discuss the characteristics, frequency range, or role of Woofers in speaker systems. The topic is not mentioned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6" name="Picture 4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7" name="Picture 49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38" name="Picture 49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asks about Horns and their frequency range, which is not directly related to the topic of Tweeters, its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9" name="Picture 4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0" name="Picture 49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1" name="Picture 49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asking about horns and their sound quality, which is unrelated to the topic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42" name="Picture 4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3" name="Picture 49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4" name="Picture 49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asking about horns and their sound quality, which is unrelated to the topic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45" name="Picture 4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6" name="Picture 49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7" name="Picture 49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asks about Horns and their frequency range, which is not directly related to the topic of Tweeters, its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48" name="Picture 4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9" name="Picture 49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0" name="Picture 49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asks about Horns and their comparison to other types of speakers, which doesn't directly discuss the characteristics, frequency range, or role of Woofers in speaker systems. The topic is not mentioned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51" name="Picture 4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2" name="Picture 49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3" name="Picture 49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Horns and their sound quality compared to other home speakers, which is not directly related to the topic of Subwoofers, their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54" name="Picture 4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5" name="Picture 49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6" name="Picture 49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 specific question about horns, which is not directly related to the topic's discussion of different types of speakers and their limitations. The mention of 'home speakers' is also unrelated to the concept of representation.</w:t>
      </w:r>
    </w:p>
    <w:p>
      <w:r>
        <w:t>- matched 0 topic(s), max score 0.0000: Pro tip: if you listen to rush, get  as many tweeters as possible so that you can hear Geddy Lee's vocals better.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57" name="Picture 4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8" name="Picture 49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9" name="Picture 49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a specific type of speaker (tweeters) and a band (Rush), but does not discuss the limitations or importance of representation mentioned in the topic. The connection is superficial and does not directly relate to the topic's claims.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0" name="Picture 4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1" name="Picture 49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2" name="Picture 49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topic of woofers (subwoofers) or their role in speaker systems. Instead, it offers a pro tip for improving vocals in Rush songs by using multiple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3" name="Picture 4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4" name="Picture 49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5" name="Picture 49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not directly discussing the topic of Tweeters (definition, frequency range, and characteristics). Instead, it's providing a pro tip about listening to Rush music with multiple tweeters to improve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6" name="Picture 4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7" name="Picture 49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68" name="Picture 49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not directly discussing the topic of speakers and their roles in an introduction. Instead, it's offering a pro tip about listening to Rush music, which is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9" name="Picture 4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0" name="Picture 49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1" name="Picture 49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not directly discussing the topic of speakers and their roles in an introduction. Instead, it's offering a pro tip about listening to Rush music, which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72" name="Picture 4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3" name="Picture 49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4" name="Picture 49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is not directly discussing the topic of Tweeters (definition, frequency range, and characteristics). Instead, it's providing a pro tip about listening to Rush music with multiple tweeters to improve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75" name="Picture 4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6" name="Picture 49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7" name="Picture 49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topic of woofers (subwoofers) or their role in speaker systems. Instead, it offers a pro tip for improving vocals in Rush songs by using multiple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78" name="Picture 4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9" name="Picture 49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0" name="Picture 49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a specific type of speaker (tweeters) and a band (Rush), but does not discuss the limitations or importance of representation mentioned in the topic. The connection is superficial and does not directly relate to the topic's claims.</w:t>
      </w:r>
    </w:p>
    <w:p>
      <w:r>
        <w:t>- matched 0 topic(s), max score 0.0000: PUT THE REST OF THE END ON CHANNELSUPERFUN!!! I wanna see what happens after...Luke is prob shitting his pants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81" name="Picture 4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2" name="Picture 49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3" name="Picture 49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expresses enthusiasm for a TV show and makes humorous predictions about its plot.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84" name="Picture 4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5" name="Picture 49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6" name="Picture 49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expresses enthusiasm for a TV show and makes humorous predictions about its plot.</w:t>
      </w:r>
    </w:p>
    <w:p>
      <w:r>
        <w:t>- matched 0 topic(s), max score 0.0000: PLEASE RELEASE THIS VIDEO'S BEHIND THE SCENES.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87" name="Picture 4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8" name="Picture 49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9" name="Picture 49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request for behind-the-scenes content, unrelated to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0" name="Picture 4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1" name="Picture 49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2" name="Picture 49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request for behind-the-scenes content, unrelated to the topic's summary and final thoughts.</w:t>
      </w:r>
    </w:p>
    <w:p>
      <w:r>
        <w:t>- matched 0 topic(s), max score 0.0000: One like for every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3" name="Picture 4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4" name="Picture 49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5" name="Picture 49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'Woofer' which is a component of speaker systems mentioned in the topic description, but does not directly discuss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6" name="Picture 4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7" name="Picture 49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98" name="Picture 49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discuss the characteristics, frequency range, or role of woofers in speaker systems. Instead, it makes a generic statement about liking something that happens to have 'Woofer' in its 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9" name="Picture 4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0" name="Picture 50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1" name="Picture 50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'like' and 'Woofer', but the topic is about Tweeters (a type of audio device) and its characteristics. The comment seems to be unrelated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02" name="Picture 5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3" name="Picture 50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4" name="Picture 50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mentions a specific speaker component ('Woofer') and uses it to express enthusiasm (a 'like'), but does not discuss the topic's themes of speaker types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05" name="Picture 5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6" name="Picture 50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7" name="Picture 50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or their roles described in the topic, but rather appears to be a personal response to something else.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08" name="Picture 5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9" name="Picture 50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0" name="Picture 50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or their roles described in the topic, but rather appears to be a personal response to something else.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11" name="Picture 5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2" name="Picture 50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3" name="Picture 50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mentions a specific speaker component ('Woofer') and uses it to express enthusiasm (a 'like'), but does not discuss the topic's themes of speaker types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14" name="Picture 5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5" name="Picture 50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6" name="Picture 50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'like' and 'Woofer', but the topic is about Tweeters (a type of audio device) and its characteristics. The comment seems to be unrelated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17" name="Picture 5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8" name="Picture 50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9" name="Picture 50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discuss the characteristics, frequency range, or role of woofers in speaker systems. Instead, it makes a generic statement about liking something that happens to have 'Woofer' in its 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0" name="Picture 5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1" name="Picture 50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2" name="Picture 50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'Woofer' which is a component of speaker systems mentioned in the topic description, but does not directly discuss subwoofers or their role in speaker systems.</w:t>
      </w:r>
    </w:p>
    <w:p>
      <w:r>
        <w:t>- matched 0 topic(s), max score 0.0000: Omg the ending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3" name="Picture 5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4" name="Picture 50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5" name="Picture 50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expresses a general reaction to the conclusion, without discussing any specific details or concepts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6" name="Picture 5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7" name="Picture 50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28" name="Picture 50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expresses a general reaction to the conclusion, without discussing any specific details or concepts mentioned in the topic.</w:t>
      </w:r>
    </w:p>
    <w:p>
      <w:r>
        <w:t>- matched 0 topic(s), max score 0.0000: Omg Linus I can't believe you took it.. I was sitting in the tub in slowly getting colder water and when that part came up, I actually started sweating.. wtf? Weird shit.. Crazy f'er...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9" name="Picture 5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0" name="Picture 50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1" name="Picture 50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steps, objects, settings, parameters, claims, or goals. Instead, it appears to be a personal reaction and anecdote about watching a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32" name="Picture 5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3" name="Picture 50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4" name="Picture 50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steps, objects, settings, parameters, claims, or goals. Instead, it appears to be a personal reaction and anecdote about watching a video.</w:t>
      </w:r>
    </w:p>
    <w:p>
      <w:r>
        <w:t>- matched 0 topic(s), max score 0.0000: Ok, it's official, the best part of this segment has to be the Ghost Pepper "challenge!." Now, I'm fairly "immune" to hot chilies, but I stay away from the more radical ones such as the Ghost Chilies; I find them all heat with no taste. And they hurt like all heck. Habaneros tend to be the top of my list for taste AND heat, although that varies. So HATS OFF to "Fractal-Design" for "feeding" Linus this stunt! (Pun intended.) Oh, and of course to linus who "bit" onto the challenge.</w:t>
        <w:br/>
        <w:br/>
        <w:t>The rest of the segment was so-so; not any real detail, and the ones given were quite obvious. And what about mid-range speakers? Just kinda skipped over that. And the avg person's hearing takes a sharp dive at around 16KH, not 20K.</w:t>
        <w:br/>
        <w:br/>
        <w:t>So there're my comments. I'd write more but I feel obligated now to dive into some Fractal-Design HW and buy something. THOSE FOLKS DESERVE IT..!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35" name="Picture 5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6" name="Picture 50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7" name="Picture 50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doesn't directly discuss the topic's description about speakers and their roles. Instead, it talks about a specific segment or 'stunt' involving Ghost Peppers,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38" name="Picture 5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9" name="Picture 50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0" name="Picture 50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and the comment are not strongly related. The comment discusses a specific challenge or stunt on a technology segment (Fractal-Design) and provides personal opinions about hot chilies, whereas the topic 'Conclusion' is a summary of final thoughts with no mention of technology, heat, or challenges.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41" name="Picture 5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2" name="Picture 50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3" name="Picture 50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'Why Different Types of Speakers?' at all. It appears to be a personal opinion about a specific event or challenge and does not relate to the topic's focus on speaker types or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44" name="Picture 5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5" name="Picture 50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6" name="Picture 50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'Why Different Types of Speakers?' at all. It appears to be a personal opinion about a specific event or challenge and does not relate to the topic's focus on speaker types or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47" name="Picture 5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8" name="Picture 50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9" name="Picture 50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and the comment are not strongly related. The comment discusses a specific challenge or stunt on a technology segment (Fractal-Design) and provides personal opinions about hot chilies, whereas the topic 'Conclusion' is a summary of final thoughts with no mention of technology, heat, or challenges.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0" name="Picture 5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1" name="Picture 50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2" name="Picture 50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doesn't directly discuss the topic's description about speakers and their roles. Instead, it talks about a specific segment or 'stunt' involving Ghost Peppers, which is unrelated to the topic.</w:t>
      </w:r>
    </w:p>
    <w:p>
      <w:r>
        <w:t>- matched 0 topic(s), max score 0.0000: Of the subwoofer is not bellow the woofer is it a subwoofer🤔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3" name="Picture 5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4" name="Picture 50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5" name="Picture 50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makes a humorous observation about the definition of subwoofers, but does not directly discuss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6" name="Picture 5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7" name="Picture 50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58" name="Picture 50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'subwoofer' and 'woofer', but does not discuss the characteristics, frequency range, or role in speaker systems described by the topic. The tone is also playful and questioning rather than discussing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9" name="Picture 5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0" name="Picture 50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1" name="Picture 50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instead appears to be a joke about the naming convention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62" name="Picture 5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3" name="Picture 50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4" name="Picture 50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unrelated to the topic about Tweeters and their definition, frequency range, and characteristics. It appears to be a joke or a question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65" name="Picture 5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6" name="Picture 50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7" name="Picture 50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unrelated to the topic, discussing a hypothetical subwoofer situation, whereas the topic is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68" name="Picture 5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9" name="Picture 50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0" name="Picture 50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unrelated to the topic, discussing a hypothetical subwoofer situation, whereas the topic is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71" name="Picture 5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2" name="Picture 50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3" name="Picture 50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unrelated to the topic about Tweeters and their definition, frequency range, and characteristics. It appears to be a joke or a question about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74" name="Picture 5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5" name="Picture 50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6" name="Picture 50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instead appears to be a joke about the naming convention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77" name="Picture 5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8" name="Picture 50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9" name="Picture 50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'subwoofer' and 'woofer', but does not discuss the characteristics, frequency range, or role in speaker systems described by the topic. The tone is also playful and questioning rather than discussing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0" name="Picture 5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1" name="Picture 50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2" name="Picture 50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makes a humorous observation about the definition of subwoofers, but does not directly discuss frequency range or role in speaker systems.</w:t>
      </w:r>
    </w:p>
    <w:p>
      <w:r>
        <w:t>- matched 0 topic(s), max score 0.0000: OUCH! My headphones are really loud and that bird tweet OUCH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3" name="Picture 5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4" name="Picture 50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5" name="Picture 50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sound ('bird tweet') that is vaguely related to the topic of 'Tweeters', but does not directly discuss the definition, frequency range, or characteristics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6" name="Picture 5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7" name="Picture 50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88" name="Picture 50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sound ('bird tweet') that is vaguely related to the topic of 'Tweeters', but does not directly discuss the definition, frequency range, or characteristics mentioned in the topic description.</w:t>
      </w:r>
    </w:p>
    <w:p>
      <w:r>
        <w:t xml:space="preserve">- matched 0 topic(s), max score 0.0000: OMG THE ENDING WAS HILARIOUS !!!!!!!!!!! XD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9" name="Picture 5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0" name="Picture 50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1" name="Picture 50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expressing a reaction to a humorous ending.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92" name="Picture 5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3" name="Picture 50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4" name="Picture 50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expressing a reaction to a humorous ending.</w:t>
      </w:r>
    </w:p>
    <w:p>
      <w:r>
        <w:t>- matched 0 topic(s), max score 0.0000: OH MY GOD! That was so funny and sad at the same time! Poor Linus XD! I loved this episode of FAP.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95" name="Picture 5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6" name="Picture 50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7" name="Picture 50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a personal reaction to the episode, with no direct discussion of summary or final thoughts, which are the main topics described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98" name="Picture 5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9" name="Picture 50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0" name="Picture 51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a personal reaction to the episode, with no direct discussion of summary or final thoughts, which are the main topics described in the topic description.</w:t>
      </w:r>
    </w:p>
    <w:p>
      <w:r>
        <w:t>- matched 0 topic(s), max score 0.0000: Not that anyone cares, But im saying it anyways.</w:t>
        <w:br/>
        <w:br/>
        <w:t>We have 4 Pioneer Champion Pro subs in the trunk.. Very fucking loud. Voted #1 subs of 2015 o.O Yeah.. ok bye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01" name="Picture 5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2" name="Picture 51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3" name="Picture 51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or speaker systems at all. The mention of Pioneer Champion Pro subs is irrelevant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04" name="Picture 5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5" name="Picture 51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6" name="Picture 51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topic's characteristics, frequency range, or role in speaker systems. Instead, it appears to be a personal anecdote about owning Pioneer Champion Pro subs and making subjective claims about their loudness.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07" name="Picture 5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8" name="Picture 51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9" name="Picture 51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instead mentioning Pioneer Champion Pro subs and their characteristics. The language used is informal and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0" name="Picture 5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1" name="Picture 51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2" name="Picture 51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instead mentioning Pioneer Champion Pro subs and their characteristics. The language used is informal and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3" name="Picture 5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4" name="Picture 51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5" name="Picture 51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topic's characteristics, frequency range, or role in speaker systems. Instead, it appears to be a personal anecdote about owning Pioneer Champion Pro subs and making subjective claims about their loudness.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6" name="Picture 5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7" name="Picture 51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18" name="Picture 51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or speaker systems at all. The mention of Pioneer Champion Pro subs is irrelevant to the topic.</w:t>
      </w:r>
    </w:p>
    <w:p>
      <w:r>
        <w:t>- matched 0 topic(s), max score 0.0000: No cruel fans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9" name="Picture 5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0" name="Picture 51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1" name="Picture 51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but instead mentions 'cruel fans',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22" name="Picture 5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3" name="Picture 51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4" name="Picture 51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but instead mentions 'cruel fans', which is unrelated to the topic.</w:t>
      </w:r>
    </w:p>
    <w:p>
      <w:r>
        <w:t>- matched 0 topic(s), max score 0.0000: Nice ending. LMMAAOOOOOOOOOOOOOOOOO!!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25" name="Picture 5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6" name="Picture 51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7" name="Picture 51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and instead contains an emoticon and a humorous phrase, indicating a lack of correlation with the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28" name="Picture 5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9" name="Picture 51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0" name="Picture 51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and instead contains an emoticon and a humorous phrase, indicating a lack of correlation with the summary and final thoughts.</w:t>
      </w:r>
    </w:p>
    <w:p>
      <w:r>
        <w:t>- matched 0 topic(s), max score 0.0000: Next episode: eat the Carolina Reaper. 2 million scoville...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31" name="Picture 5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2" name="Picture 51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3" name="Picture 51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and its description 'Summary and final thoughts' are about summarizing and concluding a discussion, whereas the comment is discussing a specific hot pepper challenge,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34" name="Picture 5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5" name="Picture 51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6" name="Picture 51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and its description 'Summary and final thoughts' are about summarizing and concluding a discussion, whereas the comment is discussing a specific hot pepper challenge, unrelated to the topic.</w:t>
      </w:r>
    </w:p>
    <w:p>
      <w:r>
        <w:t>- matched 0 topic(s), max score 0.0000: Never heard of tweeters or woofers b4 but I assume they are the same as Discants and Mid-bass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37" name="Picture 5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8" name="Picture 51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9" name="Picture 51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specific speaker types (tweeters, woofers, Discants, Mid-bass) but does not discuss the limitations of single-type speakers or representation, which are central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0" name="Picture 5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1" name="Picture 51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2" name="Picture 51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discuss the topic of subwoofers directly, but rather mentions related concepts (tweeters/woofers) without providing any specific information about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3" name="Picture 5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4" name="Picture 51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5" name="Picture 51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but equates them with Discants and Mid-bass, showing a lack of understanding about their distinct characteristics mentioned in the topic description. The discussion is not directly related to the frequency range or role in speaker systems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6" name="Picture 5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7" name="Picture 51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48" name="Picture 51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does not directly discuss the topic's description (definition, frequency range, and characteristics). Instead, it compares tweeters to woofers/Discants/Mid-bass, showing limited relevance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9" name="Picture 5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0" name="Picture 51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1" name="Picture 51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tweeters and woofers/Mid-bass, which are unrelated to the topic's description of speakers and their roles. The topic is about introduction and overview, while the comment is about technical audio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52" name="Picture 5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3" name="Picture 51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4" name="Picture 51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tweeters and woofers/Mid-bass, which are unrelated to the topic's description of speakers and their roles. The topic is about introduction and overview, while the comment is about technical audio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55" name="Picture 5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6" name="Picture 51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7" name="Picture 51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does not directly discuss the topic's description (definition, frequency range, and characteristics). Instead, it compares tweeters to woofers/Discants/Mid-bass, showing limited relevance to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58" name="Picture 5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9" name="Picture 51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0" name="Picture 51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but equates them with Discants and Mid-bass, showing a lack of understanding about their distinct characteristics mentioned in the topic description. The discussion is not directly related to the frequency range or role in speaker systems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61" name="Picture 5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2" name="Picture 51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3" name="Picture 51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discuss the topic of subwoofers directly, but rather mentions related concepts (tweeters/woofers) without providing any specific information about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64" name="Picture 5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5" name="Picture 51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6" name="Picture 51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specific speaker types (tweeters, woofers, Discants, Mid-bass) but does not discuss the limitations of single-type speakers or representation, which are central to the topic.</w:t>
      </w:r>
    </w:p>
    <w:p>
      <w:r>
        <w:t>- matched 0 topic(s), max score 0.0000: My voice is kinda the opposite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67" name="Picture 5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8" name="Picture 51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9" name="Picture 51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'My voice is kinda the opposite' does not directly discuss the same steps, objects, settings, parameters, claims, or goals described by the topic. The comment seems to be a personal statement that is unrelated to the topic of speaker types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0" name="Picture 5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1" name="Picture 51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2" name="Picture 51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directly discuss the same steps, objects, settings, parameters, claims, or goals described by the topic. The comment is actually a personal statement about their voice being opposite of something, which is unrelated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3" name="Picture 5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4" name="Picture 51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5" name="Picture 51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directly discuss the same steps, objects, settings, parameters, claims, or goals described by the topic. The comment is actually a personal statement about their voice being opposite of something, which is unrelated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6" name="Picture 5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7" name="Picture 51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78" name="Picture 51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'My voice is kinda the opposite' does not directly discuss the same steps, objects, settings, parameters, claims, or goals described by the topic. The comment seems to be a personal statement that is unrelated to the topic of speaker types and their limitations.</w:t>
      </w:r>
    </w:p>
    <w:p>
      <w:r>
        <w:t>- matched 0 topic(s), max score 0.0000: My headphone does all 3 jobs in 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9" name="Picture 5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0" name="Picture 51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1" name="Picture 51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headphones and their ability to do multiple jobs, but it does not directly discuss different types of speakers or representation,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82" name="Picture 5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3" name="Picture 51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4" name="Picture 51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headphones and frequency range, but does not directly discuss the topic of 'Tweeters' or its characteristics, nor do they use similar terminology.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85" name="Picture 5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6" name="Picture 51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7" name="Picture 51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headphones and frequency range, but does not directly discuss the topic of 'Tweeters' or its characteristics, nor do they use similar terminology.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88" name="Picture 5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9" name="Picture 51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0" name="Picture 51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headphones and their ability to do multiple jobs, but it does not directly discuss different types of speakers or representation, which are the main focus of the topic.</w:t>
      </w:r>
    </w:p>
    <w:p>
      <w:r>
        <w:t>- matched 0 topic(s), max score 0.0000: My bass was turned up pretty high when he mentioned subwoofers at 2:47, and it surprised me with the 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91" name="Picture 5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2" name="Picture 51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3" name="Picture 51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a personal experience about subwoofers being mentioned at 2:47 and causing the speaker to surprise them with bass, but does not directly discuss the definition, frequency range, or role in speaker systems as described by the topic. The connection is vague and doesn't provide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94" name="Picture 5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5" name="Picture 51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6" name="Picture 51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does not directly discuss the topic's characteristics, frequency range, or role in speaker systems. Instead, it mentions a personal experience with bass response and its relation to subwoofers, which is tangential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97" name="Picture 5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8" name="Picture 51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9" name="Picture 51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does not directly discuss the topic's characteristics, frequency range, or role in speaker systems. Instead, it mentions a personal experience with bass response and its relation to subwoofers, which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0" name="Picture 5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1" name="Picture 52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2" name="Picture 52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a personal experience about subwoofers being mentioned at 2:47 and causing the speaker to surprise them with bass, but does not directly discuss the definition, frequency range, or role in speaker systems as described by the topic. The connection is vague and doesn't provide specific overlaps.</w:t>
      </w:r>
    </w:p>
    <w:p>
      <w:r>
        <w:t>- matched 0 topic(s), max score 0.0000: Midranges missing from the title and they are common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3" name="Picture 5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4" name="Picture 52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5" name="Picture 52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discussing midranges in a specific context, whereas the topic is a general summary and final thoughts, with no clear connection.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6" name="Picture 5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7" name="Picture 52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08" name="Picture 52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discussing midranges in a specific context, whereas the topic is a general summary and final thoughts, with no clear connection.</w:t>
      </w:r>
    </w:p>
    <w:p>
      <w:r>
        <w:t>- matched 0 topic(s), max score 0.0000: Midrange?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9" name="Picture 5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0" name="Picture 52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1" name="Picture 52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'Midrange?' does not directly discuss the same steps, objects, settings, parameters, claims, or goals described by the topic. The topic is about Tweeters (a type of audio device), while the comment appears to be asking a question about mid-range frequency range, which is only tangentially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12" name="Picture 5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3" name="Picture 52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4" name="Picture 52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'Midrange?' does not directly discuss the topic of subwoofers, their frequency range, or role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15" name="Picture 5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6" name="Picture 52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7" name="Picture 52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'Midrange?' does not directly discuss the topic of subwoofers, their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18" name="Picture 5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9" name="Picture 52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0" name="Picture 52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'Midrange?' does not directly discuss the same steps, objects, settings, parameters, claims, or goals described by the topic. The topic is about Tweeters (a type of audio device), while the comment appears to be asking a question about mid-range frequency range, which is only tangentially related.</w:t>
      </w:r>
    </w:p>
    <w:p>
      <w:r>
        <w:t>- matched 0 topic(s), max score 0.0000: Midrange meant for vocals?😂😂😂😂😂😂 SMH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21" name="Picture 5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2" name="Picture 52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3" name="Picture 52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it appears to be a humorous reaction to an assumption about midrange speakers,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24" name="Picture 5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5" name="Picture 52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6" name="Picture 52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at all, but rather makes a joke about midrange frequencies and vocals.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27" name="Picture 5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8" name="Picture 52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9" name="Picture 52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topic of woofers, instead making a humorous remark about midrange being meant for vocals.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0" name="Picture 5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1" name="Picture 52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2" name="Picture 52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same steps, objects, settings, parameters, claims, or goals described by the topic. Instead, it appears to be a humorous reaction to something unrelated, making no direct connection to the topic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3" name="Picture 5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4" name="Picture 52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5" name="Picture 52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humorous reaction and has no direct relevance to the topic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6" name="Picture 5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7" name="Picture 52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38" name="Picture 52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humorous reaction and has no direct relevance to the topic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9" name="Picture 5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0" name="Picture 52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1" name="Picture 52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same steps, objects, settings, parameters, claims, or goals described by the topic. Instead, it appears to be a humorous reaction to something unrelated, making no direct connection to the topic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42" name="Picture 5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3" name="Picture 52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4" name="Picture 52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topic of woofers, instead making a humorous remark about midrange being meant for vocals.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45" name="Picture 5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6" name="Picture 52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7" name="Picture 52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at all, but rather makes a joke about midrange frequencies and vocals.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48" name="Picture 5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9" name="Picture 52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0" name="Picture 52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it appears to be a humorous reaction to an assumption about midrange speakers, unrelated to the topic.</w:t>
      </w:r>
    </w:p>
    <w:p>
      <w:r>
        <w:t>- matched 0 topic(s), max score 0.0000: Matthias Van Hecke I know, but I have that whole Christian do-the-right-thing problem. I cannot shop at a Wal-mart for example (dislike how they work with the Chinese government to imprison Christians).</w:t>
        <w:br/>
        <w:br/>
        <w:t>It sickens me to compare Fractal Design to Wal-mart, but this forces me to do so.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51" name="Picture 5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2" name="Picture 52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3" name="Picture 52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topic 'Conclusion' and description 'Summary and final thoughts' are unrelated to the viewer comment, which discusses a personal issue about shopping at Wal-mart due to ethical concerns. The topics of Christianity and business ethics are not addressed in the original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54" name="Picture 5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5" name="Picture 52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6" name="Picture 52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topic 'Conclusion' and description 'Summary and final thoughts' are unrelated to the viewer comment, which discusses a personal issue about shopping at Wal-mart due to ethical concerns. The topics of Christianity and business ethics are not addressed in the original topic.</w:t>
      </w:r>
    </w:p>
    <w:p>
      <w:r>
        <w:t>- matched 0 topic(s), max score 0.0000: MID RANGE NOT 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57" name="Picture 5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8" name="Picture 52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9" name="Picture 52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explicitly says 'MID RANGE NOT WOOFER!', which is a clear contradiction to the topic's description about woofers. While it mentions frequency range, it does so in a way that rejects woofers as the relevant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0" name="Picture 5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1" name="Picture 52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2" name="Picture 52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frequency range ('MID RANGE') but does not directly discuss the topic of tweeters, its definition, or characteristics. The mention of 'WOOFER'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3" name="Picture 5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4" name="Picture 52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5" name="Picture 52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focused on a specific aspect of speakers (mid-range vs. woofer) and does not discuss the limitations or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6" name="Picture 5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7" name="Picture 52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68" name="Picture 52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unrelated to the topic and directly contradicts it by mentioning 'MID RANGE' instead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9" name="Picture 5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0" name="Picture 52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1" name="Picture 52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'MID RANGE NOT WOOFER!' is unrelated to the topic title and description about speakers and their roles. The language used in the comment is technical and seems to be referring to audio equipment, whereas the topic is discussing people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72" name="Picture 5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3" name="Picture 52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4" name="Picture 52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'MID RANGE NOT WOOFER!' is unrelated to the topic title and description about speakers and their roles. The language used in the comment is technical and seems to be referring to audio equipment, whereas the topic is discussing people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75" name="Picture 5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6" name="Picture 52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7" name="Picture 52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unrelated to the topic and directly contradicts it by mentioning 'MID RANGE' instead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78" name="Picture 5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9" name="Picture 52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0" name="Picture 52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focused on a specific aspect of speakers (mid-range vs. woofer) and does not discuss the limitations or importance of representation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81" name="Picture 5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2" name="Picture 52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3" name="Picture 52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frequency range ('MID RANGE') but does not directly discuss the topic of tweeters, its definition, or characteristics. The mention of 'WOOFER'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84" name="Picture 5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5" name="Picture 52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6" name="Picture 52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explicitly says 'MID RANGE NOT WOOFER!', which is a clear contradiction to the topic's description about woofers. While it mentions frequency range, it does so in a way that rejects woofers as the relevant component.</w:t>
      </w:r>
    </w:p>
    <w:p>
      <w:r>
        <w:t>- matched 0 topic(s), max score 0.0000: Love the opening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87" name="Picture 5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8" name="Picture 52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9" name="Picture 52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'Love the opening' does not directly discuss the same steps, objects, settings, parameters, claims, or goals described by the topic 'Conclusion'. The topic is about summarizing and final thoughts, whereas the comment is praising the opening. There is no strong relation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0" name="Picture 5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1" name="Picture 52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2" name="Picture 52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'Love the opening' does not directly discuss the same steps, objects, settings, parameters, claims, or goals described by the topic 'Conclusion'. The topic is about summarizing and final thoughts, whereas the comment is praising the opening. There is no strong relation between the two.</w:t>
      </w:r>
    </w:p>
    <w:p>
      <w:r>
        <w:t>- matched 0 topic(s), max score 0.0000: Love that intro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3" name="Picture 5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4" name="Picture 52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5" name="Picture 52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'Love that intro' does not discuss the same steps, objects, settings, parameters, claims, or goals described by the topic (Conclusion), which is about summarizing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6" name="Picture 5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7" name="Picture 52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98" name="Picture 52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'Love that intro' does not discuss the same steps, objects, settings, parameters, claims, or goals described by the topic (Conclusion), which is about summarizing and final thoughts.</w:t>
      </w:r>
    </w:p>
    <w:p>
      <w:r>
        <w:t>- matched 0 topic(s), max score 0.0000: LoL, best ending ever.. :D Never seen a guy change colour quite so fast :p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9" name="Picture 5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0" name="Picture 53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1" name="Picture 53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casual reaction to the conclusion, discussing the ending and the character's behavior, but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02" name="Picture 5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3" name="Picture 53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4" name="Picture 53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casual reaction to the conclusion, discussing the ending and the character's behavior, but does not directly discuss the same steps, objects, settings, parameters, claims, or goals described by the topic.</w:t>
      </w:r>
    </w:p>
    <w:p>
      <w:r>
        <w:t>- matched 0 topic(s), max score 0.0000: Linus, you have a typo there: it's diaphragm not diaphram!!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05" name="Picture 5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6" name="Picture 53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7" name="Picture 53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simple correction of a typo and does not discuss the same steps, objects, settings, parameters, claims, or goals described by the topic. The topic is about summarizing and final thoughts, whereas the comment is a minor correction and has no connection to that.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08" name="Picture 5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9" name="Picture 53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0" name="Picture 53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simple correction of a typo and does not discuss the same steps, objects, settings, parameters, claims, or goals described by the topic. The topic is about summarizing and final thoughts, whereas the comment is a minor correction and has no connection to that.</w:t>
      </w:r>
    </w:p>
    <w:p>
      <w:r>
        <w:t>- matched 0 topic(s), max score 0.0000: Linus, make a video building a pc that is also a subwoofer box.</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11" name="Picture 5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2" name="Picture 53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3" name="Picture 53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 but doesn't discuss the topic's description of frequency range, role in speaker systems, or definition. Instead, it asks for a video building a PC that doubles as a subwoofer box, which is an unrelated idea.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14" name="Picture 5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5" name="Picture 53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6" name="Picture 53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building a PC and subwoofer box, but doesn't directly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17" name="Picture 5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8" name="Picture 53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9" name="Picture 53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Linus and building a PC, but it's unrelated to the topic description of speakers and their roles. The request is also specific to a video concept rather than discussing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0" name="Picture 5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1" name="Picture 53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2" name="Picture 53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Linus and building a PC, but it's unrelated to the topic description of speakers and their roles. The request is also specific to a video concept rather than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3" name="Picture 5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4" name="Picture 53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5" name="Picture 53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building a PC and subwoofer box, but doesn't directly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6" name="Picture 5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7" name="Picture 53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28" name="Picture 53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 but doesn't discuss the topic's description of frequency range, role in speaker systems, or definition. Instead, it asks for a video building a PC that doubles as a subwoofer box, which is an unrelated idea.</w:t>
      </w:r>
    </w:p>
    <w:p>
      <w:r>
        <w:t>- matched 0 topic(s), max score 0.0000: Linus! Can you PLEASE make a comparison once and for all about what big differences are between DLP and LCD Projectors!? I am really stuck as to which type of projector has the least amount of input lag as possible (for gaming of course). Can you please settle this?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9" name="Picture 5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0" name="Picture 53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1" name="Picture 53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is asking for a comparison between DLP and LCD projectors, which is not related to the topic of introduction and speaker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32" name="Picture 5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3" name="Picture 53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4" name="Picture 53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is asking for a comparison between DLP and LCD projectors, which is not related to the topic of introduction and speaker roles.</w:t>
      </w:r>
    </w:p>
    <w:p>
      <w:r>
        <w:t>- matched 0 topic(s), max score 0.0000: Linus uses only my tweeters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35" name="Picture 5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6" name="Picture 53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7" name="Picture 53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definition, frequency range, or characteristics as described in the topic. The mention is more related to a person's preference for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38" name="Picture 5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9" name="Picture 53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0" name="Picture 53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but not in the context of definition, frequency range, or characteristics as described in the topic. The mention is more related to a person's preference for tweeters.</w:t>
      </w:r>
    </w:p>
    <w:p>
      <w:r>
        <w:t>- matched 0 topic(s), max score 0.0000: Linus got #REKT M9!!!1!</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41" name="Picture 5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2" name="Picture 53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3" name="Picture 53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'Conclusion' or 'Summary and final thoughts', instead it appears to be a celebratory phrase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44" name="Picture 5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5" name="Picture 53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6" name="Picture 53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'Conclusion' or 'Summary and final thoughts', instead it appears to be a celebratory phrase unrelated to the topic.</w:t>
      </w:r>
    </w:p>
    <w:p>
      <w:r>
        <w:t>- matched 0 topic(s), max score 0.0000: Linus getting tortured by Fractal best part of the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47" name="Picture 5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8" name="Picture 53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9" name="Picture 53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making a subjective statement about the video. There is no overlap in terms of discussing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0" name="Picture 5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1" name="Picture 53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2" name="Picture 53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making a subjective statement about the video. There is no overlap in terms of discussing steps, objects, settings, parameters, claims, or goals described by the topic.</w:t>
      </w:r>
    </w:p>
    <w:p>
      <w:r>
        <w:t>- matched 0 topic(s), max score 0.0000: Linus dont do audio videos.  Midrange drivers are not woofers  Stay with computers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3" name="Picture 5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4" name="Picture 53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5" name="Picture 53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Comment is unrelated to the topic, mentioning Linus and midrange drivers, while the topic is about subwoofers and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6" name="Picture 5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7" name="Picture 53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58" name="Picture 53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unrelated to the topic, mentioning a person (Linus) and specific type of drivers (midrange), but not discussing woofers or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9" name="Picture 5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0" name="Picture 53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1" name="Picture 53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unrelated to the topic, mentioning a person (Linus) and specific type of drivers (midrange), but not discussing 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62" name="Picture 5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3" name="Picture 53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4" name="Picture 53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Comment is unrelated to the topic, mentioning Linus and midrange drivers, while the topic is about subwoofers and their role in speaker systems.</w:t>
      </w:r>
    </w:p>
    <w:p>
      <w:r>
        <w:t>- matched 0 topic(s), max score 0.0000: Liked for the intro.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65" name="Picture 5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6" name="Picture 53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7" name="Picture 53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mentions liking the intro, which is unrelated to the topic's summary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68" name="Picture 5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9" name="Picture 53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0" name="Picture 53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'Liked for the intro' does not discuss specific details about speakers and their roles described in the topic, but rather expresses a general sentiment.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71" name="Picture 5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2" name="Picture 53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3" name="Picture 53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'Liked for the intro' does not discuss specific details about speakers and their roles described in the topic, but rather expresses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74" name="Picture 5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5" name="Picture 53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6" name="Picture 53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mentions liking the intro, which is unrelated to the topic's summary and final thoughts.</w:t>
      </w:r>
    </w:p>
    <w:p>
      <w:r>
        <w:t>- matched 0 topic(s), max score 0.0000: Last part was funny, i was expecting a visual effect but Linus was realy turning red. ;-) Now i am wondering, Linus named only 3 speakers but left out the midrange speaker. How about that one because they are used in 3 way speaker systems.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77" name="Picture 5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8" name="Picture 53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9" name="Picture 53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Linus and a humorous moment, but does not discuss the topic of speakers or representation. The mention of midrange speaker is also unrelated to the topic description's focus on limitations and importance.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0" name="Picture 5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1" name="Picture 53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2" name="Picture 53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topic's description of speakers and their roles. Instead, it comments on Linus' behavior and wonders about a specific speaker type.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3" name="Picture 5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4" name="Picture 53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5" name="Picture 53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discusses Linus's behavior and a specific audio setup, which is unrelated to the topic of conclusion and summary.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6" name="Picture 5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7" name="Picture 53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88" name="Picture 53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off-topic and discusses a YouTube video instead of subwoofers. It mentions speakers, but not in the context of their role in speaker systems or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9" name="Picture 5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0" name="Picture 53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1" name="Picture 53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No overlap between the topic about woofers and the comment about Linus's video and speaker selection, which is unrelated to the characteristics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92" name="Picture 5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3" name="Picture 53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4" name="Picture 53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definition, frequency range, and characteristics. Instead, it talks about a humorous moment from Linus's video series and raises questions about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95" name="Picture 5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6" name="Picture 53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7" name="Picture 53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definition, frequency range, and characteristics. Instead, it talks about a humorous moment from Linus's video series and raises questions about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98" name="Picture 5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9" name="Picture 53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0" name="Picture 54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No overlap between the topic about woofers and the comment about Linus's video and speaker selection, which is unrelated to the characteristics of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01" name="Picture 5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2" name="Picture 54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3" name="Picture 54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off-topic and discusses a YouTube video instead of subwoofers. It mentions speakers, but not in the context of their role in speaker systems or frequency range.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04" name="Picture 5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5" name="Picture 54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6" name="Picture 54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discusses Linus's behavior and a specific audio setup, which is unrelated to the topic of conclusion and summary.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07" name="Picture 5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8" name="Picture 54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9" name="Picture 54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topic's description of speakers and their roles. Instead, it comments on Linus' behavior and wonders about a specific speaker type.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0" name="Picture 5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1" name="Picture 54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2" name="Picture 54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Linus and a humorous moment, but does not discuss the topic of speakers or representation. The mention of midrange speaker is also unrelated to the topic description's focus on limitations and importance.</w:t>
      </w:r>
    </w:p>
    <w:p>
      <w:r>
        <w:t>- matched 0 topic(s), max score 0.0000: Krk rokit 10 or Yamaha hs8?  What have most bass? I want your opinions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3" name="Picture 5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4" name="Picture 54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5" name="Picture 54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asking for opinions on speakers, but the topic description is about woofers and their characteristics, frequency range, and role in speaker systems. The topics don't overlap directly.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6" name="Picture 5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7" name="Picture 54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18" name="Picture 54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asking for opinions on speakers, but the topic description is about woofers and their characteristics, frequency range, and role in speaker systems. The topics don't overlap directly.</w:t>
      </w:r>
    </w:p>
    <w:p>
      <w:r>
        <w:t>- matched 0 topic(s), max score 0.0000: Kinda mean but true...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9" name="Picture 5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0" name="Picture 54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1" name="Picture 54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personal opinion and doesn't discuss specific steps, objects, settings, parameters, claims, or goals described in the topic. The topic title 'Conclusion' and description 'Summary and final thoughts' suggest a summary of previous discussions, whereas the comment 'Kinda mean but true...' provides no concrete connection to those ideas.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22" name="Picture 5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3" name="Picture 54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4" name="Picture 54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personal opinion and doesn't discuss specific steps, objects, settings, parameters, claims, or goals described in the topic. The topic title 'Conclusion' and description 'Summary and final thoughts' suggest a summary of previous discussions, whereas the comment 'Kinda mean but true...' provides no concrete connection to those ideas.</w:t>
      </w:r>
    </w:p>
    <w:p>
      <w:r>
        <w:t>- matched 0 topic(s), max score 0.0000: Junk</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25" name="Picture 5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6" name="Picture 54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7" name="Picture 54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'Junk' does not directly discuss the same steps, objects, settings, parameters, claims, or goals described by the topic 'Conclusion', which is a summary and final thoughts. The topic's description does not match the tone or content of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28" name="Picture 5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9" name="Picture 54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0" name="Picture 54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'Junk' does not directly discuss the same steps, objects, settings, parameters, claims, or goals described by the topic 'Conclusion', which is a summary and final thoughts. The topic's description does not match the tone or content of the comment.</w:t>
      </w:r>
    </w:p>
    <w:p>
      <w:r>
        <w:t>- matched 0 topic(s), max score 0.0000: Josh from fractal design has the best advertising campaign ever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31" name="Picture 5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2" name="Picture 54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3" name="Picture 54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speakers and their roles, but rather praises a specific person's advertising campaign.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34" name="Picture 5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5" name="Picture 54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6" name="Picture 54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speakers and their roles, but rather praises a specific person's advertising campaign.</w:t>
      </w:r>
    </w:p>
    <w:p>
      <w:r>
        <w:t xml:space="preserve">- matched 0 topic(s), max score 0.0000: Joppsta360 Best idea for channel for superfun.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37" name="Picture 5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8" name="Picture 54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9" name="Picture 54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and their roles mentioned in the topic description. Instead, it provides a generic suggestion for a channel name.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0" name="Picture 5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1" name="Picture 54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2" name="Picture 54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and their roles mentioned in the topic description. Instead, it provides a generic suggestion for a channel name.</w:t>
      </w:r>
    </w:p>
    <w:p>
      <w:r>
        <w:t>- matched 0 topic(s), max score 0.0000: Jesus, Linus. Hope you survived the pepper attack. Really cruel from Fractal Design :D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3" name="Picture 5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4" name="Picture 54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5" name="Picture 54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referencing a specific event ('pepper attack') that is unrelated to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6" name="Picture 5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7" name="Picture 54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48" name="Picture 54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referencing a specific event ('pepper attack') that is unrelated to the conclusion.</w:t>
      </w:r>
    </w:p>
    <w:p>
      <w:r>
        <w:t>- matched 0 topic(s), max score 0.0000: Jason Ciputra I finally noticed that LOL. Anyone who thinks Cerwin Vega actually sounds good needs to get their ears checked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9" name="Picture 5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0" name="Picture 54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1" name="Picture 54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mentions a specific brand (Cerwin Vega) and implies that the topic is about speakers or sound quality, but it does not directly discuss the steps, objects, settings, parameters, claims, or goals described in the topic description, which is an overview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52" name="Picture 5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3" name="Picture 54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4" name="Picture 54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types of speakers or limitations/representation, instead it makes a subjective statement about Cerwin Vega speakers and asks people to get their ears checked. There is no direct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55" name="Picture 5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6" name="Picture 54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7" name="Picture 54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types of speakers or limitations/representation, instead it makes a subjective statement about Cerwin Vega speakers and asks people to get their ears checked. There is no direct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58" name="Picture 5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9" name="Picture 54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0" name="Picture 54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mentions a specific brand (Cerwin Vega) and implies that the topic is about speakers or sound quality, but it does not directly discuss the steps, objects, settings, parameters, claims, or goals described in the topic description, which is an overview of speakers and their roles.</w:t>
      </w:r>
    </w:p>
    <w:p>
      <w:r>
        <w:t>- matched 0 topic(s), max score 0.0000: Its Wooofers not wufffers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61" name="Picture 5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2" name="Picture 54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3" name="Picture 54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limitations or importance of representation, instead making a humorous typo correction.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64" name="Picture 5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5" name="Picture 54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6" name="Picture 54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a play on words with 'woofers' and has no relation to the topic of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67" name="Picture 5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8" name="Picture 54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9" name="Picture 54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 typo correction and does not discuss the topic's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0" name="Picture 5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1" name="Picture 54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2" name="Picture 54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unrelated to the topic, appearing to be a typo or mispronunciation ('Tweeters' vs. 'Wooofers/Wufffers') with no connection to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3" name="Picture 5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4" name="Picture 54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5" name="Picture 54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typo correction and does not discuss the topic of introduction or overview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6" name="Picture 5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7" name="Picture 54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78" name="Picture 54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typo correction and does not discuss the topic of introduction or overview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9" name="Picture 5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0" name="Picture 54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1" name="Picture 54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unrelated to the topic, appearing to be a typo or mispronunciation ('Tweeters' vs. 'Wooofers/Wufffers') with no connection to definition, frequency range, or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82" name="Picture 5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3" name="Picture 54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4" name="Picture 54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 typo correction and does not discuss the topic's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85" name="Picture 5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6" name="Picture 54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7" name="Picture 54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a play on words with 'woofers' and has no relation to the topic of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88" name="Picture 5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9" name="Picture 54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0" name="Picture 54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description of limitations or importance of representation, instead making a humorous typo correction.</w:t>
      </w:r>
    </w:p>
    <w:p>
      <w:r>
        <w:t>- matched 0 topic(s), max score 0.0000: It's amusing how no one argues that humans can only hear above, say 23Hz, as opposed to people arguing that humans can't see above 23 fps.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91" name="Picture 5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2" name="Picture 54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3" name="Picture 54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references a humorous analogy about hearing and vision, but doesn't directly discuss speakers or representation. The topic is about the limitations of single-type speakers, which isn't addressed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94" name="Picture 5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5" name="Picture 54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6" name="Picture 54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references a humorous analogy about hearing and vision, but doesn't directly discuss speakers or representation. The topic is about the limitations of single-type speakers, which isn't addressed in the comment.</w:t>
      </w:r>
    </w:p>
    <w:p>
      <w:r>
        <w:t>- matched 0 topic(s), max score 0.0000: It is called mid 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97" name="Picture 5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8" name="Picture 54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9" name="Picture 54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only mentions the term 'mid range' without referencing any specific characteristics, frequency range, or definition of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0" name="Picture 5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1" name="Picture 55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2" name="Picture 55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only mentions the term 'mid range' without referencing any specific characteristics, frequency range, or definition of Tweeters.</w:t>
      </w:r>
    </w:p>
    <w:p>
      <w:r>
        <w:t>- matched 0 topic(s), max score 0.0000: Is he speaking fast or is it just me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3" name="Picture 5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4" name="Picture 55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5" name="Picture 55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doesn't discuss the topic of speaker types or limitations, instead asking a subjective question about someone's speaking pace.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6" name="Picture 5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7" name="Picture 55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08" name="Picture 55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asking a question about someone's speaking speed.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9" name="Picture 55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0" name="Picture 55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1" name="Picture 55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asking a question about someone's speaking speed.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12" name="Picture 55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3" name="Picture 55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4" name="Picture 55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doesn't discuss the topic of speaker types or limitations, instead asking a subjective question about someone's speaking pace. There is no overlap with the topic.</w:t>
      </w:r>
    </w:p>
    <w:p>
      <w:r>
        <w:t>- matched 0 topic(s), max score 0.0000: Interesting watch... Not because I learned anything, but because I watch these YouTube videos on my TV with surround sound... And year I heard the frequency sweep.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15" name="Picture 55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6" name="Picture 55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7" name="Picture 55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same steps, objects, settings, parameters, claims, or goals described by the topic. Instead, it provides a personal anecdote about watching the video on TV with surround sound and hearing the frequency sweep.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18" name="Picture 55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9" name="Picture 55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0" name="Picture 55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watching videos on TV with surround sound and hearing a frequency sweep, but does not directly discuss the topic of different types of speakers or their limitations. The mention of surround sound is a tangential reference that does not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21" name="Picture 55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2" name="Picture 55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3" name="Picture 55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or their roles, but rather mentions the viewing experience and a specific detail about hearing the frequency sweep. The topic is about an introduction to speakers and their roles, while the comment is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24" name="Picture 55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5" name="Picture 55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6" name="Picture 55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speakers or their roles, but rather mentions the viewing experience and a specific detail about hearing the frequency sweep. The topic is about an introduction to speakers and their roles, while the comment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27" name="Picture 55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8" name="Picture 55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9" name="Picture 55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watching videos on TV with surround sound and hearing a frequency sweep, but does not directly discuss the topic of different types of speakers or their limitations. The mention of surround sound is a tangential reference that does not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0" name="Picture 55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1" name="Picture 55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2" name="Picture 55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same steps, objects, settings, parameters, claims, or goals described by the topic. Instead, it provides a personal anecdote about watching the video on TV with surround sound and hearing the frequency sweep.</w:t>
      </w:r>
    </w:p>
    <w:p>
      <w:r>
        <w:t>- matched 0 topic(s), max score 0.0000: Informative and entertaining.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3" name="Picture 55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4" name="Picture 55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5" name="Picture 55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evaluation of the content (informative and entertaining), but does not discuss specific steps, objects, settings, parameters, claims, or goals related to the topic 'Conclusion' and description 'Summary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6" name="Picture 55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7" name="Picture 55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38" name="Picture 55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or their roles, instead expressing general opinions using emojis.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9" name="Picture 55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0" name="Picture 55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1" name="Picture 55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or their roles, instead expressing general opinions using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42" name="Picture 55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3" name="Picture 55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4" name="Picture 55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evaluation of the content (informative and entertaining), but does not discuss specific steps, objects, settings, parameters, claims, or goals related to the topic 'Conclusion' and description 'Summary and final thoughts'.</w:t>
      </w:r>
    </w:p>
    <w:p>
      <w:r>
        <w:t>- matched 0 topic(s), max score 0.0000: Indeed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45" name="Picture 55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6" name="Picture 55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7" name="Picture 55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'Indeed' does not directly discuss the same steps, objects, settings, parameters, claims, or goals described by the topic. It seems to be a brief affirmative response rather than a thoughtful reflection on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48" name="Picture 55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9" name="Picture 55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0" name="Picture 55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'Indeed' does not directly discuss the same steps, objects, settings, parameters, claims, or goals described by the topic. It seems to be a brief affirmative response rather than a thoughtful reflection on the conclusion.</w:t>
      </w:r>
    </w:p>
    <w:p>
      <w:r>
        <w:t xml:space="preserve">- matched 0 topic(s), max score 0.0000: IF YOU DON'T HAVE A SUBWOOFER, YOU ARE LITERALLY NOT WORTHY OF THE TITLE BASS JUNKIE! </w:t>
        <w:br/>
        <w:br/>
        <w:br/>
        <w:br/>
        <w:t>THAT'S AN INSULT TO US ACTUAL BASS JUNKIES, that listen to super DEEP, SUB-BASS edm, techno, and trance.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51" name="Picture 55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2" name="Picture 55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3" name="Picture 55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definition, frequency range, or role of subwoofers in speaker systems, but rather uses a subjective and emotive tone to criticize people who don't have a subwoofer. The term 'Bass Junkie' is used in a pejorative manner,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54" name="Picture 55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5" name="Picture 55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6" name="Picture 55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it uses a humorous tone to make a subjective claim about subwoofers and bass enthusiasts.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57" name="Picture 55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8" name="Picture 55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9" name="Picture 55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it uses a humorous tone to make a subjective claim about subwoofers and bass enthusiasts.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0" name="Picture 55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1" name="Picture 55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2" name="Picture 55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definition, frequency range, or role of subwoofers in speaker systems, but rather uses a subjective and emotive tone to criticize people who don't have a subwoofer. The term 'Bass Junkie' is used in a pejorative manner, which is unrelated to the topic.</w:t>
      </w:r>
    </w:p>
    <w:p>
      <w:r>
        <w:t>- matched 0 topic(s), max score 0.0000: I wonder when he's going to go through puberty and get his grown up voice.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3" name="Picture 55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4" name="Picture 55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5" name="Picture 55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and instead makes a humorous remark about someone's vocal development during puberty.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6" name="Picture 55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7" name="Picture 55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68" name="Picture 55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not related to the topic description of speakers and their roles, but rather makes a humorous observation about someone's voice, which has no connection to the introduction or overview of speakers.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9" name="Picture 55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0" name="Picture 55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1" name="Picture 55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not related to the topic description of speakers and their roles, but rather makes a humorous observation about someone's voice, which has no connection to the introduction or overview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72" name="Picture 55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3" name="Picture 55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4" name="Picture 55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and instead makes a humorous remark about someone's vocal development during puberty.</w:t>
      </w:r>
    </w:p>
    <w:p>
      <w:r>
        <w:t>- matched 0 topic(s), max score 0.0000: I watched this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75" name="Picture 55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6" name="Picture 55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7" name="Picture 55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simply states that they watched something. There is no direct connection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78" name="Picture 55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9" name="Picture 55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0" name="Picture 55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simply states that they watched something. There is no direct connection between the topic and the comment.</w:t>
      </w:r>
    </w:p>
    <w:p>
      <w:r>
        <w:t>- matched 0 topic(s), max score 0.0000: I was looking for a video about how subs. Make sound to see if inverting em would make it deeper but now I’m just watching Linus eat a red pepper😂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81" name="Picture 55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2" name="Picture 55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3" name="Picture 55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 of subwoofers or their role in speaker systems. Instead, it mentions a hypothetical experiment with sound and frequency, but does not provide specific details or relate to the provided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84" name="Picture 55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5" name="Picture 55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6" name="Picture 55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 of subwoofers or their role in speaker systems. Instead, it mentions a hypothetical experiment with sound and frequency, but does not provide specific details or relate to the provided description.</w:t>
      </w:r>
    </w:p>
    <w:p>
      <w:r>
        <w:t>- matched 0 topic(s), max score 0.0000: I wanna see what Linus did after the video ended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87" name="Picture 55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8" name="Picture 55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9" name="Picture 55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discussing Linus's actions after the video ended, whereas the topic is about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0" name="Picture 55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1" name="Picture 55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2" name="Picture 55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discussing Linus's actions after the video ended, whereas the topic is about summary and final thoughts.</w:t>
      </w:r>
    </w:p>
    <w:p>
      <w:r>
        <w:t xml:space="preserve">- matched 0 topic(s), max score 0.0000: I usually enjoy Fractal Josh's embarrassments (my milkshake brings...), but his one was simply cruel. It hurt me to see Linus suffer. It hurts me to see anyone suffer. </w:t>
        <w:br/>
        <w:br/>
        <w:t>Fractal Design, no thanks. I will be checking out that Corsair case.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3" name="Picture 55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4" name="Picture 55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5" name="Picture 55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topic 'Conclusion' and description 'Summary and final thoughts' are unrelated to the viewer comment, which discusses a specific video episode and expresses empathy for a character's suffering. The only mention of Fractal Design is a negative comment about their product, whereas the topic seems to be a general summary or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6" name="Picture 55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7" name="Picture 55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98" name="Picture 55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topic 'Conclusion' and description 'Summary and final thoughts' are unrelated to the viewer comment, which discusses a specific video episode and expresses empathy for a character's suffering. The only mention of Fractal Design is a negative comment about their product, whereas the topic seems to be a general summary or conclusion.</w:t>
      </w:r>
    </w:p>
    <w:p>
      <w:r>
        <w:t>- matched 0 topic(s), max score 0.0000: I think Fractal didn't like something linus said at some point.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9" name="Picture 55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0" name="Picture 56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1" name="Picture 56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unrelated to the topic of 'Conclusion' and instead seems to be discussing a specific moment in a video with no connection to summarizing or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02" name="Picture 56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3" name="Picture 56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4" name="Picture 56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appears to be unrelated to the topic of 'Conclusion' and instead seems to be discussing a specific moment in a video with no connection to summarizing or final thoughts.</w:t>
      </w:r>
    </w:p>
    <w:p>
      <w:r>
        <w:t>- matched 0 topic(s), max score 0.0000: I subscribed because of the last reaction with the pepper! By the way, the info about the speakers was great though!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05" name="Picture 56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6" name="Picture 56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7" name="Picture 56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'info about the speakers' which overlaps with the topic's description. However, the main focus is on a personal experience and an unrelated reaction, not directly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08" name="Picture 56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9" name="Picture 56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0" name="Picture 56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mentions a specific reaction on YouTube and unrelated information about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11" name="Picture 56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2" name="Picture 56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3" name="Picture 56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subwoofers or speaker systems at all. Instead, it mentions a reaction with pepper and subscribing to something else.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14" name="Picture 56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5" name="Picture 56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6" name="Picture 56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subwoofers or speaker systems at all. Instead, it mentions a reaction with pepper and subscribing to something else.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17" name="Picture 56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8" name="Picture 56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9" name="Picture 56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it mentions a specific reaction on YouTube and unrelated information about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0" name="Picture 56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1" name="Picture 56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2" name="Picture 56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'info about the speakers' which overlaps with the topic's description. However, the main focus is on a personal experience and an unrelated reaction, not directly discussing the same steps, objects, settings, parameters, claims, or goals described by the topic.</w:t>
      </w:r>
    </w:p>
    <w:p>
      <w:r>
        <w:t>- matched 0 topic(s), max score 0.0000: I resort to this channel for a pc stuff offten. I know I'm late with this comment but, that was an awesome way to end this video. thank you!!</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3" name="Picture 56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4" name="Picture 56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5" name="Picture 56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topic's steps, objects, settings, parameters, claims, or goals. Instead, it mentions a general appreciation for the video and expresses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6" name="Picture 56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7" name="Picture 56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28" name="Picture 56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topic's steps, objects, settings, parameters, claims, or goals. Instead, it mentions a general appreciation for the video and expresses gratitude.</w:t>
      </w:r>
    </w:p>
    <w:p>
      <w:r>
        <w:t>- matched 0 topic(s), max score 0.0000: I only have woofers and sub woofers  on my sound  system.... so I didn’t hear anything you said....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9" name="Picture 56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0" name="Picture 56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1" name="Picture 56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doesn't discuss the topic's themes of different speaker types or representation. Instead, it mentions a personal experience with a sound system,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32" name="Picture 56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3" name="Picture 56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4" name="Picture 56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woofers and subwoofers, but does not discuss the characteristics, frequency range, or role in speaker systems described by the topic. The tone is casual and humorous, with no clear connection to the topic's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35" name="Picture 56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6" name="Picture 56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7" name="Picture 56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or speaker systems at all, but rather makes a humorous comment about not having a certain type of sound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38" name="Picture 56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9" name="Picture 56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0" name="Picture 56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mention the topic's description of frequency range and characteristics, instead discussing personal sound system equipment and expressing amusement.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41" name="Picture 56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2" name="Picture 56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3" name="Picture 56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introducing speakers or their roles, instead it talks about a personal experience with sound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44" name="Picture 56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5" name="Picture 56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6" name="Picture 56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introducing speakers or their roles, instead it talks about a personal experience with sound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47" name="Picture 56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8" name="Picture 56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9" name="Picture 56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mention the topic's description of frequency range and characteristics, instead discussing personal sound system equipment and expressing amusement.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0" name="Picture 56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1" name="Picture 56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2" name="Picture 56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or speaker systems at all, but rather makes a humorous comment about not having a certain type of sound equipment.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3" name="Picture 56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4" name="Picture 56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5" name="Picture 56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woofers and subwoofers, but does not discuss the characteristics, frequency range, or role in speaker systems described by the topic. The tone is casual and humorous, with no clear connection to the topic's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6" name="Picture 56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7" name="Picture 56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58" name="Picture 56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doesn't discuss the topic's themes of different speaker types or representation. Instead, it mentions a personal experience with a sound system, which is unrelated to the topic.</w:t>
      </w:r>
    </w:p>
    <w:p>
      <w:r>
        <w:t>- matched 0 topic(s), max score 0.0000: I need a speaker that produce 0Hz... I NEED IT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9" name="Picture 56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0" name="Picture 56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1" name="Picture 56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the need for a speaker that produces 0Hz, which is related to the frequency range discussed in the topic description, but does not directly discuss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62" name="Picture 56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3" name="Picture 56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4" name="Picture 56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mention woofers or speaker systems, and the request for a speaker producing 0Hz is unrelated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65" name="Picture 56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6" name="Picture 56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7" name="Picture 56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it appears to be a humorous request for a speaker that produces 0Hz sound.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68" name="Picture 56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9" name="Picture 56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0" name="Picture 56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a humorous request for a speaker that produces 0Hz, which is unrelated to the topic of tweeters (Definition, frequency range, and characteristics). The mention of 'I NEED IT' adds to the sense of urgency and humor in the comment, but does not suggest any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71" name="Picture 56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2" name="Picture 56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3" name="Picture 56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an expression of urgency or demand for a speaker with a specific property (0Hz), which is unrelated to the topic's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74" name="Picture 56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5" name="Picture 56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6" name="Picture 56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an expression of urgency or demand for a speaker with a specific property (0Hz), which is unrelated to the topic's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77" name="Picture 56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8" name="Picture 56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9" name="Picture 56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appears to be a humorous request for a speaker that produces 0Hz, which is unrelated to the topic of tweeters (Definition, frequency range, and characteristics). The mention of 'I NEED IT' adds to the sense of urgency and humor in the comment, but does not suggest any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0" name="Picture 56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1" name="Picture 56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2" name="Picture 56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it appears to be a humorous request for a speaker that produces 0Hz sound.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3" name="Picture 56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4" name="Picture 56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5" name="Picture 56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mention woofers or speaker systems, and the request for a speaker producing 0Hz is unrelated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6" name="Picture 56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7" name="Picture 56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88" name="Picture 56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the need for a speaker that produces 0Hz, which is related to the frequency range discussed in the topic description, but does not directly discuss subwoofers or their role in speaker systems.</w:t>
      </w:r>
    </w:p>
    <w:p>
      <w:r>
        <w:t>- matched 0 topic(s), max score 0.0000: I love the end! :D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9" name="Picture 56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0" name="Picture 56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1" name="Picture 56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expresses a positive emotion ('I love the end! :D') without directly discussing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92" name="Picture 56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3" name="Picture 56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4" name="Picture 56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only expresses a positive emotion ('I love the end! :D') without directly discussing the same steps, objects, settings, parameters, claims, or goals described by the topic.</w:t>
      </w:r>
    </w:p>
    <w:p>
      <w:r>
        <w:t>- matched 0 topic(s), max score 0.0000: I liked the video because of the talk about the speakers..</w:t>
        <w:br/>
        <w:t>But i think it is dishonorable of fractal design to humiliate you..</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95" name="Picture 56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6" name="Picture 56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7" name="Picture 56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discuss the same steps, objects, settings, parameters, claims, or goals described by the topic. The topic is about a summary and final thoughts, while the comment talks about liking/disliking the video and making an unrelated criticism.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98" name="Picture 56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9" name="Picture 56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0" name="Picture 57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topic's description about limitations of single-type speakers or representation. Instead, it mentions liking a video and making a personal opinion about Fractal Design's behavior.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01" name="Picture 57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2" name="Picture 57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3" name="Picture 57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only mentions the speakers and does not directly discuss the same steps, objects, settings, parameters, claims, or goals described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04" name="Picture 57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5" name="Picture 57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6" name="Picture 57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only mentions the speakers and does not directly discuss the same steps, objects, settings, parameters, claims, or goals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07" name="Picture 57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8" name="Picture 57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9" name="Picture 57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topic's description about limitations of single-type speakers or representation. Instead, it mentions liking a video and making a personal opinion about Fractal Design's behavior.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0" name="Picture 57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1" name="Picture 57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2" name="Picture 57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discuss the same steps, objects, settings, parameters, claims, or goals described by the topic. The topic is about a summary and final thoughts, while the comment talks about liking/disliking the video and making an unrelated criticism.</w:t>
      </w:r>
    </w:p>
    <w:p>
      <w:r>
        <w:t>- matched 0 topic(s), max score 0.0000: I liked it because of the fart sound. It made me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3" name="Picture 57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4" name="Picture 57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5" name="Picture 57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but instead mentions a specific aspect (fart sound) that is unrelated to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6" name="Picture 57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7" name="Picture 57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18" name="Picture 57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but instead mentions a specific aspect (fart sound) that is unrelated to the conclusion.</w:t>
      </w:r>
    </w:p>
    <w:p>
      <w:r>
        <w:t>- matched 0 topic(s), max score 0.0000: I liked :) funny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9" name="Picture 57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0" name="Picture 57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1" name="Picture 57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does not discuss the same steps, objects, settings, parameters, claims, or goals described by the topic; instead it expresses a generic opinion.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22" name="Picture 57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3" name="Picture 57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4" name="Picture 57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does not discuss the same steps, objects, settings, parameters, claims, or goals described by the topic; instead it expresses a generic opinion.</w:t>
      </w:r>
    </w:p>
    <w:p>
      <w:r>
        <w:t>- matched 0 topic(s), max score 0.0000: I know one sound frequency it would be nice not to be able to hear: the incessant nagging of my ridiculous-ly beautiful wife, who has just walked in the room.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25" name="Picture 57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6" name="Picture 57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7" name="Picture 57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personal experience and a person's voice, but does not directly discuss the topic of Tweeters (definition, frequency range, and characteristics). The mention of sound frequency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28" name="Picture 57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9" name="Picture 57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0" name="Picture 57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speaker types or limitations, but rather a personal anecdote about hearing a specific sound frequency that the commenter finds annoying.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31" name="Picture 57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2" name="Picture 57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3" name="Picture 57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a humorous anecdote unrelated to subwoofers or speaker systems. The mention of sound frequency is coincidental.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34" name="Picture 57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5" name="Picture 57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6" name="Picture 57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a humorous anecdote unrelated to subwoofers or speaker systems. The mention of sound frequency is coincidental.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37" name="Picture 57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8" name="Picture 57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9" name="Picture 57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speaker types or limitations, but rather a personal anecdote about hearing a specific sound frequency that the commenter finds annoying.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0" name="Picture 57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1" name="Picture 57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2" name="Picture 57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personal experience and a person's voice, but does not directly discuss the topic of Tweeters (definition, frequency range, and characteristics). The mention of sound frequency is tangential to the topic.</w:t>
      </w:r>
    </w:p>
    <w:p>
      <w:r>
        <w:t xml:space="preserve">- matched 0 topic(s), max score 0.0000: I kicked my subwoofer it made the most screeching and painful noise ever even tho it was turned off had to unplug it, too scared to use it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3" name="Picture 57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4" name="Picture 57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5" name="Picture 57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topic is about subwoofers in general, while the comment is a personal anecdote about kicking and unplugging a subwoofer. Although it mentions a subwoofer, there is no direct discussion of its definition, frequency range, or role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6" name="Picture 57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7" name="Picture 57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48" name="Picture 57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topic is about subwoofers in general, while the comment is a personal anecdote about kicking and unplugging a subwoofer. Although it mentions a subwoofer, there is no direct discussion of its definition, frequency range, or role in speaker systems.</w:t>
      </w:r>
    </w:p>
    <w:p>
      <w:r>
        <w:t>- matched 0 topic(s), max score 0.0000: I have a subwaffle.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9" name="Picture 57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0" name="Picture 57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1" name="Picture 57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 have a subwaffle' does not mention or relate to the topic of subwoofers, speaker systems, frequency range, or definitions. The term 'subwaffle' is unrelated to audio equipment.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52" name="Picture 57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3" name="Picture 57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4" name="Picture 57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 have a subwaffle' does not mention or relate to the topic of subwoofers, speaker systems, frequency range, or definitions. The term 'subwaffle' is unrelated to audio equipment.</w:t>
      </w:r>
    </w:p>
    <w:p>
      <w:r>
        <w:t xml:space="preserve">- matched 0 topic(s), max score 0.0000: I have a basic speaker set with two speakers and a bass sub I believe ...so the dac is inside my computer and the amp is probably in the speaker ? I have a laptop btw with integrated audio and the headphone and mic jacks ...ive opened it up one time ..the 'sound Chip' looks tiny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55" name="Picture 57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6" name="Picture 57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7" name="Picture 57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 specific setup and components (bass sub, dac, amp, laptop), but it doesn't directly address the topic of subwoofers, their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58" name="Picture 57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9" name="Picture 57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0" name="Picture 57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a personal speaker setup and its components (e.g. DAC, amp, speakers), but does not directly address the characteristics, frequency range, or role of woofers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61" name="Picture 57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2" name="Picture 57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3" name="Picture 57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a personal speaker setup and its components (e.g. DAC, amp, speakers), but does not directly address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64" name="Picture 57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5" name="Picture 57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6" name="Picture 57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 specific setup and components (bass sub, dac, amp, laptop), but it doesn't directly address the topic of subwoofers, their frequency range, or role in speaker systems.</w:t>
      </w:r>
    </w:p>
    <w:p>
      <w:r>
        <w:t>- matched 0 topic(s), max score 0.0000: I got 30 seconds in and I hate it. I can’t stand this guys voice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67" name="Picture 57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8" name="Picture 57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9" name="Picture 57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instead expressing a negative opinion about someone's voice.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0" name="Picture 57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1" name="Picture 57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2" name="Picture 57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speakers and their roles. Instead, it expresses a personal opinion about someone's voice.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3" name="Picture 57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4" name="Picture 57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5" name="Picture 57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introduction or speakers and their roles. Instead, it expresses a personal opinion about someone's voice.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6" name="Picture 57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7" name="Picture 57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78" name="Picture 57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instead expressing a negative opinion about someone's voice. There is no overlap with the topic.</w:t>
      </w:r>
    </w:p>
    <w:p>
      <w:r>
        <w:t>- matched 0 topic(s), max score 0.0000: I enjoy pepper. I know when I've had too much when I start to cry. I sympathize with you Linus. I enjoyed though, heheh PEACE!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9" name="Picture 57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0" name="Picture 57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1" name="Picture 57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'Conclusion' or its description 'Summary and final thoughts', but instead shares a personal anecdote about enjoying pepper and having too much of it.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82" name="Picture 57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3" name="Picture 57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4" name="Picture 57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'Conclusion' or its description 'Summary and final thoughts', but instead shares a personal anecdote about enjoying pepper and having too much of it.</w:t>
      </w:r>
    </w:p>
    <w:p>
      <w:r>
        <w:t>- matched 0 topic(s), max score 0.0000: I don't even own any speakers... I just own headphones.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85" name="Picture 57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6" name="Picture 57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7" name="Picture 57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discuss the characteristics, frequency range, or role in speaker systems of woofers, as it mentions owning headphones instead. The only connection is a tangential one, as speakers are often used with headphones.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88" name="Picture 57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9" name="Picture 57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0" name="Picture 57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'speakers' and 'headphones', but not the topic's frequency range or characteristics, which are unrelated to the speaker ownership.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91" name="Picture 57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2" name="Picture 57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3" name="Picture 57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owning headphones instead of speakers, which is a different topic altogether. The description of speaker roles in the topic doesn't seem to be relevant to the comment's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94" name="Picture 57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5" name="Picture 57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6" name="Picture 57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concepts of different types of speakers or representation, instead mentioning the commenter's personal ownership situation.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97" name="Picture 57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8" name="Picture 57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9" name="Picture 57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subwoofers or speaker systems at all, and instead talks about the commenter's personal situation.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0" name="Picture 58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1" name="Picture 58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2" name="Picture 58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subwoofers or speaker systems at all, and instead talks about the commenter's personal situation.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3" name="Picture 58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4" name="Picture 58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5" name="Picture 58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concepts of different types of speakers or representation, instead mentioning the commenter's personal ownership situation.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6" name="Picture 58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7" name="Picture 58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08" name="Picture 58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owning headphones instead of speakers, which is a different topic altogether. The description of speaker roles in the topic doesn't seem to be relevant to the comment's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9" name="Picture 58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0" name="Picture 58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1" name="Picture 58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'speakers' and 'headphones', but not the topic's frequency range or characteristics, which are unrelated to the speaker ownership.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12" name="Picture 58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3" name="Picture 58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4" name="Picture 58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discuss the characteristics, frequency range, or role in speaker systems of woofers, as it mentions owning headphones instead. The only connection is a tangential one, as speakers are often used with headphones.</w:t>
      </w:r>
    </w:p>
    <w:p>
      <w:r>
        <w:t>- matched 0 topic(s), max score 0.0000: I died at Casual drive to work. 3:07</w:t>
        <w:br/>
        <w:t xml:space="preserve"> Hahahah! Great video with a lot of knowledge in a short amount of time.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15" name="Picture 58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6" name="Picture 58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7" name="Picture 58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and instead appears to be a humorous reaction to a previous video. The mention of 'Casual drive to work' and '3:07' suggests that it's referencing a specific time or event, but there is no connection to the conclusion or summary being discussed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18" name="Picture 58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9" name="Picture 58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0" name="Picture 58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and instead appears to be a humorous reaction to a previous video. The mention of 'Casual drive to work' and '3:07' suggests that it's referencing a specific time or event, but there is no connection to the conclusion or summary being discussed in the topic.</w:t>
      </w:r>
    </w:p>
    <w:p>
      <w:r>
        <w:t>- matched 0 topic(s), max score 0.0000: I couldn't finish watching this video and finish eating. Good info but not a dinner friendly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21" name="Picture 58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2" name="Picture 58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3" name="Picture 58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topic's description of 'summary and final thoughts', instead, it shares a personal anecdote about watching the video while eating.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24" name="Picture 58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5" name="Picture 58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6" name="Picture 58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topic's description of 'summary and final thoughts', instead, it shares a personal anecdote about watching the video while eating.</w:t>
      </w:r>
    </w:p>
    <w:p>
      <w:r>
        <w:t>- matched 0 topic(s), max score 0.0000: I can't stop watching the beginning with my subwoofer all the way up.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27" name="Picture 58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8" name="Picture 58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9" name="Picture 58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definition, frequency range, or role of subwoofers in speaker systems. Instead, it mentions a personal experience with a subwoofer setting, which is unrelated to the topic's focus on technical details.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0" name="Picture 58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1" name="Picture 58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2" name="Picture 58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definition, frequency range, or role of subwoofers in speaker systems. Instead, it mentions a personal experience with a subwoofer setting, which is unrelated to the topic's focus on technical details.</w:t>
      </w:r>
    </w:p>
    <w:p>
      <w:r>
        <w:t>- matched 0 topic(s), max score 0.0000: I can hear somewhat a frequencies when he said "subwoofer" 2:52</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3" name="Picture 58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4" name="Picture 58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5" name="Picture 58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specific timestamp and the word 'subwoofer', but it does not directly discuss the characteristics, frequency range, or role of woofers in speaker systems. Instead, it appears to be referencing a audio/video content that happens to mention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6" name="Picture 58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7" name="Picture 58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38" name="Picture 58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only mentions a specific timestamp and frequency, but does not discuss the topic of subwoofers in terms of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9" name="Picture 58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0" name="Picture 58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1" name="Picture 58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specific time stamp and references a term 'subwoofer', but it doesn't directly discuss the topic's description of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42" name="Picture 58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3" name="Picture 58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4" name="Picture 58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doesn't discuss the topic's focus on different types of speakers or their limitations. Instead, it mentions a specific audio moment and a technical term ('subwoofer') without connecting to the broader theme.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45" name="Picture 58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6" name="Picture 58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7" name="Picture 58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mentions a specific timestamp and audio detail ('subwoofer' at 2:52), but it doesn't relate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48" name="Picture 58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9" name="Picture 58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0" name="Picture 58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mentions a specific timestamp and audio detail ('subwoofer' at 2:52), but it doesn't relate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51" name="Picture 58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2" name="Picture 58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3" name="Picture 58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doesn't discuss the topic's focus on different types of speakers or their limitations. Instead, it mentions a specific audio moment and a technical term ('subwoofer') without connecting to the broader theme.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54" name="Picture 58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5" name="Picture 58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6" name="Picture 58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specific time stamp and references a term 'subwoofer', but it doesn't directly discuss the topic's description of tweeters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57" name="Picture 58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8" name="Picture 58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9" name="Picture 58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only mentions a specific timestamp and frequency, but does not discuss the topic of subwoofers in terms of definition,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0" name="Picture 58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1" name="Picture 58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2" name="Picture 58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a specific timestamp and the word 'subwoofer', but it does not directly discuss the characteristics, frequency range, or role of woofers in speaker systems. Instead, it appears to be referencing a audio/video content that happens to mention subwoofers.</w:t>
      </w:r>
    </w:p>
    <w:p>
      <w:r>
        <w:t>- matched 0 topic(s), max score 0.0000: I am in 2025, there is always a question others have not examined clearly. thanks Linus. from the past.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3" name="Picture 58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4" name="Picture 58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5" name="Picture 58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same steps, objects, settings, parameters, claims, or goals described by the topic. The mention of '2025' and 'thanks Linus from the past' is unrelated to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6" name="Picture 58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7" name="Picture 58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68" name="Picture 58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same steps, objects, settings, parameters, claims, or goals described by the topic. The mention of '2025' and 'thanks Linus from the past' is unrelated to the topic's summary and final thoughts.</w:t>
      </w:r>
    </w:p>
    <w:p>
      <w:r>
        <w:t>- matched 0 topic(s), max score 0.0000: I already know tweeters, mid range drivers, and subwoofer, why am I watching this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9" name="Picture 58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0" name="Picture 58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1" name="Picture 58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30.0000</w:t>
      </w:r>
    </w:p>
    <w:p>
      <w:r>
        <w:t xml:space="preserve">    Description: Overview of speakers and their roles</w:t>
      </w:r>
    </w:p>
    <w:p>
      <w:r>
        <w:t xml:space="preserve">    Reason: The comment mentions specific audio components (tweeters, mid-range drivers, subwoofer) not mentioned in the topic description. The topic is about speakers and their roles, whereas the comment expresses confusion and doesn't directly discuss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72" name="Picture 58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3" name="Picture 58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4" name="Picture 58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w:t>
        <w:br/>
        <w:t>"correlated": false,</w:t>
        <w:br/>
        <w:t>"score": 20,</w:t>
        <w:br/>
        <w:t>"reason": "The comment mentions specific types of speakers (tweeters, mid-range drivers, and subwoofer), but it does not discuss the limitations or importance of representation, which are key aspects of the topic. The commenter seems to be asking a question about why they're watching the video, rather than directly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75" name="Picture 58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6" name="Picture 58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7" name="Picture 58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the topic description is about definition, frequency range, and role in speaker systems, whereas the comment is asking why they're watching a video about those topics. The connection is not direct or specific enough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78" name="Picture 58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9" name="Picture 58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0" name="Picture 58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specific types of speakers (tweeters, mid-range drivers, and subwoofer), but the topic 'Woofers' focuses on a different type of speaker component. The comment is more about comparing different types of speakers rather than discussing woofers specifically.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81" name="Picture 58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2" name="Picture 58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3" name="Picture 58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in the same context as other audio components (mid range drivers and subwoofer), but does not directly discuss the definition, frequency range, or characteristics of tweeters, which are the main focus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84" name="Picture 58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5" name="Picture 58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6" name="Picture 58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in the same context as other audio components (mid range drivers and subwoofer), but does not directly discuss the definition, frequency range, or characteristics of tweeters,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87" name="Picture 58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8" name="Picture 58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9" name="Picture 58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specific types of speakers (tweeters, mid-range drivers, and subwoofer), but the topic 'Woofers' focuses on a different type of speaker component. The comment is more about comparing different types of speakers rather than discussing woofers specifically.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0" name="Picture 58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1" name="Picture 58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2" name="Picture 58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but the topic description is about definition, frequency range, and role in speaker systems, whereas the comment is asking why they're watching a video about those topics. The connection is not direct or specific enough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3" name="Picture 58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4" name="Picture 58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5" name="Picture 58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w:t>
        <w:br/>
        <w:t>"correlated": false,</w:t>
        <w:br/>
        <w:t>"score": 20,</w:t>
        <w:br/>
        <w:t>"reason": "The comment mentions specific types of speakers (tweeters, mid-range drivers, and subwoofer), but it does not discuss the limitations or importance of representation, which are key aspects of the topic. The commenter seems to be asking a question about why they're watching the video, rather than directly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6" name="Picture 58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7" name="Picture 58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98" name="Picture 58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30.0000</w:t>
      </w:r>
    </w:p>
    <w:p>
      <w:r>
        <w:t xml:space="preserve">    Description: Overview of speakers and their roles</w:t>
      </w:r>
    </w:p>
    <w:p>
      <w:r>
        <w:t xml:space="preserve">    Reason: The comment mentions specific audio components (tweeters, mid-range drivers, subwoofer) not mentioned in the topic description. The topic is about speakers and their roles, whereas the comment expresses confusion and doesn't directly discuss the topic's content.</w:t>
      </w:r>
    </w:p>
    <w:p>
      <w:r>
        <w:t>- matched 0 topic(s), max score 0.0000: I actually watched this one to the end. Well done.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9" name="Picture 58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0" name="Picture 59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1" name="Picture 59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The comment is a generic praise and does not relate to the conclusion of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02" name="Picture 59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3" name="Picture 59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4" name="Picture 59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same steps, objects, settings, parameters, claims, or goals described by the topic. The comment is a generic praise and does not relate to the conclusion of the video.</w:t>
      </w:r>
    </w:p>
    <w:p>
      <w:r>
        <w:t>- matched 0 topic(s), max score 0.0000: I "liked" for the pepper.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05" name="Picture 59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6" name="Picture 59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7" name="Picture 59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specific detail (pepper) that is not related to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08" name="Picture 59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9" name="Picture 59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0" name="Picture 59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specific detail (pepper) that is not related to the topic's summary and final thoughts.</w:t>
      </w:r>
    </w:p>
    <w:p>
      <w:r>
        <w:t>- matched 0 topic(s), max score 0.0000: Humans can only hear above 15hz. Done.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11" name="Picture 59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2" name="Picture 59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3" name="Picture 59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talks about human hearing limits, which is not related to the topic of different types of speakers or representation. The mention of a specific frequency (15hz) is also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14" name="Picture 59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5" name="Picture 59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6" name="Picture 59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frequency range (above 15hz) but doesn't directly discuss the topic of Tweeters, which is about definition, frequency range, and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17" name="Picture 59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8" name="Picture 59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9" name="Picture 59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topic of speaker roles or overview, but rather presents a unrelated fact about human hearing frequency.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0" name="Picture 59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1" name="Picture 59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2" name="Picture 59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topic of speaker roles or overview, but rather presents a unrelated fact about human hearing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3" name="Picture 59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4" name="Picture 59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5" name="Picture 59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specific frequency range (above 15hz) but doesn't directly discuss the topic of Tweeters, which is about definition, frequency range, and characteristics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6" name="Picture 59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7" name="Picture 59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28" name="Picture 59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talks about human hearing limits, which is not related to the topic of different types of speakers or representation. The mention of a specific frequency (15hz) is also unrelated to the topic.</w:t>
      </w:r>
    </w:p>
    <w:p>
      <w:r>
        <w:t>- matched 0 topic(s), max score 0.0000: Huh?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9" name="Picture 59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0" name="Picture 59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1" name="Picture 59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'Huh?' does not directly discuss the same steps, objects, settings, parameters, claims, or goals described by the topic. The topic is about a summary and final thoughts, but the comment appears to be a non-sequitur expression of confusion.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32" name="Picture 59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3" name="Picture 59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4" name="Picture 59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'Huh?' does not directly discuss the same steps, objects, settings, parameters, claims, or goals described by the topic. The topic is about a summary and final thoughts, but the comment appears to be a non-sequitur expression of confusion.</w:t>
      </w:r>
    </w:p>
    <w:p>
      <w:r>
        <w:t>- matched 0 topic(s), max score 0.0000: How about for a other episode, explain what libraries are, as in C++ libraries and such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35" name="Picture 59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6" name="Picture 59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7" name="Picture 59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mentions a different topic (episode) and specific libraries (C++), whereas the topic title and description are about summarizing and concluding. The only overlap is the mention of 'explain', but it's not directly related to the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38" name="Picture 59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9" name="Picture 59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0" name="Picture 59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 different topic (explaining libraries) that is not directly 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41" name="Picture 59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2" name="Picture 59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3" name="Picture 59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a different topic (explaining libraries) that is not directly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44" name="Picture 59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5" name="Picture 59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6" name="Picture 59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mentions a different topic (episode) and specific libraries (C++), whereas the topic title and description are about summarizing and concluding. The only overlap is the mention of 'explain', but it's not directly related to the steps, objects, settings, parameters, claims, or goals described by the topic.</w:t>
      </w:r>
    </w:p>
    <w:p>
      <w:r>
        <w:t>- matched 0 topic(s), max score 0.0000: Holy shit, when the subwoofer sound came up i thought i was in a freakin earthquake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47" name="Picture 59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8" name="Picture 59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9" name="Picture 59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an emotional reaction to the sound of a subwoofer, but it doesn't directly discuss the definition, frequency range, or role in speaker systems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0" name="Picture 59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1" name="Picture 59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2" name="Picture 59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an emotional reaction to the sound of a subwoofer, but it doesn't directly discuss the definition, frequency range, or role in speaker systems mentioned in the topic description.</w:t>
      </w:r>
    </w:p>
    <w:p>
      <w:r>
        <w:t>- matched 0 topic(s), max score 0.0000: Holy shit that was funny. Josh, you're a genius!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3" name="Picture 59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4" name="Picture 59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5" name="Picture 59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appears to be a humorous response and does not provide any relevant information about the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6" name="Picture 59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7" name="Picture 59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58" name="Picture 59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appears to be a humorous response and does not provide any relevant information about the conclusion or summary.</w:t>
      </w:r>
    </w:p>
    <w:p>
      <w:r>
        <w:t>- matched 0 topic(s), max score 0.0000: Hmmm, you wouldn't want to delve into room modes and speaker directivity that much, everyone might die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9" name="Picture 59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0" name="Picture 59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1" name="Picture 59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not discussing the types of speakers or their limitations, but rather making a humorous remark about speaker characteristics. The topic description mentions 'representation',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62" name="Picture 59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3" name="Picture 59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4" name="Picture 59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unrelated to the topic of subwoofers and instead discusses room modes and speaker directivity, which are not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65" name="Picture 59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6" name="Picture 59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7" name="Picture 59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mentions room modes and speaker directivity, which are not mentioned in the topic description. The tone of the comment is also humorous and unrelated to the characteristics, frequency range, and role of woofers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68" name="Picture 59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9" name="Picture 59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0" name="Picture 59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it makes a humorous statement about room modes and speaker directivity.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71" name="Picture 59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2" name="Picture 59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3" name="Picture 59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it makes a humorous statement about room modes and speaker directivity.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74" name="Picture 59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5" name="Picture 59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6" name="Picture 59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mentions room modes and speaker directivity, which are not mentioned in the topic description. The tone of the comment is also humorous and unrelated to the characteristics, frequency range, and role of woofers in a speaker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77" name="Picture 59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8" name="Picture 59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9" name="Picture 59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unrelated to the topic of subwoofers and instead discusses room modes and speaker directivity, which are not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0" name="Picture 59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1" name="Picture 59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2" name="Picture 59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not discussing the types of speakers or their limitations, but rather making a humorous remark about speaker characteristics. The topic description mentions 'representation', which is not mentioned in the comment.</w:t>
      </w:r>
    </w:p>
    <w:p>
      <w:r>
        <w:t xml:space="preserve">- matched 0 topic(s), max score 0.0000: His hand gestures are SO distracting.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3" name="Picture 59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4" name="Picture 59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5" name="Picture 59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speakers or their roles, which are the main focus of the topic description. The comment instead expresses a personal opinion about hand gestures,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6" name="Picture 59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7" name="Picture 59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88" name="Picture 59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mention the speakers or their roles, which are the main focus of the topic description. The comment instead expresses a personal opinion about hand gestures, which is unrelated to the topic.</w:t>
      </w:r>
    </w:p>
    <w:p>
      <w:r>
        <w:t xml:space="preserve">- matched 0 topic(s), max score 0.0000: Hhhh the last part was awesome ! Next time you should be invited to an Indian food contest! lol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9" name="Picture 59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0" name="Picture 59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1" name="Picture 59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expressing a personal opinion about an event.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92" name="Picture 59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3" name="Picture 59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4" name="Picture 59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expressing a personal opinion about an event.</w:t>
      </w:r>
    </w:p>
    <w:p>
      <w:r>
        <w:t xml:space="preserve">- matched 0 topic(s), max score 0.0000: Hey Linus ! You didn't said what type of drivers subwoofers use !?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95" name="Picture 59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6" name="Picture 59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7" name="Picture 59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 question about drivers in subwoofers, which is not directly related to the topic's discussion of different types of speakers or limitations of single-type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98" name="Picture 59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9" name="Picture 59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0" name="Picture 60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as described in the topic. It instead asks a question about subwoofers, which is related but distinct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01" name="Picture 60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2" name="Picture 60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3" name="Picture 60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asks a question about driver type, which is not directly discussed in the topic description (focus on definition, frequency range, and role), although it's related to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04" name="Picture 60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5" name="Picture 60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6" name="Picture 60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at all, but instead asks a question about subwoofers and drivers.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07" name="Picture 60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8" name="Picture 60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9" name="Picture 60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at all, but instead asks a question about subwoofers and drivers.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0" name="Picture 60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1" name="Picture 60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2" name="Picture 60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asks a question about driver type, which is not directly discussed in the topic description (focus on definition, frequency range, and role), although it's related to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3" name="Picture 60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4" name="Picture 60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5" name="Picture 60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as described in the topic. It instead asks a question about subwoofers, which is related but distinct from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6" name="Picture 60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7" name="Picture 60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18" name="Picture 60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 question about drivers in subwoofers, which is not directly related to the topic's discussion of different types of speakers or limitations of single-type speakers.</w:t>
      </w:r>
    </w:p>
    <w:p>
      <w:r>
        <w:t>- matched 0 topic(s), max score 0.0000: Hello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9" name="Picture 60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0" name="Picture 60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1" name="Picture 60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'Hello' does not contain any specific overlaps with the topic title and description about a summary and final thoughts. The comment is too generic and lacks relevant information to be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22" name="Picture 60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3" name="Picture 60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4" name="Picture 60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simple greeting that does not mention speakers or roles, and lacks any specific connection to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25" name="Picture 60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6" name="Picture 60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7" name="Picture 60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simple greeting that does not mention speakers or roles, and lacks any specific connection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28" name="Picture 60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9" name="Picture 60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0" name="Picture 60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'Hello' does not contain any specific overlaps with the topic title and description about a summary and final thoughts. The comment is too generic and lacks relevant information to be strongly related to the topic.</w:t>
      </w:r>
    </w:p>
    <w:p>
      <w:r>
        <w:t>- matched 0 topic(s), max score 0.0000: He just had to add the fart noise. Well Done...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31" name="Picture 60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2" name="Picture 60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3" name="Picture 60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remark that does not discuss the topic's summary and final thoughts, instead making a lighthearted joke about the 'fart noise'.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34" name="Picture 60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5" name="Picture 60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6" name="Picture 60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remark that does not discuss the topic's summary and final thoughts, instead making a lighthearted joke about the 'fart noise'.</w:t>
      </w:r>
    </w:p>
    <w:p>
      <w:r>
        <w:t>- matched 0 topic(s), max score 0.0000: HailgodMC the feel is awsome and frigthing at the same time. i heard a loud lion roar once, and trust me it goes trough the bone. and it was only a zoo lion. and never heard something like that trough my speakers(even with a bigg ass subwoofer.</w:t>
        <w:br/>
        <w:br/>
        <w:t xml:space="preserve">in epic ness </w:t>
        <w:br/>
        <w:t xml:space="preserve">real lion&gt;smoug(hobbig) in theater. </w:t>
        <w:br/>
        <w:t xml:space="preserve">and that is thanks to the sub 20hz sound. </w:t>
        <w:br/>
        <w:t>its way you dont be afraid of a lion roar on tv. but you get chils in real life</w:t>
        <w:br/>
        <w:br/>
        <w:t>in short sub 20hz matters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37" name="Picture 60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8" name="Picture 60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9" name="Picture 60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30.0000</w:t>
      </w:r>
    </w:p>
    <w:p>
      <w:r>
        <w:t xml:space="preserve">    Description: Summary and final thoughts</w:t>
      </w:r>
    </w:p>
    <w:p>
      <w:r>
        <w:t xml:space="preserve">    Reason: The comment discusses the speaker's experience with a lion roar in real life and compares it to TV, but does not directly relate to the topic 'Conclusion' or 'Summary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0" name="Picture 60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1" name="Picture 60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2" name="Picture 60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 not directly discuss the definition, frequency range, or role of subwoofers in speaker systems. Instead, it shares a personal experience and makes general statements about the effect of low-frequency sound on people.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3" name="Picture 60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4" name="Picture 60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5" name="Picture 60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w:t>
        <w:br/>
        <w:t>"correlated": false,</w:t>
        <w:br/>
        <w:t>"score": 10,</w:t>
        <w:br/>
        <w:t>"reason": "The comment discusses the loudness and intensity of a lion's roar, but does not specifically mention woofers or their characteristics. The topic title 'Woofers' focuses on speaker systems, while the comment is more concerned with the emotional impact of the sound."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6" name="Picture 60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7" name="Picture 60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48" name="Picture 60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discuss the topic's description of speakers and their roles. Instead, it talks about a personal experience with a lion's roar and its impact on the speaker.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9" name="Picture 60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0" name="Picture 60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1" name="Picture 60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 Instead, it describes a personal experience with a lion's roar and emphasizes the importance of low-frequency sound (sub 20hz) in delivering a realistic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52" name="Picture 60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3" name="Picture 60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4" name="Picture 60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the sound of a lion's roar and its impact on the speaker, but does not discuss the topic of tweeters (Definition, frequency range, and characteristics)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55" name="Picture 60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6" name="Picture 60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7" name="Picture 60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the sound of a lion's roar and its impact on the speaker, but does not discuss the topic of tweeters (Definition, frequency range, and characteristics)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58" name="Picture 60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9" name="Picture 60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0" name="Picture 60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different types of speakers or their limitations. Instead, it describes a personal experience with a lion's roar and emphasizes the importance of low-frequency sound (sub 20hz) in delivering a realistic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61" name="Picture 60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2" name="Picture 60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3" name="Picture 60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discuss the topic's description of speakers and their roles. Instead, it talks about a personal experience with a lion's roar and its impact on the speaker.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64" name="Picture 60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5" name="Picture 60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6" name="Picture 60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w:t>
        <w:br/>
        <w:t>"correlated": false,</w:t>
        <w:br/>
        <w:t>"score": 10,</w:t>
        <w:br/>
        <w:t>"reason": "The comment discusses the loudness and intensity of a lion's roar, but does not specifically mention woofers or their characteristics. The topic title 'Woofers' focuses on speaker systems, while the comment is more concerned with the emotional impact of the sound."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67" name="Picture 60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8" name="Picture 60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9" name="Picture 60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10.0000</w:t>
      </w:r>
    </w:p>
    <w:p>
      <w:r>
        <w:t xml:space="preserve">    Description: Definition, frequency range, and role in speaker systems</w:t>
      </w:r>
    </w:p>
    <w:p>
      <w:r>
        <w:t xml:space="preserve">    Reason: The comment does not directly discuss the definition, frequency range, or role of subwoofers in speaker systems. Instead, it shares a personal experience and makes general statements about the effect of low-frequency sound on people.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0" name="Picture 60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1" name="Picture 60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2" name="Picture 60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30.0000</w:t>
      </w:r>
    </w:p>
    <w:p>
      <w:r>
        <w:t xml:space="preserve">    Description: Summary and final thoughts</w:t>
      </w:r>
    </w:p>
    <w:p>
      <w:r>
        <w:t xml:space="preserve">    Reason: The comment discusses the speaker's experience with a lion roar in real life and compares it to TV, but does not directly relate to the topic 'Conclusion' or 'Summary and final thoughts'.</w:t>
      </w:r>
    </w:p>
    <w:p>
      <w:r>
        <w:t>- matched 0 topic(s), max score 0.0000: Haha, you done well with the pepper.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3" name="Picture 60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4" name="Picture 60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5" name="Picture 60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but instead makes a humorous remark about the pepper. There is no direct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6" name="Picture 60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7" name="Picture 60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78" name="Picture 60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but instead makes a humorous remark about the pepper. There is no direct connection to the topic.</w:t>
      </w:r>
    </w:p>
    <w:p>
      <w:r>
        <w:t>- matched 0 topic(s), max score 0.0000: Ha, ha That’s not even a tweeter on the left. Thumbs down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9" name="Picture 60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0" name="Picture 60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1" name="Picture 60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not about the topic 'Tweeters', it's a humorous remark about an image or a misunderstanding. There are no direct discussions of definition, frequency range, and characteristics mentioned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82" name="Picture 60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3" name="Picture 60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4" name="Picture 60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not about the topic 'Tweeters', it's a humorous remark about an image or a misunderstanding. There are no direct discussions of definition, frequency range, and characteristics mentioned in the comment.</w:t>
      </w:r>
    </w:p>
    <w:p>
      <w:r>
        <w:t>- matched 0 topic(s), max score 0.0000: Great video, as usual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85" name="Picture 60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6" name="Picture 60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7" name="Picture 60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does not discuss specific steps, objects, settings, parameters, claims, or goals described by the topic; instead provides general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88" name="Picture 60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9" name="Picture 60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0" name="Picture 60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does not discuss specific steps, objects, settings, parameters, claims, or goals described by the topic; instead provides general praise.</w:t>
      </w:r>
    </w:p>
    <w:p>
      <w:r>
        <w:t>- matched 0 topic(s), max score 0.0000: Great video even better ending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91" name="Picture 60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2" name="Picture 60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3" name="Picture 60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but rather provides a general positive feedback on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94" name="Picture 60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5" name="Picture 60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6" name="Picture 60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description of 'Summary and final thoughts', but rather provides a general positive feedback on the video.</w:t>
      </w:r>
    </w:p>
    <w:p>
      <w:r>
        <w:t>- matched 0 topic(s), max score 0.0000: Great video ! Speaker function 101 made simple in everyday terms  for guys like me , Awesome just remember cook with those devel peppers don't eat them alone 👿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97" name="Picture 60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8" name="Picture 60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9" name="Picture 60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the video's simplicity and relatability to 'guys like me', but does not directly discuss speaker types or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0" name="Picture 6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1" name="Picture 61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2" name="Picture 61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the video being 'Speaker function 101' and praises it being explained in everyday terms. However, there is no direct discussion of the topic's description about speakers and their roles. The mention of 'devel peppers' is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3" name="Picture 6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4" name="Picture 61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5" name="Picture 61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Instead, it appears to be a casual comment about enjoying a video and eating peppers.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6" name="Picture 6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7" name="Picture 61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08" name="Picture 61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Instead, it appears to be a casual comment about enjoying a video and eating peppers.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9" name="Picture 6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0" name="Picture 61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1" name="Picture 61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the video being 'Speaker function 101' and praises it being explained in everyday terms. However, there is no direct discussion of the topic's description about speakers and their roles. The mention of 'devel peppers' is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12" name="Picture 6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3" name="Picture 61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4" name="Picture 61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the video's simplicity and relatability to 'guys like me', but does not directly discuss speaker types or their limitations.</w:t>
      </w:r>
    </w:p>
    <w:p>
      <w:r>
        <w:t>- matched 0 topic(s), max score 0.0000: Gr8 8/8</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15" name="Picture 6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6" name="Picture 61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7" name="Picture 61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positive rating (Gr8) that does not discuss the same steps, objects, settings, parameters, claims, or goals described by the topic. It does not provide any specific overlaps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18" name="Picture 6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9" name="Picture 61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0" name="Picture 61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positive rating (Gr8) that does not discuss the same steps, objects, settings, parameters, claims, or goals described by the topic. It does not provide any specific overlaps with the topic.</w:t>
      </w:r>
    </w:p>
    <w:p>
      <w:r>
        <w:t>- matched 0 topic(s), max score 0.0000: Got my +1 for that ending, right there.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21" name="Picture 6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2" name="Picture 61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3" name="Picture 61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praise and doesn't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24" name="Picture 6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5" name="Picture 61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6" name="Picture 61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generic praise and doesn't discuss the same steps, objects, settings, parameters, claims, or goals described by the topic.</w:t>
      </w:r>
    </w:p>
    <w:p>
      <w:r>
        <w:t>- matched 0 topic(s), max score 0.0000: Good job signing off the video whilst suffering there Linus! Can't fault your professionalism.</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27" name="Picture 6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8" name="Picture 61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9" name="Picture 61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steps, objects, settings, parameters, claims, or goals described by the topic. Instead, it provides a subjective praise for Linus's professionalism.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0" name="Picture 6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1" name="Picture 61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2" name="Picture 61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directly discuss the steps, objects, settings, parameters, claims, or goals described by the topic. Instead, it provides a subjective praise for Linus's professionalism.</w:t>
      </w:r>
    </w:p>
    <w:p>
      <w:r>
        <w:t>- matched 0 topic(s), max score 0.0000: Get some all directional MBL speakers or Altec Lansing OMNI Speakers if you got 40k laying around or more :P</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3" name="Picture 6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4" name="Picture 61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5" name="Picture 61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limitations of single-type speakers or representation, but instead recommends specific speaker models. The topic title and description are about conceptual ideas, whereas the comment is focused on product recommendations.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6" name="Picture 6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7" name="Picture 61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38" name="Picture 61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 of subwoofers. Instead, it mentions specific speaker brands and models, which is unrelated to the topic's focus on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9" name="Picture 6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0" name="Picture 61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1" name="Picture 61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directly discuss the characteristics, frequency range, or role of woofers in speaker systems. Instead, it mentions specific speaker brands and price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42" name="Picture 6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3" name="Picture 61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4" name="Picture 61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speakers and their price range, but does not relate to the topic of introduction or overview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45" name="Picture 6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6" name="Picture 61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7" name="Picture 61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speakers and their price range, but does not relate to the topic of introduction or overview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48" name="Picture 6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9" name="Picture 61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0" name="Picture 61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directly discuss the characteristics, frequency range, or role of woofers in speaker systems. Instead, it mentions specific speaker brands and price ranges.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51" name="Picture 6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2" name="Picture 61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3" name="Picture 61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topic of subwoofers. Instead, it mentions specific speaker brands and models, which is unrelated to the topic's focus on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54" name="Picture 6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5" name="Picture 61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6" name="Picture 61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limitations of single-type speakers or representation, but instead recommends specific speaker models. The topic title and description are about conceptual ideas, whereas the comment is focused on product recommendations.</w:t>
      </w:r>
    </w:p>
    <w:p>
      <w:r>
        <w:t xml:space="preserve">- matched 0 topic(s), max score 0.0000: Generally: yes, but it depends on baffle size. If a loudspeaker was a point-source treble would also be nondirectional.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57" name="Picture 6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8" name="Picture 61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9" name="Picture 61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touches on speaker design, but the topic is about different types of speakers, and the comment focuses on point-source treble and baffles, which is not directly related to the topic's discussion of representation and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0" name="Picture 6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1" name="Picture 61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2" name="Picture 61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indirectly by discussing the baffle size of a loudspeaker and its treble, but does not directly discuss the definition, frequency range, or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3" name="Picture 6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4" name="Picture 61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5" name="Picture 61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'baffle size' and directionality of treble, which are not directly related to the topic's description of woofers'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6" name="Picture 6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7" name="Picture 61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68" name="Picture 61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speakers and treble, but the topic is about introducing speakers and their roles, not about audio equipment. The mention of 'baffle size' and 'point-source treble' indicates a tangential discussion.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9" name="Picture 6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0" name="Picture 61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1" name="Picture 61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speakers and treble, but the topic is about introducing speakers and their roles, not about audio equipment. The mention of 'baffle size' and 'point-source treble' indicates a tangential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72" name="Picture 6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3" name="Picture 61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4" name="Picture 61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'baffle size' and directionality of treble, which are not directly related to the topic's description of woofers' characteristics,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75" name="Picture 6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6" name="Picture 61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7" name="Picture 61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indirectly by discussing the baffle size of a loudspeaker and its treble, but does not directly discuss the definition, frequency range, or role of subwoofers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78" name="Picture 6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9" name="Picture 61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0" name="Picture 61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touches on speaker design, but the topic is about different types of speakers, and the comment focuses on point-source treble and baffles, which is not directly related to the topic's discussion of representation and limitations.</w:t>
      </w:r>
    </w:p>
    <w:p>
      <w:r>
        <w:t>- matched 0 topic(s), max score 0.0000: FunFact: Linus's voice was entirely reproduced on your tweeter speaker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81" name="Picture 6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2" name="Picture 61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3" name="Picture 61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a specific example (Linus's voice) and does not discuss the topic's theme of different types of speakers or representation. The connection is too loose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84" name="Picture 6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5" name="Picture 61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6" name="Picture 61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'tweeter speaker', which is related to woofers (speaker systems) in the topic description. However, the main topic of woofers is not directly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87" name="Picture 6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8" name="Picture 61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9" name="Picture 61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mentions 'tweeter' but not the topic's description of definition, frequency range, and characteristics. Instead, it shares a fun fact unrelated to the technical aspects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0" name="Picture 6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1" name="Picture 61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2" name="Picture 61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fun fact about Linus's voice being reproduced on a tweeter speaker, which has no relevance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3" name="Picture 6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4" name="Picture 61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5" name="Picture 61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fun fact about Linus's voice being reproduced on a tweeter speaker, which has no relevance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6" name="Picture 6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7" name="Picture 61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98" name="Picture 61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mentions 'tweeter' but not the topic's description of definition, frequency range, and characteristics. Instead, it shares a fun fact unrelated to the technical aspects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9" name="Picture 6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0" name="Picture 62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1" name="Picture 62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'tweeter speaker', which is related to woofers (speaker systems) in the topic description. However, the main topic of woofers is not directly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02" name="Picture 6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3" name="Picture 62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4" name="Picture 62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a specific example (Linus's voice) and does not discuss the topic's theme of different types of speakers or representation. The connection is too loose to be considered strongly related.</w:t>
      </w:r>
    </w:p>
    <w:p>
      <w:r>
        <w:t>- matched 0 topic(s), max score 0.0000: Fun fact, a true subwoofer will vibrate more if you cut off the airflow while any other speakers will vibrate less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05" name="Picture 6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6" name="Picture 62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7" name="Picture 62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vibrating due to airflow, but does not directly discuss frequency range, role in speaker systems or definition, which are the main points of the topic. The connection is tangential and based on a 'fun fact'.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08" name="Picture 6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9" name="Picture 62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0" name="Picture 62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not directly discussing the characteristics, frequency range, or role of woofers in speaker systems. Instead, it mentions a specific fact about subwoofers vibrating more without airflow,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11" name="Picture 6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2" name="Picture 62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3" name="Picture 62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subwoofer and vibrating, but it doesn't discuss the topic's definition, frequency range, or characteristics, which are the main focus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14" name="Picture 6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5" name="Picture 62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6" name="Picture 62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a subwoofer and vibrating, but it doesn't discuss the topic's definition, frequency range, or characteristics,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17" name="Picture 6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8" name="Picture 62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9" name="Picture 62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is not directly discussing the characteristics, frequency range, or role of woofers in speaker systems. Instead, it mentions a specific fact about subwoofers vibrating more without airflow, which is only tangentially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0" name="Picture 6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1" name="Picture 62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2" name="Picture 62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subwoofers vibrating due to airflow, but does not directly discuss frequency range, role in speaker systems or definition, which are the main points of the topic. The connection is tangential and based on a 'fun fact'.</w:t>
      </w:r>
    </w:p>
    <w:p>
      <w:r>
        <w:t>- matched 0 topic(s), max score 0.0000: FractalJosh made iTheGreek show the ending on his Twitch stream. We all lol'd. All hail FractalJosh.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3" name="Picture 6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4" name="Picture 62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5" name="Picture 62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personal experience and reactions to a Twitch stream, not discussing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6" name="Picture 6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7" name="Picture 62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28" name="Picture 62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personal experience and reactions to a Twitch stream, not discussing the topic's summary and final thoughts.</w:t>
      </w:r>
    </w:p>
    <w:p>
      <w:r>
        <w:t>- matched 0 topic(s), max score 0.0000: Fractal design is like Linus' cruel mistress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9" name="Picture 6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0" name="Picture 62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1" name="Picture 62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mention of 'Fractal design' and 'Linus' cruel mistress' is unrelated to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32" name="Picture 6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3" name="Picture 62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4" name="Picture 62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mention of 'Fractal design' and 'Linus' cruel mistress' is unrelated to the topic's summary and final thoughts.</w:t>
      </w:r>
    </w:p>
    <w:p>
      <w:r>
        <w:t>- matched 0 topic(s), max score 0.0000: Fractal definitely won this.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35" name="Picture 6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6" name="Picture 62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7" name="Picture 62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concluding and summarizing thoughts, while the comment appears to be discussing a competition or outcome,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38" name="Picture 6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9" name="Picture 62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0" name="Picture 62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concluding and summarizing thoughts, while the comment appears to be discussing a competition or outcome, unrelated to the topic.</w:t>
      </w:r>
    </w:p>
    <w:p>
      <w:r>
        <w:t>- matched 0 topic(s), max score 0.0000: Fractal Designs tortured Linus!!!!!!!!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41" name="Picture 6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2" name="Picture 62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3" name="Picture 62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completely unrelated topic (Fractal Designs and Linus) and does not mention the topic's summary or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44" name="Picture 6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5" name="Picture 62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6" name="Picture 62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completely unrelated topic (Fractal Designs and Linus) and does not mention the topic's summary or final thoughts.</w:t>
      </w:r>
    </w:p>
    <w:p>
      <w:r>
        <w:t>- matched 0 topic(s), max score 0.0000: Fractal Design: "We'll give you 200$ if you eat a ghost pepper"</w:t>
        <w:br/>
        <w:t>Linus:"Are you sure? Maybe I can just show off one of your products?"</w:t>
        <w:br/>
        <w:t>FD:"No no, this is for us."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47" name="Picture 6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8" name="Picture 62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9" name="Picture 62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and the comment about Fractal Design's offer to pay Linus $200 if he eats a ghost pepper have no overlap in terms of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0" name="Picture 6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1" name="Picture 62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2" name="Picture 62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topic 'Conclusion' and the comment about Fractal Design's offer to pay Linus $200 if he eats a ghost pepper have no overlap in terms of summary and final thoughts.</w:t>
      </w:r>
    </w:p>
    <w:p>
      <w:r>
        <w:t>- matched 0 topic(s), max score 0.0000: For that last bit this deserves a like.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3" name="Picture 6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4" name="Picture 62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5" name="Picture 62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steps, objects, settings, parameters, claims, or goals described by the topic. It only expresses a neutral opinion (giving a like) without referencing specific aspects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6" name="Picture 6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7" name="Picture 62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58" name="Picture 62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does not directly discuss the steps, objects, settings, parameters, claims, or goals described by the topic. It only expresses a neutral opinion (giving a like) without referencing specific aspects of the topic.</w:t>
      </w:r>
    </w:p>
    <w:p>
      <w:r>
        <w:t>- matched 0 topic(s), max score 0.0000: Finally another audiophile!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9" name="Picture 6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0" name="Picture 62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1" name="Picture 62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limitations and representation. Instead, it seems to be a generic statement from an audiophile.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62" name="Picture 6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3" name="Picture 62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4" name="Picture 62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appears to be a casual greeting rather than discussing the topic of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65" name="Picture 6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6" name="Picture 62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7" name="Picture 62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any specific characteristics, frequency range, or role of woofers in speaker systems. The response is a generic greeting and does not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68" name="Picture 6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9" name="Picture 62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0" name="Picture 62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speakers and their roles in an introduction. Instead, it appears to be a generic enthusiastic remark.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71" name="Picture 6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2" name="Picture 62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3" name="Picture 62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 of speakers and their roles in an introduction. Instead, it appears to be a generic enthusiastic remark.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74" name="Picture 6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5" name="Picture 62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6" name="Picture 62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any specific characteristics, frequency range, or role of woofers in speaker systems. The response is a generic greeting and does not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77" name="Picture 6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8" name="Picture 62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9" name="Picture 62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appears to be a casual greeting rather than discussing the topic of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0" name="Picture 6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1" name="Picture 62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2" name="Picture 62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topic's focus on different types of speakers or their limitations and representation. Instead, it seems to be a generic statement from an audiophile.</w:t>
      </w:r>
    </w:p>
    <w:p>
      <w:r>
        <w:t>- matched 0 topic(s), max score 0.0000: Explain audio formats like DTS 5.1?</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3" name="Picture 6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4" name="Picture 62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5" name="Picture 62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audio formats (DTS 5.1) which is not directly related to the topic of subwoofers (speaker systems and frequency range). The topics are tangentially related but do not share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6" name="Picture 6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7" name="Picture 62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88" name="Picture 62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which refers to a type of audio device or birds that tweet, while the comment discusses DTS 5.1, an audio format. There is no direct correlation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9" name="Picture 6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0" name="Picture 62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1" name="Picture 62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audio formats (DTS 5.1) and does not mention the topic's focus on speaker types or representation, which is a significant departure.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92" name="Picture 6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3" name="Picture 62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4" name="Picture 62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discusses audio formats and DTS 5.1, which is unrelated to the topic of woofers (speaker systems) and their characteristics, frequency range, and role.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95" name="Picture 6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6" name="Picture 62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7" name="Picture 62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 specific audio format and its channels, while the topic is about introducing speakers and their roles. There is no overlap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98" name="Picture 6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9" name="Picture 62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0" name="Picture 63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 specific audio format and its channels, while the topic is about introducing speakers and their roles. There is no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01" name="Picture 6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2" name="Picture 63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3" name="Picture 63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discusses audio formats and DTS 5.1, which is unrelated to the topic of woofers (speaker systems) and their characteristics, frequency range, and role.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04" name="Picture 6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5" name="Picture 63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6" name="Picture 63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discusses audio formats (DTS 5.1) and does not mention the topic's focus on speaker types or representation, which is a significant departure.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07" name="Picture 6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8" name="Picture 63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9" name="Picture 63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topic is about 'Tweeters', which refers to a type of audio device or birds that tweet, while the comment discusses DTS 5.1, an audio format. There is no direct correlation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0" name="Picture 6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1" name="Picture 63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2" name="Picture 63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audio formats (DTS 5.1) which is not directly related to the topic of subwoofers (speaker systems and frequency range). The topics are tangentially related but do not share specific overlaps.</w:t>
      </w:r>
    </w:p>
    <w:p>
      <w:r>
        <w:t>- matched 0 topic(s), max score 0.0000: Explain about speaker impedance as quick as possible please.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3" name="Picture 6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4" name="Picture 63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5" name="Picture 63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speaker impedance, which is a technical aspect unrelated to the topic's focus on different types of speakers and representation. The request for brevity also doesn't align with the topic's discussion of limitations and importance.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6" name="Picture 6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7" name="Picture 63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18" name="Picture 63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speaker impedance, which is not directly related to subwoofers or their role in speaker systems. The topic focuses on definition, frequency range, and role of subwoofers, whereas the comment discusses a different aspect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9" name="Picture 6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0" name="Picture 63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1" name="Picture 63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speaker impedance and does not discuss characteristics, frequency range, or role in speaker systems of woofers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22" name="Picture 6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3" name="Picture 63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4" name="Picture 63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topic's focus on speakers and their roles. Instead, it asks about a specific aspect of audio equipment (speaker impedance),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25" name="Picture 6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6" name="Picture 63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7" name="Picture 63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a specific concept (speaker impedance) that is not mentioned in the topic description. The topic is about Tweeters, which refers to a type of loudspeaker driver, and does not have any direct connection to speaker impedance.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28" name="Picture 6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9" name="Picture 63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0" name="Picture 63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discusses a specific concept (speaker impedance) that is not mentioned in the topic description. The topic is about Tweeters, which refers to a type of loudspeaker driver, and does not have any direct connection to speaker impedance.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31" name="Picture 6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2" name="Picture 63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3" name="Picture 63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discuss the topic's focus on speakers and their roles. Instead, it asks about a specific aspect of audio equipment (speaker impedance),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34" name="Picture 6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5" name="Picture 63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6" name="Picture 63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speaker impedance and does not discuss characteristics, frequency range, or role in speaker systems of woofers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37" name="Picture 6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8" name="Picture 63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9" name="Picture 63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asks about speaker impedance, which is not directly related to subwoofers or their role in speaker systems. The topic focuses on definition, frequency range, and role of subwoofers, whereas the comment discusses a different aspect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0" name="Picture 6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1" name="Picture 63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2" name="Picture 63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speaker impedance, which is a technical aspect unrelated to the topic's focus on different types of speakers and representation. The request for brevity also doesn't align with the topic's discussion of limitations and importance.</w:t>
      </w:r>
    </w:p>
    <w:p>
      <w:r>
        <w:t>- matched 0 topic(s), max score 0.0000: EpicEverythingDude75 never heard about average human hearing range?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3" name="Picture 6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4" name="Picture 63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5" name="Picture 63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asks a question related to the topic's frequency range and characteristics, but does not directly discuss or elaborate on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6" name="Picture 6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7" name="Picture 63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48" name="Picture 63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unrelated to the topic. The commenter expresses surprise at something mentioned in the topic's description ('average human hearing range'), but this is not a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9" name="Picture 6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0" name="Picture 63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1" name="Picture 63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question about the average human hearing range and is not 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52" name="Picture 6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3" name="Picture 63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4" name="Picture 63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 question about the average human hearing range and is not 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55" name="Picture 6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6" name="Picture 63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7" name="Picture 63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unrelated to the topic. The commenter expresses surprise at something mentioned in the topic's description ('average human hearing range'), but this is not a direct discussion of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58" name="Picture 6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9" name="Picture 63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0" name="Picture 63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asks a question related to the topic's frequency range and characteristics, but does not directly discuss or elaborate on any specific steps, objects, settings, parameters, claims, or goals described by the topic.</w:t>
      </w:r>
    </w:p>
    <w:p>
      <w:r>
        <w:t>- matched 0 topic(s), max score 0.0000: Epic, Gost Pepper!! Brave, Brave man. Thanks for the laughs!! And product info.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61" name="Picture 6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2" name="Picture 63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3" name="Picture 63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related to the topic 'Conclusion' and its description 'Summary and final thoughts'. The comment is a generic praise with no direct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64" name="Picture 6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5" name="Picture 63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6" name="Picture 63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any specific steps, objects, settings, parameters, claims, or goals related to the topic 'Conclusion' and its description 'Summary and final thoughts'. The comment is a generic praise with no direct connection to the topic.</w:t>
      </w:r>
    </w:p>
    <w:p>
      <w:r>
        <w:t>- matched 0 topic(s), max score 0.0000: EnlightenedAce</w:t>
        <w:br/>
        <w:t>He probably wanted to say "ITS MORPHINE TIME!"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67" name="Picture 6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8" name="Picture 63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9" name="Picture 63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humorous remark unrelated to the topic's description of speakers and their roles. It does not discuss any specific steps, objects, settings, parameters, claims, or goals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0" name="Picture 6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1" name="Picture 63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2" name="Picture 63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humorous remark unrelated to the topic's description of speakers and their roles. It does not discuss any specific steps, objects, settings, parameters, claims, or goals mentioned in the topic.</w:t>
      </w:r>
    </w:p>
    <w:p>
      <w:r>
        <w:t>- matched 0 topic(s), max score 0.0000: Either way. Sound is subjective.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3" name="Picture 6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4" name="Picture 63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5" name="Picture 63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sound being subjective, whereas the topic describes a summary and final thoughts. There is no direct discussion of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6" name="Picture 6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7" name="Picture 63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78" name="Picture 63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same steps, objects, settings, parameters, claims, or goals described by the topic. It only provides a generic statement about sound being subjective, which is unrelated to the topic of different types of speakers and their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9" name="Picture 6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0" name="Picture 63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1" name="Picture 63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same steps, objects, settings, parameters, claims, or goals described by the topic. It only provides a generic statement about sound being subjective, which is unrelated to the topic of different types of speakers and their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82" name="Picture 6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3" name="Picture 63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4" name="Picture 63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discusses sound being subjective, whereas the topic describes a summary and final thoughts. There is no direct discussion of steps, objects, settings, parameters, claims, or goals related to the topic.</w:t>
      </w:r>
    </w:p>
    <w:p>
      <w:r>
        <w:t>- matched 0 topic(s), max score 0.0000: Dude I had to like just because I know you paid the ultimate price eating that fireball!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85" name="Picture 6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6" name="Picture 63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7" name="Picture 63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reaction to the topic, but it does not discuss any specific aspects of the conclusion or summary, and instead makes a unrelated joke.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88" name="Picture 6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9" name="Picture 63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0" name="Picture 63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humorous reaction to the topic, but it does not discuss any specific aspects of the conclusion or summary, and instead makes a unrelated joke.</w:t>
      </w:r>
    </w:p>
    <w:p>
      <w:r>
        <w:t xml:space="preserve">- matched 0 topic(s), max score 0.0000: Don't die Linus !!!!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91" name="Picture 6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2" name="Picture 63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3" name="Picture 63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mention of 'Linus' is likely referring to Linus Torvalds, a well-known figure in the Linux community, but it's unrelated to the topic of a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94" name="Picture 6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5" name="Picture 63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6" name="Picture 63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mention of 'Linus' is likely referring to Linus Torvalds, a well-known figure in the Linux community, but it's unrelated to the topic of a conclusion.</w:t>
      </w:r>
    </w:p>
    <w:p>
      <w:r>
        <w:t>- matched 0 topic(s), max score 0.0000: Don Ziolkowski What an interesting design, I wonder what the purpose of it is. However, it still shouldn't be what they used in the video as it is far from conventional design.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97" name="Picture 6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8" name="Picture 63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9" name="Picture 63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topic 'Conclusion' and the comment do not overlap at all. The topic is about summarizing and final thoughts, whereas the comment is discussing a design and its purpose.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0" name="Picture 6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1" name="Picture 64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2" name="Picture 64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topic 'Conclusion' and the comment do not overlap at all. The topic is about summarizing and final thoughts, whereas the comment is discussing a design and its purpose.</w:t>
      </w:r>
    </w:p>
    <w:p>
      <w:r>
        <w:t>- matched 0 topic(s), max score 0.0000: Don Ziolkowski Attached to the back of the cone is a copper (or sometime aluminium) coil. It sits in a gap between the top plate and pole piece of the magnet. The top and bottom plate are iron, but they are part of the magnet (of which the magnetic material is ferrite or neodymium) not attached to the cone. You want the cone to be as light as possible while still being strong, so you definitely do not want to attach a lump of iron to it. The diagram shown makes absolutely no sense. Here's what it should look like http://www.centerpointaudio.com/Images/Speaker-Diagram.png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3" name="Picture 6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4" name="Picture 64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5" name="Picture 64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 design and materials (copper/aluminum coil, iron plates), but does not directly relate to the topic of introducing speakers or their roles. While it mentions a diagram, the focus is on correcting a misleading image rather than discussing the speakers themselves.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6" name="Picture 6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7" name="Picture 64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08" name="Picture 64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speaker design and materials (copper/aluminum coil, iron plates), but does not directly relate to the topic of introducing speakers or their roles. While it mentions a diagram, the focus is on correcting a misleading image rather than discussing the speakers themselves.</w:t>
      </w:r>
    </w:p>
    <w:p>
      <w:r>
        <w:t>- matched 0 topic(s), max score 0.0000: Does it annoy anyone else that most people think that woofers are just a shorter name for subwoofers?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9" name="Picture 6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0" name="Picture 64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1" name="Picture 64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speakers and woofers/subwoofers, but does not discuss different types of speakers or representation, which are the main points of the topic. The mention of 'most people' is also generic praise rather than a direct discussion of specific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12" name="Picture 6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3" name="Picture 64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4" name="Picture 64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not directly discussing the same steps, objects, settings, parameters, claims, or goals described by the topic. It's a general observation about people's understanding of subwoofers and woofers, rather than discussing the technical aspects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15" name="Picture 6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6" name="Picture 64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7" name="Picture 64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and subwoofers, but the topic description is about characteristics, frequency range, and role in speaker systems, which are not directly discussed in the comment. The comment also expresses a subjective opinion about how people perceive woofers, whereas the topic description is more focused on technical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18" name="Picture 6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9" name="Picture 64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0" name="Picture 64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woofers and subwoofers, which are not related to the topic 'Tweeters' that defines a type of social media platform.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21" name="Picture 6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2" name="Picture 64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3" name="Picture 64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woofers and subwoofers, which are not related to the topic 'Tweeters' that defines a type of social media platform.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24" name="Picture 6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5" name="Picture 64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6" name="Picture 64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mentions woofers and subwoofers, but the topic description is about characteristics, frequency range, and role in speaker systems, which are not directly discussed in the comment. The comment also expresses a subjective opinion about how people perceive woofers, whereas the topic description is more focused on technical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27" name="Picture 6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8" name="Picture 64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9" name="Picture 64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is not directly discussing the same steps, objects, settings, parameters, claims, or goals described by the topic. It's a general observation about people's understanding of subwoofers and woofers, rather than discussing the technical aspects of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0" name="Picture 6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1" name="Picture 64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2" name="Picture 64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only mentions speakers and woofers/subwoofers, but does not discuss different types of speakers or representation, which are the main points of the topic. The mention of 'most people' is also generic praise rather than a direct discussion of specific steps, objects, settings, parameters, claims, or goals.</w:t>
      </w:r>
    </w:p>
    <w:p>
      <w:r>
        <w:t>- matched 0 topic(s), max score 0.0000: Did you just grunt like Tim Allen?</w:t>
        <w:br/>
        <w:t>Wish you talked about HLCD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3" name="Picture 6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4" name="Picture 64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5" name="Picture 64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it makes a joke about grunting and mentions HLCD,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6" name="Picture 6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7" name="Picture 64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38" name="Picture 64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it makes a joke about grunting and mentions HLCD, which is unrelated to the topic.</w:t>
      </w:r>
    </w:p>
    <w:p>
      <w:r>
        <w:t>- matched 0 topic(s), max score 0.0000: Did he dieded?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9" name="Picture 6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0" name="Picture 64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1" name="Picture 64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'Did he died?' has no overlap with the topic's title and description, which are about summarizing and final thoughts. The comment appears to be unrelated and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42" name="Picture 6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3" name="Picture 64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4" name="Picture 64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'Did he died?' has no overlap with the topic's title and description, which are about summarizing and final thoughts. The comment appears to be unrelated and unrelated.</w:t>
      </w:r>
    </w:p>
    <w:p>
      <w:r>
        <w:t>- matched 0 topic(s), max score 0.0000: Did Fractal Design wanna kill Linus or something?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45" name="Picture 6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6" name="Picture 64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7" name="Picture 64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seems to be a sarcastic remark about Fractal Design and Linus, unrelated to the topic of 'Conclusion' or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48" name="Picture 6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9" name="Picture 64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0" name="Picture 64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seems to be a sarcastic remark about Fractal Design and Linus, unrelated to the topic of 'Conclusion' or 'Summary and final thoughts'</w:t>
      </w:r>
    </w:p>
    <w:p>
      <w:r>
        <w:t>- matched 0 topic(s), max score 0.0000: Defo best challenge to date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51" name="Picture 6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2" name="Picture 64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3" name="Picture 64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summary and final thoughts, while the comment is an opinion about a challenge being the best so far.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54" name="Picture 6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5" name="Picture 64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6" name="Picture 64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summary and final thoughts, while the comment is an opinion about a challenge being the best so far.</w:t>
      </w:r>
    </w:p>
    <w:p>
      <w:r>
        <w:t>- matched 0 topic(s), max score 0.0000: Dead at 0:18</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57" name="Picture 6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8" name="Picture 64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9" name="Picture 64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Instead, it refers to a specific time stamp in a video,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0" name="Picture 6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1" name="Picture 64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2" name="Picture 64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Instead, it refers to a specific time stamp in a video, which is unrelated to the topic.</w:t>
      </w:r>
    </w:p>
    <w:p>
      <w:r>
        <w:t>- matched 0 topic(s), max score 0.0000: Dat ending hahahaha</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3" name="Picture 6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4" name="Picture 64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5" name="Picture 64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while the comment only provides a reaction to something ('Dat ending hahahaha')</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6" name="Picture 6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7" name="Picture 64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68" name="Picture 64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while the comment only provides a reaction to something ('Dat ending hahahaha')</w:t>
      </w:r>
    </w:p>
    <w:p>
      <w:r>
        <w:t>- matched 0 topic(s), max score 0.0000: DAMN YOU LINUS !!! YOU WONT BE FORGIVEN : Last days, we had 3 or 4 earthquaques, I had my headset on when you talked about the subwoofer part, I let you imagine my reaction !!! DAMN YOU LINUS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9" name="Picture 6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0" name="Picture 64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1" name="Picture 64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at all. Instead, it appears to be a reaction to a video or podcast episode featuring Linus and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72" name="Picture 6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3" name="Picture 64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4" name="Picture 64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at all. Instead, it appears to be a reaction to a video or podcast episode featuring Linus and unrelated to the topic.</w:t>
      </w:r>
    </w:p>
    <w:p>
      <w:r>
        <w:t>- matched 0 topic(s), max score 0.0000: Comparing the sound of an average woofer to a dog bark, even though it's named after it;</w:t>
        <w:br/>
        <w:t>is like comparing your favorite meal to a piece of literal sh*t.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75" name="Picture 6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6" name="Picture 64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7" name="Picture 64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unrelated to the topic's discussion about different types of speakers and representation. Instead, it uses a humorous analogy to criticize the naming convention of a woofer,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78" name="Picture 6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9" name="Picture 64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0" name="Picture 64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same steps, objects, settings, parameters, claims, or goals described by the topic (Subwoofers). Instead, it uses a humorous analogy to compare two unrelated things, and does not mention subwoofers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81" name="Picture 6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2" name="Picture 64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3" name="Picture 64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doesn't directly discuss the topic's description of tweeters (definition, frequency range, and characteristics). Instead, it uses an analogy to compare woofers with dog barks,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84" name="Picture 6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5" name="Picture 64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6" name="Picture 64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makes no mention of the topic's description and only uses a dog bark as an analogy to criticize the sound quality, which is unrelated to the characteristics, frequency range, or role of woofers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87" name="Picture 6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8" name="Picture 64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9" name="Picture 64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makes no mention of the topic's description and only uses a dog bark as an analogy to criticize the sound quality, which is unrelated to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0" name="Picture 6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1" name="Picture 64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2" name="Picture 64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doesn't directly discuss the topic's description of tweeters (definition, frequency range, and characteristics). Instead, it uses an analogy to compare woofers with dog barks,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3" name="Picture 6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4" name="Picture 64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5" name="Picture 64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directly discuss the same steps, objects, settings, parameters, claims, or goals described by the topic (Subwoofers). Instead, it uses a humorous analogy to compare two unrelated things, and does not mention subwoofers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6" name="Picture 6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7" name="Picture 64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98" name="Picture 64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is unrelated to the topic's discussion about different types of speakers and representation. Instead, it uses a humorous analogy to criticize the naming convention of a woofer, which is not directly related to the topic.</w:t>
      </w:r>
    </w:p>
    <w:p>
      <w:r>
        <w:t>- matched 0 topic(s), max score 0.0000: Cody Hodgson i find 100 is more than enough to piss my the neighbours off lol thats scene in transformers when he shoot the floor lol i think i found the resonance of this building lol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9" name="Picture 6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0" name="Picture 65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1" name="Picture 65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unrelated to the topic and appears to be a random discussion about personal experiences, movies, and architecture. There are no direct connections to speakers or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02" name="Picture 6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3" name="Picture 65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4" name="Picture 65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is unrelated to the topic and appears to be a random discussion about personal experiences, movies, and architecture. There are no direct connections to speakers or representation.</w:t>
      </w:r>
    </w:p>
    <w:p>
      <w:r>
        <w:t>- matched 0 topic(s), max score 0.0000: Clearly he don't understand what is the function of a speaker box.</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05" name="Picture 6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6" name="Picture 65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7" name="Picture 65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mention 'different types' or 'representation', and instead criticizes someone's understanding of a speaker box. There is no direct discussion of the topic's concerns about single-type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08" name="Picture 6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9" name="Picture 65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0" name="Picture 65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discuss subwoofers or their role in a speaker system. Instead, it expresses confusion about the function of a speaker box.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11" name="Picture 6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2" name="Picture 65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3" name="Picture 65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discuss the topic's description about tweeters (speaker boxes), but instead expresses a personal opinion about someone's misunderstanding of speaker function.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14" name="Picture 6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5" name="Picture 65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6" name="Picture 65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to be unrelated to the topic's description of speakers and their roles. Instead, it seems to be a criticism of a speaker box, which is not mentioned in the topic. The only connection is the word 'speaker', but this is too generic.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17" name="Picture 6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8" name="Picture 65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9" name="Picture 65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woofers or their characteristics, frequency range, or role in speaker systems. Instead, it expresses a misunderstanding about the function of a speaker box.</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0" name="Picture 6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1" name="Picture 65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2" name="Picture 65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woofers or their characteristics, frequency range, or role in speaker systems. Instead, it expresses a misunderstanding about the function of a speaker box.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3" name="Picture 6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4" name="Picture 65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5" name="Picture 65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appears to be unrelated to the topic's description of speakers and their roles. Instead, it seems to be a criticism of a speaker box, which is not mentioned in the topic. The only connection is the word 'speaker', but this is too generic.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6" name="Picture 6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7" name="Picture 65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28" name="Picture 65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discuss the topic's description about tweeters (speaker boxes), but instead expresses a personal opinion about someone's misunderstanding of speaker function.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9" name="Picture 6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0" name="Picture 65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1" name="Picture 65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does not discuss subwoofers or their role in a speaker system. Instead, it expresses confusion about the function of a speaker box.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32" name="Picture 6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3" name="Picture 65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4" name="Picture 65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mention 'different types' or 'representation', and instead criticizes someone's understanding of a speaker box. There is no direct discussion of the topic's concerns about single-type speakers.</w:t>
      </w:r>
    </w:p>
    <w:p>
      <w:r>
        <w:t>- matched 0 topic(s), max score 0.0000: Came for a video on sound equipment. Stayed for the spiced out Linus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35" name="Picture 6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6" name="Picture 65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7" name="Picture 65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different video and the creator Linus, which has no relation to the topic of 'Conclusion', 'Summary', or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38" name="Picture 6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9" name="Picture 65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0" name="Picture 65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mentions a different topic (sound equipment) and does not discuss the speakers or their roles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41" name="Picture 6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2" name="Picture 65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3" name="Picture 65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mentions a different topic (sound equipment) and does not discuss the speakers or their roles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44" name="Picture 6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5" name="Picture 65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6" name="Picture 65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discusses a different video and the creator Linus, which has no relation to the topic of 'Conclusion', 'Summary', or 'final thoughts'.</w:t>
      </w:r>
    </w:p>
    <w:p>
      <w:r>
        <w:t>- matched 0 topic(s), max score 0.0000: Bye!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47" name="Picture 6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8" name="Picture 65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9" name="Picture 65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casual goodbye message that does not discuss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0" name="Picture 6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1" name="Picture 65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2" name="Picture 65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a casual goodbye message that does not discuss the topic's summary and final thoughts.</w:t>
      </w:r>
    </w:p>
    <w:p>
      <w:r>
        <w:t>- matched 0 topic(s), max score 0.0000: By the way Linus, my headphones are really trebly and i suggest that you low pass filter your voice, at 16-20khz because your mic picks up high frequencies that do really sound harsh , not kidding, it would be a lot easier for me to listen to you at quite high volumes if you did that. You can't really hear frequencies from 16 to 20khz but it eliminates a lot of harshness that makes music or a recording hard to listen to, Maybe it's just my senn headphones but that would be cool if you did that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3" name="Picture 6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4" name="Picture 65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5" name="Picture 65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headphone preferences and audio quality, but not the topic of different speaker types. The only mention is a passing reference to Linus's microphone sound, which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6" name="Picture 6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7" name="Picture 65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58" name="Picture 65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the frequency range (16-20khz) and its effect on sound quality, which partially overlaps with the topic description's mention of a frequency range. However, the topic is about Tweeters in general, whereas the comment focuses on audio equipment and vocal processing.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9" name="Picture 6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0" name="Picture 65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1" name="Picture 65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the speaker's voice and headphones, but not the topic of introduction or overview of speakers'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62" name="Picture 6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3" name="Picture 65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4" name="Picture 65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the speaker's voice and headphones, but not the topic of introduction or overview of speakers'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65" name="Picture 6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6" name="Picture 65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7" name="Picture 65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discusses the frequency range (16-20khz) and its effect on sound quality, which partially overlaps with the topic description's mention of a frequency range. However, the topic is about Tweeters in general, whereas the comment focuses on audio equipment and vocal processing.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68" name="Picture 6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9" name="Picture 65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0" name="Picture 65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headphone preferences and audio quality, but not the topic of different speaker types. The only mention is a passing reference to Linus's microphone sound, which is not directly related to the topic.</w:t>
      </w:r>
    </w:p>
    <w:p>
      <w:r>
        <w:t>- matched 0 topic(s), max score 0.0000: But they got chill-i!! Ok I'm done.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71" name="Picture 6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2" name="Picture 65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3" name="Picture 65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expressing a casual remark about someone or something being 'chill-i'.</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74" name="Picture 6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5" name="Picture 65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6" name="Picture 65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instead expressing a casual remark about someone or something being 'chill-i'.</w:t>
      </w:r>
    </w:p>
    <w:p>
      <w:r>
        <w:t>- matched 0 topic(s), max score 0.0000: Bigger Dog 😂 Subwoofer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77" name="Picture 6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8" name="Picture 65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9" name="Picture 65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making a humorous reference to a subwoofer.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0" name="Picture 6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1" name="Picture 65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2" name="Picture 65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at all, but rather makes a humorous comparison with a dog.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3" name="Picture 6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4" name="Picture 65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5" name="Picture 65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 joke and does not discuss the characteristics, frequency range, or role in speaker systems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6" name="Picture 6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7" name="Picture 65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88" name="Picture 65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 joke and does not discuss the characteristics, frequency range, or role in speaker systems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9" name="Picture 6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0" name="Picture 65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1" name="Picture 65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topic of subwoofers at all, but rather makes a humorous comparison with a dog.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92" name="Picture 6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3" name="Picture 65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4" name="Picture 65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 types or representation, instead making a humorous reference to a subwoofer.</w:t>
      </w:r>
    </w:p>
    <w:p>
      <w:r>
        <w:t>- matched 0 topic(s), max score 0.0000: Best sponsor review ever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95" name="Picture 6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6" name="Picture 65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7" name="Picture 65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appears to be a subjective opinion rather than a specific analysis of the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98" name="Picture 6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9" name="Picture 65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0" name="Picture 66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appears to be a subjective opinion rather than a specific analysis of the conclusion.</w:t>
      </w:r>
    </w:p>
    <w:p>
      <w:r>
        <w:t>- matched 0 topic(s), max score 0.0000: Best intro ever!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01" name="Picture 6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2" name="Picture 66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3" name="Picture 66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discuss the specific topic of speakers and their roles, but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04" name="Picture 6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5" name="Picture 66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6" name="Picture 66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but instead provides generic praise for the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07" name="Picture 6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8" name="Picture 66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9" name="Picture 66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summary and final thoughts, but instead provides generic praise for the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0" name="Picture 6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1" name="Picture 66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2" name="Picture 66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does not discuss the specific topic of speakers and their roles, but instead provides generic praise.</w:t>
      </w:r>
    </w:p>
    <w:p>
      <w:r>
        <w:t>- matched 0 topic(s), max score 0.0000: Best ending ad ever.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3" name="Picture 6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4" name="Picture 66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5" name="Picture 66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conclusion, summary, and final thoughts, while the comment is generic praise for an ad.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6" name="Picture 6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7" name="Picture 66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18" name="Picture 66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conclusion, summary, and final thoughts, while the comment is generic praise for an ad.</w:t>
      </w:r>
    </w:p>
    <w:p>
      <w:r>
        <w:t>- matched 0 topic(s), max score 0.0000: Best challenge yet!! Thanks fractal!!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9" name="Picture 6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0" name="Picture 66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1" name="Picture 66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mentions 'challenge' and 'fractal', which are not related to the topic of a conclusion, summary, or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22" name="Picture 6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3" name="Picture 66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4" name="Picture 66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mentions 'challenge' and 'fractal', which are not related to the topic of a conclusion, summary, or final thoughts.</w:t>
      </w:r>
    </w:p>
    <w:p>
      <w:r>
        <w:t>- matched 0 topic(s), max score 0.0000: Best advertisement ever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25" name="Picture 6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6" name="Picture 66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7" name="Picture 66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or their roles, but rather provides a subjective opinion about the advertisement.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28" name="Picture 6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9" name="Picture 66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0" name="Picture 66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speakers or their roles, but rather provides a subjective opinion about the advertisement.</w:t>
      </w:r>
    </w:p>
    <w:p>
      <w:r>
        <w:t>- matched 0 topic(s), max score 0.0000: Best Fractal Design challenge so far :-D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31" name="Picture 6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2" name="Picture 66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3" name="Picture 66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anything about a conclusion or summary, and is instead expressing enthusiasm for a Fractal Design challenge.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34" name="Picture 6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5" name="Picture 66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6" name="Picture 66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anything about a conclusion or summary, and is instead expressing enthusiasm for a Fractal Design challenge.</w:t>
      </w:r>
    </w:p>
    <w:p>
      <w:r>
        <w:t>- matched 0 topic(s), max score 0.0000: Becky Isponymad you mean your ears?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37" name="Picture 6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8" name="Picture 66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9" name="Picture 66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playful joke unrelated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0" name="Picture 6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1" name="Picture 66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2" name="Picture 66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 playful joke unrelated to the topic's description of speakers and their roles.</w:t>
      </w:r>
    </w:p>
    <w:p>
      <w:r>
        <w:t>- matched 0 topic(s), max score 0.0000: Base on watching their videos, I think they don't really know what they are talking about, it's like their using tech stuffs or sound stuff just to promote what they show at the end of each of their videos.</w:t>
        <w:br/>
        <w:t>Correct me if im wrong.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3" name="Picture 6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4" name="Picture 66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5" name="Picture 66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topic's focus on 'Different Types of Speakers' or their limitations and representation. Instead, it criticizes a specific speaker's content and presentation style.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6" name="Picture 6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7" name="Picture 66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48" name="Picture 66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an opinion about the speakers and their content, not a direct discussion of their roles or introduction. The topic description mentions 'speakers' but the comment doesn't overlap with that aspect.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9" name="Picture 6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0" name="Picture 66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1" name="Picture 66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is an opinion about the speakers and their content, not a direct discussion of their roles or introduction. The topic description mentions 'speakers' but the comment doesn't overlap with that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52" name="Picture 6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3" name="Picture 66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4" name="Picture 66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discuss the topic's focus on 'Different Types of Speakers' or their limitations and representation. Instead, it criticizes a specific speaker's content and presentation style.</w:t>
      </w:r>
    </w:p>
    <w:p>
      <w:r>
        <w:t>- matched 0 topic(s), max score 0.0000: Baka C.​ I wasn't asking for troll debates, I was looking for him to just drop; comparing nVidia model numbers to AMD model numbers in terms of performance: "It can't be done" as fast as possible over :D﻿</w:t>
        <w:br/>
        <w:t>Also he has previously said things along the lines of, although he has sponsors, he openly knocks there products if they have faults, he isn't biased just because they are his sponsors, I recall several occasions when he has knocked products openly then openly spoke about why he thinks he still has sponsors when on occasions he can be unrelenting or other words, but who am I to put words into Linus' mouth, perhaps I am remembering wrongly videos I have watched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55" name="Picture 6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6" name="Picture 66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7" name="Picture 66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Linus' behavior and sponsorships, but does not directly relate to the topic of introduction and speakers'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58" name="Picture 6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9" name="Picture 66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0" name="Picture 66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discusses Linus' behavior and sponsorships, but does not directly relate to the topic of introduction and speakers' roles.</w:t>
      </w:r>
    </w:p>
    <w:p>
      <w:r>
        <w:t>- matched 0 topic(s), max score 0.0000: Baka C. What was the budget?</w:t>
        <w:br/>
        <w:t>Even $5,000 is a budget and value is a hard thing to place on anything according to definitions of value</w:t>
        <w:br/>
        <w:t>And yes maybe I am too innocent buy fortunately Linus does not appear to be sponsored by either AMD or nVidia so he would be breaking any sponsor rules,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61" name="Picture 6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2" name="Picture 66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3" name="Picture 66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asks about the budget and mentions Linus's sponsorship rules, but does not directly discuss the topic of conclusion or summary. The comment is more concerned with a specific aspect (budget) and has no direct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64" name="Picture 6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5" name="Picture 66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6" name="Picture 66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asks about the budget and mentions Linus's sponsorship rules, but does not directly discuss the topic of conclusion or summary. The comment is more concerned with a specific aspect (budget) and has no direct overlap with the topic.</w:t>
      </w:r>
    </w:p>
    <w:p>
      <w:r>
        <w:t>- matched 0 topic(s), max score 0.0000: Bag End subwoofer down to 7htrz check them out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67" name="Picture 6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8" name="Picture 66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9" name="Picture 66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a specific subwoofer brand and model (Bag End), but does not directly discuss the topic's description of frequency range, role in speaker systems, or definition.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0" name="Picture 6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1" name="Picture 66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2" name="Picture 66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a specific product (Bag End subwoofer) and its frequency response (down to 7htrz), but does not directly discuss the characteristics, frequency range, or role of woofers in general, which is the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3" name="Picture 6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4" name="Picture 66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5" name="Picture 66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at all, instead mentioning a specific subwoofer product and its frequency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6" name="Picture 6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7" name="Picture 66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78" name="Picture 66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 of tweeters at all, instead mentioning a specific subwoofer product and its frequency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9" name="Picture 6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0" name="Picture 66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1" name="Picture 66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only mentions a specific product (Bag End subwoofer) and its frequency response (down to 7htrz), but does not directly discuss the characteristics, frequency range, or role of woofers in general, which is the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82" name="Picture 6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3" name="Picture 66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4" name="Picture 66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only mentions a specific subwoofer brand and model (Bag End), but does not directly discuss the topic's description of frequency range, role in speaker systems, or definition.</w:t>
      </w:r>
    </w:p>
    <w:p>
      <w:r>
        <w:t>- matched 0 topic(s), max score 0.0000: BUT LINUS THOSE ARENT THE ONLY THREE TYPES OF SPEAKERS YOU COMPLETELY MISSED R-ROTARY SUBWOOFERS AND SPEAKER TYPE XYZ</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85" name="Picture 6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6" name="Picture 66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7" name="Picture 66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limitations of single-type speakers or representation, but instead mentions two specific types of speakers (R-Rotary and Speaker Type XYZ) that were missed. The topic description is about the importance of representation,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88" name="Picture 6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9" name="Picture 66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0" name="Picture 66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criticizes the topic's scope and mentions two specific types of speakers that were not covered, but does not directly discuss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91" name="Picture 6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2" name="Picture 66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3" name="Picture 66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does not directly discuss the characteristics, frequency range, and role of woofers as described in the topic. Instead, it appears to be a criticism or correction by Linus, mentioning other types of speakers (R-rotary subwoofers and Speaker Type XYZ) that were not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94" name="Picture 6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5" name="Picture 66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6" name="Picture 66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 not discuss the topic's description of tweeters, instead mentioning other types of speakers (R-rotary and XYZ) that are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97" name="Picture 6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8" name="Picture 66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9" name="Picture 66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criticizes the topic's description and highlights specific types of speakers that were not mentioned, indicating a lack of direct discussion about the topic's subject matter.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0" name="Picture 6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1" name="Picture 67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2" name="Picture 67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10.0000</w:t>
      </w:r>
    </w:p>
    <w:p>
      <w:r>
        <w:t xml:space="preserve">    Description: Overview of speakers and their roles</w:t>
      </w:r>
    </w:p>
    <w:p>
      <w:r>
        <w:t xml:space="preserve">    Reason: The comment criticizes the topic's description and highlights specific types of speakers that were not mentioned, indicating a lack of direct discussion about the topic's subject matter.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3" name="Picture 6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4" name="Picture 67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5" name="Picture 67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 not discuss the topic's description of tweeters, instead mentioning other types of speakers (R-rotary and XYZ) that are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6" name="Picture 6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7" name="Picture 67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08" name="Picture 67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does not directly discuss the characteristics, frequency range, and role of woofers as described in the topic. Instead, it appears to be a criticism or correction by Linus, mentioning other types of speakers (R-rotary subwoofers and Speaker Type XYZ) that were not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9" name="Picture 6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0" name="Picture 67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1" name="Picture 67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criticizes the topic's scope and mentions two specific types of speakers that were not covered, but does not directly discuss subwoofers or their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12" name="Picture 6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3" name="Picture 67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4" name="Picture 67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limitations of single-type speakers or representation, but instead mentions two specific types of speakers (R-Rotary and Speaker Type XYZ) that were missed. The topic description is about the importance of representation, which is not mentioned in the comment.</w:t>
      </w:r>
    </w:p>
    <w:p>
      <w:r>
        <w:t>- matched 0 topic(s), max score 0.0000: BEST EPISODE YET!!</w:t>
        <w:br/>
        <w:t>LOL!!!</w:t>
        <w:br/>
        <w:t>+1</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15" name="Picture 6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6" name="Picture 67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7" name="Picture 67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is a generic expression of enthusiasm and does not discuss the topic's summary and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18" name="Picture 6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9" name="Picture 67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0" name="Picture 67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Comment is a generic expression of enthusiasm and does not discuss the topic's summary and final thoughts.</w:t>
      </w:r>
    </w:p>
    <w:p>
      <w:r>
        <w:t>- matched 0 topic(s), max score 0.0000: Audiohacks he said he left out less common types of speakers, such as ribbon tweeters, rotary subwoofers, and other expensive/rare stuff like that because 99.9% of people will never need to know what those are...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21" name="Picture 6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2" name="Picture 67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3" name="Picture 67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mentions a specific type of speaker (ribbon tweeters) and compares it to other rare/expensive types, but the topic 'Conclusion' doesn't directly relate to this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24" name="Picture 6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5" name="Picture 67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6" name="Picture 67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types of speakers left out by the audiohacks, but does not directly discuss the representation or limitations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27" name="Picture 6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8" name="Picture 67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9" name="Picture 67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 broader topic of speaker types and frequencies, but does not directly discuss subwoofers or their role in speaker systems. The mention of 'ribbon tweeters' and 'rotary subwoofers' is also irrelevant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0" name="Picture 6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1" name="Picture 67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2" name="Picture 67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in speaker systems of woofers. Instead, it mentions other types of speakers and provides a vague statement about their rarity.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3" name="Picture 6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4" name="Picture 67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5" name="Picture 67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in the context of speakers, but only discusses specific types that are left out and not related to the topic's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6" name="Picture 6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7" name="Picture 67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38" name="Picture 67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speakers and their roles, while the comment discusses specific types of speakers and their rarity. Although there's a mention of 'speakers', the focus on unusual or rare types doesn't strongly relate to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9" name="Picture 6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0" name="Picture 67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1" name="Picture 67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is about speakers and their roles, while the comment discusses specific types of speakers and their rarity. Although there's a mention of 'speakers', the focus on unusual or rare types doesn't strongly relate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42" name="Picture 6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3" name="Picture 67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4" name="Picture 67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tweeters in the context of speakers, but only discusses specific types that are left out and not related to the topic's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45" name="Picture 6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6" name="Picture 67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7" name="Picture 67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in speaker systems of woofers. Instead, it mentions other types of speakers and provides a vague statement about their rarity.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48" name="Picture 6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9" name="Picture 67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0" name="Picture 67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a broader topic of speaker types and frequencies, but does not directly discuss subwoofers or their role in speaker systems. The mention of 'ribbon tweeters' and 'rotary subwoofers' is also irrelevant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51" name="Picture 6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2" name="Picture 67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3" name="Picture 67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the types of speakers left out by the audiohacks, but does not directly discuss the representation or limitations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54" name="Picture 6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5" name="Picture 67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6" name="Picture 67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mentions a specific type of speaker (ribbon tweeters) and compares it to other rare/expensive types, but the topic 'Conclusion' doesn't directly relate to this discussion.</w:t>
      </w:r>
    </w:p>
    <w:p>
      <w:r>
        <w:t xml:space="preserve">- matched 0 topic(s), max score 0.0000: At least you participated you are amazing but looooooooo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57" name="Picture 6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8" name="Picture 67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9" name="Picture 67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specific steps, objects, settings, parameters, claims, or goals. Instead, it provides generic praise with a playful tone.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0" name="Picture 6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1" name="Picture 67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2" name="Picture 67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topic's specific steps, objects, settings, parameters, claims, or goals. Instead, it provides generic praise with a playful tone.</w:t>
      </w:r>
    </w:p>
    <w:p>
      <w:r>
        <w:t>- matched 0 topic(s), max score 0.0000: As a company, I actually think more highly of Fractal Design after watching this video.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3" name="Picture 6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4" name="Picture 67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5" name="Picture 67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expressing a personal opinion about Fractal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6" name="Picture 6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7" name="Picture 67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68" name="Picture 67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instead expressing a personal opinion about Fractal Design.</w:t>
      </w:r>
    </w:p>
    <w:p>
      <w:r>
        <w:t>- matched 0 topic(s), max score 0.0000: Are you alive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9" name="Picture 6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0" name="Picture 67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1" name="Picture 67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'Are you alive' does not discuss the same steps, objects, settings, parameters, claims, or goals described by the topic 'Conclusion: Summary and final thoughts'. The comment appears to be a philosophical or existential question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72" name="Picture 6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3" name="Picture 67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4" name="Picture 67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'Are you alive' does not discuss the same steps, objects, settings, parameters, claims, or goals described by the topic 'Conclusion: Summary and final thoughts'. The comment appears to be a philosophical or existential question unrelated to the topic.</w:t>
      </w:r>
    </w:p>
    <w:p>
      <w:r>
        <w:t>- matched 0 topic(s), max score 0.0000: And what if you need to go below 20hz. It would be awsome for lion roar.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75" name="Picture 6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6" name="Picture 67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7" name="Picture 67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70.0000</w:t>
      </w:r>
    </w:p>
    <w:p>
      <w:r>
        <w:t xml:space="preserve">    Description: Definition, frequency range, and role in speaker systems</w:t>
      </w:r>
    </w:p>
    <w:p>
      <w:r>
        <w:t xml:space="preserve">    Reason: {</w:t>
        <w:br/>
        <w:t>"correlated": true,</w:t>
        <w:br/>
        <w:t>"score": 70,</w:t>
        <w:br/>
        <w:t>"reason": "The comment mentions a specific frequency range (20hz) and an application for subwoofers (lion roar), directly discussing the topic's definition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78" name="Picture 6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9" name="Picture 67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0" name="Picture 67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woofers, but the connection is loose and only used as an example to demonstrate a hypothetical scenario. The description of lion roar doesn't strongly relate to the topic's focus on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81" name="Picture 6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2" name="Picture 67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3" name="Picture 67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specific application (lion roar) that is not directly related to the topic's description of Tweeters' frequency range and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84" name="Picture 6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5" name="Picture 67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6" name="Picture 67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specific application (lion roar) that is not directly related to the topic's description of Tweeters'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87" name="Picture 6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8" name="Picture 67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9" name="Picture 67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woofers, but the connection is loose and only used as an example to demonstrate a hypothetical scenario. The description of lion roar doesn't strongly relate to the topic's focus on characteristics,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0" name="Picture 6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1" name="Picture 67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2" name="Picture 67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70.0000</w:t>
      </w:r>
    </w:p>
    <w:p>
      <w:r>
        <w:t xml:space="preserve">    Description: Definition, frequency range, and role in speaker systems</w:t>
      </w:r>
    </w:p>
    <w:p>
      <w:r>
        <w:t xml:space="preserve">    Reason: {</w:t>
        <w:br/>
        <w:t>"correlated": true,</w:t>
        <w:br/>
        <w:t>"score": 70,</w:t>
        <w:br/>
        <w:t>"reason": "The comment mentions a specific frequency range (20hz) and an application for subwoofers (lion roar), directly discussing the topic's definition and role in speaker systems."</w:t>
      </w:r>
    </w:p>
    <w:p>
      <w:r>
        <w:t>- matched 0 topic(s), max score 0.0000: And that kids... Is the story of how Linus died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3" name="Picture 6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4" name="Picture 67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5" name="Picture 67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summary and final thoughts, while the comment is unrelated story about Linus's death.</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6" name="Picture 6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7" name="Picture 67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98" name="Picture 67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a summary and final thoughts, while the comment is unrelated story about Linus's death.</w:t>
      </w:r>
    </w:p>
    <w:p>
      <w:r>
        <w:t>- matched 0 topic(s), max score 0.0000: Am I the only one that takes tweeters out of speekers🤣🤣🤣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9" name="Picture 6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0" name="Picture 68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1" name="Picture 68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doesn't discuss the characteristics or frequency range of tweeters, but rather uses a humorous tone to express surprise at finding tweeters outside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02" name="Picture 6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3" name="Picture 68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4" name="Picture 68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limitations of single-type speakers or representation, and instead makes a humorous remark about tweeters.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05" name="Picture 6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6" name="Picture 68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7" name="Picture 68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limitations of single-type speakers or representation, and instead makes a humorous remark about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08" name="Picture 6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9" name="Picture 68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0" name="Picture 68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doesn't discuss the characteristics or frequency range of tweeters, but rather uses a humorous tone to express surprise at finding tweeters outside of speakers.</w:t>
      </w:r>
    </w:p>
    <w:p>
      <w:r>
        <w:t>- matched 0 topic(s), max score 0.0000: All the respect to Linus for the pepper brave man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11" name="Picture 6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2" name="Picture 68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3" name="Picture 68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or any specific points discussed in the description. Instead, it appears to be a generic statement about Linus,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14" name="Picture 6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5" name="Picture 68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6" name="Picture 68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 'Conclusion' or any specific points discussed in the description. Instead, it appears to be a generic statement about Linus, unrelated to the topic.</w:t>
      </w:r>
    </w:p>
    <w:p>
      <w:r>
        <w:t>- matched 0 topic(s), max score 0.0000: Actually I like the end. hickups LOL. I hope he had good time at toilet.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17" name="Picture 6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8" name="Picture 68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9" name="Picture 68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topic's description of a summary and final thoughts. Instead, it appears to be a personal opinion about the end of something, with no connection to the topic's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0" name="Picture 6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1" name="Picture 68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2" name="Picture 68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topic's description of a summary and final thoughts. Instead, it appears to be a personal opinion about the end of something, with no connection to the topic's claims or goals.</w:t>
      </w:r>
    </w:p>
    <w:p>
      <w:r>
        <w:t>- matched 0 topic(s), max score 0.0000: Absolutely</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3" name="Picture 6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4" name="Picture 68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5" name="Picture 68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'Absolutely' is a vague affirmative response and does not directly discuss the same steps, objects, settings, parameters, claims, or goals described by the topic, which is about summarizing final thoughts.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6" name="Picture 6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7" name="Picture 68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28" name="Picture 68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'Absolutely' is a vague affirmative response and does not directly discuss the same steps, objects, settings, parameters, claims, or goals described by the topic, which is about summarizing final thoughts.</w:t>
      </w:r>
    </w:p>
    <w:p>
      <w:r>
        <w:t>- matched 0 topic(s), max score 0.0000: AHAHAHA</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9" name="Picture 6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0" name="Picture 68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1" name="Picture 68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topic's description of 'Summary and final thoughts', instead it contains an informal expression ('AHAHAHA') that does not relate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32" name="Picture 6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3" name="Picture 68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4" name="Picture 68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mention the topic's description of 'Summary and final thoughts', instead it contains an informal expression ('AHAHAHA') that does not relate to the topic.</w:t>
      </w:r>
    </w:p>
    <w:p>
      <w:r>
        <w:t>- matched 0 topic(s), max score 0.0000: A tweeter is simply person that uses twitter.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35" name="Picture 6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6" name="Picture 68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7" name="Picture 68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discuss the frequency range, characteristics, or technical aspects of tweeters. Instead, it defines a tweeter as a person using Twitter, which is a high-level concept unrelated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38" name="Picture 6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9" name="Picture 68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0" name="Picture 68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Twitter users and their roles, which is unrelated to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41" name="Picture 6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2" name="Picture 68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3" name="Picture 68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Twitter users and their roles, which is unrelated to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44" name="Picture 6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5" name="Picture 68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6" name="Picture 68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discuss the frequency range, characteristics, or technical aspects of tweeters. Instead, it defines a tweeter as a person using Twitter, which is a high-level concept unrelated to the topic description.</w:t>
      </w:r>
    </w:p>
    <w:p>
      <w:r>
        <w:t>- matched 0 topic(s), max score 0.0000: A subwoofer is a dog barking in a deep hole.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47" name="Picture 6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8" name="Picture 68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9" name="Picture 68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instead making a humorous analogy that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0" name="Picture 6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1" name="Picture 68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2" name="Picture 68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technical aspects of subwoofers, such as frequency range or role in speaker systems, but rather uses a metaphor to describe something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3" name="Picture 6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4" name="Picture 68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5" name="Picture 68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an analogy comparing subwoofers to a dog barking in a deep hole, but it does not directly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6" name="Picture 6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7" name="Picture 68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58" name="Picture 68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makes no mention of tweeters or audio-related topics, and instead uses a metaphor to describe a subwoofer. The connection between the topic and comment is purely abstract and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9" name="Picture 6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0" name="Picture 68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1" name="Picture 68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makes no mention of tweeters or audio-related topics, and instead uses a metaphor to describe a subwoofer. The connection between the topic and comment is purely abstract and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62" name="Picture 6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3" name="Picture 68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4" name="Picture 68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is an analogy comparing subwoofers to a dog barking in a deep hole, but it does not directly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65" name="Picture 6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6" name="Picture 68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7" name="Picture 68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technical aspects of subwoofers, such as frequency range or role in speaker systems, but rather uses a metaphor to describe something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68" name="Picture 6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9" name="Picture 68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0" name="Picture 68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the topic of speakers or representation, instead making a humorous analogy that has no connection to the topic.</w:t>
      </w:r>
    </w:p>
    <w:p>
      <w:r>
        <w:t>- matched 0 topic(s), max score 0.0000: @timmetjuh070 Midrange seems to cover most of the vocal frquencies, as well as instruments.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71" name="Picture 6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2" name="Picture 68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3" name="Picture 68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midrange frequencies and instruments, which is related but not directly discussing the limitations or importance of representation among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74" name="Picture 6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5" name="Picture 68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6" name="Picture 68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frequency ranges and vocal frequencies, but not specifically about subwoofers, their definition,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77" name="Picture 6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8" name="Picture 68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9" name="Picture 68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frequency ranges and vocals/instruments, but doesn't directly mention woofers or their characteristics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0" name="Picture 6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1" name="Picture 68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2" name="Picture 68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'vocal frequencies' and 'instruments', which are related to the topic's description of Tweeters' characteristics. However, it doesn't specifically discuss the definition or frequency range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3" name="Picture 6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4" name="Picture 68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5" name="Picture 68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audio frequencies and instruments, which are not mentioned in the topic description about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6" name="Picture 6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7" name="Picture 68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88" name="Picture 68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discusses audio frequencies and instruments, which are not mentioned in the topic description about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9" name="Picture 6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0" name="Picture 68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1" name="Picture 68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'vocal frequencies' and 'instruments', which are related to the topic's description of Tweeters' characteristics. However, it doesn't specifically discuss the definition or frequency range of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92" name="Picture 6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3" name="Picture 68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4" name="Picture 68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discusses frequency ranges and vocals/instruments, but doesn't directly mention woofers or their characteristics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95" name="Picture 6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6" name="Picture 68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7" name="Picture 68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frequency ranges and vocal frequencies, but not specifically about subwoofers, their definition,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98" name="Picture 6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9" name="Picture 68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0" name="Picture 69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discusses midrange frequencies and instruments, which is related but not directly discussing the limitations or importance of representation among different types of speakers.</w:t>
      </w:r>
    </w:p>
    <w:p>
      <w:r>
        <w:t>- matched 0 topic(s), max score 0.0000: @Raymond Moyer Woofer isn't a slang term though.I suppose it's similar to how baritones etc are used to categorize singers.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01" name="Picture 6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2" name="Picture 69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3" name="Picture 69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type of speaker ('Woofer') and compares it to vocal categories like 'baritones', but does not directly discuss the limitations or importance of representation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04" name="Picture 6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5" name="Picture 69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6" name="Picture 69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term 'woofers' in a different context (singing) and does not directly relate to the topic of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07" name="Picture 6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8" name="Picture 69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9" name="Picture 69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it provides a linguistic comparison between 'woofers' and other singing categories, showing no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0" name="Picture 6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1" name="Picture 69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2" name="Picture 69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'Woofer' and 'baritones', which are not related to the topic of Tweeters (definition, frequency range, and characteristics), even though it uses similar categorization terminology.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3" name="Picture 6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4" name="Picture 691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5" name="Picture 691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speakers or their roles, but uses a similar concept of categorizing singers as a reference to illustrate a point. The topic description and the comment are not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6" name="Picture 6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7" name="Picture 691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18" name="Picture 691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speakers or their roles, but uses a similar concept of categorizing singers as a reference to illustrate a point. The topic description and the comment are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9" name="Picture 6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0" name="Picture 692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1" name="Picture 692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'Woofer' and 'baritones', which are not related to the topic of Tweeters (definition, frequency range, and characteristics), even though it uses similar categorization terminology.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22" name="Picture 6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3" name="Picture 692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4" name="Picture 692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of woofers in speaker systems. Instead, it provides a linguistic comparison between 'woofers' and other singing categories, showing no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25" name="Picture 6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6" name="Picture 692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7" name="Picture 692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discusses the term 'woofers' in a different context (singing) and does not directly relate to the topic of subwoofers or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28" name="Picture 6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9" name="Picture 692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0" name="Picture 693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mentions a specific type of speaker ('Woofer') and compares it to vocal categories like 'baritones', but does not directly discuss the limitations or importance of representation mentioned in the topic.</w:t>
      </w:r>
    </w:p>
    <w:p>
      <w:r>
        <w:t>- matched 0 topic(s), max score 0.0000: 666 Illuminati confirmed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31" name="Picture 6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2" name="Picture 693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3" name="Picture 693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while the comment appears to be a random and unrelated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34" name="Picture 6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5" name="Picture 693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6" name="Picture 693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The topic is about summarizing and final thoughts, while the comment appears to be a random and unrelated statement.</w:t>
      </w:r>
    </w:p>
    <w:p>
      <w:r>
        <w:t>- matched 0 topic(s), max score 0.0000: 600 Dollar Bose sound bars have 2 1/2" woofers in them.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37" name="Picture 6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8" name="Picture 693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9" name="Picture 693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{"correlated": true, "score": 80, "reason": "The comment directly discusses the characteristics of woofers, specifically mentioning their size (2 1/2") and role in speaker systems (as part of Bose sound bars). The mention of a specific brand and product also shows a focus on practical details, aligning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0" name="Picture 6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1" name="Picture 694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2" name="Picture 694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Bose sound bars and woofers, but it doesn't directly discuss subwoofers or their role in speaker systems. The topic description is about subwoofers, while the comment is comparing woofers in sound bars.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3" name="Picture 6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4" name="Picture 694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5" name="Picture 694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specific audio equipment (Bose sound bars) and details about their woofers, whereas the topic is about Tweeters (a type of speaker) in a more general sense. The only superficial connection is that both mention speakers/sound-related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6" name="Picture 6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7" name="Picture 694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48" name="Picture 694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technical specifications of a specific product (Bose sound bar), whereas the topic is about different types of speakers in general and their limitations. There is no direct discussion of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9" name="Picture 6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0" name="Picture 695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1" name="Picture 695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discusses technical specifications of a specific product (Bose sound bar), whereas the topic is about different types of speakers in general and their limitations. There is no direct discussion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52" name="Picture 6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3" name="Picture 695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4" name="Picture 695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mentions specific audio equipment (Bose sound bars) and details about their woofers, whereas the topic is about Tweeters (a type of speaker) in a more general sense. The only superficial connection is that both mention speakers/sound-related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55" name="Picture 6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6" name="Picture 695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7" name="Picture 695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Bose sound bars and woofers, but it doesn't directly discuss subwoofers or their role in speaker systems. The topic description is about subwoofers, while the comment is comparing woofers in sound bars.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58" name="Picture 6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9" name="Picture 695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0" name="Picture 696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80.0000</w:t>
      </w:r>
    </w:p>
    <w:p>
      <w:r>
        <w:t xml:space="preserve">    Description: Characteristics, frequency range, and role in speaker systems</w:t>
      </w:r>
    </w:p>
    <w:p>
      <w:r>
        <w:t xml:space="preserve">    Reason: {"correlated": true, "score": 80, "reason": "The comment directly discusses the characteristics of woofers, specifically mentioning their size (2 1/2") and role in speaker systems (as part of Bose sound bars). The mention of a specific brand and product also shows a focus on practical details, aligning with the topic's description."}</w:t>
      </w:r>
    </w:p>
    <w:p>
      <w:r>
        <w:t>- matched 0 topic(s), max score 0.0000: 5:18 we lost him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61" name="Picture 6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2" name="Picture 696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3" name="Picture 696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is a humorous reaction to an event and has no connection to the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64" name="Picture 6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5" name="Picture 696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6" name="Picture 696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same steps, objects, settings, parameters, claims, or goals described by the topic. It is a humorous reaction to an event and has no connection to the conclusion or summary.</w:t>
      </w:r>
    </w:p>
    <w:p>
      <w:r>
        <w:t>- matched 0 topic(s), max score 0.0000: 500 watts RMS (1500 watts peak)</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67" name="Picture 6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8" name="Picture 696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9" name="Picture 696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power ratings (RMS and peak), which are not directly related to the topic description's focus on subwoofers' definition, frequency range, and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0" name="Picture 6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1" name="Picture 697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2" name="Picture 697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specific power rating (500W RMS/1500W peak) which is unrelated to the topic of Tweeters and their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3" name="Picture 6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4" name="Picture 697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5" name="Picture 697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mentions power specifications (RMS and peak), but does not directly discuss the characteristics, frequency range, or role of woofers in speaker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6" name="Picture 6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7" name="Picture 697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78" name="Picture 697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mentions power specifications (RMS and peak), but does not directly discuss the characteristics, frequency range, or role of woofers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9" name="Picture 6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0" name="Picture 698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1" name="Picture 698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mentions a specific power rating (500W RMS/1500W peak) which is unrelated to the topic of Tweeters and their definition, frequency range, and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82" name="Picture 6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3" name="Picture 698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4" name="Picture 698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mentions power ratings (RMS and peak), which are not directly related to the topic description's focus on subwoofers' definition, frequency range, and role in speaker systems.</w:t>
      </w:r>
    </w:p>
    <w:p>
      <w:r>
        <w:t>- matched 0 topic(s), max score 0.0000: 4:55 lot's going on at that moment he fucked up internal combustion inside mouth😂</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85" name="Picture 6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6" name="Picture 698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7" name="Picture 698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but instead makes a humorous remark about internal combustion. There is no correlation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88" name="Picture 6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9" name="Picture 698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0" name="Picture 699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does not discuss the topic of 'Conclusion' or 'Summary and final thoughts', but instead makes a humorous remark about internal combustion. There is no correlation between the topic and the comment.</w:t>
      </w:r>
    </w:p>
    <w:p>
      <w:r>
        <w:t>- matched 0 topic(s), max score 0.0000: 3:14</w:t>
        <w:br/>
        <w:br/>
        <w:t>"WHEN THERE NOT CONFIGURED TO OVERPOWER EVERYTHING ELSE"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91" name="Picture 6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2" name="Picture 699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3" name="Picture 699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appears to be referencing a specific configuration setting ('not configured to overpower everything else'), whereas the topic title and description are more abstract (summary and final thoughts). While there is some overlap in that both mention 'everything', they are not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94" name="Picture 6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5" name="Picture 699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6" name="Picture 699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appears to be referencing a specific configuration setting ('not configured to overpower everything else'), whereas the topic title and description are more abstract (summary and final thoughts). While there is some overlap in that both mention 'everything', they are not strongly related.</w:t>
      </w:r>
    </w:p>
    <w:p>
      <w:r>
        <w:t>- matched 0 topic(s), max score 0.0000: 2:52 would you mind leaving my sub in its place next time? lmao</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97" name="Picture 6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8" name="Picture 699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9" name="Picture 699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mentioning a specific time stamp and a request to leave a subreddit in its place, with no connection to the topic of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0" name="Picture 7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1" name="Picture 700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2" name="Picture 700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mentioning a specific time stamp and a request to leave a subreddit in its place, with no connection to the topic of conclusion or summary.</w:t>
      </w:r>
    </w:p>
    <w:p>
      <w:r>
        <w:t>- matched 0 topic(s), max score 0.0000: 2:52 holy fuck my subwoofer just shook the entire house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3" name="Picture 7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4" name="Picture 700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5" name="Picture 700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frequency range, role in speaker systems, or definition of subwoofers as described in the topic. Instead, it expresses a subjective experience and uses colloquial language to describe an unexpected outcome.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6" name="Picture 7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7" name="Picture 700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08" name="Picture 700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does not discuss the frequency range, role in speaker systems, or definition of subwoofers as described in the topic. Instead, it expresses a subjective experience and uses colloquial language to describe an unexpected outcome.</w:t>
      </w:r>
    </w:p>
    <w:p>
      <w:r>
        <w:t>- matched 0 topic(s), max score 0.0000: 2:51 what happened to the audio quality for a few seconds?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9" name="Picture 7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0" name="Picture 701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1" name="Picture 701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speakers or representation, but rather asks about audio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12" name="Picture 7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3" name="Picture 701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4" name="Picture 701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about an issue with the audio quality and has no relation to the topic of introducing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15" name="Picture 7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6" name="Picture 701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7" name="Picture 701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about an issue with the audio quality and has no relation to the topic of introducing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18" name="Picture 7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9" name="Picture 701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0" name="Picture 702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does not discuss speakers or representation, but rather asks about audio quality.</w:t>
      </w:r>
    </w:p>
    <w:p>
      <w:r>
        <w:t>- matched 0 topic(s), max score 0.0000: 1:33 🤣🤣🤣🤣👍🏻 "Size is in fact everything"</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21" name="Picture 7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2" name="Picture 702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3" name="Picture 702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mentions 'size' which has no direct connection to the topic description about summary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24" name="Picture 7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5" name="Picture 702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6" name="Picture 702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'size' but doesn't directly discuss the speakers or their roles described in the topic, which is about an overview of speakers and their roles. The mention of size is not specific to this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27" name="Picture 7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8" name="Picture 702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9" name="Picture 702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mentions 'size' but doesn't directly discuss the speakers or their roles described in the topic, which is about an overview of speakers and their roles. The mention of size is not specific to this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0" name="Picture 7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1" name="Picture 703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2" name="Picture 703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20.0000</w:t>
      </w:r>
    </w:p>
    <w:p>
      <w:r>
        <w:t xml:space="preserve">    Description: Summary and final thoughts</w:t>
      </w:r>
    </w:p>
    <w:p>
      <w:r>
        <w:t xml:space="preserve">    Reason: The comment mentions 'size' which has no direct connection to the topic description about summary and final thoughts.</w:t>
      </w:r>
    </w:p>
    <w:p>
      <w:r>
        <w:t>- matched 0 topic(s), max score 0.0000: 0:42 PLEASE NEVER DO A TWEETER SOUND AGAIN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3" name="Picture 7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4" name="Picture 703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5" name="Picture 703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a negative sentiment about the 'tweeter' sound and does not discuss the definition, frequency range, or characteristics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6" name="Picture 7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7" name="Picture 703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38" name="Picture 703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is a negative sentiment about the 'tweeter' sound and does not discuss the definition, frequency range, or characteristics as described in the topic.</w:t>
      </w:r>
    </w:p>
    <w:p>
      <w:r>
        <w:t>- matched 0 topic(s), max score 0.0000: 0:37 nah with this I'm never gonna hear the speaker the same way no more</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9" name="Picture 7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0" name="Picture 704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1" name="Picture 704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topic's description of speakers and their roles. Instead, it shares a personal experience related to the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42" name="Picture 7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3" name="Picture 704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4" name="Picture 704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directly discuss the types of speakers or their limitations, and instead expresses a personal epiphany. The topic description's focus on representation is also unrelated to this viewer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45" name="Picture 7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6" name="Picture 704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7" name="Picture 704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doesn't discuss characteristics, frequency range, or the role of woofers in speaker systems. It's a personal statement about how listening to something has changed their perception.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48" name="Picture 7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9" name="Picture 704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0" name="Picture 705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doesn't discuss characteristics, frequency range, or the role of woofers in speaker systems. It's a personal statement about how listening to something has changed their perception.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51" name="Picture 7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2" name="Picture 705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3" name="Picture 705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does not directly discuss the types of speakers or their limitations, and instead expresses a personal epiphany. The topic description's focus on representation is also unrelated to this viewer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54" name="Picture 7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5" name="Picture 705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6" name="Picture 705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comment does not directly discuss the topic's description of speakers and their roles. Instead, it shares a personal experience related to the introduction.</w:t>
      </w:r>
    </w:p>
    <w:p>
      <w:r>
        <w:t>- matched 0 topic(s), max score 0.0000: 0:37 MY EARS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57" name="Picture 7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8" name="Picture 705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9" name="Picture 705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'MY EARS' does not discuss any specific types of speakers or their limitations, and is unrelated to the topic's description on representation.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0" name="Picture 7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1" name="Picture 706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2" name="Picture 706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0.0000</w:t>
      </w:r>
    </w:p>
    <w:p>
      <w:r>
        <w:t xml:space="preserve">    Description: Limitations of single-type speakers and the importance of representation</w:t>
      </w:r>
    </w:p>
    <w:p>
      <w:r>
        <w:t xml:space="preserve">    Reason: The comment 'MY EARS' does not discuss any specific types of speakers or their limitations, and is unrelated to the topic's description on representation.</w:t>
      </w:r>
    </w:p>
    <w:p>
      <w:r>
        <w:t>- matched 0 topic(s), max score 0.0000: 0:36 fuck the tweeter killed my tweeter I think :(</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3" name="Picture 7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4" name="Picture 706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5" name="Picture 706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definition, frequency range, and characteristics of tweeters. Instead, it appears to be a personal rant about someone or something called 'tweeter'.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6" name="Picture 7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7" name="Picture 706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68" name="Picture 706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definition, frequency range, and characteristics of tweeters. Instead, it appears to be a personal rant about someone or something called 'tweeter'.</w:t>
      </w:r>
    </w:p>
    <w:p>
      <w:r>
        <w:t>- matched 0 topic(s), max score 0.0000: 0:36 You raped my ears with the bird tweeting. Please warn headphone users next time :D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9" name="Picture 7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0" name="Picture 707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1" name="Picture 707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 not discuss the topic of Tweeters in terms of definition, frequency range, and characteristics. Instead, it mentions birds tweeting and headphones, indicating a tangential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72" name="Picture 7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3" name="Picture 707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4" name="Picture 707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description of speakers and their roles. Instead, it discusses a specific issue with audio in a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75" name="Picture 7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6" name="Picture 707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7" name="Picture 707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unrelated to the topic's description of speakers and their roles. Instead, it discusses a specific issue with audio in a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78" name="Picture 7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9" name="Picture 707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0" name="Picture 708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10.0000</w:t>
      </w:r>
    </w:p>
    <w:p>
      <w:r>
        <w:t xml:space="preserve">    Description: Definition, frequency range, and characteristics</w:t>
      </w:r>
    </w:p>
    <w:p>
      <w:r>
        <w:t xml:space="preserve">    Reason: The comment does not discuss the topic of Tweeters in terms of definition, frequency range, and characteristics. Instead, it mentions birds tweeting and headphones, indicating a tangential connection.</w:t>
      </w:r>
    </w:p>
    <w:p>
      <w:r>
        <w:t>- matched 0 topic(s), max score 0.0000: 0:34</w:t>
        <w:br/>
        <w:t>JESUS THAT IS LOUD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81" name="Picture 7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2" name="Picture 708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3" name="Picture 708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it makes a comment unrelated to the introduction or overview.</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84" name="Picture 7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5" name="Picture 708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6" name="Picture 708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does not discuss the topic's description of speakers and their roles. Instead, it makes a comment unrelated to the introduction or overview.</w:t>
      </w:r>
    </w:p>
    <w:p>
      <w:r>
        <w:t>- matched 0 topic(s), max score 0.0000: 0:18 thank me later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87" name="Picture 7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8" name="Picture 708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9" name="Picture 708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'thank me later' does not directly discuss the same steps, objects, settings, parameters, claims, or goals described by the topic. It's a generic response that is not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0" name="Picture 7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1" name="Picture 709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2" name="Picture 709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'thank me later' does not directly discuss the same steps, objects, settings, parameters, claims, or goals described by the topic. It's a generic response that is not related to the topic.</w:t>
      </w:r>
    </w:p>
    <w:p>
      <w:r>
        <w:t>- matched 0 topic(s), max score 0.0000: ... the end of the video was the most annoing thing ever...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3" name="Picture 7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4" name="Picture 709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5" name="Picture 709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does not discuss any specific steps, objects, settings, parameters, claims, or goals described by the topic. Instead, it expresses a subjective opinion about the video's ending.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6" name="Picture 7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7" name="Picture 709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98" name="Picture 709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10.0000</w:t>
      </w:r>
    </w:p>
    <w:p>
      <w:r>
        <w:t xml:space="preserve">    Description: Summary and final thoughts</w:t>
      </w:r>
    </w:p>
    <w:p>
      <w:r>
        <w:t xml:space="preserve">    Reason: The comment does not discuss any specific steps, objects, settings, parameters, claims, or goals described by the topic. Instead, it expresses a subjective opinion about the video's ending.</w:t>
      </w:r>
    </w:p>
    <w:p>
      <w:r>
        <w:t>- matched 0 topic(s), max score 0.0000: +Martin Kjenna Cerwin Vega is shit and they have been known to be the most inaccurate sounding speakers in the world. If you love farts then those are the speakers for you. They have TERRIBLE sound and they do not sound natural at all.</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9" name="Picture 7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0" name="Picture 710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1" name="Picture 710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describes an overview of speakers and their roles, while the comment specifically targets a particular speaker (Martin Kjenna Cerwin Vega) and expresses negative opinions about their sound quality. The topics are not directly related, and the comment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02" name="Picture 7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3" name="Picture 710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4" name="Picture 710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is entirely critical of a specific brand of speakers (Cerwin Vega) and does not discuss the topic of different types of speakers or their limitations. The tone is also derogatory and unrelated to the topic's focus on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05" name="Picture 7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6" name="Picture 710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7" name="Picture 710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unrelated to the topic of subwoofers and instead appears to be a personal attack on a specific speaker brand, mentioning nothing about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08" name="Picture 7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9" name="Picture 710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0" name="Picture 711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Instead, it makes derogatory comments about a specific brand and their products.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11" name="Picture 7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2" name="Picture 711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3" name="Picture 711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definition, frequency range, and characteristics, but instead expresses a negative opinion about Cerwin Vega speakers and uses them as an example of poor sound quality.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14" name="Picture 7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5" name="Picture 711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6" name="Picture 711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0.0000</w:t>
      </w:r>
    </w:p>
    <w:p>
      <w:r>
        <w:t xml:space="preserve">    Description: Definition, frequency range, and characteristics</w:t>
      </w:r>
    </w:p>
    <w:p>
      <w:r>
        <w:t xml:space="preserve">    Reason: The comment does not discuss the topic's definition, frequency range, and characteristics, but instead expresses a negative opinion about Cerwin Vega speakers and uses them as an example of poor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17" name="Picture 7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8" name="Picture 711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9" name="Picture 711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0.0000</w:t>
      </w:r>
    </w:p>
    <w:p>
      <w:r>
        <w:t xml:space="preserve">    Description: Characteristics, frequency range, and role in speaker systems</w:t>
      </w:r>
    </w:p>
    <w:p>
      <w:r>
        <w:t xml:space="preserve">    Reason: The comment does not discuss the characteristics, frequency range, or role of woofers in speaker systems. Instead, it makes derogatory comments about a specific brand and their products.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0" name="Picture 7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1" name="Picture 712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2" name="Picture 712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0.0000</w:t>
      </w:r>
    </w:p>
    <w:p>
      <w:r>
        <w:t xml:space="preserve">    Description: Definition, frequency range, and role in speaker systems</w:t>
      </w:r>
    </w:p>
    <w:p>
      <w:r>
        <w:t xml:space="preserve">    Reason: The comment is unrelated to the topic of subwoofers and instead appears to be a personal attack on a specific speaker brand, mentioning nothing about frequency range or role in speaker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3" name="Picture 7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4" name="Picture 712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5" name="Picture 712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10.0000</w:t>
      </w:r>
    </w:p>
    <w:p>
      <w:r>
        <w:t xml:space="preserve">    Description: Limitations of single-type speakers and the importance of representation</w:t>
      </w:r>
    </w:p>
    <w:p>
      <w:r>
        <w:t xml:space="preserve">    Reason: The comment is entirely critical of a specific brand of speakers (Cerwin Vega) and does not discuss the topic of different types of speakers or their limitations. The tone is also derogatory and unrelated to the topic's focus on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6" name="Picture 7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7" name="Picture 712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28" name="Picture 712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20.0000</w:t>
      </w:r>
    </w:p>
    <w:p>
      <w:r>
        <w:t xml:space="preserve">    Description: Overview of speakers and their roles</w:t>
      </w:r>
    </w:p>
    <w:p>
      <w:r>
        <w:t xml:space="preserve">    Reason: The topic describes an overview of speakers and their roles, while the comment specifically targets a particular speaker (Martin Kjenna Cerwin Vega) and expresses negative opinions about their sound quality. The topics are not directly related, and the comment does not discuss the same steps, objects, settings, parameters, claims, or goals described by the topic.</w:t>
      </w:r>
    </w:p>
    <w:p>
      <w:r>
        <w:t>- matched 0 topic(s), max score 0.0000: +Hikikomorisama Considering he's shown to not really understand audio, I wouldn't be surprised.</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9" name="Picture 7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0" name="Picture 713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1" name="Picture 713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same steps, objects, settings, parameters, claims, or goals described by the topic. It appears to be a personal remark about someone's understanding of audio rather than discussing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32" name="Picture 7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3" name="Picture 713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4" name="Picture 713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making a personal remark about someone's understanding of audio, unrelated to the topic's description of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35" name="Picture 7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6" name="Picture 713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7" name="Picture 713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is making a personal remark about someone's understanding of audio, unrelated to the topic's description of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38" name="Picture 7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9" name="Picture 713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0" name="Picture 714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does not directly discuss the same steps, objects, settings, parameters, claims, or goals described by the topic. It appears to be a personal remark about someone's understanding of audio rather than discussing different types of speakers.</w:t>
      </w:r>
    </w:p>
    <w:p>
      <w:r>
        <w:t>- matched 0 topic(s), max score 0.0000: +EpicEverythingDude75 Yeah 30 000 hz, tell me what's the point of that?</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41" name="Picture 7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2" name="Picture 714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3" name="Picture 714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a specific technical aspect (30 kHz) of speakers, which is not directly related to the topic's discussion on different types of speakers and their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44" name="Picture 7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5" name="Picture 714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6" name="Picture 714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appears to be a casual query about a specific frequency range (30 kHz) without directly discussing the characteristics of tweeters, which are the main topic. The tone is informal and conversational.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47" name="Picture 7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8" name="Picture 714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9" name="Picture 714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asking a question about the frequency 30,000 Hz, which is not related to the topic description's focus on speakers and their roles.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0" name="Picture 7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1" name="Picture 715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2" name="Picture 715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0.0000</w:t>
      </w:r>
    </w:p>
    <w:p>
      <w:r>
        <w:t xml:space="preserve">    Description: Overview of speakers and their roles</w:t>
      </w:r>
    </w:p>
    <w:p>
      <w:r>
        <w:t xml:space="preserve">    Reason: The comment appears to be asking a question about the frequency 30,000 Hz, which is not related to the topic description's focus on speakers and their roles.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3" name="Picture 7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4" name="Picture 715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5" name="Picture 715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appears to be a casual query about a specific frequency range (30 kHz) without directly discussing the characteristics of tweeters, which are the main topic. The tone is informal and conversational.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6" name="Picture 7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7" name="Picture 715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58" name="Picture 715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T5: Why Different Types of Speakers? — score 20.0000</w:t>
      </w:r>
    </w:p>
    <w:p>
      <w:r>
        <w:t xml:space="preserve">    Description: Limitations of single-type speakers and the importance of representation</w:t>
      </w:r>
    </w:p>
    <w:p>
      <w:r>
        <w:t xml:space="preserve">    Reason: The comment asks about a specific technical aspect (30 kHz) of speakers, which is not directly related to the topic's discussion on different types of speakers and their limitations.</w:t>
      </w:r>
    </w:p>
    <w:p>
      <w:r>
        <w:t>- matched 0 topic(s), max score 0.0000: +AndreyGaming Maudio BX8 D2/Carbon cheaper than both amazingly low bass</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9" name="Picture 7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0" name="Picture 716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1" name="Picture 716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a specific speaker model (Maudio BX8 D2/Carbon) and its bass performance, but does not discuss the characteristics, frequency range, or role of woofers in general. The topic is too broad and does not specifically match the comment's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62" name="Picture 7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3" name="Picture 716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4" name="Picture 716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10.0000</w:t>
      </w:r>
    </w:p>
    <w:p>
      <w:r>
        <w:t xml:space="preserve">    Description: Characteristics, frequency range, and role in speaker systems</w:t>
      </w:r>
    </w:p>
    <w:p>
      <w:r>
        <w:t xml:space="preserve">    Reason: The comment mentions a specific speaker model (Maudio BX8 D2/Carbon) and its bass performance, but does not discuss the characteristics, frequency range, or role of woofers in general. The topic is too broad and does not specifically match the comment's content.</w:t>
      </w:r>
    </w:p>
    <w:p>
      <w:r>
        <w:t>- matched 0 topic(s), max score 0.0000: +1 Fractal Design for the best ad so far.</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65" name="Picture 7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6" name="Picture 716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7" name="Picture 716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mentions a specific ad design company (Fractal Design) and gives a positive review (+1), but does not relate to the topic of 'Conclusion' or 'Summary and final thoughts'. The language is also unrelated to any specific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68" name="Picture 7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9" name="Picture 716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0" name="Picture 717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mentions a specific ad design company (Fractal Design) and gives a positive review (+1), but does not relate to the topic of 'Conclusion' or 'Summary and final thoughts'. The language is also unrelated to any specific steps, objects, settings, parameters, claims, or goals described by the topic.</w:t>
      </w:r>
    </w:p>
    <w:p>
      <w:r>
        <w:t>- matched 0 topic(s), max score 0.0000: ***** No, just because that is what is called does not make it a subwoofer. A subwoofer must meat certain specifications, not just be a woofer that plays lower than another woofer like the name suggests. For a woofer to be a subwoofer, it must ONLY play below 200Hz, be in a separate enclosure from other drivers, and have an independent power amplification.</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71" name="Picture 7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2" name="Picture 717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3" name="Picture 717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focuses on specific specifications and requirements for a subwoofer to be considered as such, whereas the topic description is more general and provides an overview of what subwoofers are. The commenter's definition and criteria do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74" name="Picture 7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5" name="Picture 717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6" name="Picture 717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in speaker systems described by the topic. Instead, it provides a definition of what constitutes a subwoofer and its specifications, which is a related but distinct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77" name="Picture 7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8" name="Picture 717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9" name="Picture 717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characteristics of tweeters, instead focusing on subwoofers and their specifications. The topic title and description are not mentioned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0" name="Picture 7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1" name="Picture 718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2" name="Picture 718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T2: Tweeters — score 20.0000</w:t>
      </w:r>
    </w:p>
    <w:p>
      <w:r>
        <w:t xml:space="preserve">    Description: Definition, frequency range, and characteristics</w:t>
      </w:r>
    </w:p>
    <w:p>
      <w:r>
        <w:t xml:space="preserve">    Reason: The comment does not directly discuss the characteristics of tweeters, instead focusing on subwoofers and their specifications. The topic title and description are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3" name="Picture 7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4" name="Picture 7184"/>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5" name="Picture 7185"/>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T3: Woofers — score 20.0000</w:t>
      </w:r>
    </w:p>
    <w:p>
      <w:r>
        <w:t xml:space="preserve">    Description: Characteristics, frequency range, and role in speaker systems</w:t>
      </w:r>
    </w:p>
    <w:p>
      <w:r>
        <w:t xml:space="preserve">    Reason: The comment does not directly discuss the characteristics, frequency range, or role in speaker systems described by the topic. Instead, it provides a definition of what constitutes a subwoofer and its specifications, which is a related but distinct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6" name="Picture 7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7" name="Picture 7187"/>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88" name="Picture 7188"/>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T4: Subwoofers — score 20.0000</w:t>
      </w:r>
    </w:p>
    <w:p>
      <w:r>
        <w:t xml:space="preserve">    Description: Definition, frequency range, and role in speaker systems</w:t>
      </w:r>
    </w:p>
    <w:p>
      <w:r>
        <w:t xml:space="preserve">    Reason: The comment focuses on specific specifications and requirements for a subwoofer to be considered as such, whereas the topic description is more general and provides an overview of what subwoofers are. The commenter's definition and criteria do not directly discuss the same steps, objects, settings, parameters, claims, or goals described by the topic.</w:t>
      </w:r>
    </w:p>
    <w:p>
      <w:r>
        <w:t>- matched 0 topic(s), max score 0.0000: "I only swallowed a small amount of juice but i'm on fire" - Linus, end of 2014</w:t>
      </w:r>
    </w:p>
    <w:p>
      <w:r>
        <w:t xml:space="preserve">  Source: https://www.youtube.com/watch?v=jhvXWpRmhvM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9" name="Picture 7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0" name="Picture 7190"/>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1" name="Picture 7191"/>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The topic is about summarizing and final thoughts, whereas the comment is a joke about swallowing juice and not being related to any conclusion or summary.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92" name="Picture 7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3" name="Picture 7193"/>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4" name="Picture 7194"/>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097280" cy="617220"/>
                          </a:xfrm>
                          <a:prstGeom prst="rect"/>
                        </pic:spPr>
                      </pic:pic>
                    </a:graphicData>
                  </a:graphic>
                </wp:inline>
              </w:drawing>
            </w:r>
          </w:p>
        </w:tc>
      </w:tr>
    </w:tbl>
    <w:p>
      <w:r>
        <w:t>Topic T6: Conclusion — score 0.0000</w:t>
      </w:r>
    </w:p>
    <w:p>
      <w:r>
        <w:t xml:space="preserve">    Description: Summary and final thoughts</w:t>
      </w:r>
    </w:p>
    <w:p>
      <w:r>
        <w:t xml:space="preserve">    Reason: The comment is unrelated to the topic. The topic is about summarizing and final thoughts, whereas the comment is a joke about swallowing juice and not being related to any conclusion or summary.</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195" name="Picture 7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96" name="Picture 7196"/>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97" name="Picture 7197"/>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280160" cy="720090"/>
                          </a:xfrm>
                          <a:prstGeom prst="rect"/>
                        </pic:spPr>
                      </pic:pic>
                    </a:graphicData>
                  </a:graphic>
                </wp:inline>
              </w:drawing>
            </w:r>
          </w:p>
        </w:tc>
      </w:tr>
    </w:tbl>
    <w:p>
      <w:r>
        <w:t>Description: Overview of speakers and their roles</w:t>
      </w:r>
    </w:p>
    <w:p>
      <w:r>
        <w:t>Comment (score 80): Hey Linus, can you make a video on " Difference between neodymium vs normal speakers" pros and cons of both, i'm not able to find anything till now.</w:t>
      </w:r>
    </w:p>
    <w:p>
      <w:r>
        <w:t>Reason: The comment requests a video on the difference between neodymium and normal speakers, which directly discusses the same topic of speaker types mentioned in the introduction (Overview of speakers and their roles)</w:t>
      </w:r>
    </w:p>
    <w:p>
      <w:r>
        <w:t>Source: https://www.youtube.com/watch?v=jhvXWpRmhvM</w:t>
      </w:r>
    </w:p>
    <w:p>
      <w:r>
        <w:t>Comment (score 80): In this video, he said he’s talking about the most COMMON audio setup. And he’s right. Tweeters take care of the higher frequency’s, woofers handle the mid-low frequency’s, and a subwoofer handles the really low frequency’s. Of course in some setups, there are also mid range drivers and super tweeters.</w:t>
      </w:r>
    </w:p>
    <w:p>
      <w:r>
        <w:t>Reason: The comment directly discusses the setup of speakers (tweeters, woofers, subwoofer) which is described in the topic as an overview of speakers and their roles. The mention of mid-range drivers and super tweeters also shows a detailed understanding of audio equipment, aligning with the topic's description.</w:t>
      </w:r>
    </w:p>
    <w:p>
      <w:r>
        <w:t>Source: https://www.youtube.com/watch?v=jhvXWpRmhvM</w:t>
      </w:r>
    </w:p>
    <w:p>
      <w:r>
        <w:t>Comment (score 80): Ok here goes i have to take issue with your explanation of drive units, in my opinion i think you have made a bit of an error let me explain why i think you have made an error. "Tweeters" ok desighned to produce high frequency sounds " a bird tweet tweet " 2. Next drive unit  down the chain is the "Mid Range" unit and as its name say's it is designed to handle most of the mid range frequencies 3. The third unit being the "Bass unit" which by definition is designed to handle the lower frequencies. These three drive units have been the basic combination of drive units configured with in a cabinet to form what we call "Speakers".  While you dont have to use all three drive units in order to make a pair of speakers there are also two way systems and fourway systems by the use of a driver above a tweeter called a "super high frequency driver" or an "ABR" Auxilliary Bass Radiator. The use of an extra low frequency drive unit or "Sub" has only become popular over recent years , the so called "Subs" that are now so popular are a newish desire.</w:t>
        <w:br/>
        <w:br/>
        <w:t>Most people will be very happy to enjoy and use the traditional pair of speakers as we know them without the need for the "Sub" speaker, this is not a definative explanation of the most used drive units how ever i think it gives better clarity, let's not also forget the likes of Tannoy who are world leaders in using  what looks like a single drive unit but is actually two units in one with the high frequency unit situated down the center at the rear in a compression driver format. lets not forget that all the drive units in the world are no good if a suitable cross over network is not used in order to seperate out all the different frequencies and send them to the correct drive units.</w:t>
      </w:r>
    </w:p>
    <w:p>
      <w:r>
        <w:t>Reason: The comment directly discusses the same concepts described in the topic, specifically speakers and drive units (tweeters, mid-range, bass), cabinets, frequency ranges, and crossovers. The language used is technical and related to the topic, with specific examples mentioned.</w:t>
      </w:r>
    </w:p>
    <w:p>
      <w:r>
        <w:t>Source: https://www.youtube.com/watch?v=jhvXWpRmhvM</w:t>
      </w:r>
    </w:p>
    <w:p>
      <w:r>
        <w:t>Comment (score 80): .................................. you have ab-so-lutely NO idea what you're talking about...</w:t>
        <w:br/>
        <w:t>1: the three types that exist: tweeter, midrange and woofer DRIVERS, not "speakers".</w:t>
        <w:br/>
        <w:t>2: the sound is divided by a cut off filter, (crossover) [most common: 20/30 Hz to 400 Hz: woofer 400 Hz to 2/4 kHz: midrange. 4 kHz to 20/25 kHz: tweeter] which is build in the speakerhousing. The better speakers use "bi amp" or "tri amp" connectors to accomplish an absolute seperation between the tweeter, midrange and woofer.</w:t>
        <w:br/>
        <w:t>3: a "Subwoofer" is a dedicated woofer invented by Bose (which is besides the 901's crap, but that's a sidenote) as a solution for people who do not want huge speakers in their livingroom, and are in contrast of mids and tweeters, Mono for the simple reason that soundwaves below 250/300 Hz are non-directional, simply meaning it's very hard to determine where bass sounds comes from.</w:t>
        <w:br/>
        <w:t xml:space="preserve">4: Bass "needing" a bass port (as you tend to call it "strategic placed holes") is absolute bullcrap and even impossible with high pressure speakerdesigns. </w:t>
        <w:br/>
        <w:t>5: Wheres the explanation for different impedances? I reckon you haven't got the faintest clue besides some made-up pseudoscience answer..</w:t>
        <w:br/>
        <w:t xml:space="preserve">6: Other missed points: Ribbon tweeters? long vs. short voicecoils? electrostatic speakers? Motional Feedback design? measured wattage in RMS / THD / etcetera vs. true powerhandling? insulation? lightweight kevlar drivers vs. paper ones? speakerhousing design vs. soundquality? etcetera etcetera........................ Pfffffffffffff............. srsly dude.. just... go HOME or something.. _ </w:t>
        <w:br/>
        <w:t>Over here we have an expression "schoenmaker hou je bij je leest" meaning: "Let the cobbler stick to his last",  or "As a bear has no tail, for a lion he'll fail."</w:t>
      </w:r>
    </w:p>
    <w:p>
      <w:r>
        <w:t>Reason: The comment directly discusses the types of speakers (tweeter, midrange, woofer), crossover filters, and subwoofers, which are all mentioned in the topic description. Additionally, it touches on speaker design aspects like impedance, porting, and insulation, which are relevant to the topic.</w:t>
      </w:r>
    </w:p>
    <w:p>
      <w:r>
        <w:t>Source: https://www.youtube.com/watch?v=jhvXWpRmhvM</w:t>
      </w:r>
    </w:p>
    <w:p>
      <w:r>
        <w:t>Comment (score 80): You actually forgot another main type speaker that is in every audio system called a full range driver. They produce 20 to 20000 hrz. So yeah. Didn’t wanna be that guy but here I am. Pissed off you didn’t include a full range in the list.</w:t>
      </w:r>
    </w:p>
    <w:p>
      <w:r>
        <w:t>Reason: The comment directly discusses the same topic (speakers) and mentions specific types (full range driver), which are related to the topic's description of speakers and their roles.</w:t>
      </w:r>
    </w:p>
    <w:p>
      <w:r>
        <w:t>Source: https://www.youtube.com/watch?v=jhvXWpRmhvM</w:t>
      </w:r>
    </w:p>
    <w:p>
      <w:pPr>
        <w:pStyle w:val="Heading1"/>
      </w:pPr>
      <w:r>
        <w:t>Topic T2: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198" name="Picture 7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99" name="Picture 7199"/>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0" name="Picture 7200"/>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280160" cy="720090"/>
                          </a:xfrm>
                          <a:prstGeom prst="rect"/>
                        </pic:spPr>
                      </pic:pic>
                    </a:graphicData>
                  </a:graphic>
                </wp:inline>
              </w:drawing>
            </w:r>
          </w:p>
        </w:tc>
      </w:tr>
    </w:tbl>
    <w:p>
      <w:r>
        <w:t>Description: Definition, frequency range, and characteristics</w:t>
      </w:r>
    </w:p>
    <w:p>
      <w:r>
        <w:t>Comment (score 90): This video's summary - subwoofers - bass (low frequencies); woofers - mids (middle frequencies *note that the human voice is in this range); and tweeters - high frequencies (Other tweeters use piezoelectric instead of dynamic drivers).</w:t>
      </w:r>
    </w:p>
    <w:p>
      <w:r>
        <w:t>Reason: The comment directly discusses the characteristics of tweeters, specifically mentioning their association with high frequencies and dynamic drivers/piezoelectric materials.</w:t>
      </w:r>
    </w:p>
    <w:p>
      <w:r>
        <w:t>Source: https://www.youtube.com/watch?v=jhvXWpRmhvM</w:t>
      </w:r>
    </w:p>
    <w:p>
      <w:r>
        <w:t>Comment (score 90): Sorry Linus, but that mid range speaker is not a woofer. It is a mid ranged speaker meant for vocals. And that subwoofer is not that but in fact a woofer. A subwoofer is usually stand alone and covers much lower than a typical speaker cabinet. Also, tweeters are actually not very often dynamic drivers as you say. That was much more common back in the day. Nowadays, especially on professional equipment, compression drivers with horns are much more common, and more effective.</w:t>
      </w:r>
    </w:p>
    <w:p>
      <w:r>
        <w:t>Reason: The comment directly discusses the characteristics of tweeters, specifically correcting Linus' statement about dynamic drivers and mentioning their common use in professional equipment.</w:t>
      </w:r>
    </w:p>
    <w:p>
      <w:r>
        <w:t>Source: https://www.youtube.com/watch?v=jhvXWpRmhvM</w:t>
      </w:r>
    </w:p>
    <w:p>
      <w:r>
        <w:t>Comment (score 90): mmmmmmmmmmmmmmmmmm    I grew up with tweeters, mid-range (what you call a woofer) and woofers..........Subwoofers are a different thing; usually mono and broaching sub-sonic.........see 3:29</w:t>
      </w:r>
    </w:p>
    <w:p>
      <w:r>
        <w:t>Reason: The comment directly discusses the characteristics of tweeters (frequency range and woofers), which are explicitly mentioned in the topic description. The mention of woofer, subwoofers, and mid-range also shows a clear understanding of the topic's concepts.</w:t>
      </w:r>
    </w:p>
    <w:p>
      <w:r>
        <w:t>Source: https://www.youtube.com/watch?v=jhvXWpRmhvM</w:t>
      </w:r>
    </w:p>
    <w:p>
      <w:r>
        <w:t>Comment (score 90): Linus' voice falls entirely within a Tweeter's frequency range.</w:t>
      </w:r>
    </w:p>
    <w:p>
      <w:r>
        <w:t>Reason: The comment directly mentions 'Tweeters', which is the main topic of discussion, and specifically references their frequency range, demonstrating a strong connection to the topic.</w:t>
      </w:r>
    </w:p>
    <w:p>
      <w:r>
        <w:t>Source: https://www.youtube.com/watch?v=jhvXWpRmhvM</w:t>
      </w:r>
    </w:p>
    <w:p>
      <w:r>
        <w:t>Comment (score 90): @heyitsme The most common audio setup in a 3 way speaker as they pictured would not exclude a midrange speaker and include a subwoofer. tweeters handle high frequency(&gt;2000hz), mid-range as the name implies handles mid frequency(~250-2000hz), woofer handles low frequency(up to max ~500hz).</w:t>
        <w:br/>
        <w:t>Sub-woofer handles very low frequency(from 20hz to maximum of ~200hz), almost always in a seperate unit, and probably more commonly used for movies than music in a home. Subwoofers only became common in the 90s.</w:t>
        <w:br/>
        <w:t>Using tweeter + woofer + subwoofer would miss the middle range completely.</w:t>
        <w:br/>
        <w:t>Sometimes 1 driver would handle woofer &amp; mid-range frquencies, but I think that would usually only be with 2-way speakers(speaker units that only have tweeter + 1 other driver, perhaps the tweet would go lower than usual too) I guess the woofer/mid-range driver may be little if at all different physically, but have a different crossover setup.</w:t>
      </w:r>
    </w:p>
    <w:p>
      <w:r>
        <w:t>Reason: The comment directly discusses the characteristics and frequency ranges of tweeters, mid-range speakers, woofers, and subwoofers, which are all mentioned in the topic description. The comment also explains how these components work together, including their roles in handling different frequency ranges, and provides specific examples (e.g., 2-way speakers).</w:t>
      </w:r>
    </w:p>
    <w:p>
      <w:r>
        <w:t>Source: https://www.youtube.com/watch?v=jhvXWpRmhvM</w:t>
      </w:r>
    </w:p>
    <w:p>
      <w:pPr>
        <w:pStyle w:val="Heading1"/>
      </w:pPr>
      <w:r>
        <w:t>Topic T3: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01" name="Picture 7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2" name="Picture 720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3" name="Picture 7203"/>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280160" cy="720090"/>
                          </a:xfrm>
                          <a:prstGeom prst="rect"/>
                        </pic:spPr>
                      </pic:pic>
                    </a:graphicData>
                  </a:graphic>
                </wp:inline>
              </w:drawing>
            </w:r>
          </w:p>
        </w:tc>
      </w:tr>
    </w:tbl>
    <w:p>
      <w:r>
        <w:t>Description: Characteristics, frequency range, and role in speaker systems</w:t>
      </w:r>
    </w:p>
    <w:p>
      <w:r>
        <w:t xml:space="preserve">Comment (score 90): There are way more kinds of speaker components though.. </w:t>
        <w:br/>
        <w:t>But the common types of speaker drivers are as following:</w:t>
        <w:br/>
        <w:br/>
        <w:t>Tweeter - High frequency driver typically assigned to produce sound waves above 2 kHz</w:t>
        <w:br/>
        <w:t>* Dome Tweeters, Horn-loaded tweeters, Piezo-electric tweeters are some of the more common types of high frequency drivers.</w:t>
        <w:br/>
        <w:br/>
        <w:t>Mid-range drivers - Name is as it sounds (litarally), these are drivers that's assigned to the vocal spectrum of sound, typically between 200-2000 Hz</w:t>
        <w:br/>
        <w:t>* Mid-range drivers are commonly sized between 3-6.5" (7.5-17 cm)</w:t>
        <w:br/>
        <w:br/>
        <w:t xml:space="preserve">Woofer - Low frequency drivers commonly assigned to play the low-end of the sonic spectrum, usually from 200 Hz and down. </w:t>
        <w:br/>
        <w:t>However, there are in certain circumstances drivers that is used as both woofers and mid-ranges at the same time. These are referred to as mid-bass drivers</w:t>
        <w:br/>
        <w:t xml:space="preserve">Another variant of the mid-woofer used in car applications is specifically assigned to play kick-bass and frequencies above 50 Hz. </w:t>
        <w:br/>
        <w:br/>
        <w:t>Subwoofer - Large very low frequency drivers assigned to play the bass sections below 80-100 Hz</w:t>
        <w:br/>
        <w:t xml:space="preserve">There is also a wide variety of subwoofers available, such as: </w:t>
        <w:br/>
        <w:t>Competition-grade (SPL) - These are normally the big beefy ones commonly used in car-audio applications</w:t>
        <w:br/>
        <w:t>Sound Quality drivers - The high-end home-theater subwoofers fall into this category</w:t>
        <w:br/>
        <w:t>Professional - The kind of subwoofers used in concerts and at big events</w:t>
        <w:br/>
        <w:t>Everyday listening-grade - Cheaper and smaller alternatives of the aforementioned usually fall into this category</w:t>
      </w:r>
    </w:p>
    <w:p>
      <w:r>
        <w:t>Reason: The comment directly discusses characteristics and frequency ranges of woofers (low-frequency drivers), as well as their role in speaker systems, with specific examples and types of woofers mentioned.</w:t>
      </w:r>
    </w:p>
    <w:p>
      <w:r>
        <w:t>Source: https://www.youtube.com/watch?v=jhvXWpRmhvM</w:t>
      </w:r>
    </w:p>
    <w:p>
      <w:r>
        <w:t>Comment (score 90): The tweeter,mid-range,woofer and subwoofer</w:t>
      </w:r>
    </w:p>
    <w:p>
      <w:r>
        <w:t>Reason: The comment mentions 'woofers', which is a direct reference to the topic's description about their role in speaker systems. The mention of other types of speakers (tweeter, mid-range, subwoofer) also shows an understanding of the context.</w:t>
      </w:r>
    </w:p>
    <w:p>
      <w:r>
        <w:t>Source: https://www.youtube.com/watch?v=jhvXWpRmhvM</w:t>
      </w:r>
    </w:p>
    <w:p>
      <w:r>
        <w:t>Comment (score 90): .................................. you have ab-so-lutely NO idea what you're talking about...</w:t>
        <w:br/>
        <w:t>1: the three types that exist: tweeter, midrange and woofer DRIVERS, not "speakers".</w:t>
        <w:br/>
        <w:t>2: the sound is divided by a cut off filter, (crossover) [most common: 20/30 Hz to 400 Hz: woofer 400 Hz to 2/4 kHz: midrange. 4 kHz to 20/25 kHz: tweeter] which is build in the speakerhousing. The better speakers use "bi amp" or "tri amp" connectors to accomplish an absolute seperation between the tweeter, midrange and woofer.</w:t>
        <w:br/>
        <w:t>3: a "Subwoofer" is a dedicated woofer invented by Bose (which is besides the 901's crap, but that's a sidenote) as a solution for people who do not want huge speakers in their livingroom, and are in contrast of mids and tweeters, Mono for the simple reason that soundwaves below 250/300 Hz are non-directional, simply meaning it's very hard to determine where bass sounds comes from.</w:t>
        <w:br/>
        <w:t xml:space="preserve">4: Bass "needing" a bass port (as you tend to call it "strategic placed holes") is absolute bullcrap and even impossible with high pressure speakerdesigns. </w:t>
        <w:br/>
        <w:t>5: Wheres the explanation for different impedances? I reckon you haven't got the faintest clue besides some made-up pseudoscience answer..</w:t>
        <w:br/>
        <w:t xml:space="preserve">6: Other missed points: Ribbon tweeters? long vs. short voicecoils? electrostatic speakers? Motional Feedback design? measured wattage in RMS / THD / etcetera vs. true powerhandling? insulation? lightweight kevlar drivers vs. paper ones? speakerhousing design vs. soundquality? etcetera etcetera........................ Pfffffffffffff............. srsly dude.. just... go HOME or something.. _ </w:t>
        <w:br/>
        <w:t>Over here we have an expression "schoenmaker hou je bij je leest" meaning: "Let the cobbler stick to his last",  or "As a bear has no tail, for a lion he'll fail."</w:t>
      </w:r>
    </w:p>
    <w:p>
      <w:r>
        <w:t>Reason: The comment discusses the same steps and objects described by the topic, specifically mentioning woofers, crossover filters, speaker housing design, impedance, and sound quality. The tone is critical, but it directly addresses the characteristics of woofers and their role in speaker systems, making it strongly related to the topic.</w:t>
      </w:r>
    </w:p>
    <w:p>
      <w:r>
        <w:t>Source: https://www.youtube.com/watch?v=jhvXWpRmhvM</w:t>
      </w:r>
    </w:p>
    <w:p>
      <w:r>
        <w:t>Comment (score 90): So basically tweeters produce sound while woofers produce bass and sound and subwoofers produce only bass</w:t>
      </w:r>
    </w:p>
    <w:p>
      <w:r>
        <w:t>Reason: The comment directly discusses the role of woofers in speaker systems, mentioning their responsibility for producing bass and sound, which is a key aspect of the topic's description.</w:t>
      </w:r>
    </w:p>
    <w:p>
      <w:r>
        <w:t>Source: https://www.youtube.com/watch?v=jhvXWpRmhvM</w:t>
      </w:r>
    </w:p>
    <w:p>
      <w:r>
        <w:t xml:space="preserve">Comment (score 90): LOL </w:t>
        <w:br/>
        <w:t>Woofer 20 - 2000 HZ</w:t>
        <w:br/>
        <w:t>Subwoofer 20 - 200 HZ</w:t>
        <w:br/>
        <w:t>LOLOLOLOLOLOL</w:t>
      </w:r>
    </w:p>
    <w:p>
      <w:r>
        <w:t>Reason: The comment specifically mentions the frequency range of woofers (20-2000 Hz) and subwoofers (20-200 Hz), which directly correlates with the topic description's focus on characteristics, frequency range, and role in speaker systems.</w:t>
      </w:r>
    </w:p>
    <w:p>
      <w:r>
        <w:t>Source: https://www.youtube.com/watch?v=jhvXWpRmhvM</w:t>
      </w:r>
    </w:p>
    <w:p>
      <w:pPr>
        <w:pStyle w:val="Heading1"/>
      </w:pPr>
      <w:r>
        <w:t>Topic T4: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04" name="Picture 7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5" name="Picture 720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6" name="Picture 7206"/>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280160" cy="720090"/>
                          </a:xfrm>
                          <a:prstGeom prst="rect"/>
                        </pic:spPr>
                      </pic:pic>
                    </a:graphicData>
                  </a:graphic>
                </wp:inline>
              </w:drawing>
            </w:r>
          </w:p>
        </w:tc>
      </w:tr>
    </w:tbl>
    <w:p>
      <w:r>
        <w:t>Description: Definition, frequency range, and role in speaker systems</w:t>
      </w:r>
    </w:p>
    <w:p>
      <w:r>
        <w:t>Comment (score 90): So basically tweeters produce sound while woofers produce bass and sound and subwoofers produce only bass</w:t>
      </w:r>
    </w:p>
    <w:p>
      <w:r>
        <w:t>Reason: The comment directly discusses the role of subwoofers (only producing bass) which is a key aspect of their definition and frequency range described in the topic. The mention of woofers and tweeters also shows an understanding of the speaker system concept mentioned in the topic description.</w:t>
      </w:r>
    </w:p>
    <w:p>
      <w:r>
        <w:t>Source: https://www.youtube.com/watch?v=jhvXWpRmhvM</w:t>
      </w:r>
    </w:p>
    <w:p>
      <w:r>
        <w:t>Comment (score 90): Also Linus you forgot to mention Woofers and subwoofers in Sealed environments which allow for more precise and harder hitting bass with the drawback of higher power consumption.</w:t>
      </w:r>
    </w:p>
    <w:p>
      <w:r>
        <w:t>Reason: The comment directly mentions subwoofers and their role in sealed environments for more precise bass, which is highly relevant to the topic description's focus on frequency range and role in speaker systems.</w:t>
      </w:r>
    </w:p>
    <w:p>
      <w:r>
        <w:t>Source: https://www.youtube.com/watch?v=jhvXWpRmhvM</w:t>
      </w:r>
    </w:p>
    <w:p>
      <w:r>
        <w:t>Comment (score 90): 15hz or c0/16hz is minimum requirement for subwoofer. Even genelec 7382a or barefoot sound lfe 15 is bare minimum.</w:t>
      </w:r>
    </w:p>
    <w:p>
      <w:r>
        <w:t>Reason: The comment directly discusses the frequency range of subwoofers (15Hz or C0/16Hz), which is a key aspect of the topic's description.</w:t>
      </w:r>
    </w:p>
    <w:p>
      <w:r>
        <w:t>Source: https://www.youtube.com/watch?v=jhvXWpRmhvM</w:t>
      </w:r>
    </w:p>
    <w:p>
      <w:r>
        <w:t>Comment (score 90): Hay Linus... how does the ExtraBass works for Sony Speaker systems (Particularly which range of frequencies...)</w:t>
      </w:r>
    </w:p>
    <w:p>
      <w:r>
        <w:t>Reason: The comment specifically asks about the ExtraBass feature in Sony Speaker systems, which is closely related to the topic of subwoofers and their role in speaker systems. The mention of frequency range also overlaps with the topic description.</w:t>
      </w:r>
    </w:p>
    <w:p>
      <w:r>
        <w:t>Source: https://www.youtube.com/watch?v=jhvXWpRmhvM</w:t>
      </w:r>
    </w:p>
    <w:p>
      <w:r>
        <w:t>Comment (score 90): Agree, I have a stereo set with 3-way speakers and there is bass (till I go with a song by decaf) that sounds similar to my 7.1 system. When I Do go with decaf my 7.1 subwoofer goes crazy while my stereo 3-way brings only "normal" bass</w:t>
      </w:r>
    </w:p>
    <w:p>
      <w:r>
        <w:t>Reason: The comment directly discusses the role of subwoofers in speaker systems, mentioning specific examples and comparing normal bass to the 'crazy' bass of a 7.1 system, which aligns with the topic's focus on frequency range and role in speaker systems.</w:t>
      </w:r>
    </w:p>
    <w:p>
      <w:r>
        <w:t>Source: https://www.youtube.com/watch?v=jhvXWpRmhvM</w:t>
      </w:r>
    </w:p>
    <w:p>
      <w:pPr>
        <w:pStyle w:val="Heading1"/>
      </w:pPr>
      <w:r>
        <w:t>Topic T5: Why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07" name="Picture 7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8" name="Picture 7208"/>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09" name="Picture 7209"/>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280160" cy="720090"/>
                          </a:xfrm>
                          <a:prstGeom prst="rect"/>
                        </pic:spPr>
                      </pic:pic>
                    </a:graphicData>
                  </a:graphic>
                </wp:inline>
              </w:drawing>
            </w:r>
          </w:p>
        </w:tc>
      </w:tr>
    </w:tbl>
    <w:p>
      <w:r>
        <w:t>Description: Limitations of single-type speakers and the importance of representation</w:t>
      </w:r>
    </w:p>
    <w:p>
      <w:r>
        <w:t>Comment (score 90): This video's summary - subwoofers - bass (low frequencies); woofers - mids (middle frequencies *note that the human voice is in this range); and tweeters - high frequencies (Other tweeters use piezoelectric instead of dynamic drivers).</w:t>
      </w:r>
    </w:p>
    <w:p>
      <w:r>
        <w:t>Reason: The comment discusses the different types of speakers (subwoofers, woofers, and tweeters) which is directly related to the topic's question 'Why Different Types of Speakers?' The comment also provides specific examples of each type, such as using dynamic drivers for some tweeters, which overlaps with the importance of representation mentioned in the topic description.</w:t>
      </w:r>
    </w:p>
    <w:p>
      <w:r>
        <w:t>Source: https://www.youtube.com/watch?v=jhvXWpRmhvM</w:t>
      </w:r>
    </w:p>
    <w:p>
      <w:r>
        <w:t>Comment (score 85): Agree, I have a stereo set with 3-way speakers and there is bass (till I go with a song by decaf) that sounds similar to my 7.1 system. When I Do go with decaf my 7.1 subwoofer goes crazy while my stereo 3-way brings only "normal" bass</w:t>
      </w:r>
    </w:p>
    <w:p>
      <w:r>
        <w:t>Reason: The comment directly discusses different types of speakers (3-way and 7.1) and their characteristics (bass response), which is strongly related to the topic's description of limitations and importance of representation.</w:t>
      </w:r>
    </w:p>
    <w:p>
      <w:r>
        <w:t>Source: https://www.youtube.com/watch?v=jhvXWpRmhvM</w:t>
      </w:r>
    </w:p>
    <w:p>
      <w:r>
        <w:t xml:space="preserve">Comment (score 80): There are way more kinds of speaker components though.. </w:t>
        <w:br/>
        <w:t>But the common types of speaker drivers are as following:</w:t>
        <w:br/>
        <w:br/>
        <w:t>Tweeter - High frequency driver typically assigned to produce sound waves above 2 kHz</w:t>
        <w:br/>
        <w:t>* Dome Tweeters, Horn-loaded tweeters, Piezo-electric tweeters are some of the more common types of high frequency drivers.</w:t>
        <w:br/>
        <w:br/>
        <w:t>Mid-range drivers - Name is as it sounds (litarally), these are drivers that's assigned to the vocal spectrum of sound, typically between 200-2000 Hz</w:t>
        <w:br/>
        <w:t>* Mid-range drivers are commonly sized between 3-6.5" (7.5-17 cm)</w:t>
        <w:br/>
        <w:br/>
        <w:t xml:space="preserve">Woofer - Low frequency drivers commonly assigned to play the low-end of the sonic spectrum, usually from 200 Hz and down. </w:t>
        <w:br/>
        <w:t>However, there are in certain circumstances drivers that is used as both woofers and mid-ranges at the same time. These are referred to as mid-bass drivers</w:t>
        <w:br/>
        <w:t xml:space="preserve">Another variant of the mid-woofer used in car applications is specifically assigned to play kick-bass and frequencies above 50 Hz. </w:t>
        <w:br/>
        <w:br/>
        <w:t>Subwoofer - Large very low frequency drivers assigned to play the bass sections below 80-100 Hz</w:t>
        <w:br/>
        <w:t xml:space="preserve">There is also a wide variety of subwoofers available, such as: </w:t>
        <w:br/>
        <w:t>Competition-grade (SPL) - These are normally the big beefy ones commonly used in car-audio applications</w:t>
        <w:br/>
        <w:t>Sound Quality drivers - The high-end home-theater subwoofers fall into this category</w:t>
        <w:br/>
        <w:t>Professional - The kind of subwoofers used in concerts and at big events</w:t>
        <w:br/>
        <w:t>Everyday listening-grade - Cheaper and smaller alternatives of the aforementioned usually fall into this category</w:t>
      </w:r>
    </w:p>
    <w:p>
      <w:r>
        <w:t>Reason: The comment discusses specific types of speaker drivers (tweeter, mid-range, woofer, subwoofer) and their characteristics, which aligns with the topic's focus on different types of speakers.</w:t>
      </w:r>
    </w:p>
    <w:p>
      <w:r>
        <w:t>Source: https://www.youtube.com/watch?v=jhvXWpRmhvM</w:t>
      </w:r>
    </w:p>
    <w:p>
      <w:r>
        <w:t>Comment (score 80): Ok here goes i have to take issue with your explanation of drive units, in my opinion i think you have made a bit of an error let me explain why i think you have made an error. "Tweeters" ok desighned to produce high frequency sounds " a bird tweet tweet " 2. Next drive unit  down the chain is the "Mid Range" unit and as its name say's it is designed to handle most of the mid range frequencies 3. The third unit being the "Bass unit" which by definition is designed to handle the lower frequencies. These three drive units have been the basic combination of drive units configured with in a cabinet to form what we call "Speakers".  While you dont have to use all three drive units in order to make a pair of speakers there are also two way systems and fourway systems by the use of a driver above a tweeter called a "super high frequency driver" or an "ABR" Auxilliary Bass Radiator. The use of an extra low frequency drive unit or "Sub" has only become popular over recent years , the so called "Subs" that are now so popular are a newish desire.</w:t>
        <w:br/>
        <w:br/>
        <w:t>Most people will be very happy to enjoy and use the traditional pair of speakers as we know them without the need for the "Sub" speaker, this is not a definative explanation of the most used drive units how ever i think it gives better clarity, let's not also forget the likes of Tannoy who are world leaders in using  what looks like a single drive unit but is actually two units in one with the high frequency unit situated down the center at the rear in a compression driver format. lets not forget that all the drive units in the world are no good if a suitable cross over network is not used in order to seperate out all the different frequencies and send them to the correct drive units.</w:t>
      </w:r>
    </w:p>
    <w:p>
      <w:r>
        <w:t>Reason: The comment directly discusses the types of speakers (single-type vs. multi-type) and their configurations (2-way, 4-way), which are key points in the topic description about limitations and representation.</w:t>
      </w:r>
    </w:p>
    <w:p>
      <w:r>
        <w:t>Source: https://www.youtube.com/watch?v=jhvXWpRmhvM</w:t>
      </w:r>
    </w:p>
    <w:p>
      <w:r>
        <w:t>Comment (score 80): The same reason you want a dedicated tweeter: for more clarity.</w:t>
      </w:r>
    </w:p>
    <w:p>
      <w:r>
        <w:t>Reason: The comment mentions the importance of having a dedicated tweeter for 'more clarity', which is directly related to the topic's discussion on different types of speakers and their limitations.</w:t>
      </w:r>
    </w:p>
    <w:p>
      <w:r>
        <w:t>Source: https://www.youtube.com/watch?v=jhvXWpRmhvM</w:t>
      </w:r>
    </w:p>
    <w:p>
      <w:pPr>
        <w:pStyle w:val="Heading1"/>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10" name="Picture 7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11" name="Picture 7211"/>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12" name="Picture 7212"/>
                  <wp:cNvGraphicFramePr>
                    <a:graphicFrameLocks noChangeAspect="1"/>
                  </wp:cNvGraphicFramePr>
                  <a:graphic>
                    <a:graphicData uri="http://schemas.openxmlformats.org/drawingml/2006/picture">
                      <pic:pic>
                        <pic:nvPicPr>
                          <pic:cNvPr id="0" name="frame_0107.jpg"/>
                          <pic:cNvPicPr/>
                        </pic:nvPicPr>
                        <pic:blipFill>
                          <a:blip r:embed="rId11"/>
                          <a:stretch>
                            <a:fillRect/>
                          </a:stretch>
                        </pic:blipFill>
                        <pic:spPr>
                          <a:xfrm>
                            <a:off x="0" y="0"/>
                            <a:ext cx="1280160" cy="720090"/>
                          </a:xfrm>
                          <a:prstGeom prst="rect"/>
                        </pic:spPr>
                      </pic:pic>
                    </a:graphicData>
                  </a:graphic>
                </wp:inline>
              </w:drawing>
            </w:r>
          </w:p>
        </w:tc>
      </w:tr>
    </w:tbl>
    <w:p>
      <w:r>
        <w:t>Description: Summary and final thoughts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