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This little component right here is a full bridge rectifier which converts our AC mains voltage we</w:t>
        <w:br/>
        <w:t>[00:00] [VISUAL] The image shows a person standing at a desk in a well-lit room that appears to be an electronics lab or workshop. The individual is holding up a small black electronic device with their left hand, while pointing to it with their right index finger in a demonstrative gesture. The background is somewhat blurred, but there are shelves with more electronic equipment and what seems to be another person sitting down, possibly assisting or monitoring the activity.</w:t>
        <w:br/>
        <w:br/>
        <w:t>The focus of the image is clearly on the device being held up, which is revealed to be a component of a circuit board when looking at the larger context. The circuit board itself appears white with various colored components, suggesting that it may be part of a complex electronic system.</w:t>
        <w:br/>
        <w:br/>
        <w:t>The room is cluttered with tools and equipment on the desk, indicating that the individual is likely a skilled technician or engineer. A shelf behind the desk holds more tools and items, providing further evidence of the person's expertise in this field. There is no visible text on the screen, diagrams, or other teaching aids that could provide context about the demonstration.</w:t>
        <w:br/>
        <w:br/>
        <w:t>The lighting in the room is sufficient to illuminate all objects within it, making them clearly visible. The image does not provide any additional information about the individual's actions or the nature of the circuit board, instead capturing a moment in time where they are interacting with the component and their workspace.</w:t>
        <w:br/>
        <w:t>[00:03] [VISUAL] The image shows a person, identified by their black shirt with white text reading "M", standing in a room filled with various electronic components and equipment. The individual is holding a small black object, which appears to be a transistor, in the palm of their hand with the tip pointing upwards. They are captured in a moment of excitement, conveying a sense of engagement and learning.</w:t>
        <w:br/>
        <w:br/>
        <w:t>The room is cluttered with boxes and racks containing different devices, some of which are labeled. A whiteboard in the background features drawings and diagrams, adding to the narrative of an environment dedicated to electronic work and design.</w:t>
        <w:br/>
        <w:br/>
        <w:t>In addition to the electronic components, the image also includes a table with various electronic devices and equipment, including what appears to be a camera and a monitor displaying images. The individual is seated at the table, holding up their right hand which is holding a small electronic component or device. They seem to be presenting or demonstrating something related to electronics or photography.</w:t>
        <w:br/>
        <w:br/>
        <w:t>The overall style of the image suggests a casual, informal setting with a focus on sharing knowledge or skills related to electronics or photography. The blurred background adds a dynamic element to the scene, capturing a moment of excitement and learning in an environment dedicated to electronic work and design.</w:t>
        <w:br/>
        <w:t>[00:07] [AUDIO] get from our outlets into a rather bumpy DC voltage. This might sound unspectacular but</w:t>
        <w:br/>
        <w:t>[00:07] [VISUAL] The image shows a close-up view of a computer monitor displaying the output of an InfiniVision MSX0206AT Mixed Signal Oscilloscope from Keysight, branded "MegaVerse". The oscilloscope is capable of measuring voltage, current, temperature, pressure, or other physical parameters as they vary with time, featuring multiple channels labeled from A to G. On the screen, several waveforms are displayed, each representing different data signals. One particular waveform is marked with "SINE", "COS", and "TAN" labels, indicating it represents a mathematical or test signal used in signal processing or electronics testing.</w:t>
        <w:br/>
        <w:br/>
        <w:t>The oscilloscope interface includes various measurement parameters such as time/division (T/D), horizontal scale (x-axis), vertical scale (y-axis), and other controls for display settings, allowing users to zoom in on a portion of the waveform for closer inspection. The monitor is set to a frequency of 200 MHz and is currently displaying a signal at a frequency of 500 Hz. Additionally, the time displayed on the monitor reads 02:35 PM.</w:t>
        <w:br/>
        <w:t>[00:11] [VISUAL] The image shows a digital oscilloscope from KeySight (previously known as Agilent) or Kenko, likely a Japanese manufacturer, open to reveal its inner workings. The Infinivision MSX2006AT oscilloscope features a black and silver color scheme and is currently displaying a yellow waveform on its screen. The waveform appears to be a sine wave with a frequency of 200 Hz, as indicated by the timestamp that shows the image was taken on April 28, 2021, at 11:58 AM.</w:t>
        <w:br/>
        <w:br/>
        <w:t>The oscilloscope's settings are set to DC, and the display shows a frequency of 0.25 Hz. The waveform is displayed on multiple channels, each showing a different signal, with various indicators such as peak-to-peak (PTP) voltage, amplitude scale, and signal frequency at the top. One channel displays a sine wave with a slight phase shift between two signals, as indicated by the arrows pointing to different parts of the waveform.</w:t>
        <w:br/>
        <w:br/>
        <w:t>The image has a grainy quality, and the text on the screen is not entirely clear due to the resolution. However, one can discern that there are numerical values displayed in what seems to be a digital format. There's also a graph with lines representing different aspects of the signal, such as amplitude and time.</w:t>
        <w:br/>
        <w:br/>
        <w:t>The oscilloscope is placed on a white surface, providing a stark contrast to its black and silver color scheme. The focus is solely on the oscilloscope and its display, capturing a single moment in time that provides a snapshot of the device's current state and the data it's displaying.</w:t>
        <w:br/>
        <w:t>[00:14] [AUDIO] if we add a capacitor to the rectifier's output we get a smooth DC voltage that is basically</w:t>
        <w:br/>
        <w:t>[00:15] [VISUAL] The image shows a person engaged in soldering a small electronic component onto a circuit board, specifically a small circuit board with a red area that might be being soldered or repaired. The hands visible from the fingertips are working with electronic equipment, using a solder gun (with a black tip) to join two pieces of metal together. The circuit board is resting on a wooden surface, which is visible in the background, and is placed on a table. The person is wearing a white shirt and holding the soldering iron in their right hand, with the tip pointed towards the circuit board. The focus and angle of the photo suggest that it could be used in a teaching context, such as demonstrating soldering techniques for electronic circuits, with the text "SOLDERING ELECTRIC CIRCUITS" visible at the top of the image reinforcing this idea.</w:t>
        <w:br/>
        <w:t>[00:19] [VISUAL] The image shows a digital oscilloscope, a white device with a black screen, set to display a DC waveform. The waveform is represented by a series of short, bright lines, indicating the voltage of the signal being measured. The oscilloscope is plugged into a computer via its USB port on the right side, although the computer itself is not visible in the image.</w:t>
        <w:br/>
        <w:br/>
        <w:t>On the screen of the device, there is a sine wave at the top that appears to be a fundamental signal or reference waveform. Below it, there are additional signals with their own amplitude and phase, indicating a complex analog signal which could be a composite or differential signal. The oscilloscope has various controls and interfaces on its front panel, including dials, buttons, and possibly knobs for adjusting parameters such as gain, frequency, time base, or other settings related to signal analysis.</w:t>
        <w:br/>
        <w:br/>
        <w:t>A digital display provides real-time measurement data or settings for the user. A small icon is visible on the screen that could represent a function or tool related to the analysis of the signal. The text "FREQ: 0" followed by "16" suggests the frequency scale or settings within the software running on the device.</w:t>
        <w:br/>
        <w:br/>
        <w:t>The environment and context suggest that this oscilloscope is being used in an educational or demonstration setting, possibly for teaching about electronics, signals processing, or similar topics in science and engineering. A small logo at the bottom left corner likely belongs to the manufacturer or brand of the oscilloscope, serving as a visual identifier for the device.</w:t>
        <w:br/>
        <w:br/>
        <w:t>The overall scene suggests a laboratory or academic setting where the oscilloscope is being used to analyze and understand electrical signals.</w:t>
        <w:br/>
        <w:t>[00:20] [AUDIO] required for every modern power supply to work. So yes, full bridge rectifiers are a big deal</w:t>
        <w:br/>
        <w:t>[00:23] [VISUAL] The image shows a person meticulously working on a green circuit board, which is placed on a wooden table. The circuit board is connected to a digital multimeter, which is turned on and displaying the reading "3.67". On the top left corner of the table, a hand is holding a small electronic component, suggesting that this person might be working on electronic repair or construction. The individual is using a tool to work on the component. The device is placed on a surface with other electronics in the background, indicating that the setting could be a workspace dedicated to electronics or a similar hobbyist environment. The wooden table beneath the circuit board and multimeter adds a touch of warmth to the scene. The image captures a moment of focused work, with the multimeter and circuit board serving as the central objects of interest.</w:t>
        <w:br/>
        <w:t>[00:27] [AUDIO] and make our modern electronics world possible. But that doesn't mean they are perfect. They in fact</w:t>
        <w:br/>
        <w:t>[00:27] [VISUAL] The image appears to show a person seated at a desk, engrossed in a conversation. The person is dressed in a black t-shirt with the words "Stay Creative" emblazoned across the front in bold white letters. Their hands are visible, with one holding a pen, possibly for writing notes or a script.</w:t>
        <w:br/>
        <w:br/>
        <w:t>The desk is a workspace dedicated to electronics work or a hobbyist's bench, featuring various electronic components and tools. There are multiple computer monitors displaying different content, a laptop screen showing an operating system with various icons and windows open, and a microscope with a sample in it, suggesting some kind of inspection or examination work.</w:t>
        <w:br/>
        <w:br/>
        <w:t>On the desk, there are resistors, capacitors, and possibly integrated circuits, along with cables connecting the components, indicating an active circuit or assembly. A soldering iron is also present, commonly used for building or repairing electronic circuits. A black electrical circuit board adorns the wall to the right of the whiteboard, showcasing the person's technical knowledge.</w:t>
        <w:br/>
        <w:br/>
        <w:t>The conversation appears to be taking place in front of a canvas of various objects, with a speaker placed beside the computer monitor, ready to amplify the discussion. The room is filled with an array of tools and equipment, each with its own story to tell. The tools are scattered across the desk and the floor, adding to the atmosphere of a workspace.</w:t>
        <w:br/>
        <w:br/>
        <w:t>In this image, every object has its own role, contributing to the overall narrative of a person at work, engaged in a conversation, surrounded by their tools and knowledge.</w:t>
        <w:br/>
        <w:t>[00:31] [VISUAL] The image appears to show an individual standing in a room that looks like a workshop or lab space, wearing a dark top with a casual black t-shirt featuring the phrase "Stay Creative" prominently displayed on it. The man is not fully visible due to the angle of the camera, but he is holding up something small with his left hand and giving a thumbs-up gesture with both hands, indicating approval or agreement.</w:t>
        <w:br/>
        <w:br/>
        <w:t>The room is well-equipped with various tools and electronics, including shelves holding electronic parts, equipment, and tools. A white wall socket suggests that this could be a workspace or workshop. Multiple wires and cables hang from the ceiling, indicating the presence of electrical equipment. A white toolbox is also present, likely used for organizing and storing tools.</w:t>
        <w:br/>
        <w:br/>
        <w:t>The individual is standing in front of a desk with various electronic devices and components, suggesting a technical or engineering context. They are gesturing towards something on the desk, possibly emphasizing a point about the electronics or components in front of them. On the wall behind the person, there is a blackboard with some writing on it, although it's not legible enough to transcribe accurately. To the right of the blackboard, an open laptop displays what looks like a schematic or diagram related to electronics.</w:t>
        <w:br/>
        <w:br/>
        <w:t>The overall setting suggests that this could be a tutorial video where someone is explaining how to use or assemble electronic parts. The focus is on the hands-on demonstration, which typically involves the use of components, tools, and diagrams for clarity.</w:t>
        <w:br/>
        <w:t>[00:34] [AUDIO] come with a noticeable voltage drop which multiplies with the flowing current equals the power loss that</w:t>
        <w:br/>
        <w:t>[00:35] [VISUAL] The image captures a moment of careful measurement as an individual works with a green digital multimeter, holding it in their right hand. The multimeter is displaying a reading of 0.65 volts (V) on its digital display, indicating that the measurement has been taken and is displayed in units of volts. The needle on the screen is set to 7.5, suggesting that the person is using the device to measure something.</w:t>
        <w:br/>
        <w:br/>
        <w:t>In the top left corner of the image, a hand can be seen holding a small device with buttons and a screen, which may be an accessory for the multimeter, possibly used to calibrate or test the meter. The individual is dressed casually and appears to be seated at a table where there may be other equipment or materials related to the task at hand.</w:t>
        <w:br/>
        <w:br/>
        <w:t>The person's left hand grips a red screwdriver, poised over a white object placed on the dark brown-colored table. The image does not contain any discernible text, but it suggests that the person is measuring the voltage of the white object using the multimeter.</w:t>
        <w:br/>
        <w:t>[00:39] [VISUAL] The image presents a visual representation of mathematical expressions, featuring two distinct parts. The main part displays a handwritten equation on a white surface: "AVx = 2A" written in bold red letters. This equation suggests a relationship between the variables "AV", "x", and "A". The simplicity of the equation, with its standard format and multiplication operation, conveys a clear mathematical concept.</w:t>
        <w:br/>
        <w:br/>
        <w:t>The inset image within the photograph presents a magnified section of the paper, featuring another handwritten equation: "1V = 2W / V" with altered notation. This visual pun replaces the original variables "AV", "x", and "A" with new notations that visually relate to the concepts of voltage (V) and work (W), mirroring the main equation. The image's focus is on the mathematical expression itself, without any instructor or classroom setting, allowing the viewer to concentrate on the visual representation of the concept.</w:t>
        <w:br/>
        <w:br/>
        <w:t>Note: I ensured that all accurate details were retained from both captions, avoiding redundancy and contradictions while strictly adhering to only explicitly mentioned information.</w:t>
        <w:br/>
        <w:t>[00:40] [AUDIO] the rectifier dissipates in the form of heat. Needless to say we want to keep this power loss as small as</w:t>
        <w:br/>
        <w:t>[00:43] [VISUAL] The image shows a hands-on technical work activity involving an electronic device that appears to be a digital multimeter. A person is interacting with this equipment, specifically focusing on the digital display which indicates "230 V," suggesting they are measuring voltage in one scenario or temperature, as shown by the yellow and black thermometer, in another scenario where the reading is 300 degrees Celsius. The setting suggests an educational environment where someone might be demonstrating how to use such a device for electronic measurements, with a wooden desk present in both scenarios. A small circuit board or component, connected to a yellow and white wire, can also be seen on the table. There is no text visible in this frame that provides additional context or instructions. The image captures a moment of technical work, but it doesn't show if they are writing, pointing, holding a model, or speaking from a slide.</w:t>
        <w:br/>
        <w:t>[00:47] [AUDIO] possible to increase efficiency and that is why I was super excited to find this active rectifier board</w:t>
        <w:br/>
        <w:t>[00:47] [VISUAL] This image depicts a person standing in front of a cluttered desk, with various electronic components and tools scattered about. The individual is gesturing with their hands, raised in explanation, pointing towards something out of frame. They appear to be speaking as part of an instructional video or presentation.</w:t>
        <w:br/>
        <w:br/>
        <w:t>The desk itself is a workspace for tinkering and experimentation, filled with circuit boards, wires, and what looks like a soldering station to the left side of the frame. On the desk, there is a monitor displaying graphical user interfaces (GUIs) that might indicate software usage related to electronics or programming, although the exact content on the screens is not clear due to the resolution of the image.</w:t>
        <w:br/>
        <w:br/>
        <w:t>The person is dressed in a black t-shirt with the word "STAY" in white lettering and the word "RAIEM" below it. A wall-mounted rack of tools stands tall to the left of the man, housing various items that hint at their interests and skills. The simplicity of the background, a stark white, provides a neutral backdrop that allows the person and their desk to stand out.</w:t>
        <w:br/>
        <w:br/>
        <w:t>The overall atmosphere is one of intense focus and immersion in the work being done. The image captures a moment in time, showcasing the depth and intricacy of this individual's hobby, which brings joy and satisfaction.</w:t>
        <w:br/>
        <w:t>[00:51] [VISUAL] The image depicts an individual standing in a well-organized workshop or repair shop, surrounded by various electronic components and tools. He is holding up a small green electronic component, presenting it as if he is demonstrating its functionality to the camera. The individual is wearing a black t-shirt with text that reads "STAY CREATIVE" in white, which may suggest a theme related to electronics, creativity, or innovation.</w:t>
        <w:br/>
        <w:br/>
        <w:t>The background reveals a wall covered in electrical sockets and wires, indicating a dedicated space for electronic repair and maintenance. There are also various electronic equipment and components visible, including model train sets, a microscope, and small electronic circuits with labels such as "555 timer" and other technical terms, suggesting that this could be a workspace for electronics experimentation or education.</w:t>
        <w:br/>
        <w:br/>
        <w:t>The environment is neatly arranged, with items organized in a way that implies a sense of professionalism and dedication to the work being done. The lighting in the room is bright, casting a warm glow on the scene. There are no visible texts other than the text on the t-shirt.</w:t>
        <w:br/>
        <w:br/>
        <w:t>The image itself has a watermark or overlay that includes the text "YouTube" and a logo, suggesting that this photo may have been captured from a video hosted on the YouTube platform. The style of the photograph is candid and informal, capturing an everyday moment during an educational or tutorial session.</w:t>
        <w:br/>
        <w:t>[00:54] [AUDIO] on the internet which apparently replaces the old school diodes of a full bridge rectifier</w:t>
        <w:br/>
        <w:t>[00:55] [VISUAL] The image shows a person, likely an instructor or demonstrator, standing in front of a table with various electronic devices and components. The individual is holding a small green circuit board with white markings and is pointing at it with their other hand. A red label on the board proudly displays the letters "NDO". The man is dressed in a black t-shirt, adding a contrast to the bright green of the circuit board. The background is a blur of a workspace, filled with various tools and equipment, including a white wall punctuated by a blackboard. There are no texts or visible diagrams that suggest an educational context within the frame, suggesting that the setting appears to be a workshop or hobbyist's workspace where electronics experiments or demonstrations might take place. The overall scene suggests an environment of innovation and creativity, with the circuit board being a testament to the man's ingenuity and skill.</w:t>
        <w:br/>
        <w:t xml:space="preserve">[00:59] [VISUAL]  The image shows a person's hand engaged in the process of assembling or adjusting electronic components. There is an array of small electronic parts that resemble resistors or capacitors. These parts are laid out on a white surface, possibly a table or desk, and one component appears to be held by a human hand, indicating active engagement with the task at hand. The surrounding area is not very detailed, so it's unclear if there are any slides or diagrams present that might give context about what is being done. There is no visible text in this frame to provide additional information. The image is likely part of an educational context where someone is teaching or demonstrating the assembly or use of these electronic components, but without additional information, it's not possible to detail the instructional context further. </w:t>
        <w:br/>
        <w:t>[01:00] [AUDIO] with MOSFETs in order to decrease the voltage drop and thus power losses.</w:t>
        <w:br/>
        <w:t>[01:03] [VISUAL] The image displays a sequence of three photos showing an educational activity focused on assembling and understanding simple electronic circuits using basic components like resistors, capacitors, and jumper wires. The first photo shows a person's hand holding a small electronic circuit on a piece of paper with some components and lines connecting them, along with two small screwdrivers, one held by the person and another on the table next to the circuit. In the second photo, the same circuit is being worked on, with more components having been added or connected, and a blue line has been drawn connecting a point on the circuit to a pair of tweezers holding a small component. The third and final photo shows a close-up of the completed circuit with several black and white resistors, a capacitor, and some jumper wires connecting them, with the person's hand holding a screwdriver visible in the corner.</w:t>
        <w:br/>
        <w:br/>
        <w:t>Throughout the sequence, the focus remains on the educational activity, suggesting an instructional setting where someone is teaching electronics to others, possibly through hands-on tutorials or demonstrations.</w:t>
        <w:br/>
        <w:t>[01:06] [AUDIO] So in this video we will not only put this pre-made active rectifier board to the test but also</w:t>
        <w:br/>
        <w:t>[01:07] [VISUAL] The image appears to show a man sitting in front of a desk, engrossed in his work, wearing a black t-shirt that prominently displays the word "STREAK" in bold white letters. The desk, cluttered with various tools and equipment, serves as his workspace. To the left of the desk, a wall-mounted board holds a collection of tools, including a screwdriver, a wrench, and a pair of pliers. The board, adorned with a black and white image of a circuit board, serves as a reminder of the man's profession.</w:t>
        <w:br/>
        <w:br/>
        <w:t>The man himself is the focal point of the image, his attention seemingly absorbed by the task at hand. He appears to be seated at a desk that has a variety of electronic equipment, including a microscope with an attached camera, an oscilloscope, and other electronic devices. Wires, cables, and various components are visible, suggesting a technical or hobbyist environment focused on electronics or science projects.</w:t>
        <w:br/>
        <w:br/>
        <w:t>The man is holding up what seems to be a small, electronic device, possibly a microcontroller board or an FPGA development board, as if presenting or demonstrating its use. The image quality and angle suggest that it might be from a video tutorial or workshop. There's no readable text in the image, and the man is not using any slides, diagrams, or models for teaching. The room appears to be a personal workspace with various tools and components for tinkering or creating electronic projects.</w:t>
        <w:br/>
        <w:t>[01:11] [VISUAL] This image captures a moment of electronics experimentation or tinkering on a wooden table, possibly located in a classroom or workshop space. The scene features a complex setup with various electronic components and tools scattered across the surface.</w:t>
        <w:br/>
        <w:br/>
        <w:t>On the left side of the frame, an individual's hand holds a small red circuit board, which appears to have wires and electronic components attached. The circuit board is connected to other electronic devices, including a breadboard with jumper wires, suggesting experimentation or tinkering. Visible electronic components include an LED light, resistors, and possibly other small parts.</w:t>
        <w:br/>
        <w:br/>
        <w:t>On the right side of the frame, another hand holds a small green circuit board, which seems to be a different model than the red one. The green circuit board has white wires with clips connected to it, indicating it might be part of a demonstration or teaching exercise.</w:t>
        <w:br/>
        <w:br/>
        <w:t>The table itself is brown and provides a stark contrast to the vibrant colors of the electronic components and tools. A pair of pliers rests to the right of the green circuit board, ready for tasks such as soldering or stripping wires. Nearby, a pair of scissors lies possibly for cutting wires or trimming excess material. A red and black clamp is also present, adding to the array of tools scattered across the table.</w:t>
        <w:br/>
        <w:br/>
        <w:t>The overall scene suggests an ongoing project or repair, with the various electronic components and tools hinting at the possibility of mistakes or missteps. The image provides a snapshot of an active workspace, filled with potential and creative possibilities.</w:t>
        <w:br/>
        <w:t>[01:12] [AUDIO] try to create our own DIY version in order to find out whether they are the future of rectification</w:t>
        <w:br/>
        <w:t>[01:15] [VISUAL] This image captures a moment of hands-on craftsmanship as a person's hand, adorned with a watch, is meticulously working on a circuit board. The circuit board, a vibrant green, is filled with small components, suggesting it might be a piece of electronics, possibly a Raspberry Pi given its distinctive layout of pins. The person's fingers are firmly grasping the board, indicating the importance and precision required for the task at hand.</w:t>
        <w:br/>
        <w:br/>
        <w:t>In the lower part of the image, there is a blurred view that shows the hands working closely with other electronic components, possibly including a soldering iron and solder, which are typical tools used in electronics repair or construction. The focus is on the task at hand, rather than teaching a specific concept, so no text or diagrams are visible to provide additional context.</w:t>
        <w:br/>
        <w:br/>
        <w:t>The image captures the hands in action, with one hand holding a small component while the other seems to be manipulating another part of the device. The person's attention and posture suggest that they are focused on their work, possibly troubleshooting an issue or assembling a new setup. The overall setting appears to be informal, with no visible text or diagrams, making it more of a snapshot in action rather than a teaching context.</w:t>
        <w:br/>
        <w:br/>
        <w:t>The circuit board is placed on a wooden surface, suggesting a workshop or a repair area, where the person can dedicate themselves to their work without distractions. The overall scene suggests a sense of dedication and skill in electronics repair or creation, as the individual's attention is fully absorbed in the task at hand.</w:t>
        <w:br/>
        <w:t>[01:19] [VISUAL] The image shows a person's hands meticulously working on an electronic circuit board, which is currently held in their hands. The circuit board is predominantly black, with a green component at its center - a potentiometer, used to control the flow of electricity. The person's hands are positioned on either side of the potentiometer, with one hand holding the board and the other carefully aligning the potentiometer. The board is resting on a wooden table, providing a stable surface for the task at hand. As the person works on their project, they appear to be soldering or working on a small electronic device, possibly related to robotics or DIY electronics, with green circuit boards and multiple electronic components such as capacitors and resistors surrounding them. The focus is solely on the hands at work on the device, capturing a moment of concentration and precision as the person works to complete their project.</w:t>
        <w:br/>
        <w:t>[01:20] [AUDIO] or whether we should stick with the old school solution instead. Let's get started!</w:t>
        <w:br/>
        <w:t>[01:23] [VISUAL] The image appears to show a person's hands working with a small item, possibly an electronic or computer hardware component, such as a USB flash drive or an SD card. The person is handling the item carefully, possibly inserting it into a slot, given the orientation of their hands and fingers. However, due to the low quality of the image with pixelation and blurriness, details are hard to discern, and no text, branding, or distinctive features can be seen to provide further context or identity to the object.</w:t>
        <w:br/>
        <w:br/>
        <w:t>The focus is on the hand holding the item, which suggests a sense of care and attention to detail. The background is nondescript and does not provide any additional information about the context of the activity shown in the photo.</w:t>
        <w:br/>
        <w:t>[01:27] [VISUAL] This image appears to capture a moment of intense focus as two hands hold a small object, possibly a bead or a stone. The close-up view showcases the intricate details of the hands and fingers, which are positioned on a wooden surface, adding a touch of rustic charm to the scene. The background is blurred, drawing attention to the hands and the object they are holding. The paper in front of them appears to be covered with several pieces of paper or possibly small objects, suggesting that the person might be organizing, sorting, or placing things in a particular arrangement.</w:t>
        <w:br/>
        <w:t>[01:31] [VISUAL] The image features a neon sign with clear and legible text that reads "GREAT SCOTT!" against a warm-toned background with a blurred effect, possibly giving the impression of a sunset or an interior space with lighting that casts shadows or reflections. The sign appears to be a typical advertisement or identifier for establishments like bars, restaurants, or shops. The yellow and orange color scheme of the text adds a vibrant and attention-grabbing quality, drawing immediate focus on the sign. The background of the image is characterized by warm tones, contrasting with the bright colors of the sign. The overall design suggests excitement and enthusiasm, possibly indicating the popularity or success of the subject matter.</w:t>
        <w:br/>
        <w:t>[01:34] [AUDIO] This video is sponsored by Altium. Now you might already be familiar with the Altium Designer for</w:t>
        <w:br/>
        <w:t>[01:35] [VISUAL] The image shows the logo design for Altium Designer, a software application. The logo features a geometric shape that combines a hexagon at the top with a triangle at the bottom, situated against a black background that provides a stark contrast and highlights the logo's unique design. At the center of the logo is a stylized letter 'A' in gold color with a minimalist design, featuring two lines intersecting to form an abstract representation of the letter 'A'. Below the geometric shape, the text "ALTUM DESIGNER" is written in white, providing clear and legible text that is easily readable against the black background. The overall design of the logo is simple yet effective, with the combination of the geometric shape and stylized letter 'A' serving as a unique identifier for the software application.</w:t>
        <w:br/>
        <w:t>[01:39] [VISUAL] The image appears to show a software interface for a CAD (Computer-Aided Design) tool, specifically Autodesk Fusion 360 based on the logo and interface elements. The user interface is divided into several sections, each serving a specific purpose. On the left side of the screen, a grid layout is visible, likely for drawing or selecting objects related to modeling and design tasks.</w:t>
        <w:br/>
        <w:br/>
        <w:t>The central part of the image shows a CAD model with a light gray background, displaying what appears to be a mechanical or architectural component being edited or designed. There are no visible texts, equations, or diagrams in this section, allowing the user to focus on the design process.</w:t>
        <w:br/>
        <w:br/>
        <w:t>On the right side of the screen, there's a window with a translucent layer that resembles a user profile or settings. This could be related to the preferences of the user or the software configuration, providing the necessary options for customizing the design experience.</w:t>
        <w:br/>
        <w:br/>
        <w:t>The bottom part of the screen shows a timeline or sequence viewer with sliders for time progression, but the details on these sliders are not clear enough to describe. Overall, the image suggests that the user is engaged in a CAD design session, possibly working on a project involving 3D modeling and design. The interface elements indicate the software's capabilities for creating and modifying digital models, making it an efficient tool for engineering or architectural design work.</w:t>
        <w:br/>
        <w:t>[01:39] [AUDIO] creating schematics and PCBs since I mentioned it once or twice before. But today I want to tell you about</w:t>
        <w:br/>
        <w:t>[01:43] [VISUAL] The image presents a close-up view of a computer screen, dominated by a detailed circuit board design. The board is a complex network of wires and components, arranged in a grid-like pattern, rendered in a striking black and yellow color scheme, with the wires and components outlined in yellow, creating a sharp contrast against the black background.</w:t>
        <w:br/>
        <w:br/>
        <w:t>The board is divided into multiple sections, each with its own unique set of components and connections. The layout is meticulously organized, with the wires and components arranged in a logical sequence, reflecting the meticulous design process that went into creating this circuit.</w:t>
        <w:br/>
        <w:br/>
        <w:t>The diagram features multiple layers of yellow and black lines, suggesting tracks for electronic components on a PCB, with various annotations and labels likely indicating the names or types of components such as resistors, capacitors, transistors, and other elements like vias that connect different layers. There are also symbols that could represent connectors or interfaces.</w:t>
        <w:br/>
        <w:br/>
        <w:t>The software interface has a toolbar at the top, which includes tools for selecting, moving, and adding components to the diagram. The bottom of the screen shows a status bar with various statistics such as component count, layer utilization, and possibly other metrics relevant to PCB design and layout.</w:t>
        <w:br/>
        <w:br/>
        <w:t>There is no visible text or instructor within the image, allowing the focus to be solely on the software application itself and the schematic it's displaying.</w:t>
        <w:br/>
        <w:t>[01:47] [AUDIO] Altium 365 which is already integrated into the designer software and lets you easily share your</w:t>
        <w:br/>
        <w:t>[01:47] [VISUAL] The image presents a digital display with graphic design elements that showcases the logo for Altium 365. The logo is prominently displayed on the left side of the image, featuring a hexagon symbol filled with a blue sphere, which is a common design element in logos. The text "Altium 365" is positioned at the bottom of the logo in white letters. The overall design of the logo is simple yet effective, with the hexagon shape and the blue sphere being the main focus.</w:t>
        <w:br/>
        <w:br/>
        <w:t>Above and to the right of the logo, there's a quote in white text that says, "Where the world designs electronics." The background behind this text appears to be an abstract space scene with stars and deep blues, creating a cosmic atmosphere. This section also includes a large number "365" displayed prominently in the center, which could suggest a connection to time or cycles, possibly related to the Altium 365 brand.</w:t>
        <w:br/>
        <w:br/>
        <w:t>On the right side of the image, there is a larger area of the display that features a darker blue gradient background with some white and teal elements. This section does not appear to be directly related to the logo or quote, but rather provides an additional visual element for the overall design.</w:t>
        <w:br/>
        <w:br/>
        <w:t>The overall style of the image suggests a blend of corporate branding with futuristic design aesthetics, and it appears to be a promotional banner for the Altium 365 brand. The teaching context is not visible in this frame as there are no signs of an instructor or learning environment.</w:t>
        <w:br/>
        <w:t>[01:51] [VISUAL] The image shows a computer screen displaying a GUI with a blue background and white text. The GUI appears to be for a software application or settings menu, featuring options labeled "Set up Blue Robot" and "Configure Blue Robot," which are likely tabs for navigating the software's settings. The interface includes icons representing various features or settings, such as gear and power button icons, possibly indicating different functionalities within the application.</w:t>
        <w:br/>
        <w:br/>
        <w:t>In the background behind the computer screen is a physical circuit board with electronic components, suggesting that this software might be related to electronics or robotics. This setting conveys a technical environment, potentially for educational purposes or demonstrating how to use the software.</w:t>
        <w:br/>
        <w:br/>
        <w:t>Upon closer inspection of the GUI, we notice a red button labeled "Share Name FUM" and a white text box labeled "Could you check these changes?" below it. To the right of the text box is another red button labeled "Save Project." The background of the screen is a deep blue, reminiscent of a computer chip or circuit board.</w:t>
        <w:br/>
        <w:br/>
        <w:t>Overall, the image suggests that the user is working on a project involving a circuit board and possibly some form of programming or software development with Blue Robot.</w:t>
        <w:br/>
        <w:t>[01:54] [AUDIO] designs not only with your colleagues but basically the entire world. This way you can get feedback</w:t>
        <w:br/>
        <w:t>[01:55] [VISUAL] The image depicts an adult male sitting at a desk in front of a large computer monitor. He is wearing a green shirt, glasses, and a beard, suggesting a personal or creative workspace. The man appears to be working on a project or presentation, as indicated by the open laptop and software interface displayed on the monitor. On the screen, there is a visual diagram that seems to represent a schematic of a product or system, possibly related to technology or engineering, but without detailed labels or text visible in this image, it's difficult to provide specific information about the content.</w:t>
        <w:br/>
        <w:br/>
        <w:t>The room has a modern and minimalist aesthetic with simple furniture, including a wooden desk, a lamp, and a clock on the wall. The focus is on the man interacting with the computer and the software interface displayed on the monitor, rather than any teaching context or instructional materials.</w:t>
        <w:br/>
        <w:t>[01:59] [VISUAL] The image shows a screenshot of a computer interface displaying two separate messages. The first message, titled "Ronan Mccoy has published a new video '3D Printing with Ender 3 Pro'", contains text and an icon depicting a 3D printer with filament. Below the text, the interface element known as "Notifications" is highlighted, suggesting that this post was received or made by someone named Ronan Mccoy and it pertains to a topic related to 3D printing with the Ender 3 Pro.</w:t>
        <w:br/>
        <w:br/>
        <w:t>The image within the post shows a person, presumably Ronan Mccoy, sitting at a desk with a computer monitor displaying what appears to be a video player interface. The monitor is showing the title "3D Printing with Ender 3 Pro" and a thumbnail of a 3D printer in operation. The background of the image inside the post suggests that it was taken indoors, likely in a home or office environment.</w:t>
        <w:br/>
        <w:br/>
        <w:t>In addition to this post, the screenshot also displays another message from Ronald McCoy, titled "These components have an outraged 3D model". This message features a blue background with white text and includes a hashtag "#RonaldMcCoy", indicating the source of the message. The image is a close-up of the screen, focusing on the message and the computer keyboard. The keyboard is black and white, with white keys that are likely the ones used to type the message.</w:t>
        <w:br/>
        <w:br/>
        <w:t>The overall setting of the screenshot suggests an educational or tutorial context, focused on technology and possibly 3D printing, as indicated by the text in the post and the imagery within it. The interface element titled "Notifications" indicates that this is part of a platform where users can receive updates about content that they follow or are interested in.</w:t>
        <w:br/>
        <w:t>[02:00] [AUDIO] easily and speed up your design process. So why not give it a try for free by clicking the link in the</w:t>
        <w:br/>
        <w:t>[02:03] [VISUAL] The image combines a computer-aided design (CAD) interface with a 3D model of an electronic circuit board displayed in a digital workspace. The CAD software appears to have tools and panels typical for such a program, allowing for the creation and manipulation of the circuit board design. On the left side of the image, a person's face is visible, but their identity or context of interaction with the CAD software is not provided.</w:t>
        <w:br/>
        <w:br/>
        <w:t>The focus seems to be on the CAD model itself rather than any specific action by the individual. No text is fully readable in this frame, and any text present is too small or partially obscured to discern its content accurately. Additionally, there are no visible slides, diagrams, or explicit teaching instructions that would suggest an instructor's presence or activity related to instructional purposes.</w:t>
        <w:br/>
        <w:br/>
        <w:t>Meanwhile, the image also features a blue circuit board, mounted on a black surface, which serves as a platform for a white sign reading "Ronald McCoy #1 3 minutes ago." The sign provides a clear indication of when the image was taken. A blue square with a white arrow is also included, pointing to the right and suggesting that the image was taken from the left side of the board.</w:t>
        <w:br/>
        <w:br/>
        <w:t>Overall, the image presents a detailed view of a circuit board, with a focus on its intricately designed components, including resistors and capacitors, neatly arranged in rows and columns. The inclusion of the white sign and blue arrow provides additional context, indicating that the image was taken in a specific moment or from a particular angle.</w:t>
        <w:br/>
        <w:t>[02:07] [AUDIO] description. First off we need to understand how a traditional full bridge rectifier functions.</w:t>
        <w:br/>
        <w:t>[02:07] [VISUAL] The image shows a screenshot of a computer program, possibly a design software. The program is currently running on a computer, and the screen is displaying an electronic schematic with a white background. The diagram is composed of various components, including resistors and a capacitor, arranged in a grid-like pattern.</w:t>
        <w:br/>
        <w:br/>
        <w:t>In the foreground window, there is text that reads: "How to use the new component in your model. Step 1: Inserting the new component into your design." This instructional content suggests an educational or instructional context, likely for someone learning how to integrate a new part into a computer-aided design (CAD) system or a similar type of software application.</w:t>
        <w:br/>
        <w:br/>
        <w:t>The image also shows a comment section with a dialogue box that contains two entries: one from the user "John Smith" and one from the instructor "James Johnson." The comment from John Smith reads: "How to use the new component in your model. Step 1: Inserting the new component into your design." This is the same instruction as seen on the schematic, indicating that the two are related.</w:t>
        <w:br/>
        <w:br/>
        <w:t>In the top right corner of the image, there is a small text box with the name "Ronald McCoy" written in it, suggesting that the program is named after the character Ronald McCoy from the television show "The Simpsons".</w:t>
        <w:br/>
        <w:br/>
        <w:t>At the bottom right corner of the image, there is a small button that says "Reveal screenshot", indicating that the user can choose to reveal the screenshot of the design that is currently being displayed.</w:t>
        <w:br/>
        <w:br/>
        <w:t>Overall, the image captures a moment in a design process, where the user is working on a circuit board design and receiving instructions or guidance from someone else. The interface suggests an educational or instructional context, likely for someone learning how to use a software tool related to electronic design and manufacturing (EDAM).</w:t>
        <w:br/>
        <w:t>[02:11] [VISUAL] The image you've shared is a technical diagram related to an electrical circuit, specifically an AC-DC Power Converter. The diagram features several components represented schematically:</w:t>
        <w:br/>
        <w:br/>
        <w:t>* A battery symbolized by two parallel lines with one line connected to a solid rectangle (the positive terminal), and the other line connected to a dashed line and a circle at its end (the negative terminal).</w:t>
        <w:br/>
        <w:t>* Two resistors, depicted as zigzag lines.</w:t>
        <w:br/>
        <w:t>* A light bulb connected across one of the resistors, indicating that it is part of the circuit and will be illuminated when the circuit is completed.</w:t>
        <w:br/>
        <w:t>* Switches labeled as D1, D2, and D3, which are presumably used to open or close different parts of the circuit, allowing for the control of current flow.</w:t>
        <w:br/>
        <w:br/>
        <w:t>There's also a symbol resembling a tree with three branches, each ending in a terminal similar to those at the battery ends. This might be a symbolic representation of a junction or a connection point where multiple wires converge. Additionally, there is a dashed line connected between one of the resistors and this tree-like symbol, which could represent a path for current flow if this were a physical circuit.</w:t>
        <w:br/>
        <w:br/>
        <w:t>The diagram includes labels and numbers such as V1C (which might stand for the voltage across the first resistor), A1C (probably representing the amperage through the first resistor), and D2 (a specific switch or control point).</w:t>
        <w:br/>
        <w:br/>
        <w:t>This AC-DC Power Converter can be used to step up or step down an input voltage, converting it from Alternating Current (AC) to Direct Current (DC). It can regulate its output voltage to maintain a constant level. These converters are commonly employed in power supplies for electronic devices such as computers, televisions, and portable audio equipment.</w:t>
        <w:br/>
        <w:br/>
        <w:t>There are various types of AC-DC Power Converters, including linear, switching, and hybrid converters. Linear converters use transformers and rectifiers to convert the AC voltage to DC, while switching converters employ switches and rectifiers. Hybrid converters combine both techniques to achieve the desired voltage conversion.</w:t>
        <w:br/>
        <w:br/>
        <w:t>To optimize performance, these converters can be designed to be efficient by using low-resistance components and robust control systems. They can also be made compact for easy integration into electronic devices. To ensure reliability, high-quality components are used and robust control systems are implemented. Finally, cost-effectiveness is achieved through the use of low-cost components and cost-effective manufacturing processes.</w:t>
        <w:br/>
        <w:br/>
        <w:t>The style of the image is technical and instructional, likely used in an educational setting to teach principles of electricity, circuits, and basic electrical engineering.</w:t>
        <w:br/>
        <w:t>[02:14] [AUDIO] As you can see in this schematic it only consists of 4 diodes positioned in a particular arrangement</w:t>
        <w:br/>
        <w:t>[02:15] [VISUAL] The image shows two hands working together to accomplish a task. One hand is writing on a piece of lined notebook paper using a pencil, while the other hand holds a small silver screwdriver poised over a circuit diagram. The written numbers at the top of the page ("18 + 27 = 45") suggest a mathematical operation being performed or taught. The circuit diagram features a blue line running through it, indicating the path of current.</w:t>
        <w:br/>
        <w:br/>
        <w:t>The hands are positioned in such a way that the writing activity and the preparation to interact with the circuit are happening simultaneously, without providing any additional context like a classroom setting, instructor's face, or teaching materials (like slides or diagrams). This suggests an educational environment related to basic arithmetic or math education, possibly integrating mathematical concepts with electronics or circuitry. The moment captured in the image is one of anticipation and precision, as both hands prepare to work together on the tasks at hand.</w:t>
        <w:br/>
        <w:t>[02:19] [VISUAL] The image presents a close-up view of a circuit board with two distinct parts. In the **upper part**, a person's hand is holding what appears to be a small circuit board with various electronic components such as resistors, capacitors, and four-pin diodes. The components are connected with black wires, suggesting an electrical circuit setup. One pair of four-pin diodes is arranged in a square pattern on the board, with each pair positioned alongside the others. The diodes are labeled with their respective voltage and current ratings, providing a clear indication of their functionality. The individual seems to be working or demonstrating the circuit board.</w:t>
        <w:br/>
        <w:br/>
        <w:t>In the **lower part**, a detailed view of the circuit board is provided, showcasing the electronic parts and their connections. This lower section serves as a reference for what is being held in the hand, allowing for a closer examination of the components' arrangement and functionality. The image appears to be educational in nature, possibly related to electronics, electrical engineering, or a DIY project. There are no texts or other elements visible that provide additional context or information.</w:t>
        <w:br/>
        <w:t>[02:21] [AUDIO] which I personally like to draw like this because this way it is easier to understand.</w:t>
        <w:br/>
        <w:t>[02:23] [VISUAL] The image presents a technical drawing with circuit elements and schematic lines representing pathways for current flow. At the center, there is an AC power source labeled "AC," indicating that it supplies alternating current. From the AC source, two paths emanate: one leading to a device labeled "A" (which could be an amplifier), and another leading to a device labeled "B." Both devices appear to have internal structures with multiple components and connections.</w:t>
        <w:br/>
        <w:br/>
        <w:t>The drawing uses standard symbols for electronic components such as resistors and capacitors. Grounding points are indicated by red lines, which are essential for completing the circuit and providing a reference voltage for the components. The image is clear and provides an educational or instructional context, possibly from a lecture or tutorial on electrical engineering or electronics.</w:t>
        <w:br/>
        <w:br/>
        <w:t>The text visible in the image includes the label "AC" for alternating current, "A" for amplifier, and "B," but without additional context, it's not possible to determine the significance of "B" in this schematic. The presence of a ground symbol (the red lines) indicates connections to a common reference voltage, which is typically the case with circuits.</w:t>
        <w:br/>
        <w:br/>
        <w:t>The drawing also features four components: two diodes, two resistors, and a voltage divider. The diodes are connected in series, with one acting as a gate and the other as a source. The resistors are connected in parallel with the diodes, with one serving as the input and the other as the output. The voltage divider is also connected in parallel with the resistors, with one serving as the input and the other as the output.</w:t>
        <w:br/>
        <w:br/>
        <w:t>The circuit is powered by a 12V DC source symbol, which represents the power supply. The symbols used in the diagram indicate the type of component and its role in the circuit: "AC" for AC source, "D" for diode, "R" for resistor, and "GND" for ground.</w:t>
        <w:br/>
        <w:br/>
        <w:t>The circuit is designed to provide a voltage divider output of 5V, achieved by dividing the input voltage by the ratio of the output voltage to the input voltage. The symbols used in the diagram indicate that this circuit is a simple example of a voltage divider circuit, which is used to provide a voltage divider output of a specific voltage.</w:t>
        <w:br/>
        <w:t>[02:27] [VISUAL]  The image you've provided appears to show an electronic circuit diagram on a whiteboard with grid lines. The diagram includes various components and connections such as resistors (R1, R2), capacitors (C1), a ground symbol (GND), and symbols for switches (S1) and possibly a transistor or integrated circuit (Q1). There is also a battery or power source indicated by "Vcc" with an arrow pointing upwards.</w:t>
        <w:br/>
        <w:br/>
        <w:t>The text "AC 20V, 50Hz" suggests that this diagram represents a simple AC to DC converter circuit powered by alternating current (AC) at a voltage of 20 volts and a frequency of 50 Hertz (Hz). The letters "A" and "B" may represent specific terminals or points in the circuit. There's also a symbol with the letters "AC" and "DC," indicating that the circuit converts alternating current to direct current.</w:t>
        <w:br/>
        <w:br/>
        <w:t xml:space="preserve">The diagram is likely part of an educational setting, such as a lecture or lab demonstration, possibly for students learning about basic electronics concepts like rectification, filtering, or power supply circuits. However, there's no visible instructor or teaching context in this image. </w:t>
        <w:br/>
        <w:t>[02:27] [AUDIO] And let's imagine we got a resistive load on the output across which we should later get the bumpy</w:t>
        <w:br/>
        <w:t>[02:31] [VISUAL] The image shows a person's hand, dressed in a white shirt, holding a pen and seemingly in the act of drawing or writing on a piece of paper that has been laid out flat. The paper contains various elements, including arrows pointing to different parts of a diagram or illustration, which could represent directions or connections between different components; shapes such as squares and rectangles are drawn or outlined; and what appears to be a series of numbers or labels on the sides, possibly indicating steps or quantities.</w:t>
        <w:br/>
        <w:br/>
        <w:t>The diagrams or illustrations appear to be technical or mathematical in nature, as suggested by the presence of symbols like circles and squares, which could represent functions or variables, along with numerical values. However, without clearer text or a broader view, it's not possible to provide a detailed interpretation of what is depicted on the paper.</w:t>
        <w:br/>
        <w:br/>
        <w:t>One line is being drawn on the paper by the hand, appearing blue and extending from the top left corner to the bottom right corner of the paper. The image itself does not provide any text or labels that could clarify its content further, nor are there any visible slides, models, or additional teaching context that would allow for a more comprehensive description.</w:t>
        <w:br/>
        <w:t>[02:33] [AUDIO] DC voltage we saw before and on the input we got the mains AC voltage. So how exactly do we go from</w:t>
        <w:br/>
        <w:t>[02:35] [VISUAL] The image presents a unique combination of two separate frames. The top frame features a hand-drawn technical schematic on paper, showcasing labeled components and connections. The diagram includes symbols representing different parts of a device, such as resistors, switches, and possibly transistors or other electronic components, with lines connecting them to represent electrical pathways or flow. In contrast, the bottom frame displays a grey background with a simple text overlay reading "Grey Wall," lacking any additional context.</w:t>
        <w:br/>
        <w:br/>
        <w:t>The circuit diagram in the top frame is meticulously drawn on a white background, visually representing a series of electrical components connected in a linear fashion. The components include a voltage source, represented by a circle with a dotted line at the top left corner, which provides the necessary power for the circuit; a resistor, situated in the middle and connected to the voltage source by a dotted line; and a capacitor, located at the bottom right corner and connected to the resistor.</w:t>
        <w:br/>
        <w:br/>
        <w:t>The diagram not only provides a static representation of the components but also suggests dynamic behavior. The arrow connecting the capacitor to the resistor indicates the flow of current through the circuit, implying a specific moment in time. The position of each component and their connections are static, while the arrows suggest the direction of current flow, making this image a detailed view of a basic electrical circuit, illustrating essential components and their connections.</w:t>
        <w:br/>
        <w:t>[02:39] [VISUAL] The image shows a moment of meticulous work in a laboratory. A hand, the only visible figure in the image, is holding a black marker and drawing a circuit diagram on a piece of paper. The focus is on the pen and hand, which are in sharp detail, suggesting that the act of drawing or annotating might be a crucial part of the process.</w:t>
        <w:br/>
        <w:br/>
        <w:t>The circuit diagram shows various components such as resistors, capacitors, and an electronic component labeled "IC." Lines connect different components, indicating connections within a circuit. Symbols representing voltage and current suggest that this is an educational or instructional material related to electrical engineering or electronics. The overall impression is that the person is engaged in creating or explaining the electrical circuit diagram, possibly through writing, drawing, or speaking from a slide that is not visible in the image.</w:t>
        <w:br/>
        <w:br/>
        <w:t>The hand's movement is deliberate, tracing the paths of these components with precision. The paper, on which the diagram is drawn, is white, providing a stark contrast to the black marker and the red and black lines of the circuit.</w:t>
        <w:br/>
        <w:t>[02:41] [AUDIO] this to this is the question? Well the answer lies in the behavior of a diode which lets current flow in</w:t>
        <w:br/>
        <w:t>[02:43] [VISUAL] The image shows a detailed diagram of an electrical circuit on a white surface, possibly a table or desk. The diagram is meticulously drawn in red ink and appears to be taken from a top-down perspective looking onto the surface, with a smartphone camera placed directly above the diagram, given the angle and lack of depth of field.</w:t>
        <w:br/>
        <w:br/>
        <w:t>The circuit diagram is dominated by a series of lines and symbols, each contributing to the overall narrative of the circuit. At the heart of the diagram is a red box labeled "VCC" connected to another box labeled "GND" by a red line, indicating the ground connection. The circuit also includes a red box labeled "AC" and a red line labeled "DC", suggesting the presence of alternating current and direct current.</w:t>
        <w:br/>
        <w:br/>
        <w:t>A red arrow is drawn on the diagram, pointing from the "AC" box to the "DC" box, indicating the flow of current. The diagram also features a red box labeled "D1" and a red line labeled "D2", possibly representing components or elements within the circuit.</w:t>
        <w:br/>
        <w:br/>
        <w:t>The circuit includes a battery with positive and negative terminals, a switch on the left, a light bulb in the center, and resistors connected to the components. A series of components is illustrated, including these features, making it clear that the diagram represents an electrical circuit.</w:t>
        <w:br/>
        <w:t>[02:47] [VISUAL] The image shows two hands interacting with an electronic component in a moment of precision and focus. On the left hand, there appears to be a small, cylindrical object with a black strip around its middle, possibly a component for an electronic circuit, held by the person's thumb and index finger. The right hand is holding a pair of tweezers that grasp a small chip or board with components that could be resistors or capacitors due to their cylindrical shape with a metallic strip running down one side.</w:t>
        <w:br/>
        <w:br/>
        <w:t>The hands are adorned with rings and positioned in a way that suggests a careful and deliberate action, perhaps in the process of assembly or repair. The background is blurred but implies an indoor environment, possibly a workshop or lab space where electronics work might be taking place. A wire, a common connector in electronic devices, holds a resistor (a fundamental component) in its current position, drawing attention to the hands and the resistor.</w:t>
        <w:br/>
        <w:br/>
        <w:t>There is no visible text in the image that provides additional context or information about the device or activity being performed. The image captures a snapshot of a moment, a moment that could be repeated countless times, each with its own story, emphasizing the importance of precision and focus in electronics work.</w:t>
        <w:br/>
        <w:t>[02:49] [AUDIO] only one direction and not the other. That means that when AC mains voltage is in the positive region</w:t>
        <w:br/>
        <w:t>[02:51] [VISUAL] In the image, there's a combination of precision and focus in a laboratory setting. A person's hands, dexterous and poised, are seen gripping a red and black electrical cable, ready to make a connection with an ELV DSP5316 instrument placed on an audio interface or similar piece of equipment. The ELV DSP5316 appears to be a mixer or audio processing unit commonly used in music production settings, featuring a digital display and several knobs and buttons. A person is visible in the bottom left corner of the frame, but only their hands are shown, which seem to be holding a small object that could be a screwdriver or tool associated with electronics repair or adjustment.</w:t>
        <w:br/>
        <w:br/>
        <w:t>In the foreground, a digital multimeter sits atop the ELV DSP5316, its silver casing and blue LED screen displaying readings. The multimeter is used to measure electrical current, voltage, resistance, and frequency, highlighting the scientific inquiry taking place in this moment.</w:t>
        <w:br/>
        <w:t>[02:55] [VISUAL] The image is a close-up of a person's hand with a pen, drawing attention to an object on a piece of paper. The object appears to be a circuit diagram with various electronic components such as resistors (R), capacitors (C), and possibly an inductor or transformer (L). There are also lines representing the flow of current, with arrows indicating the direction of electron flow. Annotations like "AC" next to a symbol could indicate that this is an alternating current circuit. The diagram is color-coded, featuring red for GND, blue for VCC, green for AC, and black for D1, D2, D3, and D4, as well as the text "AC D1 D2 D3 D4" and "VCC GND". The background of the image appears to be a white surface, providing a clear contrast to the black ink used for drawing and writing. The focus of the image is on the act of drawing or explaining the diagram, likely in an educational context, possibly from a book or manual. There are no visible additional objects or text beyond the circuit diagram itself.</w:t>
        <w:br/>
        <w:t>[02:56] [AUDIO] we got a voltage potential here which lets current flow this way. And when the AC mains voltage is in</w:t>
        <w:br/>
        <w:t>[02:59] [VISUAL] The image shows a diagram with various electrical components and connections depicted, appearing to be a technical illustration or schematic rather than an actual electronic device. The diagram includes lines representing wires, symbols for components like resistors and switches, and possibly other parts of an electrical circuit, such as capacitors or inductors. The components are arranged in a way that represents the flow of electricity, with red lines (conductors) connecting them to indicate the path for the flow of current. Black lines (traces) also appear within the components, showing the paths that the current takes.</w:t>
        <w:br/>
        <w:br/>
        <w:t>The diagram features various components and their corresponding symbols, including resistors, capacitors, and a voltage source, which are clearly labeled allowing for easy identification. The overall layout suggests a well-structured and organized electrical circuit.</w:t>
        <w:br/>
        <w:br/>
        <w:t>On the left side of the image, there is a physical object that resembles the diagram. This object has labels and markings, suggesting it is the actual or real-world equivalent of the diagram. While the visible text on the object is not entirely clear due to the angle and distance from the camera, it includes "VCC" which typically stands for Voltage Common Cathode and "D," which might refer to a component or part within the circuit.</w:t>
        <w:br/>
        <w:t>[03:02] [AUDIO] the negative region we got the opposite voltage potential here which this time lets current flow this way.</w:t>
        <w:br/>
        <w:t>[03:03] [VISUAL] The image captures a moment of creativity and precision, showcasing a person's hand drawing a detailed circuit diagram on a white piece of paper through the transparent lens of a microscope. The diagram is a testament to the intricate workings of electricity, with various components labeled in bold black text.</w:t>
        <w:br/>
        <w:br/>
        <w:t>The diagram appears to be a representation of an electrical circuit, featuring a linear arrangement of components. On the left side of the diagram, the "AC" component likely represents the source of electricity. In the middle section, multiple components are labeled as "D1", "D2", and "D3", which could represent resistors or other circuit elements. Towards the right side, additional components are labeled as "R1", "R2", and "R3", possibly representing resistors or other circuit elements.</w:t>
        <w:br/>
        <w:br/>
        <w:t>As seen in both frames of the image, there is no visible text or contextual information that would allow for a detailed explanation of the diagram's purpose or meaning. However, it appears to be part of an educational or instructional setting, possibly related to electrical engineering or a similar technical field, where someone is drawing or explaining a schematic to others.</w:t>
        <w:br/>
        <w:br/>
        <w:t>The microscope lens suggests that this diagram is being created with precision and care, a testament to the meticulous nature of circuit design and the pursuit of knowledge.</w:t>
        <w:br/>
        <w:t>[03:07] [VISUAL] The image depicts a close-up of a hand tracing a circuit layout with a digital device, such as a tablet or computer screen, that displays a schematic diagram of an electrical circuit. The person's hand is holding a pen and appears to be following the traced lines on the diagram, suggesting an interactive process where they are either teaching themselves how to make a circuit or guiding someone else through the steps.</w:t>
        <w:br/>
        <w:br/>
        <w:t>The hand, adorned with a black leather glove, is poised over the circuit diagram, which is a complex network of lines, some of which are red, others are yellow, and a few are black. Each line is connected to a series of symbols, including letters and numbers, representing different components of the circuit, such as resistors, batteries, and wires.</w:t>
        <w:br/>
        <w:br/>
        <w:t>Numerical values assigned to certain parts of the circuit include "AC 15V," indicating a 15-volt alternating current source, and "R=0.2," which represents a fixed resistance value of 0.2 ohms. The letters in the diagram represent specific components of the circuit, such as "D1" to "D325", but do not provide additional context or information about the circuit.</w:t>
        <w:br/>
        <w:br/>
        <w:t>The image shows a high level of detail and focus on the process of designing and creating an electrical circuit, suggesting that it may be used for educational or instructional purposes.</w:t>
        <w:br/>
        <w:t>[03:10] [AUDIO] So in both cases a current flow through the load was possible and what is remarkable is that the current</w:t>
        <w:br/>
        <w:t>[03:11] [VISUAL] The image appears to be a composite of two separate photographs placed side by side, providing a visual representation of electrical circuits. On the left, there's a photograph showing a diagram that represents an electrical circuit made up of several components such as resistors (R1 and R2), a light bulb (LB), a battery (B), and a switch (S). The components are interconnected with lines to indicate their connections within the circuit, suggesting a teaching context related to electrical circuits or concepts like conductivity and electric current. This specific circuit is likely a voltage divider circuit, as it consists of resistors, a capacitor, and a voltage source.</w:t>
        <w:br/>
        <w:br/>
        <w:t>On the right, there's another photograph showing an array of electrical cables and what appears to be a complex electronic device or apparatus. The details are not clear enough to provide a detailed description of this component. However, it seems to be connected to the voltage divider circuit on the left, potentially illustrating how different components of a circuit work together and how they are interconnected.</w:t>
        <w:br/>
        <w:br/>
        <w:t>There is no visible text within these photographs that provides additional context or information about the content being taught. The image appears to be a standard educational representation meant to illustrate concepts related to electrical circuits, with a focus on teaching how different components of a circuit work together and how they are interconnected.</w:t>
        <w:br/>
        <w:t>[03:15] [VISUAL] The circuit is designed to provide a voltage to the current source, featuring a complex network of resistors, capacitors, and inductors carefully integrated to achieve optimal performance. With its intricate web of components, this circuit is capable of processing and regulating both DC and AC signals with precision and accuracy. The inclusion of diodes, transistors, and other semiconductor devices enables the circuit to handle a wide range of voltage levels and current flows, making it an extremely versatile tool for any electronics enthusiast or professional.</w:t>
        <w:br/>
        <w:t>[03:16] [AUDIO] direction was always the same which basically means we folded over one half of the AC voltage and thus created DC.</w:t>
        <w:br/>
        <w:t>[03:19] [VISUAL] The image captures a moment of intense focus as someone works on diagrams or equations. On the left side, a close-up view shows a person's hand holding a black pen, poised to write on paper. The paper appears to feature a colorful diagram or drawing that involves shapes or figures connected by lines, although the details are not clear due to the zoomed nature of the image.</w:t>
        <w:br/>
        <w:br/>
        <w:t>On the right side, a wider view shows the same person's hands working on another sheet of paper with a similar diagram or flowchart. This diagram includes various elements such as squares, circles, and arrows connecting them, potentially related to a logical or organizational system for learning or organizing information. The text visible in this image is small and blurry, making it impossible to read accurately.</w:t>
        <w:br/>
        <w:br/>
        <w:t>In the foreground, a hand is seen drawing a complex mathematical equation on white paper. The hand holds a black pen, currently being used to draw the equation. The equation itself is written in a clear and legible font, with each letter and number clearly distinguishable. The hand holding the pen is positioned in the lower left corner of the paper, indicating that the drawing is being done from left to right and top to bottom.</w:t>
        <w:br/>
        <w:br/>
        <w:t>The equation appears to be a representation of a polar equation, featuring multiple lines and curves. It seems that the person is currently drawing a line as part of the equation. Overall, the image captures a moment of mathematical exploration and creativity, with the hand and pen serving as the artist.</w:t>
        <w:br/>
        <w:t>[03:23] [VISUAL] The image captures a moment of focused concentration, with a hand painted in a vibrant shade of red holding a black marker. The marker, with its pointed tip, is poised over a piece of paper, which appears to be blank except for a single, bold red line that cuts through the center. This line serves as a symbol of action, a mark of progress, and a testament to the power of thought and the creative process.</w:t>
        <w:br/>
        <w:br/>
        <w:t>In the top right corner of the image, there appears to be a person engaged in writing or drawing on another piece of paper, possibly containing technical diagrams or blueprints related to engineering or schematic representations. The content on this paper includes what looks like mechanical components or system schematics, suggesting that the individual might be an engineer, technician, or student working on a design project or problem-solving task.</w:t>
        <w:br/>
        <w:br/>
        <w:t>The setting appears to be indoors with ambient lighting, consistent with an office or educational environment where drafting occurs. Although the image is small and has low resolution, making it challenging to discern details with precision, it provides a snapshot of a moment of creation and transformation.</w:t>
        <w:br/>
        <w:t>[03:25] [AUDIO] Pretty straightforward if you ask me but the bad news is that every diode comes with a certain voltage drop</w:t>
        <w:br/>
        <w:t>[03:27] [VISUAL] The image presents a piece of paper with two diagrams that appear to represent electrical circuits or schematics. On top, the word "EASY" is written in bold, black letters. The background features another piece of paper with a similar diagram and additional text that reads "16V 50Hz 2A," suggesting that the circuit is designed for 16 volts at a frequency of 50 hertz and can carry up to 2 amperes.</w:t>
        <w:br/>
        <w:br/>
        <w:t>The diagrams include symbols for batteries, resistors, switches, capacitors, and voltage sources. There are lines representing wires connecting these components, along with arrows indicating the direction of current flow. The color scheme is simple and uses solid colors to differentiate between components such as black for ground, red for positive, and green for negative.</w:t>
        <w:br/>
        <w:br/>
        <w:t>The left side of the diagram begins with a black arrow pointing towards the center, indicating the flow of current, followed by a red box labeled "AC" containing a red wire (VCC) and a green wire (R1). The right side starts with another black arrow pointing towards the center, indicating the flow of current, followed by a red box labeled "GND" containing a red wire (V1) and a green wire (R2).</w:t>
        <w:br/>
        <w:br/>
        <w:t>In the center of the diagram, there is a red box labeled "OUT" containing a red wire (V2) and a green wire (R3). The overall layout suggests a well-designed and organized circuit. The use of simple colors and clear labeling makes the diagrams easy to understand, suitable for beginners learning about electrical circuits or basic concepts in electrical engineering or circuit design.</w:t>
        <w:br/>
        <w:t>[03:31] [VISUAL] The image shows an individual engaging with a green digital multimeter, labeled "METRANT Pro", which is open, revealing its LCD screen displaying the current reading of 0.41 volts. The multimeter is held in the hand of the person, who is wearing a black shirt and using red pliers to hold a probe connected to the device. The display on the multimeter screen indicates that it is showing a reading of 0.41 V (Volts), suggesting that the person might be demonstrating how to use the device or performing a measurement in an educational context. The surroundings include a wooden surface that could be a desk, indicating an indoor setting that might be used for teaching or practical learning purposes. There are no visible texts or diagrams that provide additional context within the image, and the blurred background suggests a focus on the person and the multimeter, conveying a sense of scientific experimentation and measurement.</w:t>
        <w:br/>
        <w:t>[03:32] [AUDIO] which causes the power loss I talked about at the beginning. The AC rectifier idea wants to change</w:t>
        <w:br/>
        <w:t>[03:35] [VISUAL] The image shows a person's hands interacting with electronic devices and components. On the left side, we see a digital display that reads "8.4°C," indicating the temperature is set to 8.4 degrees Celsius. This could be part of an electronics workstation or a test setup for some device.</w:t>
        <w:br/>
        <w:br/>
        <w:t>In the center of the image, there's a small digital multimeter with a yellow probe on one end and a red probe on the other. The probes are connected to the multimeter, suggesting that measurements are being taken or about to be taken. The multimeter is held in the person's left hand, wearing black gloves and a black shirt, indicating a level of formality or professionalism.</w:t>
        <w:br/>
        <w:br/>
        <w:t>The multimeter display shows a reading of 413, which suggests that the voltage of the circuit is 4.13 volts. The person's right hand holds a red and black probe connected to the circuit being tested. Text on the multimeter reads "Ely's 01311" and "ELK-03000", possibly related to the brand or model of the multimeter.</w:t>
        <w:br/>
        <w:br/>
        <w:t>On the right side, there appears to be an electronic device with several controls, including a knob and what looks like a display screen. The bottom right corner shows another device with similar knobs and displays, and it seems like the settings on this device are being adjusted.</w:t>
        <w:br/>
        <w:t>[03:38] [AUDIO] that by replacing the diodes with MOSFET switches that come with super low resistances and thus should</w:t>
        <w:br/>
        <w:t>[03:39] [VISUAL] The image shows a close-up of a person's hand interacting with a piece of paper and a pen. One hand is holding a green ink pen, which has its cap off, and appears to be in the process of writing or drawing on the paper. On the paper, there are several colorful lines drawn in what seems to be some kind of coding or circuit design pattern, possibly representing electrical connections or pathways. The patterns include geometric shapes like squares and rectangles that might represent blocks or modules in a system or software context.</w:t>
        <w:br/>
        <w:br/>
        <w:t>The background is out of focus but appears to be a tabletop with other items on it, suggesting an informal working or learning environment. The hand holding the pen is poised over the paper, focusing on drawing or writing specific details, such as the circuit diagram composed of various components represented by different colors: red, green, and yellow. Yellow arrows are also present in the diagram, adding to its complexity. The person's attention to detail is evident, with their hand held firmly over a specific component (in this case, the green one), emphasizing the importance of each part in the circuit. The image captures a moment of focus and precision, highlighting the intricacies of electrical engineering in a single frame.</w:t>
        <w:br/>
        <w:t>[03:43] [VISUAL] The image depicts an individual interacting with a document, specifically focusing on writing or signing it. The person's hand is holding a yellow highlighter pen over the document, suggesting they might be highlighting information or about to sign it. The document itself has text, but due to the resolution and angle of the photo, the specific content of the text is not clear enough to transcribe accurately.</w:t>
        <w:br/>
        <w:br/>
        <w:t>The setting appears to be an indoor environment, possibly a professional or academic workspace, given the presence of a table and the attire of the person. A piece of paper labeled "by performance value" lies on the surface, filled with various numbers and symbols, indicating a list of performance values. The person's hand is in the process of writing on this paper using a black marker, suggesting they are in the middle of adding more information to the list.</w:t>
        <w:br/>
        <w:br/>
        <w:t>The focus remains on the action of writing or signing the document with the highlighter pen, rather than any teaching context or visual aids like diagrams, slides, or models.</w:t>
        <w:br/>
        <w:t>[03:46] [AUDIO] decrease the power losses. Only problem is that MOSFETs are not exactly diodes even though they come with a</w:t>
        <w:br/>
        <w:t>[03:47] [VISUAL] The image shows a document with both handwritten annotations and yellow highlighting. The document appears to be a technical manual page or a receipt/ticket, as indicated by the presence of various fields labeled with terms like "DATE," "TIME," "NAME," "ADDRESS," "EMAIL," and "PAYMENT METHOD." At the top, the document bears the label "RECEIPT."</w:t>
        <w:br/>
        <w:br/>
        <w:t>The handwritten annotations highlight specific pieces of information or fields on the document. Two yellow arrows point to different sections: one arrow points to the "NAME" field, which is annotated with the word "John," and the other arrow points to the "EMAIL" field, which is highlighted with a green checkmark next to it.</w:t>
        <w:br/>
        <w:br/>
        <w:t>A handwritten note on the document reads "Please find the attached form for your information." The image also captures a part of an object or surface where the document is placed, but not enough detail is provided to describe this further.</w:t>
        <w:br/>
        <w:t>[03:51] [VISUAL] The image presents a collection of electronic components and tools against a neutral background. On the left side, there is a small breadboard with wires connected to it, indicating some form of electrical connection or circuit building. In the center, there is a small, metallic component that resembles an integrated circuit (IC) or microchip, which is commonly used in electronic circuits. To the right of the IC, there is a black, cylindrical capacitor with a label indicating "W6S" and a value of "100µF," meaning it has a capacitance of 100 microfarads.</w:t>
        <w:br/>
        <w:br/>
        <w:t>The background contains some electronic parts or tools that are not clearly identifiable due to the resolution and angle at which they are presented. The overall impression is that these components are part of an electronics kit, set, or project, perhaps for educational purposes or a DIY electronics activity.</w:t>
        <w:br/>
        <w:br/>
        <w:t>On the right side of the image, there are two transistors arranged side by side, with their labels facing each other. The left transistor has a black component with a white label reading "IRF44N", indicating it's a 1206 package, a type of surface-mount technology used for electronic components. This is a fundamental building block of electronic circuits, amplifying or switching electronic signals and electrical power.</w:t>
        <w:br/>
        <w:br/>
        <w:t>The right transistor has a silver component with a black label reading "77W". This is also a transistor, specifically an N-Channel MOSFET, a type of transistor that conducts current in the negative direction, used for high-power applications.</w:t>
        <w:br/>
        <w:t>[03:53] [AUDIO] body diode that also only allows one current path direction. But using the body diode is not the goal</w:t>
        <w:br/>
        <w:t>[03:55] [VISUAL] The image shows a person's hands manipulating electronic equipment in front of an oscilloscope displaying signals or data. On the left side of the image, there is a digital device labeled "ELV DPS315" with three buttons and a series of numerical values corresponding to each button: 60, 120, and a sequence of numbers from 0 to 9. The display also shows a timer reading "5:47" with the word "SLOW" beneath it, suggesting that the speed of data acquisition can be adjusted.</w:t>
        <w:br/>
        <w:br/>
        <w:t>The person is seen adjusting the voltage of a circuit using a black and silver digital multimeter, which displays a reading of 500V AC. Their hand is firmly gripping the multimeter, indicating a sense of control and precision. The multimeter is turned on, with the digital display showing the current reading. The circuit being tested is located on the right side of the image, with the multimeter positioned on the left.</w:t>
        <w:br/>
        <w:br/>
        <w:t>The background suggests a professional setting, possibly in a laboratory or workshop, where the person is conducting an experiment or troubleshooting a circuit. In addition to the electronic equipment, there are various knobs and dials which likely control different settings or parameters for the instrument. A green LED light is currently on, indicating that the device is functioning properly.</w:t>
        <w:br/>
        <w:t>[03:59] [VISUAL] In the image, there's an individual focusing on a digital device, which appears to be a multimeter, given the presence of various measurement indicators such as "DC," "V," "A," and "Hz." The person is using a pen to trace or mark the device, possibly indicating points of interest for testing or calibration. The digital display on the multimeter shows a reading of 107.7, which could be the current measurement (in amperes) when the multimeter is set to measure voltage, given that "V" is highlighted in red on the screen.</w:t>
        <w:br/>
        <w:br/>
        <w:t>The person's hands are seen adjusting or connecting something to the device, likely a probe or a clamp to measure voltage or current. The multimeter is equipped with a red and black probe, which is firmly inserted into the device, indicating that the person is in the process of taking a measurement. The background includes a wooden table surface where the multimeter is placed, providing a contrast to the vibrant colors of the multimeter.</w:t>
        <w:br/>
        <w:br/>
        <w:t>The image captures a moment of scientific inquiry, exuding a sense of precision and focus, as if the person is about to embark on a journey of discovery.</w:t>
        <w:br/>
        <w:t>[04:00] [AUDIO] of the voltage voltage drop. Since its voltage drop is also rather high. No, we want to apply a DC voltage</w:t>
        <w:br/>
        <w:t>[04:03] [VISUAL] The image shows an individual working with electronic equipment on a table, focused on two devices. One is a Metraht Pro digital multimeter, which displays the value "0.7073" on its screen, suggesting that it is being used to measure voltage. The other device appears to be a soldering iron, equipped with a red cable attached to it.</w:t>
        <w:br/>
        <w:br/>
        <w:t>The person seems to be engaged in some form of electronics repair or modification, possibly working on an electronic component that requires soldering. The atmosphere suggests a teaching context, as if someone is learning or demonstrating how to use these tools for electronics work. The image has a grainy quality and the focus is on the hands interacting with the equipment rather than the person's face. There are no visible texts or diagrams that provide additional information about the devices or the task being performed.</w:t>
        <w:br/>
        <w:br/>
        <w:t>Note: I've retained all accurate details from both captions, avoided redundancy and contradictions, and stuck to what's explicitly stated in either caption.</w:t>
        <w:br/>
        <w:t>[04:07] [VISUAL] The image captures a moment of technical precision, featuring a person working with two electronic devices. In their hands are probes connected to a piece of test equipment labeled as an "RF power meter", used for testing the performance of RF (Radio Frequency) devices such as antennas or cables. The RF power meter measures the power level in watts of the radio signal transmitted by the device being tested.</w:t>
        <w:br/>
        <w:br/>
        <w:t>One hand holds a probe with a small antenna at its tip, while the other hand holds a cable that is likely part of the test setup, possibly connected to the device being tested or a signal generator. Several knobs and dials on the device are typically used to adjust parameters such as the frequency of the test signal, the power level of the signal, and other settings related to the measurement process.</w:t>
        <w:br/>
        <w:br/>
        <w:t>In the background, the blurred area suggests that this could be taking place in a lab or a workspace with electronics equipment. There is no visible text or diagrams that provide additional context about the specific model or brand of the device. The focus of the image is on the act of testing and the components involved in the process.</w:t>
        <w:br/>
        <w:br/>
        <w:t>To the side of the RF power meter, a digital multimeter is displayed, showing the value of a 0.35V DC voltage, indicating the current state of the circuit being measured. The person's focused gaze is directed towards the multimeter, suggesting they are engaged in a task that requires a high level of technical expertise. The precise positioning of the tools and the focus of the person indicate a scene of active work, perhaps related to the maintenance or repair of electronic equipment.</w:t>
        <w:br/>
        <w:t>[04:07] [AUDIO] to the MOSFETs gate in order to properly turn it on. So for full bridge rectifier we would need some</w:t>
        <w:br/>
        <w:t>[04:11] [VISUAL] The image shows a person interacting with two electronic devices, an oscilloscope and a digital multimeter, in a typical laboratory or workshop environment. The oscilloscope appears to be in use, with a human hand pressing the "START" button and the display showing two waveforms. The horizontal axis represents time, while the vertical axes represent voltage levels for each channel. A label on the left vertical axis reads "V/DIV," likely indicating the scale of measurement for the vertical axis.</w:t>
        <w:br/>
        <w:br/>
        <w:t>The oscilloscope has several wires plugged in, but it's unclear if they're connected to external devices or part of the internal setup. Below the screen, there are interface buttons that control the operation of the device. Text on the oscilloscope is not readable due to the image resolution and angle, but measurements alongside the waveforms may include time-stamped values or other measurement data.</w:t>
        <w:br/>
        <w:br/>
        <w:t>The digital multimeter is prominently displayed on the right side of the image, with a person's hand adjusting or calibrating it. The multimeter features a black face with white numbers and letters and a green backlit LCD display. It's connected to a red and black clamp, which is held firmly by the person's hand over a silver probe, indicating that the device is being used for a measurement.</w:t>
        <w:br/>
        <w:br/>
        <w:t>The individual using the equipment has taken safety precautions by wearing insulated gloves, reducing the risk of electrical shock when handling such devices. The background appears to be a typical laboratory or workshop environment where electronic instruments are used for testing or analysis purposes.</w:t>
        <w:br/>
        <w:t>[04:14] [AUDIO] kind of circuitry that detects when the AC voltage is either positive or negative and depending on that</w:t>
        <w:br/>
        <w:t>[04:15] [VISUAL] The image captures a moment of focus and precision as a person's hand, captured in a close-up shot, is holding a pencil and drawing a circuit diagram on a piece of paper. The paper is white, with a grid pattern, serving as the canvas for the circuit. The pencil, held in the hand, is poised to draw the lines of the circuit.</w:t>
        <w:br/>
        <w:br/>
        <w:t>The circuit diagram shows various symbols for electronic components such as resistors, capacitors, and a battery, along with lines representing the flow of current around the circuit. A red component labeled "Q1" and a green component labeled "Q2" are connected by red lines symbolizing the flow of current. The "Q1" component is represented by a red dot, while the "Q2" component is represented by a green dot.</w:t>
        <w:br/>
        <w:br/>
        <w:t>On the bottom right corner, there is a section labeled "Vcc" which likely represents the voltage source in the circuit, and a series of electrical pathways with annotations. In the background, there's a white paper with the text "VCC" and "GND", which are common symbols used in circuit diagrams, indicating the voltage source and ground respectively.</w:t>
        <w:br/>
        <w:br/>
        <w:t>The overall setting suggests that the individual is explaining or demonstrating how circuits work, likely in an educational context such as teaching electronics or electrical engineering principles. The image is a snapshot of a moment of learning and understanding, captured in the form of a circuit diagram, showcasing the power of visual representation in teaching and learning.</w:t>
        <w:br/>
        <w:t>[04:19] [VISUAL] This image shows a person in the process of drawing a simple electrical circuit diagram with an ink pen on a piece of white paper. The diagram represents a closed loop formed by two transistors, Q1 and Q2, which are colored in red and green respectively, and connected by a wire. The focus is clearly on the drawing and the interaction between the person's hand and the paper.</w:t>
        <w:br/>
        <w:br/>
        <w:t>The person's right hand is holding the pen over the paper, indicating they are in the act of drawing or tracing. Their left hand appears to be pointing at the circuit diagram, possibly explaining or teaching about it. The background of the image is a plain surface that provides a neutral backdrop for the activity.</w:t>
        <w:br/>
        <w:br/>
        <w:t>Text within the image is not fully legible due to the angle and resolution, but one can discern that there are labels associated with the different components of the circuit.</w:t>
        <w:br/>
        <w:t>[04:21] [AUDIO] only turns on the two MOSFETs diagonally to one another to mimic the functionality of a full bridge</w:t>
        <w:br/>
        <w:t>[04:23] [VISUAL] The image shows a close-up of a person's hand drawing with both a pencil and pen on a piece of paper. The paper is covered in diagrams and annotations, featuring electrical schematics with symbols for various components such as resistors (zigzag lines), transistors (labeled "NPN" or "PNP"), and possibly integrated circuits or other electronic parts. The hand is using the pencil to draw lines and the pen to add additional details to the circuit diagram. A piece of paper with more of these diagrams on it lies next to the hand, suggesting that the drawing process is ongoing.</w:t>
        <w:br/>
        <w:br/>
        <w:t>On the screen behind the hand, an image appears to show a small model resembling one of the electronic schematics, implying that the person may be explaining the concept or function of the schematic being drawn. The text "D1" is visible in this image, likely referring to one of the components or parts within the diagrams.</w:t>
        <w:br/>
        <w:br/>
        <w:t>The overall scene suggests a detailed and precise process of creating a circuit diagram, potentially in an educational setting such as a tutorial or class on electrical engineering, electronics design, or something similar. However, without additional context, it's not possible to determine the exact nature of the content being taught or the specific topic being discussed.</w:t>
        <w:br/>
        <w:t>[04:27] [VISUAL] This image contains two distinct sections, each providing different visual information. **Top Section:** It shows a hand in motion, with the thumb holding a mechanical pencil and the fingers gently pressing down on some paper. The paper being written on is not fully visible due to the angle and cropping of the image. The focus seems to be on the writing process, as indicated by the close-up and the blurred background which emphasizes the action.</w:t>
        <w:br/>
        <w:br/>
        <w:t>**Bottom Section:** This portion of the image shows a hand-drawn diagram or flowchart. The diagram includes various elements like arrows indicating directions, boxes representing stages or steps, lines connecting these elements to form a coherent layout, and annotations such as "GDP," which might stand for Gross Domestic Product, suggesting it is related to economic data or processes. There are additional annotations with numbers, but the details of their significance are not clear from this image alone. The diagram is drawn in black ink on a piece of paper that has grid lines, indicating the use of graph paper for precision and alignment.</w:t>
        <w:br/>
        <w:br/>
        <w:t>The lower portion of the image also contains a circuit diagram, which is composed of various components and connections, all laid out on a white background. The components include resistors, capacitors, and a transistor, represented by black, red, and blue lines respectively. The connections between these components are represented by red lines, indicating the flow of current. The diagram includes labels for each component and connection, written in black and positioned above the components, providing a clear and concise description of the circuit.</w:t>
        <w:br/>
        <w:br/>
        <w:t>The image captures a moment where someone might be teaching or explaining a concept using both textual/numerical information (written with a pencil) and visual representation (the diagrams). The exact nature of the subject being taught is not clear from this image.</w:t>
        <w:br/>
        <w:t>[04:27] [AUDIO] rectifier. Good timing is also key here because if just one additional MOSFET is on at any point</w:t>
        <w:br/>
        <w:t>[04:31] [VISUAL] The image shows a close-up view of a person's hand writing with a black pen on a piece of paper. The individual is using the pen to draw a circuit diagram, which appears to be technical in nature and possibly related to electronics or circuitry. The drawing features various components such as resistors, ground lines, and connections, indicating paths typically associated with electrical circuits.</w:t>
        <w:br/>
        <w:br/>
        <w:t>The background is out of focus, but it seems to be a classroom setting due to the partial visibility of a whiteboard on the right side of the image. The board contains various diagrams or illustrations that could be related to the topic being taught or drawn upon. There are no visible texts or additional details in the background providing further context about the content or the instructor's activity.</w:t>
        <w:br/>
        <w:br/>
        <w:t>In the foreground, the person's hand is hovering over a red resistor, suggesting that they are actively engaged in designing a circuit and carefully planning the connections between components.</w:t>
        <w:br/>
        <w:t>[04:35] [VISUAL] In this image, a person is captured in the midst of writing or drawing something down onto a piece of paper. The individual holds a pen and appears to be focused on their task. On the paper, lines and possibly shapes or diagrams are being created by the person.</w:t>
        <w:br/>
        <w:br/>
        <w:t>The hand holding the pen features a ring on the ring finger. The pencil poised above the paper is black in color. The paper itself is blank except for scattered red and blue lines that appear to represent the circuit diagram of a simple electronic circuit, featuring various symbols such as "ON", "OFF", "VCC", "V1" through "V100".</w:t>
        <w:br/>
        <w:t>[04:35] [AUDIO] we basically got a short circuit. And that is exactly why I was rather happy that I didn't have to design</w:t>
        <w:br/>
        <w:t>[04:39] [VISUAL] A person's finger is pointing at a tiny electronic component on a circuit diagram. The component is a small black chip with a white arrow on it, which is part of a larger circuit. The circuit diagram is laid out on a white paper, with the circuit and the component clearly visible. In this moment, the person appears to be interacting with a piece of paper that has an electronic circuit diagram drawn on it. The diagram includes various symbols such as lines indicating paths for electricity, rectangles possibly representing switches or gates, and circles that may represent capacitors. The person is holding a small black object with two legs, which looks like a simple resistor, and is pointing it at the diagram as if using it to follow or explain the circuit path.</w:t>
        <w:br/>
        <w:t>[04:42] [AUDIO] such a circuit myself because I found the TEA2206 and TEA2208IC on the internet. They are active bridge</w:t>
        <w:br/>
        <w:t>[04:43] [VISUAL] The image features a physical representation of an electronic circuit on a piece of paper or whiteboard. The circuit includes various components such as resistors (labeled "R"), capacitors, and possibly integrated circuits or other ICs, given the presence of the "IC" symbol, which typically stands for Integrated Circuit. There are also lines representing traces or conductive pathways within the circuit.</w:t>
        <w:br/>
        <w:br/>
        <w:t>On the left side of the image, there's a small black camera module with an adjacent white lens. This appears to be the type of electronic device that might be used to document or photograph this circuit. The camera module is connected to what seems like a USB cable, which could indicate a power source or data connection. Some components that have been removed from the circuit are also visible, including a small black chip labeled "U3" and possibly some capacitors or resistors.</w:t>
        <w:br/>
        <w:br/>
        <w:t>The circuit diagram is filled with various electronic components, including transistors, resistors, and capacitors, which are labeled with their respective symbols and values. In the center of the diagram, there is a black "+" symbol, indicating a positive terminal. Surrounding this symbol, there are three other symbols representing the negative terminals of the circuit.</w:t>
        <w:br/>
        <w:br/>
        <w:t>The overall layout of the circuit diagram is organized and structured, with each component and symbol placed in its appropriate location on the white background. Despite the complexity of the circuit, the diagram is easy to read and understand, making it possible for anyone to quickly grasp the basic structure of the circuit. The circuit itself appears to be a simple one, with only a few components present.</w:t>
        <w:br/>
        <w:br/>
        <w:t>The image captures a detailed view of a simple electronic circuit, providing a clear and organized representation of its components and structure.</w:t>
        <w:br/>
        <w:t>[04:47] [VISUAL] The image depicts a close-up view of an electronic component, specifically a microcontroller, resting on a white surface. The microcontroller is a small black chip, with eight evenly spaced pins arranged in a line, suggesting a uniform design. In the foreground, a thumb holds the chip firmly in place, with no other visible body parts present. A magnifying glass appears to be focused over an electronic component, likely a resistor, held by the same hand that holds the microcontroller. The resistor has color bands indicating its resistance value. In the blurred background, a piece of paper or diagram is visible, which may contain technical drawings or schematics related to electronics or circuit design. The image seems to be capturing a moment of someone demonstrating or inspecting these electronic components, possibly for educational purposes or as part of a DIY electronics project.</w:t>
        <w:br/>
        <w:t>[04:51] [VISUAL] The image shows a close-up view of someone's hand using a pen to sign or highlight a piece of paper, which is partially visible and appears to be an open computer screen. The document includes text that reads "General Disclosure Statement" and has highlighted sections with yellow stickers, one of which says "ACCOUNT HOLDER" in bold letters. Another phrase is highlighted but not fully legible due to the angle of the shot.</w:t>
        <w:br/>
        <w:br/>
        <w:t>The hand is hovering over a specific section on the document, suggesting an action related to reviewing or confirming information. The image does not provide enough context to identify the instructor or any teaching content visible on screens or slides.</w:t>
        <w:br/>
        <w:t>[04:52] [AUDIO] rectifier controllers and can do what I just described by utilizing their built in comparators and MOSFET</w:t>
        <w:br/>
        <w:t>[04:55] [VISUAL] The image shows a person with their hand holding a pen or pencil over a piece of paper that has been partially filled out with writing and diagrams. The person appears to be engaged in writing or adding information to the document, as indicated by the focused posture and the positioning of the pen or pencil.</w:t>
        <w:br/>
        <w:br/>
        <w:t>The paper contains text, diagrams, and what looks like a floor plan or architectural drawing. Specifically, there are symbols that resemble electrical connections and circuits, with labels such as "ENTRANCE," "LIVING ROOM," and "KITCHEN." There are also measurements indicated on the layout, including dimensions for different areas. The overall impression is of someone working on a design or floor plan, possibly related to construction or interior architecture.</w:t>
        <w:br/>
        <w:br/>
        <w:t>The hand is poised over a small, detailed diagram that is part of the larger circuit, making a mark with the pen or pencil, adding to the complexity of the circuit. The diagram is filled with intricate lines and symbols, each one representing a component of the circuit. The overall scene is one of focused attention and meticulous detail, a testament to the precision required in the field of electrical engineering or architecture.</w:t>
        <w:br/>
        <w:br/>
        <w:t>The document seems to be structured in a way that suggests it's being used for planning purposes, with a clear distinction between the different sections of the floor plan and accompanying annotations. There are no visible devices like computers or slides, nor is there any text or writing that would indicate the presence of an instructor or teacher. The image focuses on the task at hand, which seems to be related to design, planning, or architectural work.</w:t>
        <w:br/>
        <w:t>[04:59] [VISUAL] The image shows two photographs placed side by side. On the left is a photograph of a sheet of paper with printed content and some handwritten notes, which appears to be a document or form related to construction, inspection, or certification. The text includes words like "Inspection," "Certification," and "Completed," suggesting it might be related to building codes or standards compliance. The page also features diagrams and tables, indicating an educational or technical context possibly related to architectural design or construction quality assurance.</w:t>
        <w:br/>
        <w:br/>
        <w:t>On the right side of the image is a photograph of a paper with a handwritten note indicating "10% Completed." This paper seems to be part of a construction project or inspection report, as suggested by the layout and content. There are no people or devices visible in these images.</w:t>
        <w:br/>
        <w:br/>
        <w:t>In contrast, on the other side of the image, there appears to be a digital circuit diagram. The diagram is laid out on a white background with a black border, providing a stark contrast that makes the circuit elements stand out. The diagram consists of two main components: a gate and a driver. The gate is positioned on the left side of the diagram, while the driver is on the right side. The gate is connected to the driver through a series of wires, creating a direct pathway for the flow of electricity.</w:t>
        <w:br/>
        <w:br/>
        <w:t>The diagram also features several other wires and components scattered throughout, which could be part of the circuit's control signals or additional circuitry. Without labels or additional context, it's difficult to determine the exact purpose or function of each component within the digital circuit.</w:t>
        <w:br/>
        <w:t>[04:59] [AUDIO] drivers. So according to their typical application schematic there is not much I have to add to the</w:t>
        <w:br/>
        <w:t>[05:03] [VISUAL] The image provided is a schematic diagram of an electrical circuit, specifically for a TE-2206T type general configuration. The diagram is divided into three sections: the top, middle, and bottom.</w:t>
        <w:br/>
        <w:br/>
        <w:t>In the top section, we see a two-dimensional representation of the circuit, resembling a top-down view. It includes symbols representing various components such as resistors (indicated by zigzag lines), capacitors (represented by parallel lines), an operational amplifier (op-amp) with labeled input and output terminals, and a power supply symbolized by two wires, indicating that it is powered. The circuit also features a ground or common connection point, which is essential for ensuring the electrical pathway to the various components.</w:t>
        <w:br/>
        <w:br/>
        <w:t>The middle section presents a block diagram of the circuit, providing a simplified visual representation of its components and connections. This allows for an understanding of the overall structure of the circuit.</w:t>
        <w:br/>
        <w:br/>
        <w:t>In the bottom section, we find a table listing the values of the components used in the circuit. This information is crucial for comprehending the circuit's behavior and ensuring it operates correctly.</w:t>
        <w:br/>
        <w:br/>
        <w:t>The diagram appears to be part of an educational context, such as a lecture, tutorial, or lab exercise on electronic circuits. It does not show any people, devices, or slides in this view.</w:t>
        <w:br/>
        <w:t>[05:05] [AUDIO] ICs to create an active rectifier, just some MOSFETs and capacitors. And in case you are wondering the</w:t>
        <w:br/>
        <w:t>[05:07] [VISUAL] This image shows a black and white diagram of an electronic control circuit, which appears to be drawn by hand with various components labeled with their names and symbols. The circuit consists of several key components, including resistors (R1, R2, etc.), capacitors (C1), and possibly some form of semiconductor or integrated circuit (IC). The components are connected by lines representing wires, and a ground connection is indicated by a symbol that resembles a circle with a horizontal line through it.</w:t>
        <w:br/>
        <w:br/>
        <w:t>At the top left corner of the image, there is text that reads "Typics." The page number in the lower right corner indicates this is "Page 1." The diagram provides a clear representation of the circuit's components and their connections, but does not include any visible texts within the diagram itself providing additional context or instructions for building or understanding the circuit.</w:t>
        <w:br/>
        <w:br/>
        <w:t>The style of the image suggests it may be used as a teaching aid to demonstrate a specific electronic configuration or educational content related to electronics, electrical engineering, or a similar field. The circuit includes various components such as a voltage reference, an input voltage, a current source, a voltage divider, and a switch, which work together to control the flow of current through the circuit. The voltage divider is used to convert the input voltage to a voltage that can be used by the current source, while the current source provides a controlled current that can be used to regulate the output voltage of the circuit. The switch controls the flow of current through the circuit, allowing for adjustable control over the circuit's operation.</w:t>
        <w:br/>
        <w:t>[05:10] [VISUAL] The image shows a close-up of a hand using a pen or marker to fill out paperwork at what appears to be an informal setting, possibly a desk or table where work or study is taking place. The paper is white and has some printed text and diagrams, although the specific content of the form is not legible due to the resolution and angle of the photo. In the foreground, there is an object with yellow highlights or marks on it, which serves as a model being annotated on the paperwork.</w:t>
        <w:br/>
        <w:t>[05:12] [AUDIO] 2206 one only replaces the lower side diodes with MOSFETs while the 2208 one replaces them all which</w:t>
        <w:br/>
        <w:t>[05:14] [VISUAL] The image shows a moment of meticulous work, as a person uses a black marker to highlight a section of a piece of paper with a hand-drawn diagram. The diagram depicts a simplified electrical circuit with components labeled as "V1" (for voltage source 1), "R1" (for resistance 1), and "R2" (for resistance 2). There are also circles indicating points in the circuit, possibly connected to a larger system or device not shown.</w:t>
        <w:br/>
        <w:br/>
        <w:t>The paper appears to be placed on top of a wooden table or desk with indistinct items in the background, suggesting an indoor environment. A pen is placed on top of the paper, implying that someone might be in the process of drawing the diagram. The black marker adds a stark contrast to the white background as it is used to highlight a section of the circuit diagram, which represents a complex electronic circuit.</w:t>
        <w:br/>
        <w:br/>
        <w:t>The person's hand is visible, suggesting they are actively engaged in the task of reading and understanding the circuit. The paper is open, revealing the detailed circuit layout. Overall, the scene suggests a moment of learning or problem-solving, as the person navigates through the intricate details of the circuit.</w:t>
        <w:br/>
        <w:t>[05:18] [VISUAL] In this image, we see a piece of paper with a complex and detailed design, possibly related to mechanical engineering, physics, or electrical engineering. The paper contains a blueprint or technical drawing, which appears to be the focus of attention. A person's hand is seen holding a red marker, poised to draw a line on the paper, suggesting movement or action. The paper is filled with various symbols and texts, indicating a high level of complexity.</w:t>
        <w:br/>
        <w:br/>
        <w:t>Yellow highlighter marks are visible on some parts of the drawing, possibly indicating areas of importance or points of discussion within the context of engineering, design, or academic study. The text in the image appears to include mathematical equations and handwritten notes, likely related to engineering or physics concepts such as forces, motion, or mechanics.</w:t>
        <w:br/>
        <w:br/>
        <w:t>The person holding the pen appears to be in the process of annotating or editing the document, possibly working through a problem or reviewing a design. The overall image suggests a moment of intense focus and intellectual activity, with the person engaged in the task of creating or interpreting a complex circuit design.</w:t>
        <w:br/>
        <w:t>[05:21] [AUDIO] begs the question why I even got the 2206 version if it only does half the job of lowering the power</w:t>
        <w:br/>
        <w:t>[05:22] [VISUAL] The image shows a person actively engaged in writing on a piece of paper, which is filled with a variety of red and yellow text indicating a circuit diagram. The person is using a black marker to write on the paper, with their hand hovering over a yellow arrow that points to a specific section of the diagram. The focus appears to be on the task of explaining or correcting the diagram, suggesting an educational context where the instructor is providing guidance and feedback on the representation of electrical circuits.</w:t>
        <w:br/>
        <w:br/>
        <w:t>The person's hand is positioned slightly above the diagram, suggesting they are in the process of writing and possibly reviewing the diagram. The diagram itself is quite detailed, featuring a red box with the word "SHILL" written in bold letters. The person's hand is positioned directly over this box, indicating their focus on this particular section of the diagram.</w:t>
        <w:br/>
        <w:br/>
        <w:t>Additionally, there appears to be an electrical diagram being drawn or annotated, which includes various symbols like power lines, grounding points, and possibly circuit components such as resistors or transistors. There are also some written annotations and arrows pointing at specific parts of the diagram, suggesting a need for clarification or correction.</w:t>
        <w:br/>
        <w:br/>
        <w:t>One section of the diagram has a handwritten note that reads "still not clear" with a red circle around it, indicating confusion or lack of understanding regarding that particular aspect of the diagram.</w:t>
        <w:br/>
        <w:t>[05:26] [VISUAL] The image shows a person in the midst of writing on a piece of paper with a black Sharpie pen. The close-up view focuses on their hand, poised to make a mark on the document. In front of the paper, there are some yellow sticky notes, possibly indicating areas to revisit or highlight important points. The background is blurred, suggesting an indoor setting with ambient light.</w:t>
        <w:br/>
        <w:br/>
        <w:t>The paper itself is filled with text and symbols in a bold, capitalized font, drawing attention to the words "TEACHER" and "TEACHER2". The person's hand is positioned over the word "TEACHER", indicating that they are about to make a mark there. The precise placement of their hand suggests a careful and deliberate action, perhaps indicating that they are engaged in some form of writing or drawing.</w:t>
        <w:br/>
        <w:br/>
        <w:t>The image captures a moment of concentration and precision, with no discernible action or movement. It is a static scene, emphasizing the importance of the word "TEACHER" and the person's hand in this moment. The absence of any other objects or actions in the image further enhances the sense of anticipation and focus surrounding this single, poignant moment in a process of learning or work.</w:t>
        <w:br/>
        <w:t>[05:28] [AUDIO] losses. Well, the reason is that I got my hands on a development board around it which I can use to</w:t>
        <w:br/>
        <w:t>[05:30] [VISUAL] The image shows a computer screen displaying a product listing with accompanying details from NXP Semiconductors. At the top of the image, there is a watermark that reads "NMP," which could indicate the name of the website or platform the screenshot was taken from. Below this, there's a phone number visible in the watermark.</w:t>
        <w:br/>
        <w:br/>
        <w:t>On the left side of the screen, an image of an electronic device with various connectors and interfaces on its surface is displayed, featuring a green circuit board with multiple components mounted on it. The right side of the screen features a table with several columns, including "Product Code," "Product Name," "Manufacturer," "Price," "Quantity," and other information typically found in an online product catalog.</w:t>
        <w:br/>
        <w:br/>
        <w:t>The main focus of the image is the center part, which appears to be a pricing table for different models or variations of the electronic device. The text in this section includes "Model," "Unit Price," "Discount," "Stock," and possibly other information such as product description, SKU, or category.</w:t>
        <w:br/>
        <w:br/>
        <w:t>Additionally, the page prominently features a product called "NXP Semiconductor ID Product Development Kit" with a green background, described as a new product. A contact form is also available for potential customers to reach out for more information, and a "buy now" button suggests that the product is available for purchase.</w:t>
        <w:br/>
        <w:t>[05:34] [VISUAL] The image shows a person's hands holding an electronic component, specifically a small, green circuit board that is affixed to a wooden surface. The circuit board features a white label on the top left corner reading "NPO", indicating its brand or manufacturer. The board is filled with several electronic components, including four identical transistors arranged in a square pattern, each connected to a wire extending from the board towards the person's fingers.</w:t>
        <w:br/>
        <w:br/>
        <w:t>The circuit board appears to be an integrated circuit (IC) with multiple pins on one side and possibly some circuitry on the bottom side. The background suggests an indoor setting, likely a laboratory or workshop. The person's hands are positioned in a way that their fingers are spread apart, indicating excitement or anticipation about the component.</w:t>
        <w:br/>
        <w:br/>
        <w:t>The image provides a detailed look at this simple yet intricate electronic component, highlighting its components and the process of assembly or testing.</w:t>
        <w:br/>
        <w:t>[05:35] [AUDIO] get my feet wet since it should be functional right? To safely try it out I utilized my small auto</w:t>
        <w:br/>
        <w:t>[05:38] [VISUAL] The image shows a person holding a small electronic device with multiple pins and circuits, which appears to be a DIY electronics project or a custom-made circuit board. The individual is not fully visible in the frame; only their hand and part of their arm are shown. The device held by the person features four black pins on the top right corner and is labeled with the letters "NPO" and "NPO", indicating it's a NPO 100R resistor. The person's hands are placed on the left side of the board, and they are holding it with their fingers on the bottom left corner. The background includes a blurred image of what seems to be another individual working on a different project or station, but it's not clear due to the focus being on the electronic component held by the person in the foreground. There are also some small components and wires around the device, indicating that it is under construction or repair. The overall setting suggests a workshop or a DIY electronics environment.</w:t>
        <w:br/>
        <w:t>[05:42] [VISUAL] The image shows an individual working with electronic equipment on a wooden table covered with a blue and white striped tablecloth. In the center of the setup, a beige-colored power supply unit is placed, featuring a black knob located on the top right corner and a black button on the top left corner. The knob is currently being adjusted by a hand.</w:t>
        <w:br/>
        <w:br/>
        <w:t>The power supply unit is accompanied by various electronic components and wires, including a small electronic device, possibly a projector or similar technology, with cables plugged into it. The device is situated next to an amplifier or preamplifier, a signal generator, and an electronic interface with numerous connectors that might be used for testing or measuring purposes.</w:t>
        <w:br/>
        <w:br/>
        <w:t>In the background, a computer monitor displays a user interface showing various measurement parameters such as levels, frequencies, and gain settings, suggesting that this setup is being used to perform audio or signal analysis. Several wires are connected to the components on the table, indicating that someone might be conducting an experiment or demonstration involving sound or electronics.</w:t>
        <w:br/>
        <w:br/>
        <w:t>The person in the image appears to be engaged with the equipment, potentially adjusting settings or examining connections between different devices. There is no visible text providing additional context or information about the content being taught. The overall scene conveys a hands-on learning environment where the instructor is likely explaining concepts related to audio engineering, signal processing, or electronics.</w:t>
        <w:br/>
        <w:t>[05:43] [AUDIO] transformer to decrease the mains voltage to 25V ACRMS which I directly hooked up to the active rectifier.</w:t>
        <w:br/>
        <w:t>[05:46] [VISUAL] The image shows a detailed scene of precision and technical prowess. A digital multimeter, specifically a MetraHit Energy TRIS - System Multimeter, is prominently displayed on the foreground. Its black and white display indicates the time as 25:00, while its red and white buttons are clearly visible, ready to assist in any measurement task.</w:t>
        <w:br/>
        <w:br/>
        <w:t>The multimeter appears to be measuring temperature, with the display showing "0.2°C" and "+19.4°C," suggesting an ambient temperature of 0.2 degrees Celsius and a possible heat source or correction for a specific condition. The device has various dials and buttons typical for multimeters to adjust measurement parameters such as temperature measurement modes, sensitivity, and other settings.</w:t>
        <w:br/>
        <w:br/>
        <w:t>A label on the device reads "250°C," possibly indicating the maximum temperature range that it can measure. In the background, there's a computer monitor displaying graphs and numerical data that could be related to scientific or technical measurements, possibly in the context of an engineering or physics experiment. The details on the screen are too small to read clearly.</w:t>
        <w:br/>
        <w:br/>
        <w:t>The environment suggests a laboratory or workspace where temperature measurements are being taken, likely as part of a research project or quality control process.</w:t>
        <w:br/>
        <w:t>[05:50] [VISUAL] The image captures a detailed view of an electronics workbench with various components and wires. On the tabletop, there is a printed circuit board (PCB) with electronic components attached to it, possibly undergoing testing or assembly. The PCB is surrounded by other electronic components such as a breadboard, resistors, a microcontroller board, and a USB cable connected to a power source or computer interface. A multimeter with probes is also present, indicating the setup for measuring electrical properties like voltage and resistance.</w:t>
        <w:br/>
        <w:br/>
        <w:t>In the background, a person's arm is visible at the edge of the image, suggesting they are working with or observing the electronics setup. The individual appears to be engaged in some activity related to electronics work, such as soldering, testing circuits, or setting up the components.</w:t>
        <w:br/>
        <w:br/>
        <w:t>The overall setting seems to be an informal workspace dedicated to electronics hobbyist or educational activities, and it does not include any text or other visual content that would indicate a teaching context or a specific focus on electrical engineering. The image also provides a close-up view of a wooden table, where a green circuit board is being worked on. The circuit board features a variety of components including resistors, a capacitor, and a transistor, arranged in a grid-like pattern with each component clearly labeled and positioned.</w:t>
        <w:br/>
        <w:br/>
        <w:t>The circuit board is held in place by a clamp, which is firmly secured to the table by another metal clamp. The focus of the image is on the circuit board and the process of working on it, rather than the background.</w:t>
        <w:br/>
        <w:t>[05:52] [AUDIO] And as you can see on the oscilloscope it does seem to work just fine, awesome!</w:t>
        <w:br/>
        <w:t>[05:54] [VISUAL] The image shows a digital oscilloscope displaying a waveform on its screen. The waveform has multiple peaks and appears to be of an electromagnetic signal, possibly indicating voltage levels over time. On the top right corner of the screen, there's text that reads "AM5001," which could be the model number or identification code for the oscilloscope.</w:t>
        <w:br/>
        <w:br/>
        <w:t>Below the waveform display, there are several measurement markings and lines on the screen, suggesting the ability to measure or analyze different parameters of the signal such as frequency, amplitude, and perhaps other waveform characteristics. The settings and controls surrounding the waveform include various dials and buttons, which are likely used for adjusting parameters like gain, timebase, vertical scale, and possibly channel selection.</w:t>
        <w:br/>
        <w:br/>
        <w:t>The oscilloscope is positioned on a beige-colored surface, adding a warm and neutral tone to the scene. It is equipped with a black keyboard, suggesting that it is designed for advanced manipulation of data. The device features a red LED display, providing a clear and detailed view of the waveform.</w:t>
        <w:br/>
        <w:br/>
        <w:t>In the background, a window is visible, its glass reflecting the light and adding depth to the scene. This subtle context hints at the location or environment in which the research or experiment is taking place. Overall, the image presents a moment of scientific exploration, with the oscilloscope serving as the primary tool for data analysis. The presence of the window in the background adds a sense of context and location, suggesting that this is a room where such research or experimentation takes place.</w:t>
        <w:br/>
        <w:br/>
        <w:t>The beige surface of the oscilloscope and the black keyboard indicate a professional setting, likely a laboratory or similar environment. To the left of the oscilloscope, there's a text that reads "Keithley Instruments," indicating the brand or manufacturer of the instrument. A label with a red arrow pointing to one part of the waveform suggests a specific feature or measurement point for educational purposes.</w:t>
        <w:br/>
        <w:t>[05:58] [AUDIO] That means it was time for the first efficiency tests slash comparisons which I performed by adding</w:t>
        <w:br/>
        <w:t>[05:58] [VISUAL] The image depicts a person engaged in assembling or soldering an electronic circuit board at a workbench. The individual's hands are focused on the task, with their fingers firmly gripping the wires that hold the circuit board in place. A DC power supply is connected to a breadboard nearby, suggesting an electronics experiment or project is underway. The circuit board itself is held between the person's hands, with no visible text or instructional context present. In the background, a yellow and black tool box can be seen, indicating additional tools are available for the task at hand. The wooden table provides a stable surface for the work to take place, further suggesting a workshop or laboratory setting where electronics are being worked on and repaired.</w:t>
        <w:br/>
        <w:t>[06:02] [VISUAL] The image captures a moment of intense focus and precision as a person's hand, seen from the side, is firmly grasping a soldering iron, poised to make a connection between two components on a vibrant green circuit board. The circuit board is adorned with several components, including a red LED and a black capacitor, each with their own unique shape and size. A pair of hands is holding a red wire, possibly indicating the act of connecting or disconnecting it from one of the components on the circuit board. The person's focus seems to be on the task at hand.</w:t>
        <w:br/>
        <w:br/>
        <w:t>In the background, a workbench with tools and equipment typical in an electronics workspace can be seen, including a soldering iron, additional electronic components, and a yellow device resembling an oscilloscope or similar test instrument, which could be used for measuring electrical signals within the circuit board.</w:t>
        <w:br/>
        <w:t>[06:04] [AUDIO] a capacitor bank to the rectifier's output as well as a constant load and then drawing varying constant</w:t>
        <w:br/>
        <w:t>[06:06] [VISUAL] The image shows a person's hands working with electronic components on a wooden table. In front of them, a small fan is connected to a circuit board via wires with red and black insulation, with a multicolored wire attached using alligator clips. The individual appears focused on assembling or adjusting the components, possibly working on an educational project or demonstration.</w:t>
        <w:br/>
        <w:br/>
        <w:t>In the foreground, the person's hand is poised over the circuit board, meticulously soldering electronic components, including a transistor and resistors, onto the vibrant green board. The table provides a rich brown contrast to the green circuit board, highlighting the person's work. The background is blurred, drawing attention to the person and their task.</w:t>
        <w:br/>
        <w:br/>
        <w:t>The scene suggests a hands-on learning environment where someone is engaging in an educational activity involving electronics, with an atmosphere of curiosity and experimentation. The relative position of the objects implies a well-organized workspace, with the circuit board and components at the forefront of the scene.</w:t>
        <w:br/>
        <w:t>[06:10] [VISUAL] The image shows a person working with electronic components, likely involved in a repair or assembly process. The individual appears to be focused on the task at hand, which involves fixing or adjusting an electronic device. On the surface of the device, there is a small digital display that reads "69", potentially indicating a temperature reading or some other measurement.</w:t>
        <w:br/>
        <w:br/>
        <w:t>The person's hands are seen working on something, likely related to the electronic device. There's a hint of a finger pressing down on a component, suggesting adjustment or calibration might be part of their activity. The individual is handling a small green circuit board with visible text on it, although the resolution and angle make it difficult to read the text.</w:t>
        <w:br/>
        <w:br/>
        <w:t>Around the edge of the image, there is blurred text that seems to indicate an educational context, possibly a slide from a presentation or a label in a workspace. However, due to the angle and resolution, it's not legible enough to provide its content accurately.</w:t>
        <w:br/>
        <w:br/>
        <w:t>The overall scene suggests an active process of testing or adjusting the device, with the digital display reading "0.41A" on the circuit board providing insight into the current voltage level. The style of the image implies it might be a still frame from a video, capturing a moment of someone conducting an experiment or fixing a device, with a focus on hands-on interaction and learning in an educational setting.</w:t>
        <w:br/>
        <w:t>[06:11] [AUDIO] current with it while measuring how much input power that required. Of course to get accurate values on</w:t>
        <w:br/>
        <w:t>[06:14] [VISUAL] The image shows a digital device, labeled "METRAHIT ENERGY", with a white digital display reading "0.215". The multimeter appears to be some sort of electronic measurement tool, possibly a multimeter given the presence of multiple measurement scales like "V", "Hz", and "°C" on its interface. This suggests it is capable of measuring voltage (V), current (I), and temperature (°C). The device has a series of buttons that are likely used to navigate through the various functions of the device. In the background, a black monitor is visible, adding to the professional atmosphere of the scene, possibly in a laboratory or similar environment. The precise positioning of the multimeter and the monitor suggests a well-organized workspace with a sense of depth, with the multimeter in the foreground and the monitor in the background. There is no text visible in the image that provides additional context or information about the device, nor are there any people or instructors present, as the focus remains solely on the device.</w:t>
        <w:br/>
        <w:t>[06:18] [AUDIO] the output side I also utilized my multimeter to precisely measure the current and my oscilloscope</w:t>
        <w:br/>
        <w:t>[06:18] [VISUAL] The image shows a moment of scientific exploration, focusing on the process of using a green digital multimeter to measure electrical properties such as voltage or current. The multimeter is positioned on a wooden table, its black body housing a white display that reads "0.1109". A small white fan with a black housing rests to the right of the multimeter, slightly tilted, suggesting movement or use. A red wire extends from the multimeter into the fan, indicating a connection for measurement purposes.</w:t>
        <w:br/>
        <w:br/>
        <w:t>The background is blurred, drawing focus to the objects in the foreground, which are the main subjects of interest. The precise location of the objects is not discernible from the image.</w:t>
        <w:br/>
        <w:t>[06:22] [VISUAL] This image shows a KeyVison MSG30500C oscilloscope, a compact and powerful instrument, with its interface open and displaying a waveform on its screen. The waveform appears to be a signal with several peaks, suggesting it may be an audio waveform or another type of pulse-type signal related to electronics or engineering. The horizontal axis of the screen suggests a timeline, while the vertical axis indicates amplitude.</w:t>
        <w:br/>
        <w:br/>
        <w:t>The oscilloscope has various knobs and buttons around its edge, which are likely used for setting up measurement parameters such as time scale, amplitude scale, trigger conditions, and other settings necessary to capture and analyze the signal. The background is out of focus, but it appears to be an indoor environment, possibly a workshop, lab, or classroom setting, given the presence of what seems to be a teacher's desk and educational materials.</w:t>
        <w:br/>
        <w:br/>
        <w:t>The instructor seems to be teaching about oscilloscopes or signal analysis, as indicated by the context provided by the text "Instructors notes" and a book titled "Waveform Analysis," which implies that the material being taught is related to analyzing waveforms.</w:t>
        <w:br/>
        <w:t>[06:25] [AUDIO] to get the RMS voltage value. After that was done I replaced the active rectifier with a normal full</w:t>
        <w:br/>
        <w:t>[06:26] [VISUAL] The image shows a device that appears to be an oscilloscope, specifically a Keylight 2.0c model, which is used to observe the change of one or more signals over time, typically in the context of electronic test and measurement. This particular oscilloscope has a digital interface and several controls on its front panel.</w:t>
        <w:br/>
        <w:br/>
        <w:t>The screen displays a sine wave, a basic mathematical function representing a smooth periodic curve, with a yellow waveform that suggests it might be a visualization of an electrical signal or some other form of data. The display shows numerical values indicating the peak-to-peak voltage (amplitude) as 14.73 millivolts and the frequency as 180 Hz.</w:t>
        <w:br/>
        <w:br/>
        <w:t>The oscilloscope is connected to a power supply, which is turned on, and the signal is captured at 30 degrees. The device is positioned on a desk, and the power supply is plugged into an electrical outlet. The controls on the front panel suggest that it is a sophisticated instrument with multiple functions and capabilities beyond just displaying waveforms, including buttons for setting various parameters and indicators such as timebase, vertical scale, and horizontal scale.</w:t>
        <w:br/>
        <w:br/>
        <w:t>The bottom of the screen has what looks like additional measurement parameters or settings, although they are not clearly legible. The oscilloscope is a powerful tool for analyzing signals and is used in various fields such as electronics, telecommunications, and electrical engineering.</w:t>
        <w:br/>
        <w:t>[06:30] [VISUAL] The two images capture a close-up view of an individual working with electronic components and wires. In the first image, a person's hands are shown adjusting or testing a circuit. The device has a green light and is connected to several wires with red and yellow plugs. One hand holds a pair of wires together, while the other hand points at the wires with a focus on the connection between them. The background is out of focus, emphasizing the action happening with the electronic setup.</w:t>
        <w:br/>
        <w:br/>
        <w:t>In the second image, the same individual is shown conducting an electrical experiment or testing process. A hand holds a pair of red pliers, which are being used to test the voltage of a circuit. The circuit consists of two wires, one red and one black, connected to a battery and a small circuit board with a red stripe. A black probe is inserted into the circuit, and the red pliers grip the other end. The background is blurred, indicating that the focus is on the hand and the circuit.</w:t>
        <w:br/>
        <w:t>[06:31] [AUDIO] bridge rectifier and basically repeated this test in order to find out that the average efficiency was</w:t>
        <w:br/>
        <w:t>[06:34] [VISUAL] The image appears to be a screenshot of a presentation slide with data visualization. At the top left corner, there is a title that reads "20V AC," which stands for 20-volt Alternating Current. Below the title, there is a graph showing three lines representing different data sets over time, which seems to be in days (as indicated by the horizontal axis with numerical values). The three lines represent:</w:t>
        <w:br/>
        <w:br/>
        <w:t>1. A line labeled "FK," possibly referring to a specific group or category within the context of this presentation.</w:t>
        <w:br/>
        <w:t>2. A line labeled "RFK," likely denoting another group or category.</w:t>
        <w:br/>
        <w:t>3. A line labeled "TKK," which could stand for "Total Keepable Knowledge."</w:t>
        <w:br/>
        <w:br/>
        <w:t>Each line has two red dots, indicating some sort of significant events or points of interest within the data set it represents. These red dots appear to be more prominent compared to the rest of the graph.</w:t>
        <w:br/>
        <w:br/>
        <w:t>On the right side of the graph, there is a legend with three icons corresponding to the lines on the graph. The legend indicates that each line represents a different group or category: "FK," "RFK," and "TKK."</w:t>
        <w:br/>
        <w:br/>
        <w:t>At the bottom left corner of the image, there is a text box displaying the numbers 100 and 500, which could represent some form of data values or metrics. These numbers may be associated with the context of the graph.</w:t>
        <w:br/>
        <w:br/>
        <w:t>The slide also features annotations and a trend line in blue, suggesting that the presenter might be analyzing trends over time. However, without additional context, it's difficult to provide a detailed explanation of the content.</w:t>
        <w:br/>
        <w:br/>
        <w:t>Upon closer inspection, it appears that this graph is actually a power curve for a 20V AC rectifier, showcasing its initial phase of converting AC power into DC power and final phase of discharging stored energy. A line representing the TEA2260 power supply is also present, illustrating the efficiency of the rectifier and power supply in their respective processes.</w:t>
        <w:br/>
        <w:br/>
        <w:t>The graph divides into two sections, with the initial phase characterized by a steep rise in voltage and the final phase characterized by a gradual decline in voltage. The overall impression is that this slide is part of an educational presentation, likely explaining some form of data analysis or comparison between different groups or categories within the context of power conversion and rectification.</w:t>
        <w:br/>
        <w:t>[06:38] [AUDIO] bumped up around 2 to 4% with the active version. Not bad!</w:t>
        <w:br/>
        <w:t>[06:38] [VISUAL] The image displays a graph comparing the performance of two different motors, labeled as Motor A and Motor B, along with an additional dataset for V2 AC Resistivity. The graph has a horizontal axis labeled "Temperature (°C)" ranging from -8 to 60 degrees Celsius, and it includes two vertical axes: one labeled "AC Resistivity" in units of ohms, and another labeled "Power Output" in Watts.</w:t>
        <w:br/>
        <w:br/>
        <w:t>The graph features three lines:</w:t>
        <w:br/>
        <w:br/>
        <w:t>1. A blue line labeled "FB", which shows a series of data points varying across the temperature range from approximately -8°C to 60°C. The data points for this group are irregularly distributed and exhibit some variation throughout the range.</w:t>
        <w:br/>
        <w:t>2. An orange line representing "FBR", displaying variability with temperature, but with a different pattern of data points compared to the FB line.</w:t>
        <w:br/>
        <w:t>3. A red line labeled "FBR 0.85", which seems to be a modified version of the FBR dataset or possibly a control group comparison. This line also displays variability across the temperature range and is distinguishable from the other two lines by its color.</w:t>
        <w:br/>
        <w:br/>
        <w:t>Shaded areas underneath each line indicate the error bars or confidence intervals for the respective datasets, providing a visual representation of the uncertainty associated with each dataset at different temperatures.</w:t>
        <w:br/>
        <w:br/>
        <w:t>Below the graph, there is a legend that explains what each line represents and helps distinguish between them. Additionally, annotations on the axes include a note indicating a temperature of "0°C" with an arrow pointing to it.</w:t>
        <w:br/>
        <w:br/>
        <w:t>The image likely belongs to an educational or scientific presentation, possibly related to electrical engineering, materials science, or a similar field, where data is being compared across different conditions. There are no visible human elements in this frame, and no additional context is provided about the setting or content beyond what is directly shown.</w:t>
        <w:br/>
        <w:t>[06:42] [VISUAL] The image shows a chart with various line graphs and numerical data points, illustrating the concept of measuring electrical parameters over time. The graph features three main lines:</w:t>
        <w:br/>
        <w:br/>
        <w:t>1. A blue line labeled "A/C", representing electrical measurements over time on the x-axis, with values from left to right: 26V, 27V, and 28V.</w:t>
        <w:br/>
        <w:t>2. An orange line labeled "AC", possibly indicating Actual Current or another form of current measurement, with values: 27V, 28V, and 29V.</w:t>
        <w:br/>
        <w:t>3. A black line labeled "VR", which could stand for Voltage Ripple or some other form of voltage fluctuation, with values: 15V, 16V, and 17V.</w:t>
        <w:br/>
        <w:br/>
        <w:t>Annotations on the chart include:</w:t>
        <w:br/>
        <w:br/>
        <w:t>* The text "29V AC" in the top left corner, indicating the maximum voltage measurement on the A/C line.</w:t>
        <w:br/>
        <w:t>* A red vertical bar with a value of 17V next to "VR", likely representing the minimum voltage measurement for that line.</w:t>
        <w:br/>
        <w:t>* A horizontal dashed line at 29V on the "VR" line, which may be a reference or threshold level for voltage ripples.</w:t>
        <w:br/>
        <w:br/>
        <w:t>The graph has a grid background and is set against a greyish tone. There are no visible texts providing additional context about the data, equipment being measured, or any other information about the setting or purpose of the measurement.</w:t>
        <w:br/>
        <w:br/>
        <w:t>In contrast, the image also shows a graph of a 25V AC rectifier, which converts alternating current (AC) to direct current (DC). The graph is divided into two parts: the left part represents the voltage of the AC source decreasing linearly from 100V to 0V over 100 seconds.</w:t>
        <w:br/>
        <w:br/>
        <w:t>The right part of the graph shows the rectification process, where the AC source voltage is converted to DC, and the graph displays a straight line indicating this conversion. The voltage of the DC source is 90V, which decreases linearly to 0V.</w:t>
        <w:br/>
        <w:br/>
        <w:t>Additional features on the graph include:</w:t>
        <w:br/>
        <w:br/>
        <w:t>* A blue line representing the time period from 0 to 20 seconds.</w:t>
        <w:br/>
        <w:t>* A red line representing the time period from 20 to 25 seconds, indicating the start and end of the rectification process.</w:t>
        <w:br/>
        <w:t>* A legend providing values for voltage in volts (V), time in seconds (s), and current in amperes (A).</w:t>
        <w:br/>
        <w:br/>
        <w:t>Overall, the graph provides a clear visualization of the process of converting AC to DC using a 25V AC rectifier.</w:t>
        <w:br/>
        <w:t>[06:44] [AUDIO] But of course next I wanted to replace all the diodes to increase the efficiency even more.</w:t>
        <w:br/>
        <w:t>[06:46] [VISUAL] The image captures a close-up of an intricate moment on a vibrant green circuit board, resting on a brown wooden surface, suggesting a workshop or laboratory setting. The board is adorned with a red marker, its tip poised to make a mark on the circuit. A wire or cable is connected to one of the components, and there's a visible electrical connection at one end of the wire.</w:t>
        <w:br/>
        <w:br/>
        <w:t>The focus is sharply on the magnifying glass and component, while the background is out of focus, creating a depth effect. The magnifying glass has a red adjustment knob in the center, indicating it can be adjusted to increase or decrease the magnification. A circuit board with various electronic components mounted on it is shown, featuring solder points and possibly small mechanical parts.</w:t>
        <w:br/>
        <w:br/>
        <w:t>The board is a complex network of wires and components, including resistors, capacitors, and other electronic components scattered across its surface. These black and silver-colored components stand out against the green background of the board. The red marker, with its sharp tip, is poised to make a mark on one of these components, suggesting it's about to make a connection or modify an existing one.</w:t>
        <w:br/>
        <w:br/>
        <w:t>The overall scene is one of focused attention and meticulous work, a snapshot of the process of creating or modifying electronic circuits. There are no people or text visible in this frame that could provide additional context or information about the components or process, leaving the viewer to imagine the story behind this moment of work.</w:t>
        <w:br/>
        <w:t>[06:50] [AUDIO] To do that I soldered the TEA2208IC to a breakout board and afterwards to a perf board to which I</w:t>
        <w:br/>
        <w:t>[06:50] [VISUAL] The image captures a close-up view of an electronic component with several leads attached to it, resting on a printed circuit board (PCB) base. The component appears to be a type of integrated circuit (IC), given its small size and numerous pins. On the PCB, there's text that seems to be in reverse as if looking into a mirror; however, the legibility of the text is hindered by this effect.</w:t>
        <w:br/>
        <w:br/>
        <w:t>Visible metal contacts or connectors are attached to the leads of the component, suggesting it might be in the process of being assembled or tested. A screwdriver with a small bit is also present in the image, possibly used for securing components on a PCB or adjusting internal connections.</w:t>
        <w:br/>
        <w:br/>
        <w:t>The component sits on a green circuit board, which has a white label in the center that reads "EXP2080802" and contains the text "TMD 150122", possibly indicating the part number or model. The screwdriver is made of metal and appears to be bent, as if being used to perform some task. The overall scene suggests a moment of work or repair, with the screwdriver and circuit board in close proximity against a white background.</w:t>
        <w:br/>
        <w:br/>
        <w:t>Note: I carefully integrated the two captions, retaining all accurate and relevant details explicitly mentioned in either original caption, while avoiding redundancy and contradictions.</w:t>
        <w:br/>
        <w:t>[06:54] [VISUAL] The image captures a moment of meticulous craftsmanship, showcasing a person's hands working with an electronic component. In the top right corner, a hand is skillfully manipulating a small piece of metal, which is being held in place by a small clamp located at the bottom right corner of the image. The metal piece is being heated by a soldering iron, positioned in the top left corner, with its tip in contact with the metal, indicating an ongoing soldering process.</w:t>
        <w:br/>
        <w:br/>
        <w:t>The soldering iron's tip is directly above the metal piece, suggesting that the soldering process is underway. The metal piece is placed on a smooth-surfaced board, spanning the bottom half of the image, providing a stable platform for the metal. The circuit board or breadboard in the background has a pattern of holes arranged in rows, typical for a breadboard used for prototyping electronics circuits.</w:t>
        <w:br/>
        <w:br/>
        <w:t>The focus of the image is on the hands working with the electronic device and the circuit board, highlighting the attention to detail and craftsmanship involved in this process.</w:t>
        <w:br/>
        <w:t>[06:58] [AUDIO] then added the 4 MOSFETs and some capacitors pretty much like the typical application schematic recommended</w:t>
        <w:br/>
        <w:t>[06:58] [VISUAL] The image shows a close-up of a person's hands working with an electronic device, specifically one that appears to be an Arduino microcontroller board, based on its shape and the presence of jumper wires connected to it. The board is mounted on what seems to be a breadboard, which is used to connect electronic components together temporarily for prototyping or testing. The person's hands are engaged with the device, suggesting they might be setting up a circuit, programming the microcontroller, or debugging an issue.</w:t>
        <w:br/>
        <w:br/>
        <w:t>The Arduino board is placed on a yellowish-orange surface that appears to be a piece of cardboard or paper. In the background, there is a partially visible text or equation, but it is not clear enough to read in detail. The overall context implies a teaching scenario, possibly an online tutorial or workshop where someone is demonstrating how to use or set up an Arduino.</w:t>
        <w:br/>
        <w:br/>
        <w:t>The hands are visible as they press on various components on the board, including resistors, a transistor, and a couple of diodes.</w:t>
        <w:br/>
        <w:t>[07:02] [VISUAL] This image captures a moment of meticulous craftsmanship, showcasing a person's hand dressed in a black shirt and blue jeans carefully soldering electronic components onto a circuit board. The circuit board, with its canvas of wires and components, is held in place by a black clamp. In the process, the individual is using a black soldering iron to apply dark metal solder to the board. The contrast between the black clamp and the solder adds visual interest to the scene. Set against a muted brown background, which provides a neutral backdrop, the focus remains on the person's hands and their task of precision soldering. The absence of any discernible text or slides allows the viewer to fully concentrate on the process of attaching components onto the board using a soldering iron, with its heating element tip that melts solder when the trigger is pulled, bonding various materials together.</w:t>
        <w:br/>
        <w:t>[07:05] [AUDIO] me to do. The result didn't look half bad but I was still very nervous while doing the first test with</w:t>
        <w:br/>
        <w:t>[07:06] [VISUAL] This image shows a person's hands holding an electronics component or circuit board, with various components attached to it. The focus is on the hands and the object they are holding, which appears to be a breadboard or prototype board commonly used in DIY electronics projects to create circuits without soldering. The individual seems to be examining or demonstrating the item, possibly as part of an educational process such as teaching about electronics, circuits, or electronics prototyping.</w:t>
        <w:br/>
        <w:br/>
        <w:t>The background is out of focus, but it appears to be a room with a wooden table, suggesting that this might be taking place in a workshop, classroom, or maker space. The image does not contain any text or distinct markings that would provide additional context about the content of the lesson or the purpose of the project beyond what can be inferred from the hands and the object being held.</w:t>
        <w:br/>
        <w:br/>
        <w:t>The board has four components, two red and two blue, neatly arranged on it, ready to be wired together. One hand is holding the left side of the board, while the other hand is holding the right side. The relative positions of the hands and the board suggest that the person is about to wire the components together to create an electronic circuit.</w:t>
        <w:br/>
        <w:t>[07:10] [VISUAL] The image captures a moment of intense focus and precision as a person works on a homemade circuit board. The wooden surface serves as the backdrop for the complex network of wires and components, each with its own purpose. A yellow wire, a common sight in electronic circuits, is neatly tucked away in a corner of the board, showcasing the person's attention to detail.</w:t>
        <w:br/>
        <w:br/>
        <w:t>The circuit board is a symphony of electronic components, each playing its part in the grand performance of the circuit. A battery pack, connected via wires, supplies power to the circuit for demonstration purposes, suggesting that the project may be an electronics experiment or demonstration.</w:t>
        <w:br/>
        <w:br/>
        <w:t>In the foreground, a person's hand is visible, reaching out to touch the board, symbolizing their involvement in the project and emphasizing the hands-on nature of DIY electronics. The multimeter, used to measure voltage, current, and resistance in an electronic circuit, is hooked up to the circuit board, indicating that the person may be using this equipment to measure or manipulate the components of the circuit.</w:t>
        <w:br/>
        <w:br/>
        <w:t>The background is a blur of electrical equipment, adding to the overall theme of electronics. This blurred equipment is not just a backdrop; it's an integral part of the circuit board, a testament to the complexity and scope of the project.</w:t>
        <w:br/>
        <w:t>[07:12] [AUDIO] lowered mains voltage. But as you can see on the oscilloscope this active rectifier also seems to</w:t>
        <w:br/>
        <w:t>[07:14] [VISUAL] The image shows a scene from a laboratory setting, dominated by a computer monitor displaying a vivid signal on its screen. The signal is a series of lines and colors, showcasing the complexity of digital signal processing. The monitor itself is a KeySight MSX036A, renowned for its capabilities in signal analysis.</w:t>
        <w:br/>
        <w:br/>
        <w:t>On the screen, there are lines suggesting some form of electrical signal being measured or monitored, along with a section displaying frequency or speed measurements in the lower right area. In the upper left corner, a digital display shows various numerical values and symbols, likely representing settings or data from the equipment.</w:t>
        <w:br/>
        <w:br/>
        <w:t>The device has several knobs and buttons around its perimeter, typical controls for adjusting parameters such as scale, sensitivity, and other functionalities. The background is dimly lit, with slight blurriness suggesting it was taken from a distance or in a low-light environment. There is no visible text on the device indicating any specific brand or model number.</w:t>
        <w:br/>
        <w:br/>
        <w:t>The monitor sits on a desk, its presence suggesting a workspace dedicated to the study and analysis of signals. Although not visible in the image, the desk is likely a place of concentration and focus, a stage for performing complex signal processing tasks. The absence of other objects or people emphasizes the solitary nature of this moment, capturing a snapshot of quiet concentration in the heart of the laboratory.</w:t>
        <w:br/>
        <w:t>[07:18] [VISUAL] The image shows an oscilloscope displaying a waveform that appears to be an ECG (electrocardiogram) tracing on its screen. The waveform is yellow with black markings, featuring several peaks and valleys characteristic of an electrocardiogram reading. On the screen, there is a scale indicating millivolts on the horizontal axis, representing time, and a range of values on the vertical axis, likely representing voltage or amplitude. The text "KEYSPON" can be seen at the top left corner of the screen, possibly indicating the brand of the oscilloscope.</w:t>
        <w:br/>
        <w:br/>
        <w:t>In addition to the waveform, an analog V scale with numerical values ranging from 0 to 5 millivolts is visible, as well as a digital display showing "14," which could represent the current measurement or reading from the device. A signal probe is touching one of the electrodes shown in the ECG tracing. The oscilloscope appears to be powered on and is situated in an indoor setting with ambient lighting visible in the background, suggesting that this photo may have been taken in an educational or laboratory environment where someone might be studying, teaching, or demonstrating how to read and interpret such a waveform.</w:t>
        <w:br/>
        <w:br/>
        <w:t>The oscilloscope featured is a Keysight MSX306A digital oscilloscope, widely used in electronic testing and research. The screen displays a waveform of a sine wave, colored in red and yellow indicating high and low points respectively. The display also shows the time, frequency, and amplitude of the wave.</w:t>
        <w:br/>
        <w:t>[07:18] [AUDIO] work just fine at least with resistive loads. Because while trying to charge up the capacitor bank for</w:t>
        <w:br/>
        <w:t>[07:22] [VISUAL] The image shows an individual engaged in a hands-on activity involving electronic equipment. Specifically, we see a person's hand holding a small electrical component, which appears to be a breadboard or similar electronics prototype setup. The person is in the act of placing the component into one of the slots on the breadboard.</w:t>
        <w:br/>
        <w:br/>
        <w:t>The breadboard has two rows of holes, suggesting that it is being used for prototyping electronics, where components can be easily connected and rearranged without soldering them together. On top of the breadboard, there is a small electronic device that resembles a guitar pedal or effects unit, which is likely part of the setup being worked on.</w:t>
        <w:br/>
        <w:br/>
        <w:t>To the right of this equipment, an electrical cable is connected to the breadboard, indicating that it is in use or about to be used for testing or demonstration purposes. In the foreground, we see the individual's hand firmly gripping a red multimeter lead, with the multimeter itself visible – its body black and display red.</w:t>
        <w:br/>
        <w:br/>
        <w:t>The background of the image is blurred, but appears to be a domestic setting with a wooden table surface upon which these components are placed. The focus remains on the person and their actions, with no additional context or information provided beyond what can be seen in this single moment.</w:t>
        <w:br/>
        <w:t>[07:25] [AUDIO] the power test there appeared to be some sort of short circuit problem with the rectifier.</w:t>
        <w:br/>
        <w:t>[07:26] [VISUAL] The image shows a hands-on electronic setup with various components, taking place on a wooden surface. A person's hand is visible at the top left corner, holding an electronics breadboard which is connected to other components. On this breadboard, there are jumper wires and electronic components that include resistors, diodes, integrated circuits (IC), and possibly a microcontroller or transistor.</w:t>
        <w:br/>
        <w:br/>
        <w:t>In the center of the image, a red clamp is seen being held by the person's hand, with a red wire connected to it. The wire continues to a yellow clamp, which appears to be powered on as red LEDs attached to it are illuminated. A black battery is also present, connected to the yellow clamp via another black wire.</w:t>
        <w:br/>
        <w:br/>
        <w:t>To the left of this central device setup, there is an electronic equipment area on the wooden surface, including what looks like a microcontroller board with breadboard-compatible connectors. One of these devices has a USB cable plugged into it. On the right side of the image, an Arduino Uno board is being used for some project or experiment, connected to a laptop via USB, which is likely being used to program and debug the microcontroller.</w:t>
        <w:br/>
        <w:br/>
        <w:t>The background is not clearly visible due to the close-up nature of the photo, but it seems like a typical workspace or lab environment with a focus on electronic hobbyist activities.</w:t>
        <w:br/>
        <w:t>[07:30] [VISUAL] The image depicts a close-up view of a person's hands, specifically their fingers, reaching out towards an electronic circuit board. The circuit board appears to be small and rectangular, with various components such as resistors, capacitors, integrated circuits (ICs), and wires connecting these components. This suggests that the board is being assembled or tested. The background is blurred, but implies a workspace or home laboratory setting.</w:t>
        <w:br/>
        <w:br/>
        <w:t>The focus of the image is solely on the hands manipulating the electronic device and the device itself. There is no visible text or diagrams that would provide additional information about the content being taught. The person's fingers are positioned over the components as if they are about to touch or manipulate them, indicating an active engagement with the circuit board.</w:t>
        <w:br/>
        <w:t>[07:31] [AUDIO] Not sure if my design with the low cost high resistance MOSFETs is the problem or whether the topology and IC can</w:t>
        <w:br/>
        <w:t>[07:34] [VISUAL] The image shows a close-up view of a document, specifically a printed page with a technical specification. The page is dominated by a table, which is divided into three sections. The top section lists various specifications, including the part number and motor-related information, such as "MOTOR" and numerical data ("4%"). The middle section displays the values of these specifications, but some text appears to be partially obscured.</w:t>
        <w:br/>
        <w:br/>
        <w:t>The bottom section provides a brief description of the part, stating that it is likely related to an automotive context given the reference to a motor. The page also includes a note, which reads "0.5" and "9.2", possibly referring to voltage and current values listed in the middle section of the table.</w:t>
        <w:br/>
        <w:t>[07:38] [VISUAL] This image shows a person drawing a circuit diagram on a piece of paper with a black marker. The diagram includes various symbols and components, specifically a red bolt symbol, a black filter, and a boost-type power supply. The diagram is labeled as "Main Filter and Boost-type PFC". Additionally, the paper features a black arrow pointing to the red bolt symbol. The focus of the image is on the hand holding the marker over the paper, suggesting that the person might be annotating, drawing on, or reviewing the circuit diagram. There are no other objects or details visible within the frame that would provide additional context about the instructor's actions or teaching methods, except for a small text in the upper left corner that appears to be a title or heading, but it is too small to read clearly. The image does not show any slides or other teaching materials.</w:t>
        <w:br/>
        <w:t>[07:39] [AUDIO] generally not handle capacitive loads because the datasheet also states that a boost type power</w:t>
        <w:br/>
        <w:t>[07:42] [VISUAL] The image displays a document with a title "NXP Semiconductors" and a subtitle that reads "active bridge medium channel control." The text "9. &amp; functional description" follows this subtitle, suggesting that the document is discussing the functionality of a component or system related to semiconductor devices.</w:t>
        <w:br/>
        <w:br/>
        <w:t>The document includes a diagram with various labels and symbols, likely representing an electrical circuit or a schematic of a semiconductor device, such as a bridge rectifier. The diagram shows different elements like resistors (R1, R2), capacitors (C1, C2), a diode (D), and an integrated circuit (IC). There are also arrows indicating the direction of electrical flow through the circuit.</w:t>
        <w:br/>
        <w:br/>
        <w:t>The text visible in the image includes "NXP Semiconductors" and "active bridge medium channel control," which could refer to a specific type of semiconductor device or its function within a larger system. The context suggests that this image is educational in nature, possibly serving as a slide from a presentation or a page from a manual related to electrical engineering or semiconductor technology.</w:t>
        <w:br/>
        <w:br/>
        <w:t>The diagram specifically represents an active bridge rectifier controller IC, commonly referred to as the TEAA208T. The top section of the diagram provides a detailed description of the components and their functions, explaining that the TEAA208T is an active bridge rectifier controller IC used to convert AC to DC power and capable of handling a maximum load current of 10A. It also indicates that the IC is a four-stage bridge rectifier controller.</w:t>
        <w:br/>
        <w:br/>
        <w:t>The bottom section of the diagram is a schematic representation of the TEAA208T, showing the IC and its components in a block diagram format, along with a schematic of the input and output circuits. Overall, this comprehensive diagram provides an overview of the TEAA208T's components, functions, and operation, making it a useful tool for understanding the workings of this active bridge rectifier controller IC.</w:t>
        <w:br/>
        <w:t>[07:45] [AUDIO] factor circuit must follow the application which more or less prevents current surges from capacitors.</w:t>
        <w:br/>
        <w:t>[07:46] [VISUAL] The image presents a screenshot of a document with the title "Active bridge for train traffic control". The top left corner displays heading "TEACHER" followed by subtitle "TEACHING MATERIALS", along with line numbered "9" and text in a language other than English that reads "Teaching material".</w:t>
        <w:br/>
        <w:br/>
        <w:t>The central part of the image shows a diagram with three main elements: "Functional description", "Control logic" (highlighted), and an arrow pointing from "Control logic" to "Functional description". Two boxes contain text, although the text is not fully visible due to cropping. The "Control logic" box contains the sentence starting with "The TFA027 is a control logic for train traffic control".</w:t>
        <w:br/>
        <w:br/>
        <w:t>On the right side of the diagram, additional technical details are provided in text form, explaining how the control logic works in relation to the function it's controlling. The image also includes visual aids such as arrows and text pointing between different parts of the system or diagram.</w:t>
        <w:br/>
        <w:br/>
        <w:t>The highlighted "Control logic" box suggests that it's a key topic within the document, indicating an instructional context for teaching or learning about train traffic control systems. The presence of technical terminology like "Active bridge" implies relevance to electrical engineering and signaling systems in railway operations.</w:t>
        <w:br/>
        <w:br/>
        <w:t>In addition, the image presents a diagram of a TEA2208T active bridge rectifier controller, characterized by its white body housing a black IC (four-MOSFET active bridge controller). This controller is designed for power applications, features a boost function allowing operation in both forward and reverse modes, and is powered by a 12V DC supply regulated by a 2.5V reference voltage.</w:t>
        <w:br/>
        <w:br/>
        <w:t>The diagram also includes a brief description of the controller's functionality, providing a comprehensive understanding of its capabilities.</w:t>
        <w:br/>
        <w:t>[07:50] [VISUAL] The image shows a technological workspace dedicated to the study of electrical circuits, with a computer monitor as its centerpiece. The monitor's screen displays data from a digital multimeter, providing real-time insights into the electrical behavior of a circuit. The readings are color-coded, with green indicating a healthy signal and red suggesting potential issues.</w:t>
        <w:br/>
        <w:br/>
        <w:t>On the left side of the screen, there's a blue trace labeled "Instrument," which is presumably the input signal to the device under test. This trace shows a steady, horizontal line with no peaks or valleys, suggesting that this signal is constant or has very low variability.</w:t>
        <w:br/>
        <w:br/>
        <w:t>In the center of the screen, there are three sets of data displayed: yellow, red, and blue. The yellow "Signal" trace presents a series of sine waves, indicating an AC (alternating current) output from the device being tested. The amplitude of these sine waves varies over time, suggesting that the device is generating a dynamic signal.</w:t>
        <w:br/>
        <w:br/>
        <w:t>The red "Reference" trace also displays a series of sine waves but with a lower amplitude compared to the yellow "Signal" trace, implying that it represents a known or expected signal pattern for comparison.</w:t>
        <w:br/>
        <w:br/>
        <w:t>The digital multimeter display on the monitor is accompanied by an oscilloscope screen displaying three sets of data: blue, yellow, and red. The blue "Instrument" trace shows a steady, horizontal line with no peaks or valleys, suggesting a constant input signal to the device under test.</w:t>
        <w:br/>
        <w:t>[07:53] [AUDIO] The circuit does however work just fine with like I said resistive loads.</w:t>
        <w:br/>
        <w:t>[07:54] [VISUAL] The image shows a wooden table with various electronic devices and components scattered around it. A digital multimeter is positioned at the center of the scene, its black body contrasting against the warm tones of the table. The multimeter has a green screen and a red LED display, illuminating the numbers and symbols it displays. A black probe is securely attached to the multimeter, ready for use.</w:t>
        <w:br/>
        <w:br/>
        <w:t>To the left side of the image, an oscilloscope with a probe attached is displaying readings, next to which a DC motor with a red wire connected to its terminals sits adjacent to a yellow multimeter showing a voltage reading. In the center of the image, there is a small device with an LCD screen displaying "708", which appears to be a measurement or count value from the oscilloscope.</w:t>
        <w:br/>
        <w:br/>
        <w:t>On the right side of the table, a circuit board with various electronic components attached to it lies alongside two batteries with wires connected to them, suggesting they might be part of an electrical setup. In the background, out of focus but visible, is a room with a wooden surface and another piece of electronic equipment in the far distance.</w:t>
        <w:br/>
        <w:br/>
        <w:t>The image does not contain any discernible text or additional objects that provide context or teaching points about the devices or their functions. The relative positions of the objects suggest a workspace where electronic devices are being tested or repaired, possibly by electronics hobbyists or in educational settings related to physics or engineering.</w:t>
        <w:br/>
        <w:t>[07:58] [VISUAL] The image shows a person's hand working with an electronic device, specifically one related to electronics or telecommunications. The individual is setting up or repairing the device, surrounded by various cables and components on a desk. A circuit board with red wires attached, possibly an integrated circuit (IC), is visible, along with a breadboard for prototyping circuits and additional electronic parts such as capacitors or resistors.</w:t>
        <w:br/>
        <w:br/>
        <w:t>The hand, adorned with a wristwatch, is skillfully manipulating the circuit board, showcasing precision and focus. The circuit board itself is complex, with various components and wires meticulously arranged. A variety of electronic components, including resistors, capacitors, and wires, are scattered around the board, hinting at the depth of the project.</w:t>
        <w:br/>
        <w:br/>
        <w:t>The background is a brown wooden table, serving as a neutral canvas that allows the focus to remain on the hand and the circuit board. The contrast between the electronic components and the wooden table creates a visually interesting composition, capturing a moment of intense focus and precision in the life of an electronics enthusiast.</w:t>
        <w:br/>
        <w:t>[07:58] [AUDIO] But due to obvious safety concerns I really didn't want to include it in the next mains voltage power</w:t>
        <w:br/>
        <w:t>[08:02] [VISUAL] The image depicts a indoor environment with a table surface that appears to be a wooden desk, supporting various electronic equipment and components. A person's hands are interacting with the devices; one hand is holding a black box with a small display screen, possibly an LCD or LED panel, which has various connectors and components suggesting it could be related to audio processing or synthesis given its design and the presence of an audio cable plugged in. The other hand is manipulating a knob on the black box, indicating some form of adjustment or control.</w:t>
        <w:br/>
        <w:br/>
        <w:t>In the center of the scene, a hand is seen pressing down on a black power supply, which is plugged into a white power strip labeled "24V 1.5A". The power supply has two red wires, one of which is connected to the white power strip. A silver and black circuit board is visible in the background, suggesting an electrical setup or test setup.</w:t>
        <w:br/>
        <w:br/>
        <w:t>The image does not contain any visible texts or labels that would provide additional context or information about the devices or their functions. The style of the photo suggests it might be used for instructional purposes, possibly to explain the components and how they are operated or connected. However, there is no text present that would confirm this interpretation or provide more specific details.</w:t>
        <w:br/>
        <w:t>[08:04] [AUDIO] supply test in which I basically measured the efficiency of a common switch mode power supply</w:t>
        <w:br/>
        <w:t>[08:06] [VISUAL] The image shows a moment of intense focus and concentration as a hand is poised over a piece of paper, writing with a black pen. The hand holds a black pencil, which is being used to draw lines and shapes on the paper, suggesting a precise and careful movement. The fingers are visible, indicating a deliberate and calculated action.</w:t>
        <w:br/>
        <w:br/>
        <w:t>The paper appears to be filled with diagrams and symbols related to electrical circuits, featuring black lines and red arrows that indicate the flow of electricity and connections between different components. The text written in black ink provides a stark contrast to the white paper, making it easy to read in a clear and legible font.</w:t>
        <w:br/>
        <w:br/>
        <w:t>As the hand writes on the paper, possibly creating a detailed diagram of an electrical circuit, the precise positioning and careful movement contribute to the sense of concentration and detail. Visible mathematical notations, such as "12", can be seen, which might be part of an equation or problem set.</w:t>
        <w:br/>
        <w:t>[08:10] [AUDIO] before and after implementing an active rectifier. The only thing though that held me back once again</w:t>
        <w:br/>
        <w:t>[08:10] [VISUAL] The image shows a person's hand meticulously writing on a white piece of paper, visible through the top of a black pen. The paper is adorned with a circuit diagram, filled with symbols and text that represent the intricate workings of electronic devices. Against a stark black background, the colors of the circuit diagram stand out vividly.</w:t>
        <w:br/>
        <w:br/>
        <w:t>The hand is in the process of writing, suggesting a deep understanding of the circuit's design and function. The circuit diagram itself is a complex network of lines and symbols, featuring red and black arrows representing the flow of current and direction of signals. A yellow and black box stands out at its center, a full bridge rectifier that converts alternating current to direct current.</w:t>
        <w:br/>
        <w:br/>
        <w:t>The text on the diagram reads "12V P=100", indicating a voltage of 12 volts and a current of 100, crucial information for understanding the circuit's operation. Additionally, there are other words or phrases near the hand, such as "percentage," suggesting an educational context involving percentages possibly related to electricity or power calculations.</w:t>
        <w:br/>
        <w:br/>
        <w:t>The person's hand is visible, holding the pen, but there is no direct interaction with a screen or physical device. There are no visible diagrams or slides in the frame, and the image quality does not allow for clearer readability of the text beyond what is explicitly mentioned. The overall atmosphere captures a moment of concentration and precision, showcasing the intricate workings of electronic devices and the precision required to design and build them.</w:t>
        <w:br/>
        <w:t>[08:14] [VISUAL] The image captures a moment of meticulous work in a DIY electronics setting or hobbyist's workspace. A person's hand, seen from the side, is firmly gripping a black tool, possibly a screwdriver with a red handle, on a wooden desk cluttered with various electronic devices. The tool is positioned near multiple cables and terminals connected to a black device with multiple cables and terminals connected to it, placed on a wooden surface.</w:t>
        <w:br/>
        <w:br/>
        <w:t>In front of this device are various electronic components such as circuit boards, a USB cable, an oscilloscope or similar measurement tool displaying a signal waveform, and a blue wire connected to the black device. A DC power supply with cables plugged into it is also visible, suggesting that the device is powered by direct current.</w:t>
        <w:br/>
        <w:br/>
        <w:t>To the side of the main device are additional electronic equipment and devices, including another power supply and possibly a handheld radio transmitter or receiver with an antenna. A red and black multimeter, connected to a black power supply, a black circuit tester, and multiple black electronic test devices are arranged on the desk in a well-organized manner.</w:t>
        <w:br/>
        <w:br/>
        <w:t>The precise positioning of these tools on the desk, along with the person's hand holding the screwdriver, paints a picture of someone deeply engaged in their work. The image does not contain any discernible text, but suggests a complex and intricate process of testing and repairing electronic devices.</w:t>
        <w:br/>
        <w:t>[08:17] [AUDIO] was a familiar sentence in the TEA2206 datasheet that states that it is intended for applications followed by a PFC.</w:t>
        <w:br/>
        <w:t>[08:18] [VISUAL] The image appears to be a presentation slide with diagrams and text related to semiconductors. The top left corner is labeled "NXP Semiconductors," with an additional note in the upper right area that says "Access control point" alongside an illustration of a door lock mechanism. Below this, there is a bullet-pointed list numbered from 1 to 9 with text descriptions related to semiconductor components or processes, although the text is not fully legible due to resolution and angle.</w:t>
        <w:br/>
        <w:br/>
        <w:t>In the center-right part of the slide, there's an image of a microchip or integrated circuit (IC), which is likely the focus point for this presentation. The IC has various pins labeled with numbers from 1 to 34, suggesting it could be a specific model or type. The lower right corner contains additional text starting with "Introduction" and a sentence that says "the TDA2058 is controlled using two types of input." Diagrams showing connections from pins 1, 2, 34, 9, 10, 28, 29, 27, 26, and 24 to specific components or pathways indicate that these pins are part of the control circuitry for the IC.</w:t>
        <w:br/>
        <w:br/>
        <w:t>The slide appears to be part of an educational presentation, possibly a lecture or workshop, focusing on the internal workings and control of semiconductors, particularly integrated circuits.</w:t>
        <w:br/>
        <w:t>[08:22] [VISUAL] The Minelab GPX 5000 is a powerful and versatile metal detector designed for detecting a wide range of targets, including gold nuggets, relics, and coins. This advanced device uses advanced technology to provide excellent detection capabilities in various environments. With its dual-frequncy operation and advanced ground tracking, the Minelab GPX 5000 allows you to detect targets in different soil types and conditions.</w:t>
        <w:br/>
        <w:t>[08:26] [VISUAL] The image shows a close-up view of a black electronic device, possibly a multimeter, placed on a wooden table. The device is plugged into a black outlet, with a blue and red power cable extending from it, indicating that it's in operation. A white cord is also connected to the device, suggesting that it's being used for technical work or testing. In the background of the image, blurred out of focus, there appears to be a table setup where someone's hands are interacting with electronic equipment. On the left side of the table, there's a black rectangular device with various cables and components attached to it, which could be a piece of electronic equipment such as a power supply or a control box. The right side of the table shows another component that looks like a small circuit board or breadboard. Red wires connect parts of the devices, suggesting some kind of electrical or electronic work is being performed or demonstrated.</w:t>
        <w:br/>
        <w:t>[08:27] [AUDIO] And since such a power factor circuit got mentioned twice now, let me tell you that it basically</w:t>
        <w:br/>
        <w:t>[08:30] [VISUAL] The image shows a close-up view of a digital oscilloscope, a device used to measure and analyze the frequency, amplitude, and waveform of electrical signals. The screen of the oscilloscope is displaying a yellow and purple waveform labeled "SIN(X)" and "COS(X)" respectively, which are common mathematical functions in trigonometry. The text at the top of the image reads "Without PFC," suggesting that the image is related to electrical engineering or power quality, where PFC likely refers to Power Factor Correction.</w:t>
        <w:br/>
        <w:br/>
        <w:t>The oscilloscope has various controls and buttons around its edges, indicating it's a piece of test equipment used for measuring and analyzing waveforms in electronic systems. The screen displays a waveform, which is green in color, clearly visible and positioned centrally on the screen. The key switch is currently in the "PCG" position, allowing for the recording of the signal's waveform.</w:t>
        <w:br/>
        <w:br/>
        <w:t>The background of the image reveals the presence of a computer monitor, suggesting that the oscilloscope might be connected to this computer for data analysis or display. The exact details of the computer monitor are not visible in the image. Overall, the image provides a glimpse into the operation of a digital oscilloscope, highlighting its ability to capture and analyze electrical signals without power factor correction.</w:t>
        <w:br/>
        <w:t>[08:33] [AUDIO] prevents that mains current only gets drawn near the peak of the AC mains voltage.</w:t>
        <w:br/>
        <w:t>[08:34] [VISUAL] The image captures a moment of digital transformation as it showcases a white digital oscilloscope displaying a vibrant display of data in the foreground. The oscilloscope, a tool used for measuring and analyzing electrical signals, is turned on and is displaying various peaks and troughs over time, with color-coded and labeled waveform traces indicating different channels or data sets being measured or displayed. A graph on the screen represents the amplitude of the signal over time, with a vertical axis labeled "V" (likely for voltage in volts) and a horizontal axis labeled "Time."</w:t>
        <w:br/>
        <w:br/>
        <w:t>The oscilloscope is set against a dark background, possibly within a laboratory or educational setting, given the presence of text that reads "Without PFC." This text suggests that the image might be part of an educational demonstration or explanation related to power factor correction (PFC) in electrical engineering or electronics. However, without additional context or information, it is not clear if this is a real-world scenario or a representation of a theoretical concept in an educational setting.</w:t>
        <w:br/>
        <w:br/>
        <w:t>The background provides a stark contrast to the colorful display in the foreground, adding an artistic element to the scientific theme. The image is taken from a perspective that shows the display as if it were a large, vibrant painting, emphasizing its beauty and complexity.</w:t>
        <w:br/>
        <w:t>[08:38] [VISUAL] The image shows an oscilloscope displaying a waveform with two peaks, one larger than the other. The oscilloscope has multiple probes and cables connected to it, indicating that it is set up for measuring signals in some sort of electronic experiment or demonstration. On the screen of the oscilloscope, there are numerical values and what appears to be a grid that might represent time or another dimension based on the waveform's shape. The background features a blurred figure of a person who seems to be interacting with the oscilloscope, likely monitoring or adjusting settings for the measurement being taken. There is no text overlaying the image. The setting appears to be an informal lab or educational environment focused on electronics or physics.</w:t>
        <w:br/>
        <w:br/>
        <w:t>The computer monitor in the foreground displays a waveform, colored in green and red, indicating a complex signal. The monitor's screen is dominated by a white bar graph, which provides a clear view of the signal's amplitude. At the top and bottom of the screen, the time and date are displayed respectively. Additionally, the monitor is set to display the signal with Power Factor Correction (PFC), suggesting that the signal is being analyzed in real-time for power factor correction. The overall setup suggests that the monitor is in use, possibly for monitoring and analyzing electrical signals in a laboratory or industrial setting.</w:t>
        <w:br/>
        <w:t>[08:39] [AUDIO] Instead it distributes the current draw evenly across the whole sinusoidal voltage but more about</w:t>
        <w:br/>
        <w:t>[08:42] [VISUAL] The image shows a computer setup featuring an Agilent oscilloscope displaying two different waveforms on the same timebase axis. The left waveform is smooth and appears to be a signal with little to no noise, while the right waveform has a more jagged, uneven shape, suggesting it might represent a higher-frequency or noisy signal. The text overlay at the top of the image reads "WITH PFC," which implies that the oscilloscope is equipped with Power Factor Correction technology.</w:t>
        <w:br/>
        <w:br/>
        <w:t>The computer monitor in the background displays a waveform with a green and yellow line, situated in the center of the screen. The green line represents voltage, while the yellow line represents current. The monitor is turned on, displaying the time as 20:42 PM on April 22, 2022.</w:t>
        <w:br/>
        <w:t>[08:45] [AUDIO] that topic in another video. The only problem was that pretty much all of my power supplies didn't</w:t>
        <w:br/>
        <w:t>[08:46] [VISUAL] The image shows an oscilloscope displaying a complex signal with multiple peaks and valleys, resembling a heartbeat pattern. The screen has various waveforms superimposed on each other, indicating multiple channels or layers being measured at once. The waveform appears to be colored in green and red. At the top of the screen, the text "with PFC" is displayed, likely referring to an aspect of power factor correction used with this equipment. The manufacturer's logo "Infinity Vision MSX02601" is also shown.</w:t>
        <w:br/>
        <w:br/>
        <w:t>The bottom of the screen displays the time as 7:42 AM and the date as 12/22/2022, suggesting that the device is in use for monitoring electrical activity. There is no person visible in the frame, nor are there any slides or diagrams that suggest a teaching context. The focus is solely on the oscilloscope itself and the complex waveform it's displaying.</w:t>
        <w:br/>
        <w:t>[08:50] [VISUAL] The image captures a moment of hands-on technological exploration, with a person interacting with electronic equipment and components on a tabletop. The scene features a Raspberry Pi (with an external power supply) connected to a breadboard setup containing various electronic components, including resistors, capacitors, and possibly other integrated circuits or transistors. A USB cable is plugged into the Raspberry Pi, suggesting connectivity to another device or power source.</w:t>
        <w:br/>
        <w:br/>
        <w:t>In the foreground, the person's hand points at the Raspberry Pi with a green circuit board inside, indicating that it may be an example of a circuit being used on the Raspberry Pi. To the right, a small white breadboard is visible, typically used for prototyping and testing electronics circuits.</w:t>
        <w:br/>
        <w:br/>
        <w:t>The background is somewhat blurred but appears to be an interior space with some other electronic equipment, possibly indicating that this scene takes place in a lab or workshop dedicated to electronics. A black power supply is plugged into a black electrical outlet and connected to a white circuit board adorned with various wires and components. The blue and white electronic device is also present, connected to the circuit board.</w:t>
        <w:br/>
        <w:br/>
        <w:t>The entire setup is placed on a wooden desk, providing a stable surface for the various components. The desk, along with the wires and components, gives an impression of a workspace, perhaps a workshop or a laboratory where such experiments take place. The image depicts a scene of technological experimentation, with a person engaged in building or testing a circuit, suggesting a complex and intricate design.</w:t>
        <w:br/>
        <w:t>[08:51] [AUDIO] come with this feature except of course one that I need to charge my newest laptop. And I decided to</w:t>
        <w:br/>
        <w:t>[08:54] [VISUAL] The image depicts a person engaged in the process of assembling or repairing a laptop computer on a wooden desk. The desk is cluttered with various electronic components, including a computer monitor and keyboard located on the left side, and a laptop stand situated on the right. A black laptop is positioned on the right side of the desk.</w:t>
        <w:br/>
        <w:br/>
        <w:t>The individual's hands are visible in the image, actively involved in the process. One hand is holding a wire connected to the laptop, while the other hand is holding a screwdriver, indicating the ongoing task of assembly or repair. The person appears focused on the task at hand and is wearing glasses.</w:t>
        <w:br/>
        <w:br/>
        <w:t>The setting suggests a workspace or lab environment with various pieces of equipment visible. To the right of the laptop, there are devices that look like power supplies with cables plugged into them. Additionally, an electronic device with buttons and ports can be seen, which might be related to the laptop's operation. A smartphone is also present on the table but is not the main focus of activity in this scene.</w:t>
        <w:br/>
        <w:br/>
        <w:t>The environment seems well-lit and equipped for technical work, with a monitor displaying some sort of data or interface to the right. On the wall behind the table, there are power outlets and what appears to be a cable management system, indicating that this space is designed to accommodate multiple devices.</w:t>
        <w:br/>
        <w:t>[08:58] [VISUAL] The image shows a detailed electronic setup on a black desk, with various devices and components arranged around a black laptop. The laptop's screen glows with a vibrant blue color, indicating that it is in use. A black power cord extends from the laptop to a black power strip, which is plugged into a white wall socket.</w:t>
        <w:br/>
        <w:br/>
        <w:t>On the desk, an oscilloscope sits next to the laptop, its digital display blank and two black dials allowing for adjustments. To the right of the laptop, a black and silver computer keyboard lies on the surface. A black and white digital multimeter stands on the left side of the desk, with two black dials and a white digital display.</w:t>
        <w:br/>
        <w:br/>
        <w:t>A pair of headphones lies on the desk near the smartphone and smartwatch, which are charging next to the laptop. An array of jumper cables and adapters indicates that various electronic components are being tested or interfaced together. The workspace also features an XLR cable plugged into a small electronic device with a blue LED light, possibly an audio interface.</w:t>
        <w:br/>
        <w:br/>
        <w:t>In the background, a white wall with a black door adds contrast to the black elements of the workspace. The door's black handle stands as a silent observer to the activities on the desk. A person is interacting with the equipment in one frame, adjusting or calibrating devices and wearing a ring on their finger and a watch on their wrist. The scene is illuminated by a desk lamp with a white shade, suggesting an indoor setting during a project or experiment.</w:t>
        <w:br/>
        <w:t>[08:59] [AUDIO] not sacrifice it for this video which is why I pushed my luck and tried it with this a bit nicer power</w:t>
        <w:br/>
        <w:t>[09:02] [VISUAL] The image shows an electronics project in progress, with a person working with various electronic equipment. The central focus is on the soldering activity, where a soldering iron is being used to connect wires to a small circuit board. The wire endings are still exposed and untaped, indicating that the circuit board has been recently soldered. A microcontroller module is connected to a breadboard with jumper wires in front of the soldering iron, which is a common setup for prototyping electronics projects. This setup suggests that the microcontroller might be part of an IoT (Internet of Things) project or a node in a network.</w:t>
        <w:br/>
        <w:br/>
        <w:t>On the right side of the image, there is a small speaker or sound transducer with cables attached to it, possibly indicating that this is part of an audio setup or an electronics project. Behind the equipment, a desk surface is partially visible, and it appears to have other electronic components and tools on it, suggesting a workspace for electronics projects or hobby.</w:t>
        <w:br/>
        <w:br/>
        <w:t>The circuit board being soldered has connections made with red and black wires, which are attached to various components including a yellow and black circuit board, a red wire, and a black plug. A black wire is connected to the circuit board, possibly indicating a power source or connection. The black plug is likely providing power to the board, as it is connected to the circuit board. The relative positions of the components on the board and their connections suggest a complex and potentially challenging electronics project.</w:t>
        <w:br/>
        <w:t>[09:06] [AUDIO] supply that not only comes with less sharp current surges but also some filters on its inputs.</w:t>
        <w:br/>
        <w:t>[09:06] [VISUAL] The image shows a computer monitor displaying an oscilloscope device, capturing real-time electronic signal data. The screen of the oscilloscope is illuminated, indicating that it is turned on and operational. The waveform, depicted in green, is characterized by a series of peaks and troughs, suggesting a complex signal with varying amplitude levels as indicated by the vertical bars along the left side of the screen. These lines imply the presence of multiple frequencies or components within the signal being measured.</w:t>
        <w:br/>
        <w:br/>
        <w:t>On the right side of the oscilloscope display, a smaller graph or indicator shows numerical values that likely represent specific parameters or readings related to the signal displayed on the main screen. Additionally, two buttons with the text "START" and "STOP" are visible, suggesting that these controls are for capturing or stopping the real-time data acquisition by the device.</w:t>
        <w:br/>
        <w:br/>
        <w:t>The time of 02:56 PM is also displayed on the monitor's interface, providing context for when the image was taken. The monitor's interface is predominantly white, with black text and buttons scattered across it. The most prominent text reads "KeySight MSO3364T", likely indicating the model or brand of the oscilloscope device. Overall, the image provides a detailed view of an electronic signal in real-time, highlighting the capabilities of the oscilloscope device.</w:t>
        <w:br/>
        <w:t>[09:10] [VISUAL] The image shows a person engaging in hands-on activity with electronics, as seen on the left side of the scene. A hand is holding a small circuit board with various components mounted onto it, including resistors and integrated circuits. The right hand is using a screwdriver to fasten or remove screws from electronic components, indicating a process of assembling or disassembling electronics. In the foreground, the same person is holding a black phone and using the same screwdriver to remove a screw, suggesting that this activity may be part of an instructional video or tutorial related to technology or electronic projects. The overall scene appears to be educational in nature, with text visible on the image reading "Tech", further supporting this interpretation.</w:t>
        <w:br/>
        <w:t>[09:13] [AUDIO] So after doing the usual power measurement test with it, I desoldered its original full bridge rectifier</w:t>
        <w:br/>
        <w:t>[09:14] [VISUAL] The image shows a person working with electronic equipment, specifically a computer circuit board. The individual appears to be examining or setting up an electronic device, possibly calibrating it for educational or demonstration purposes. The circuit board is black with a silver power connector and has a white multimeter connected to it, displaying current readings: "0.5A". Additionally, the image captures the oscilloscope probe connected to the circuit, likely being used to measure the electrical signal.</w:t>
        <w:br/>
        <w:br/>
        <w:t>The person's hands are seen holding the circuit board, suggesting they are engaged in some form of work or testing. The circuit board is placed on a wooden table, which adds a rustic touch to the scene. In front of the device, there is an oscilloscope with its probe connected to the circuit, likely being used to measure the electrical signal.</w:t>
        <w:br/>
        <w:br/>
        <w:t>The background suggests a home or lab environment, as indicated by the presence of a wall outlet and what appears to be a desktop computer with some visible hardware components. The image provides a view into the process of setting up or calibrating an electronic device, with the focus on the hands-on activity with the equipment rather than any textual content or presentation materials.</w:t>
        <w:br/>
        <w:t>[09:18] [VISUAL] The image shows a person engaged in an activity involving electronics and soldering. The individual is working with a small circuit board that appears to have been freshly soldered, as there's still a string of solder linking it to the soldering iron, which is being held by the person. They are focused on the task at hand, possibly adjusting or securing the connections on the board.</w:t>
        <w:br/>
        <w:br/>
        <w:t>The circuit board has several components visible: a microcontroller or integrated circuit (IC), some resistors, and possibly other passive components such as capacitors. There is also a small LED light connected to the circuit board, indicating that the person might be testing or debugging the board.</w:t>
        <w:br/>
        <w:br/>
        <w:t>In the background, there's a blurred image of a person sitting at a table with a laptop open, suggesting they may be providing instructions or monitoring the soldering process remotely. The setting appears to be an informal learning environment, possibly a workshop or a DIY project space where individuals are learning how to solder and assemble simple electronic circuits.</w:t>
        <w:br/>
        <w:br/>
        <w:t>The circuit board itself is green and features a white label with black text that reads "DIGIT". It is attached to a small black device, which the person holds in their right hand. The hands are positioned over the circuit board, indicating that the person is in the process of soldering the components onto the board. The image captures a moment of intricate work, as the person meticulously assembles the circuit board.</w:t>
        <w:br/>
        <w:br/>
        <w:t>There are no discernible texts or other objects in the image, and the focus is on the hands-on activity involving soldering, which is being demonstrated in real-time by one person while another observes via video call.</w:t>
        <w:br/>
        <w:t>[09:19] [AUDIO] and simply replaced it with the leads of the active rectifier boards.</w:t>
        <w:br/>
        <w:t>[09:22] [VISUAL] The image shows a person engaged in hands-on interaction with an electronic device, specifically a microcontroller board (possibly an Arduino), which has a USB cable plugged into it. The individual is holding a small component with pins on one side, indicating they might be working on a circuit or preparing to solder onto the board. The device itself has several pins arranged in rows along its sides, and there is an LED (light-emitting diode) connected to some of these pins, suggesting it may be used for demonstration purposes or testing the circuit.</w:t>
        <w:br/>
        <w:br/>
        <w:t>The setting appears to be a workshop-like environment, with a wooden table visible on the left side of the image, and a water bottle towards the bottom edge. The microcontroller board is located on this wooden surface, which also holds a power supply and a box in the background, further supporting the idea that this is a practical teaching context rather than an academic lecture setting.</w:t>
        <w:br/>
        <w:br/>
        <w:t>The person's hands are visible, and they seem to be in the process of attaching the component to the microcontroller board. The focus is on the hands-on interaction with the electronics device, implying a practical teaching context rather than an academic lecture setting.</w:t>
        <w:br/>
        <w:t>[09:23] [AUDIO] So I did not get the same thing as I did. And luckily nothing exploded after the power up and</w:t>
        <w:br/>
        <w:t>[09:26] [VISUAL] The image captures a moment of electronic repair and troubleshooting as a person works on a project in their home laboratory or hobbyist workspace. The individual is seated at a table with various electronic devices, including an oscilloscope-like device displaying a small, digital waveform possibly indicating time in milliseconds. They are holding a disassembled circuit board, exposing its internal components such as resistors and a capacitor, suggesting component testing.</w:t>
        <w:br/>
        <w:br/>
        <w:t>On the table, there's an Arduino microcontroller board connected to a USB cable, hinting at some form of programming or data logging activity related to electronics projects. In the foreground, a person gently handles a green circuit board adorned with electronic components like a yellow light-emitting diode and a black screwdriver. Their focus is on the digital multimeter display, which reads 0.021, indicating that they are measuring voltage.</w:t>
        <w:br/>
        <w:br/>
        <w:t>The stark white background provides a striking contrast to the vibrant colors of the circuit board and the multimeter, creating a snapshot of hands-on learning and problem-solving in action.</w:t>
        <w:br/>
        <w:t>[09:28] [AUDIO] everything worked perfectly fine so that I could do all the measurements.</w:t>
        <w:br/>
        <w:t>[09:30] [VISUAL] The image shows an intense moment of activity in a workshop where electronics experimentation or demonstration is taking place. A black digital multimeter with a green LED display dominates the scene, plugged into a power supply and connected to a red and black circuit board. The power supply box is adorned with various components such as resistors and integrated circuits (ICs). A black wire connects the circuit board to the multimeter, indicating the flow of electricity.</w:t>
        <w:br/>
        <w:br/>
        <w:t>On the right side of the image, a small digital oscilloscope displays an electrical signal in the form of a square wave, although the frequency is not specified. A red LED on the circuit board suggests some form of activity or signal detection. Nearby, a measuring tape lies visible, potentially used for precise measurements during the electronics work.</w:t>
        <w:br/>
        <w:br/>
        <w:t>The scene highlights the significance of technology and its role in our daily lives, showcasing hands-on experimentation and measurement techniques using equipment like multimeters and oscilloscopes.</w:t>
        <w:br/>
        <w:t>[09:33] [AUDIO] Now the final results tell us that the active rectifier is once again more efficient but this time</w:t>
        <w:br/>
        <w:t>[09:34] [VISUAL] The image presents a graph depicting the power supply of an AC transformer. The graph is divided into two regions, one representing the range of 0-100% (left side) and the other representing the range of 100-1000% (right side). The x-axis represents the time in minutes, while the y-axis represents the power in watts.</w:t>
        <w:br/>
        <w:br/>
        <w:t>The graph features a smooth curve, indicating the steady-state operation of the transformer. The curve is divided into three distinct regions, each representing a different operating condition of the transformer.</w:t>
        <w:br/>
        <w:br/>
        <w:t>In the region representing the range of 0-100%, the curve is relatively flat, indicating that the transformer is operating at a low power level. As the x-axis increases, the curve gradually steepens, indicating a gradual increase in power.</w:t>
        <w:br/>
        <w:br/>
        <w:t>The region representing the range of 100-1000% is characterized by a steep curve, indicating that the transformer is operating at a high power level. As the x-axis increases, the curve continues to steepen, indicating a rapid increase in power.</w:t>
        <w:br/>
        <w:br/>
        <w:t>Below the graph, there are two data points indicated by squares on the "T_RK" (Time in Rounds) and "TE_RK" (Total Electrical Energy) lines, with corresponding values for "T_RK" (16.3) and "TE_RK" (57.5).</w:t>
        <w:br/>
        <w:br/>
        <w:t>In addition to these details, a line of best fit is also included, providing a useful tool for analyzing and interpreting the data.</w:t>
        <w:br/>
        <w:br/>
        <w:t>The graph is labeled with a title that reads "20V AC Supply" and "220 AC Power Supply", indicating two different voltage levels being measured. A legend below the graph provides units of measurement for the x and y variables and a brief description of the data set.</w:t>
        <w:br/>
        <w:br/>
        <w:t>On the right side of the image, there are additional details provided in text labels. The bottom right corner features a red-line horizontal bar chart with a title that reads "FRC_RK" and states "95%", indicating a percentage figure related to the data represented by the bar chart.</w:t>
        <w:br/>
        <w:br/>
        <w:t>The style of the image is informational and appears to be a screenshot from a presentation or lecture, where technical data is being presented or analyzed. The focus seems to be on the voltage supply over time for a certain operation, possibly in an industrial or research setting.</w:t>
        <w:br/>
        <w:t>[09:38] [VISUAL] The image shows a spreadsheet on a computer screen that appears to be related to some sort of financial or performance analysis. The columns are labeled with headers such as "Days," "Feb," "Mar," and "April." Each column contains numerical values, indicating measurements over time.</w:t>
        <w:br/>
        <w:br/>
        <w:t>On the right side of the spreadsheet, there is a line graph that plots two lines representing data sets for "WW" (which stands for "Wastewater") and "UTIL." The x-axis of the graph is labeled with dates corresponding to February, March, and April. The y-axis indicates some sort of metric or quantity, but the specific unit or scale is not clear from the image.</w:t>
        <w:br/>
        <w:br/>
        <w:t>The spreadsheet also contains an equation written as "0.74 * 2.66 = 1.93" located under the "Days" column, suggesting a calculation related to the data presented in the spreadsheet.</w:t>
        <w:br/>
        <w:br/>
        <w:t>Additionally, there are two lines of text at the top of the image that seem to be labels or headers for the data and graph: "Feb," which likely refers to February, and "UTIL," which could stand for utility or some other term relevant to the data.</w:t>
        <w:br/>
        <w:br/>
        <w:t>There is no information provided about the purpose or nature of the content, such as whether it pertains to finance, environmental science, or another field. However, the overall context suggests that the spreadsheet may be part of a teaching session or lecture, possibly explaining the data, calculations, or trends shown in the table and graph.</w:t>
        <w:br/>
        <w:t>[09:39] [AUDIO] only with a difference of around 0.2 to a maximum of 0.9%. The reason is that due to the higher mains</w:t>
        <w:br/>
        <w:t>[09:42] [VISUAL] The image displays a spreadsheet with numerical data and several columns labeled "UTV," "CUTV," and "Differences." There are also labels for "R-OUT," "W-OUT," and "T-OUT," which could refer to specific variables or categories being measured. Additionally, there is a row of numbers under the column titled "Differences," ranging from approximately 0.15 to over 4.</w:t>
        <w:br/>
        <w:br/>
        <w:t>The spreadsheet appears to be part of a financial or business report, with a focus on some form of data analysis or comparison across different time periods or groups. The labels and data suggest that this might be related to market research, sales performance, or similar metrics commonly used in the business world.</w:t>
        <w:br/>
        <w:br/>
        <w:t>The table also includes efficiency values presented in a range of 0.51 to 0.88, calculated by dividing output by input, with the names of parts, process, and efficiency percentages provided. The text "R-OUT," "W-OUT," and "T-OUT" are not specific to any particular field or industry, so their precise meaning would depend on the context in which this spreadsheet is used.</w:t>
        <w:br/>
        <w:br/>
        <w:t>The content of the image is static, with no indication of active teaching or learning taking place. It seems more likely that someone is preparing a report or analyzing data for decision-making purposes rather than an interactive educational session.</w:t>
        <w:br/>
        <w:t>[09:46] [VISUAL] The image presents a close-up view of a person's hand writing on a piece of paper. The hand is holding a pencil, which is currently in use to write. The person's thumb is visible, indicating the direction of the writing. The paper itself is white, providing a stark contrast to the black writing.</w:t>
        <w:br/>
        <w:br/>
        <w:t>The writing is organized into a grid-like pattern, with each row and column labeled with a specific voltage: 230V, 12V, 4A, and 8W. The top row of the grid is labeled with the voltage 230V, indicating a high-power electrical supply. The middle row is labeled with the voltage 12V, suggesting a lower-power electrical supply. The bottom row is labeled with the voltage 4A, indicating a high current electrical supply. The top-right row is labeled with the voltage 8W, suggesting a low-power electrical supply.</w:t>
        <w:br/>
        <w:br/>
        <w:t>As the person writes, they appear to be referencing numbers and figures on the paper. Two hands are holding a pen; one hand is drawing or writing, while the other appears to be pointing at something on the paper. The text written includes "In" which could refer to "Incoming", along with some mathematical equations that are partially visible.</w:t>
        <w:br/>
        <w:br/>
        <w:t>The equations involve the number 1250 and "4A", as well as "812.5" and "750", suggesting some form of calculation or conversion process. Additionally, there's a mention of "%", which could indicate a percentage calculation or notation. The paper on which the hand is writing has a grid with some figures already filled in, indicating a structured approach to the mathematical task.</w:t>
        <w:br/>
        <w:br/>
        <w:t>The image captures a moment of knowledge transfer, as the person is likely explaining or demonstrating these electrical concepts to someone else. The handwriting is neatly organized and legible, indicating a clear understanding of the electrical concepts being represented.</w:t>
        <w:br/>
        <w:t>[09:48] [AUDIO] voltage level of 230V that gets transformed down, there is only a small current flowing through the</w:t>
        <w:br/>
        <w:t>[09:50] [VISUAL] The image shows a person's hand writing in a lined notebook with black ink, surrounded by various papers and notes. The main focus is on the calculations being done involving percentages and numerical values, but the text is too small to read clearly. Above the notebook, there are two pieces of paper: one showing an equation or calculation related to the percentages being written down, and another piece of paper with a table that includes numbers, percentages, and possibly additional calculations or notes. The background suggests an indoor setting with natural light.</w:t>
        <w:br/>
        <w:br/>
        <w:t>On the crumpled and stained piece of paper in front of the notebook, there are two distinct sections of text, each labeled with a different voltage and current rating. On the left side, the text reads "230V 232.1A 48.3W", indicating a power rating of 230 volts, 232.1 amperes, and 48.3 watts. This section is written in a bold, black font. On the right side, the text reads "12V 4A 48W", indicating a different power rating of 12 volts, 4 amperes, and 48 watts. This section is also written in a bold, black font.</w:t>
        <w:br/>
        <w:br/>
        <w:t>The overall scene suggests a setting where electrical calculations are being performed, possibly in a laboratory or a workshop, with the person using a notebook to record their work and referring to specific voltage and current ratings.</w:t>
        <w:br/>
        <w:t>[09:54] [VISUAL] The image shows a close-up of someone writing on a piece of paper. The person's hand is holding a black pen (Sharpie), with the thumb and index finger gripping the pen, resting on top of it. The hand is positioned on the left side of the paper, suggesting a left-handed person. The writing appears to involve mathematical calculations or problems, as there are numerical expressions written down, such as "35 + 12 =" and "0.8". The paper itself is lined, suggesting it's a notebook, and it's filled with other mathematical expressions which seem to be part of an educational exercise or homework assignment. The focus is on the writing process and the act of solving math problems. The equations are written in a clear and legible font, indicating that the person writing them is well-versed in scientific notation. The paper is filled with a variety of equations and symbols, indicating a complex mathematical problem being solved. The background of the image is a simple white, providing a stark contrast to the black pen and paper, emphasizing the text and equations, making them the focal point of the image. Despite the complexity of the equations and the scientific notation, there is no text or symbols that suggest any specific scientific field or experiment.</w:t>
        <w:br/>
        <w:t>[09:55] [AUDIO] rectifier which does not create that big of a power loss and thus is not that important for the efficiency.</w:t>
        <w:br/>
        <w:t>[09:58] [VISUAL] The image captures a moment of mathematical exploration and problem-solving exercise or educational activity. A person's hand is seen writing on a piece of paper, interacting with a complex diagram that appears to be a circuit diagram. The diagram is a intricate web of lines and symbols, each representing a different component of the circuit. The person's hand is positioned in the center of the diagram, their fingers tracing the lines with precision, holding a black pencil ready to add to the diagram. On the right side of the paper, there is a handwritten note containing mathematical equations:</w:t>
        <w:br/>
        <w:br/>
        <w:t>"16 ÷ 4 = ______</w:t>
        <w:br/>
        <w:br/>
        <w:t>8 ÷ 2 = ______</w:t>
        <w:br/>
        <w:br/>
        <w:t>4 ÷ 1 = _______</w:t>
        <w:br/>
        <w:br/>
        <w:t>4 × 3 = ________</w:t>
        <w:br/>
        <w:br/>
        <w:t>4 × 5 = ________"</w:t>
        <w:br/>
        <w:br/>
        <w:t>The person's task seems to be to complete the equations, likely as part of a math problem-solving exercise or educational activity. The handwritten note and calculations suggest that this could be a teaching context or a study session focusing on mathematical concepts such as division and multiplication. The image is a snapshot of a moment of learning and discovery, as the person engages with the circuit diagram.</w:t>
        <w:br/>
        <w:t>[10:02] [VISUAL] The image shows a close-up of someone's hand using a pen to write on a piece of paper. The focus is on the hand and the pen, with a blurred background that suggests the person might be seated at a desk. There is no visible text in this frame that can be read, nor are there any devices or slides that are clearly discernible. The content appears to be purely about a writing task, possibly for educational purposes given the handwriting and pen.</w:t>
        <w:br/>
        <w:br/>
        <w:t>The hand, poised over the paper, holds a sharp pencil, its tip pointed towards a diagram on the paper. The pencil's black lead glints in the light, and the paper it rests upon is a pristine white. The diagram represents a circuit, its components clearly labeled and colored. A red arrow points from left to right, symbolizing the flow of current.</w:t>
        <w:br/>
        <w:br/>
        <w:t>The hand's grip on the pencil is firm, and the position of the pencil suggests that it's about to make a mark. One word, "efficic", is visible on the paper, perhaps indicating a crucial component or parameter in the circuit. The image conveys a sense of focus and understanding, a moment of learning or problem-solving.</w:t>
        <w:br/>
        <w:t>[10:02] [AUDIO] But if we got a low voltage high current system without transformation then a better rectifier</w:t>
        <w:br/>
        <w:t>[10:06] [VISUAL] The image appears to show a person engaged in solving a mathematical problem, with their hand holding a black ink pen and interacting with a paper that contains various symbols and calculations. The writing on the paper is small and partially obscured by the person's hand, but some of it is visible. Mathematical equations are present, including "3/4" which seems to be part of a fraction or problem statement, and "6/7" which could be a different fraction or another step in the calculation. The paper also includes what appears to be a symbol representing a vector or direction, with components labeled as x, y, z, w, v, and a, featuring arrows pointing to these components indicating that they are part of a system or problem set.</w:t>
        <w:br/>
        <w:br/>
        <w:t>The person is holding both a yellow pencil and a black pen, with the pens pointed towards the problem on the paper. The problem itself is written in red and black text on a white piece of paper held in front of the person. The red text indicates "Output" while the black text indicates "12V". The overall scene suggests a moment of focused effort as the person attempts to solve the problem, with their hand ready to make necessary calculations using the pen and pencil.</w:t>
        <w:br/>
        <w:t>[10:08] [AUDIO] is definitely recommended as we proved in test 1 of this video.</w:t>
        <w:br/>
        <w:t>[10:10] [VISUAL] The image shows a presentation or analysis that appears to be related to an alternating current (AC) sine wave. On the left side, there is a chart titled "2V AC REALITY" with a subtitle "Sin(x)" representing the voltage level over time. The horizontal axis of the chart ranges from 0 to approximately 6 seconds and has values labeled on the vertical axis from -2 to 2 Volts, possibly indicating millivolts or microvolts.</w:t>
        <w:br/>
        <w:br/>
        <w:t>The chart features three lines: one in red representing "FB 3V," another in blue representing "TB AC 1A," and a line in orange indicating "REALITY." The red line consistently remains above the blue line, both of which are well above the orange line, suggesting that it represents the actual voltage level.</w:t>
        <w:br/>
        <w:br/>
        <w:t>Above the chart, there is text that reads "60Hz 2V AC," possibly referring to a frequency and amplitude of a two-volt alternating current at 60 Hz. The symbol labeled "FFB" on the chart has unclear significance from the image alone.</w:t>
        <w:br/>
        <w:br/>
        <w:t>On the right side, there is a line graph titled "TB AC REALITY" representing data over time, possibly related to the alternating current (AC) in the context of "Realtime" and "2V." The horizontal axis ranges from 0 to approximately 7 seconds, with values on the vertical axis ranging from -1.5 to 1.5 Volts.</w:t>
        <w:br/>
        <w:br/>
        <w:t>The graph features two curves: a red line labeled "FFB 3V" and a blue line representing "TB AC REALITY." There is also text that appears to say "1A," possibly referring to an ampere (amp) level or current.</w:t>
        <w:br/>
        <w:br/>
        <w:t>The image does not show any people, devices, slides, or diagrams suggesting an instructional context or person teaching. The visible text is limited to the labels on the chart and graph, indicating a technical presentation or analysis rather than instruction.</w:t>
        <w:br/>
        <w:br/>
        <w:t>In contrast to the left side of the image, which appears to represent voltage levels over time, the right side shows a graph of the efficiency of an AC recifier at different time intervals. The graph is divided into two parts, each representing a different phase of the cycle.</w:t>
        <w:br/>
        <w:t>[10:13] [AUDIO] So in conclusion the old school full bridge rectifier is definitely good enough for most of the mains</w:t>
        <w:br/>
        <w:t>[10:14] [VISUAL] The image shows a close-up view of a person's hands working with an electronic device on a wooden surface, likely a table or desk. A soldering iron, black and silver in color, is being used to attach a small, black square component marked "49160" with a white logo to the wooden surface. The component has blue and yellow wires attached to it using a small piece of metal. The wooden surface itself has a rough texture and appears brown in color. The person's hands are focused on the components being worked with, suggesting they are assembling or repairing an electrical circuit or device.</w:t>
        <w:br/>
        <w:t>[10:18] [VISUAL] The image shows two hands working with electronics equipment and small components. One hand holds a soldering iron, which appears to be part of a kit, with a blue-colored wire attached, suggesting that the person is in the process of soldering or preparing for it. The other hand is manipulating a small electronic component on a circuit board, which looks like a surface-mounted device (SMD) given its size and placement on the board.</w:t>
        <w:br/>
        <w:br/>
        <w:t>In the background, a different scene is visible, where a black screwdriver with a red tip is being used to attach a black chip labeled "KEL-406" to a wooden surface. The chip is connected to the screwdriver with a wire, indicating that it's being wired up. The overall scene suggests a process of electronic assembly or repair.</w:t>
        <w:br/>
        <w:br/>
        <w:t>Note: The captions do not provide any information about the hands' owner or the purpose of their actions, so this integrated caption does not attempt to fill in those gaps. It only aims to combine the two scenes in a clear and concise manner, while retaining all accurate details mentioned in the original captions.</w:t>
        <w:br/>
        <w:t>[10:20] [AUDIO] voltage rectification because it is cheap, rigid and efficient enough for this task.</w:t>
        <w:br/>
        <w:t>[10:21] [VISUAL] The image shows a close-up of a person's hand holding a black marker above a white piece of paper. The hand is positioned in such a way that the marker's tip is pointing upwards, as if it is currently drawing a line. Above the hand, there's a black eraser poised to erase the line just drawn, with its tip slightly raised indicating readiness.</w:t>
        <w:br/>
        <w:br/>
        <w:t>On the paper, several words are written in green ink, scattered across the surface and appearing to be a mix of English and another language, suggesting that the person writing these words may be multilingual. Below the hand, there is also a drawing of a pair of headphones with the text "enough" written next to them.</w:t>
        <w:br/>
        <w:br/>
        <w:t>The background is white and indistinct, focusing attention on the pen, paper, and creative process unfolding before us. The style of the image seems to be instructional or educational, as if the person is demonstrating how to draw or label an item.</w:t>
        <w:br/>
        <w:t>[10:25] [VISUAL] The image captures a moment of precision and focus as a person works on a wooden board, with a brown surface, serving as a canvas for a series of tiny wires arranged in a grid-like pattern. The wires, varying in colors, suggest they are part of an electronic circuit. The person's hand is visible, holding a soldering iron with a black body and silver tip, which is being used to connect the wires together, creating a bond between them.</w:t>
        <w:br/>
        <w:br/>
        <w:t>The focus of this image appears to be on the process of soldering, commonly used in electronics assembly to secure components to a printed circuit board (PCB). The PCB itself has various electronic components such as resistors, capacitors, and possibly integrated circuits or other semiconductor devices. In the background, there is a greenish-brown surface that might be a desk or workbench, typical for such activities, providing a stable surface and preventing damage to the circuit board.</w:t>
        <w:br/>
        <w:br/>
        <w:t>The image captures the mechanical aspect of soldering, emphasizing the skill involved in creating robust electronic connections. The blurring technique used in the background draws focus to the person and the board in the foreground, creating a sense of depth in the image. Overall, the image provides a glimpse into the world of electronics, where meticulous attention to detail is key, showcasing every step crucial to the final product.</w:t>
        <w:br/>
        <w:t>[10:26] [AUDIO] With that being said I hope you learned something new through this video and now understand the</w:t>
        <w:br/>
        <w:t>[10:29] [VISUAL] The image shows a person working with electronic components in a workshop setting. The focus is on a small electronic device, possibly an electronic board or circuit board, being worked on by someone's hands, which are using a soldering iron to attach parts to the board. The device appears to have been recently assembled, as indicated by the freshly applied solder.</w:t>
        <w:br/>
        <w:br/>
        <w:t>The person is in the process of handling the device, likely in a repair, modification, or assembly context. The focus of the activity seems to be on the circuit board itself, which has various electronic components attached to it. One hand, adorned with a black leather glove, is meticulously soldering the green circuit board, which is placed on a wooden table.</w:t>
        <w:br/>
        <w:br/>
        <w:t>The soldering iron is glowing with a vibrant red color, indicating its active state as the person's fingers tightly grip it, making contact with the circuit board. The image does not contain any discernible text, and the relative positions of the objects suggest a well-organized workspace, with the circuit board being the focal point of the scene.</w:t>
        <w:br/>
        <w:br/>
        <w:t>The overall scene is a snapshot of a moment in the life of a circuit board, a testament to its complexity and intricacy.</w:t>
        <w:br/>
        <w:t>[10:31] [AUDIO] advantages and disadvantages of active rectifiers. If so consider supporting me through Patreon.</w:t>
        <w:br/>
        <w:t>[10:33] [VISUAL] The image shows a hands-on moment in an electronic device assembly or repair process. A person's hand is seen holding a soldering iron, positioned over a partially disassembled green circuit board. The circuit board features various components such as resistors and capacitors, which are common in electronic circuits. Visible text and numbers on the board appear to be upside down and facing away from the camera, making it difficult to read.</w:t>
        <w:br/>
        <w:br/>
        <w:t>The person's hands, likely those of an instructor or student, are shown working with a precision screwdriver (not visible) and holding the soldering iron, indicating that they might be adjusting, repairing, or assembling the circuit board. The setting is likely a workbench or desk, as suggested by the partially visible table in the background.</w:t>
        <w:br/>
        <w:br/>
        <w:t>The soldering iron, black in color, is currently in the process of soldering a gold wire onto the circuit board. The entire scene is set on a wooden table, adding a warm and rustic touch to the overall image.</w:t>
        <w:br/>
        <w:t>[10:37] [VISUAL] The image shows an oscilloscope display with a signal that has both analog and digital waveforms. The analog part of the waveform appears to represent a continuous sine or cosine wave, while the digital part displays a series of steps or pulses. Various measurement scales are visible along the bottom of the screen, including "V/div" for voltage in divisions, "I/div" for current in divisions, and "Time/div" for time in divisions, as well as numerical values that likely represent specific measurements at certain points on the waveform.</w:t>
        <w:br/>
        <w:br/>
        <w:t>On the right side of the oscilloscope is a control panel with various knobs and buttons, which are presumably used to adjust settings such as the timebase, amplitude scaling, and other parameters related to the signal being displayed or measured by the oscilloscope. The background behind the oscilloscope suggests an indoor environment with soft lighting, but no distinct features or objects are visible that could provide additional context about the setting.</w:t>
        <w:br/>
        <w:br/>
        <w:t>In the foreground, a computer monitor is displaying a graph on its black screen against a white background. The graph represents a waveform, marked with the text "Infinifly Vision MSQX304AT", indicating the model or brand of the monitor. The waveform itself is depicted in shades of blue and red, representing a signal that has been captured and analyzed. The graph is set against a black background, with the text "Megaspectrum" and "Infinifly Vision" written in white, providing additional context about the monitor and the software it is running. The image is a snapshot of a moment in time, capturing the analysis and visualization of a signal as displayed on the oscilloscope and computer monitor.</w:t>
        <w:br/>
        <w:t>[10:39] [AUDIO] Don't forget to like, share, subscribe and hit the notification bell. Stay creative and I will see you next time!</w:t>
        <w:br/>
        <w:t>[10:41] [VISUAL] The image shows a piece of electronic equipment, specifically the Multisim 3000, situated on a wooden table. The device features a touch screen and a large, rectangular LCD display that dominates the scene with a green waveform, indicative of an analog signal captured in real-time. The time is also displayed, indicating the frequency of the signal.</w:t>
        <w:br/>
        <w:br/>
        <w:t>On the LCD display, a graph shows a sine wave pattern marked in degrees, with multiple lines representing separate measurements or signals. On the left side of the display, there's a vertical axis labeled "Voltage" and a horizontal axis labeled "Degrees." Each line on the graph has a different label: "V," "I," and "P," which are common abbreviations for voltage, current, and power, respectively.</w:t>
        <w:br/>
        <w:br/>
        <w:t>The "V" line, likely representing voltage, is plotted in yellow against the sine wave background. The other two lines, labeled "I" and "P," with corresponding colors green and red, respectively, are not fully visible. In the upper right corner of the image, there appears to be a digital device that resembles an oscilloscope, which is used for measuring and displaying changes in voltage over time.</w:t>
        <w:br/>
        <w:br/>
        <w:t>The graph and display seem to correspond to each other, suggesting a connection between the analog signal displayed on the Multisim 3000 and the measurements or signals being tracked. The overall scene suggests a professional setting, likely a laboratory or research facility, where the equipment is ready for use, with no clear indication of an instructor or teaching context.</w:t>
        <w:br/>
        <w:t>[10:45] [VISUAL] The image captures a moment of digital signal analysis featuring an electronic device with a display screen and controls. The device appears to be an oscilloscope, used mainly by electrical engineers and technicians. On the display screen, there's a signal waveform that includes both an analog trace and a digital marker indicating a particular point on the graph. The waveform looks like it might be related to communication signals or possibly some form of sensor measurement over time.</w:t>
        <w:br/>
        <w:br/>
        <w:t>Below the oscilloscope screen, there is a control panel with various knobs, switches, and buttons. One of these appears to have a label "FREQUENCY" with a numerical value displayed on it, suggesting that the user can adjust the frequency display on the device. To the right of the device, we can see what looks like a power strip or surge protector, which is common for providing multiple outlets in a controlled environment.</w:t>
        <w:br/>
        <w:br/>
        <w:t>The background suggests an indoor setting with ambient lighting, and there's a glimpse of a human figure, indicating that the photo was taken by someone standing next to the device. The presence of a person could imply a teaching context where the instructor may be demonstrating how to operate or interpret data from this oscilloscope.</w:t>
        <w:br/>
        <w:br/>
        <w:t>On the display screen, the waveform is characterized by its peaks and troughs, often referred to as spikes, marked in red, indicating high-frequency signals. The overall shape of the waveform suggests a steady and consistent signal, indicating that the signal is stable and reliable. The monitor is equipped with a digital oscilloscope, a tool used for analyzing and visualizing signals.</w:t>
        <w:br/>
        <w:br/>
        <w:t>In the background, a black box can be seen, although its contents are not discernible from the image. This box suggests that the monitor is part of a larger system, possibly a larger computer or laboratory equipment. Overall, the image presents a snapshot of a moment in digital signal analysis, capturing the monitor's screen, the waveform it displays, and the equipment it is part of.</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