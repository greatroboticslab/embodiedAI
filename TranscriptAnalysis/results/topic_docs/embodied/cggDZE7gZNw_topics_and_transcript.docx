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cggDZE7gZNw</w:t>
      </w:r>
    </w:p>
    <w:p>
      <w:pPr>
        <w:jc w:val="center"/>
      </w:pPr>
      <w:hyperlink r:id="rId9">
        <w:r>
          <w:rPr>
            <w:u w:val="single"/>
            <w:color w:val="0000FF"/>
          </w:rPr>
          <w:t>https://www.youtube.com/watch?v=cggDZE7gZNw</w:t>
        </w:r>
      </w:hyperlink>
    </w:p>
    <w:p>
      <w:r>
        <w:t>Video ID: cggDZE7gZNw | Category: Unknown Category | Topics model: llama3 | Topics created: 2025-10-09T17:33:24.581853+00:00</w:t>
      </w:r>
    </w:p>
    <w:p>
      <w:pPr>
        <w:pStyle w:val="Heading1"/>
      </w:pPr>
      <w:r>
        <w:t>Topics</w:t>
      </w:r>
    </w:p>
    <w:p>
      <w:pPr>
        <w:pStyle w:val="Heading2"/>
      </w:pPr>
      <w:r>
        <w:t>T1: Kids Club</w:t>
      </w:r>
    </w:p>
    <w:p>
      <w:r>
        <w:t>The speaker mentions that they usually make a kids club, which includes moms and children.</w:t>
      </w:r>
    </w:p>
    <w:p>
      <w:pPr>
        <w:pStyle w:val="Heading2"/>
      </w:pPr>
      <w:r>
        <w:t>T2: Kids' Clothing</w:t>
      </w:r>
    </w:p>
    <w:p>
      <w:r>
        <w:t>The speaker notes that kids are not bare, implying that they wear clothing.</w:t>
      </w:r>
    </w:p>
    <w:p>
      <w:pPr>
        <w:pStyle w:val="Heading2"/>
      </w:pPr>
      <w:r>
        <w:t>T3: Personal Experience</w:t>
      </w:r>
    </w:p>
    <w:p>
      <w:r>
        <w:t>The speaker shares a personal experience, mentioning that their dad was actually present.</w:t>
      </w:r>
    </w:p>
    <w:p>
      <w:r>
        <w:br w:type="page"/>
      </w:r>
    </w:p>
    <w:p>
      <w:pPr>
        <w:pStyle w:val="Heading1"/>
      </w:pPr>
      <w:r>
        <w:t>Transcript (plain)</w:t>
      </w:r>
    </w:p>
    <w:p>
      <w:r>
        <w:t>They usually make a kids club, Texas huge stadium is하면 moms, children are good, kids are not bare, a kid. It's also my dad was actually here onksenagocyte, Thank you. Thank you. Thank you. Thank you. Thank you. Thank you. Thank you. Thank you. Thank you. Thank you. Thank you. Thank you. Thank you. Thank you. Thank you. Thank you. Thank you. Thank you.</w:t>
      </w:r>
    </w:p>
    <w:p>
      <w:r>
        <w:br w:type="page"/>
      </w:r>
    </w:p>
    <w:p>
      <w:pPr>
        <w:pStyle w:val="Heading1"/>
      </w:pPr>
      <w:r>
        <w:t>Transcript (timestamped)</w:t>
      </w:r>
    </w:p>
    <w:p>
      <w:r>
        <w:t>[00:00:00.000 → 00:00:09.840] They usually make a kids club, Texas huge stadium is하면 moms, children are good,</w:t>
      </w:r>
    </w:p>
    <w:p>
      <w:r>
        <w:t>[00:00:09.840 → 00:00:17.840] kids are not bare, a kid.</w:t>
      </w:r>
    </w:p>
    <w:p>
      <w:r>
        <w:t>[00:00:17.840 → 00:00:22.500] It's also my dad was actually here onksenagocyte,</w:t>
      </w:r>
    </w:p>
    <w:p>
      <w:r>
        <w:t>[00:00:22.500 → 00:00:52.480] Thank you.</w:t>
      </w:r>
    </w:p>
    <w:p>
      <w:r>
        <w:t>[00:00:52.500 → 00:01:22.480] Thank you.</w:t>
      </w:r>
    </w:p>
    <w:p>
      <w:r>
        <w:t>[00:01:22.500 → 00:01:52.480] Thank you.</w:t>
      </w:r>
    </w:p>
    <w:p>
      <w:r>
        <w:t>[00:01:52.500 → 00:02:22.480] Thank you.</w:t>
      </w:r>
    </w:p>
    <w:p>
      <w:r>
        <w:t>[00:02:22.500 → 00:02:52.480] Thank you.</w:t>
      </w:r>
    </w:p>
    <w:p>
      <w:r>
        <w:t>[00:02:52.500 → 00:03:22.480] Thank you.</w:t>
      </w:r>
    </w:p>
    <w:p>
      <w:r>
        <w:t>[00:03:22.500 → 00:03:52.480] Thank you.</w:t>
      </w:r>
    </w:p>
    <w:p>
      <w:r>
        <w:t>[00:03:52.500 → 00:04:22.480] Thank you.</w:t>
      </w:r>
    </w:p>
    <w:p>
      <w:r>
        <w:t>[00:04:22.500 → 00:04:52.480] Thank you.</w:t>
      </w:r>
    </w:p>
    <w:p>
      <w:r>
        <w:t>[00:04:52.500 → 00:05:22.480] Thank you.</w:t>
      </w:r>
    </w:p>
    <w:p>
      <w:r>
        <w:t>[00:05:22.500 → 00:05:52.480] Thank you.</w:t>
      </w:r>
    </w:p>
    <w:p>
      <w:r>
        <w:t>[00:05:52.500 → 00:06:22.480] Thank you.</w:t>
      </w:r>
    </w:p>
    <w:p>
      <w:r>
        <w:t>[00:06:22.500 → 00:06:52.480] Thank you.</w:t>
      </w:r>
    </w:p>
    <w:p>
      <w:r>
        <w:t>[00:06:52.500 → 00:07:22.480] Thank you.</w:t>
      </w:r>
    </w:p>
    <w:p>
      <w:r>
        <w:t>[00:07:22.500 → 00:07:52.480] Thank you.</w:t>
      </w:r>
    </w:p>
    <w:p>
      <w:r>
        <w:t>[00:07:52.500 → 00:08:22.480] Thank you.</w:t>
      </w:r>
    </w:p>
    <w:p>
      <w:r>
        <w:t>[00:08:22.500 → 00:08:52.480] Thank you.</w:t>
      </w:r>
    </w:p>
    <w:p>
      <w:r>
        <w:t>[00:08:52.500 → 00:09:22.480]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cggDZE7gZN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