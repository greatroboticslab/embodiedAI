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385</w:t>
      </w:r>
    </w:p>
    <w:p>
      <w:r>
        <w:t>Comments available for this video: 2</w:t>
      </w:r>
    </w:p>
    <w:p>
      <w:r>
        <w:t>Comments correlated to ≥ 60: 2 (100.0%)</w:t>
      </w:r>
    </w:p>
    <w:p>
      <w:r>
        <w:t>Total candidate pairs checked: 770</w:t>
      </w:r>
    </w:p>
    <w:p>
      <w:r>
        <w:t>Correlated comment coverage (all comments):</w:t>
      </w:r>
    </w:p>
    <w:p>
      <w:r>
        <w:t>- matched 207 frame(s), max score 95.0000: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 xml:space="preserve">  Source: https://www.youtube.com/watch?v=aXTtu4n37WI:Beitian 880 &amp; 220 GPS systems and Setup”</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8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80.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7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7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69.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5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2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02.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00.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85.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75.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9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51.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359.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72.jpg"/>
                    <pic:cNvPicPr/>
                  </pic:nvPicPr>
                  <pic:blipFill>
                    <a:blip r:embed="rId25"/>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346.jpg"/>
                    <pic:cNvPicPr/>
                  </pic:nvPicPr>
                  <pic:blipFill>
                    <a:blip r:embed="rId26"/>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1.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7.jpg"/>
                    <pic:cNvPicPr/>
                  </pic:nvPicPr>
                  <pic:blipFill>
                    <a:blip r:embed="rId28"/>
                    <a:stretch>
                      <a:fillRect/>
                    </a:stretch>
                  </pic:blipFill>
                  <pic:spPr>
                    <a:xfrm>
                      <a:off x="0" y="0"/>
                      <a:ext cx="1371600" cy="771525"/>
                    </a:xfrm>
                    <a:prstGeom prst="rect"/>
                  </pic:spPr>
                </pic:pic>
              </a:graphicData>
            </a:graphic>
          </wp:inline>
        </w:drawing>
      </w:r>
      <w:r>
        <w:t xml:space="preserve"> (score 10.0000)</w:t>
      </w:r>
    </w:p>
    <w:p>
      <w:r>
        <w:t>- matched 205 frame(s), max score 95.0000: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 xml:space="preserve">  Source: https://www.youtube.com/watch?v=aXTtu4n37WI:  Beitian 880 &amp; 220 GPS systems and Setup</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81.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370.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368.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365.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363.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361.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35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354.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344.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336.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10.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12.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3.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7.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31.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33.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4.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51.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61.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62.jpg"/>
                    <pic:cNvPicPr/>
                  </pic:nvPicPr>
                  <pic:blipFill>
                    <a:blip r:embed="rId46"/>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captures a scene that appears to be an informal electronics workspace. In the foreground, a small black box labeled "Geitian" lies on its side, equipped with two antennas (one black and one white) suggesting it might be a GPS device or similar electronic device. The box is connected to a black cable that runs across the image from left to right.</w:t>
        <w:br/>
        <w:br/>
        <w:t>In the background, an assortment of electronic components and wires are arranged on a surface that appears to be a table or countertop. Two SD cards with their metallic pins exposed indicate they are inserted into sockets for reading or writing data. Adjacent to the SD cards is a USB flash drive with its cap open, displaying its internal memory chip.</w:t>
        <w:br/>
        <w:br/>
        <w:t>Various wires and cables of different lengths and colors are present, which may be used for connecting electronic components together. These cables appear to be arranged in a way that suggests they are connected to or from the SD cards and flash drive. The connections are made using jumper wires with their pins stripped, commonly used for making temporary electrical connections between components.</w:t>
        <w:br/>
        <w:br/>
        <w:t>A partial view of what appears to be a printer is visible in the background, though only the top edge can be seen, and it's not clear if any printing activity is taking place at the moment the photo was taken. The computer monitor in front, with its black frame standing out against the white surface, has its screen blank and power cord disconnected. A black keyboard with neatly arranged keys is also visible.</w:t>
        <w:br/>
        <w:br/>
        <w:t>The overall scene suggests a well-organized workspace or laboratory setting, with electronic components and devices neatly arranged and ready for use.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connecting electronic components together using jumper wires, selecting and configuring GPS systems for FPV drones, and setting up Betaflight. The mention of GPS signal acquisition troubleshooting and cooling fan use also aligns with the objects and settings shown in the image.</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of installing a high-end GPS module (880 GPS) and its features (telemetry), which is strongly related to the caption's description of electronic components, wires, and devices. The comment also mentions specific settings (Betaflight) and goals (accuracy and safety) that are relevant to the scene in the caption.</w:t>
      </w:r>
    </w:p>
    <w:p>
      <w:r>
        <w:t>Source: https://www.youtube.com/watch?v=aXTtu4n37WI:Beitian 880 &amp; 220 GPS systems and Setup”</w:t>
      </w:r>
    </w:p>
    <w:p>
      <w:pPr>
        <w:pStyle w:val="Heading1"/>
      </w:pPr>
      <w:r>
        <w:t>Frame: frame_0001.jpg</w:t>
      </w:r>
    </w:p>
    <w:p>
      <w:r>
        <w:t>Caption: In this dual-image scenario, a person's hand holds a small electronic board labeled "CORNICA" with a series of pins along one side. The individual appears to be in the process of assembling or connecting various electronic components together. A visible USB cable is attached to the "CORNICA" board.</w:t>
        <w:br/>
        <w:br/>
        <w:t>Scattered around are several other components: a small black circuit board with various pins and traces on it; a red ribbon cable with multiple connectors; a white breadboard or prototyping board used for testing electronic circuits; and a blue jumper wire. The wires connecting these parts indicate that the person is setting up an electrical circuit, possibly for educational purposes or to repair or construct a device.</w:t>
        <w:br/>
        <w:br/>
        <w:t>On a separate table, two small black electronic devices are placed side by side: "BN-590 GRS" on the left, labeled with the brand name "Cetian", and "BN-590 GPS" on the right. A black wire connects the two devices, running from "BN-590 GRS" to "BN-590 GPS". The background of this image is blurred, obscuring any additional details. Overall, both scenes suggest an electronic repair or assembly process.</w:t>
      </w:r>
    </w:p>
    <w:p>
      <w:r>
        <w:t>No strongly correlated comments found for this frame.</w:t>
      </w:r>
    </w:p>
    <w:p>
      <w:pPr>
        <w:pStyle w:val="Heading1"/>
      </w:pPr>
      <w:r>
        <w:t>Frame: frame_0002.jpg</w:t>
      </w:r>
    </w:p>
    <w:p>
      <w:r>
        <w:t>Caption: The image shows a white surface with various electronic components laid out in front of it, featuring a small black rectangular device, identified as "Deitian" and "BM480 GPS", affixed to the surface with a black adhesive. The device is equipped with four black wires, each connected to it, suggesting a process of wiring or assembly. Alongside the device are two USB dongles labeled "Celestial" and "Spectral", which appear to be small, flat devices that might be related to satellite equipment or radio communication. A collection of cables and connectors with different colors and configurations, including what looks like a multi-colored ribbon cable and some wires, is also present.</w:t>
        <w:br/>
        <w:br/>
        <w:t>In the background, partially obscured by the foreground items, there seems to be an item that could be part of a workbench or a hobbyist's workspace, possibly a computer tower or other electronic equipment. The overall setting suggests someone might be working on or demonstrating a project related to electronics, communication devices, or satellite equipment.</w:t>
        <w:br/>
        <w:br/>
        <w:t>The small white button on the device, possibly used for testing or programming, and the various colored wires connecting it to the surface suggest a complex wiring process, possibly indicating the device's functionality or its intended use. The relative positions of the objects suggest a careful and precise assembly process.</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strongly related to the components and settings described in the caption (Deitian/BM480 GPS, USB dongles labeled 'Celestial' and 'Spectral', cables and connectors) and the tutorial's focus on adhering to FAA weight regulations and maximizing functionality, mirroring the technical steps and goals mentioned in the caption.</w:t>
      </w:r>
    </w:p>
    <w:p>
      <w:r>
        <w:t>Source: https://www.youtube.com/watch?v=aXTtu4n37WI:  Beitian 880 &amp; 220 GPS systems and Setup</w:t>
      </w:r>
    </w:p>
    <w:p>
      <w:pPr>
        <w:pStyle w:val="Heading1"/>
      </w:pPr>
      <w:r>
        <w:t>Frame: frame_0003.jpg</w:t>
      </w:r>
    </w:p>
    <w:p>
      <w:r>
        <w:t>Caption: The image captures a close-up view of a person's hands working with electronic components, specifically two small modules and wires. The central focus is on the wiring setup between the "Betiian" module (left) and the "Betiian GPS" module (right), which are connected by colored striped wires likely to be RJ-45 or other types of modular connections. One module is labeled "CAT6" with an image of six pairs of cable, indicating it's a Cat6 ethernet cable, while the other has "Fiber" printed on it, suggesting it may be for fiber optic cables. The white surface and technical setting imply that this could be part of a development or testing process for electronic devices, possibly in a laboratory or manufacturing environment. The person appears to be familiar with this type of work, potentially as an engineer or technician, and is likely assembling or testing these components.</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(GPS systems and Betaflight setup), settings (UART port, GPS protocols, failsafe mode), and goals (maximizing functionality, ensuring safe flight operations) described in the caption. The only minor mismatch is that the caption focuses on electronic components and wires, whereas the comment focuses on drone navigation and GPS configuration.</w:t>
      </w:r>
    </w:p>
    <w:p>
      <w:r>
        <w:t>Source: https://www.youtube.com/watch?v=aXTtu4n37WI:  Beitian 880 &amp; 220 GPS systems and Setup</w:t>
      </w:r>
    </w:p>
    <w:p>
      <w:pPr>
        <w:pStyle w:val="Heading1"/>
      </w:pPr>
      <w:r>
        <w:t>Frame: frame_0004.jpg</w:t>
      </w:r>
    </w:p>
    <w:p>
      <w:r>
        <w:t>Caption: The image showcases a combination of electronic components and computer peripherals laid out on a table. On one side, there are various electronic components with cables and connectors, which appear to be used for electronic assembly or repair. The cables have different types of connectors at each end, suggesting they are intended to interface with various devices or systems. A watermark text diagonally across the image from the lower left corner to the upper right corner reads "DO NOT USE," indicating that the image is likely intended for illustrative purposes and should not be used without permission.</w:t>
        <w:br/>
        <w:br/>
        <w:t>On the opposite side of the table, a computer keyboard and mouse are placed on a white surface. The keyboard, positioned towards the left side of the image, is white in color and appears to be a standard design with a numeric keypad. The computer mouse, located towards the right side of the image, is also white and has a trackball design. The two devices are placed close to each other, likely on the same desk or table, suggesting a clean and organized workspace.</w:t>
        <w:br/>
        <w:br/>
        <w:t>The image does not contain any text or additional objects beyond the watermark text and the electronic components. There is no visible instructor or person present in the image to provide context or commentary on the items displayed.</w:t>
      </w:r>
    </w:p>
    <w:p>
      <w:r>
        <w:t>No strongly correlated comments found for this frame.</w:t>
      </w:r>
    </w:p>
    <w:p>
      <w:pPr>
        <w:pStyle w:val="Heading1"/>
      </w:pPr>
      <w:r>
        <w:t>Frame: frame_0005.jpg</w:t>
      </w:r>
    </w:p>
    <w:p>
      <w:r>
        <w:t>Caption: The image shows a tabletop with two small electronic devices mounted on it, along with three computer drives and various cables. On the left side of the image, there is a blue sticker that reads "SATA" with an arrow pointing to the right drive, indicating it's a SATA drive. To the right of the drives, additional cables are attached to the ends of other cables, suggesting connections to a computer or hardware setup. The devices mounted on the table are Beitian GPS module and Beitian 220 modules, each characterized by their black and white color scheme and a white label with black text that reads "Beitian". Both devices have power connectors, ground connectors, and data connectors, indicating they are ready for use or repair.</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goals described in the caption, including the installation of GPS modules, telemetry setup, Betaflight configuration, and troubleshooting tips. The correlation is high because the comment specifically mentions the Beitian GPS module and 220 modules, as well as the importance of accurate GPS information and potential overheating issues, which are all mentioned in the caption.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configuration of GPS systems for FPV drones, which is explicitly mentioned in the caption as one of the devices ('Beitian GPS module') and the context of the setup. The comment also mentions specific settings and goals related to the devices (UART port, GPS protocols, failsafe mode), making it strongly correlated with the frame caption.</w:t>
      </w:r>
    </w:p>
    <w:p>
      <w:r>
        <w:t>Source: https://www.youtube.com/watch?v=aXTtu4n37WI:  Beitian 880 &amp; 220 GPS systems and Setup</w:t>
      </w:r>
    </w:p>
    <w:p>
      <w:pPr>
        <w:pStyle w:val="Heading1"/>
      </w:pPr>
      <w:r>
        <w:t>Frame: frame_0006.jpg</w:t>
      </w:r>
    </w:p>
    <w:p>
      <w:r>
        <w:t>Caption: The image shows a setup on a white table surface, featuring two small electronic devices and a microcontroller board. The device on the left appears to be a Beitian GN-80 GPS module, characterized by its rectangular shape and a white label with black text, while the device on the right is also a Beitian GN-80 GPS module, distinguished by its similar rectangular shape and a white label with black text. Both devices are connected to a microcontroller board, which has various cables and connectors surrounding it.</w:t>
        <w:br/>
        <w:br/>
        <w:t>Below the main device is another smaller device, labeled "E14486-1201," indicating it's a 1201 Ethernet module, suggesting that this setup might be related to network communication or testing. In the background, there's a whiteboard with diagrams and annotations, including various types of connectors such as Ethernet cables, USB cables, and possibly other electronic components or signals. Arrows on the board may indicate a process or sequence of operations in this electronics-related task or demonstration.</w:t>
        <w:br/>
        <w:br/>
        <w:t>The style of the image suggests it's being used for educational purposes, perhaps to teach about electrical connections, microcontroller programming, or some aspect of embedded systems development. However, without a clearer view of the text on the whiteboard and the context provided by an instructor, it's difficult to infer the exact nature of the lesson or the specific topic being taught.</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objects (GPS modules, microcontroller board), settings (UART port, GPS protocols), and goals (maximizing functionality, adhering to FAA weight regulations) described in the caption. The correlation score is high because the comment is closely tied to the specific details shown in the image, including the Beitian GN-80 GPS module, Ethernet module, and microcontroller board.</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setup of GPS modules, including the Beitian GN-80 GPS module mentioned in the caption. The commenter also mentions Betaflight, which is likely the microcontroller board and programming system used in the setup. Additionally, the comment provides specific technical details on installation, troubleshooting, and settings, all of which are strongly related to the contents of the frame caption.</w:t>
      </w:r>
    </w:p>
    <w:p>
      <w:r>
        <w:t>Source: https://www.youtube.com/watch?v=aXTtu4n37WI:Beitian 880 &amp; 220 GPS systems and Setup”</w:t>
      </w:r>
    </w:p>
    <w:p>
      <w:pPr>
        <w:pStyle w:val="Heading1"/>
      </w:pPr>
      <w:r>
        <w:t>Frame: frame_0007.jpg</w:t>
      </w:r>
    </w:p>
    <w:p>
      <w:r>
        <w:t>Caption: The image captures a scene where an individual interacts with electronic components laid out on a white table or desk. The person is holding one of the cards in their hand and appears to be examining it, while three RAM (Random Access Memory) modules are visible: two lying flat and one being held by the individual. Each RAM module has a label on its top right corner providing information about its specifications, such as memory capacity and type.</w:t>
        <w:br/>
        <w:br/>
        <w:t>In the background, two small electronic devices with silver color and black and white logo sit side by side, resting against each other. Both devices are labeled "Bietian", with one being specifically marked as "Bietian GPS", suggesting it might be a GPS tracking device. The devices feature identical small black and white logos on their sides, possibly indicating the brand or model.</w:t>
        <w:br/>
        <w:br/>
        <w:t>The devices are connected to a white wire that is attached to them, implying they are part of a larger system or setup. The image presents a sense of order and precision, with no additional objects or text visible, only highlighting the two electronic devices and their connection to the wire.</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(GPS modules, Zeus board), and settings (Betaflight, protocols) described in the caption. It also mentions specific goals like accuracy and safety, which are relevant to the scene depicted in the image.</w:t>
      </w:r>
    </w:p>
    <w:p>
      <w:r>
        <w:t>Source: https://www.youtube.com/watch?v=aXTtu4n37WI:Beitian 880 &amp; 220 GPS systems and Setup”</w:t>
      </w:r>
    </w:p>
    <w:p>
      <w:pPr>
        <w:pStyle w:val="Heading1"/>
      </w:pPr>
      <w:r>
        <w:t>Frame: frame_0008.jpg</w:t>
      </w:r>
    </w:p>
    <w:p>
      <w:r>
        <w:t>Caption: The image captures a moment of intricate detail and curiosity, showcasing a pair of hands delicately grasping a small, white object attached to a white board. The object, with its black letters spelling out "Geitian", is a miniature GPS module, connected to the board by a black wire adorned with a yellow stripe, which appears to be the conduit for powering the module.</w:t>
        <w:br/>
        <w:br/>
        <w:t>In front of the hands and the board, we see various electronic components, including a small circuit board with a white label and pins or connectors, suggesting it may be the motherboard for a computer. A black USB cable is coiled in front of the person's hand, alongside other electronic components such as a blue SIM card holder, a small white and red device that could be a microSD card or memory chip, and series of cables with color-coded wires, commonly used for data transfer and to connect different parts of a computer system.</w:t>
        <w:br/>
        <w:br/>
        <w:t>The person is handling the USB cable and the SIM card holder, possibly connecting these components to the circuit board. The focus of the image is on the physical action of assembling or repairing electronic components, rather than providing a teaching context or showing an instructor's slide or diagram.</w:t>
      </w:r>
    </w:p>
    <w:p>
      <w:r>
        <w:t>No strongly correlated comments found for this frame.</w:t>
      </w:r>
    </w:p>
    <w:p>
      <w:pPr>
        <w:pStyle w:val="Heading1"/>
      </w:pPr>
      <w:r>
        <w:t>Frame: frame_0009.jpg</w:t>
      </w:r>
    </w:p>
    <w:p>
      <w:r>
        <w:t>Caption: The image shows a human hand holding a small electronic device labeled "Beitian," which appears to be a microcontroller or development board. The device, with a rectangular shape and a black and white color scheme, has a white label with black text and is connected to a computer via a black USB cable, indicating that it is ready to be used or is currently plugged into a power source. Several color-coded wires are attached to the various pins of the board.</w:t>
        <w:br/>
        <w:br/>
        <w:t>In the background, there is a blurred area suggesting a workbench or desk, where more electronic components can be seen, including another circuit board or microcontroller that resembles an Arduino board. The image captures the setting of someone working with electronics, likely a hobbyist or engineer, focusing on hands-on activity involving electronic components.</w:t>
      </w:r>
    </w:p>
    <w:p>
      <w:r>
        <w:t>No strongly correlated comments found for this frame.</w:t>
      </w:r>
    </w:p>
    <w:p>
      <w:pPr>
        <w:pStyle w:val="Heading1"/>
      </w:pPr>
      <w:r>
        <w:t>Frame: frame_0010.jpg</w:t>
      </w:r>
    </w:p>
    <w:p>
      <w:r>
        <w:t>Caption: The image shows a close-up view of a small electronic device, likely a computer chip, held in the palm of a hand. The chip is black in color, with a white label prominently displayed on it. The label reads "Cerathian SN-201-GS", indicating the brand and model of the chip. The chip is housed within a silver rectangular case, which is attached to the device by a black cable. The cable has four wires, each with a distinct color: red, white, black, and green. The wires are neatly arranged, suggesting that the device is ready for use.</w:t>
        <w:br/>
        <w:br/>
        <w:t>In the background, there's another smaller board with various components such as resistors and integrated circuits, indicating a possible electronic hardware assembly or modification process. Additionally, a collection of wires and ribbon cables in the foreground suggests that the person might be assembling, modifying, or troubleshooting electronic hardware.</w:t>
        <w:br/>
        <w:br/>
        <w:t>The text visible on the PCB includes the barcode number "012578931", providing further context to the scene. However, there are no visible slides, diagrams, or written instructions in the image, suggesting a professional setting such as a laboratory or workshop where the chip is being prepared for use or testing. The focus of the image remains solely on the chip and its surroundings, with no additional objects present.</w:t>
      </w:r>
    </w:p>
    <w:p>
      <w:r>
        <w:t>No strongly correlated comments found for this frame.</w:t>
      </w:r>
    </w:p>
    <w:p>
      <w:pPr>
        <w:pStyle w:val="Heading1"/>
      </w:pPr>
      <w:r>
        <w:t>Frame: frame_0011.jpg</w:t>
      </w:r>
    </w:p>
    <w:p>
      <w:r>
        <w:t>Caption: The image shows a person's hand holding a small electronic device, which appears to be a computer mouse with wires attached, suggesting it may have been taken apart for repair or modification. The background is out of focus but includes what looks like a keyboard and possibly more electronic components, indicating that the setting might be related to electronics or computing equipment. There are no visible texts, diagrams, or other teaching materials in this image. The person is not writing or speaking from a slide; instead, they seem to be handling the device with focus on it.</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setting up in Betaflight), objects (GPS modules, Zeus board), and goals (accuracy, safety) described in the caption. The mention of specific details like soldering, silicone wires, and troubleshooting advice further strengthens the correlation.</w:t>
      </w:r>
    </w:p>
    <w:p>
      <w:r>
        <w:t>Source: https://www.youtube.com/watch?v=aXTtu4n37WI:Beitian 880 &amp; 220 GPS systems and Setup”</w:t>
      </w:r>
    </w:p>
    <w:p>
      <w:pPr>
        <w:pStyle w:val="Heading1"/>
      </w:pPr>
      <w:r>
        <w:t>Frame: frame_0012.jpg</w:t>
      </w:r>
    </w:p>
    <w:p>
      <w:r>
        <w:t>Caption: The image captures a close-up view of a hand manipulating a metal wire, which is silver in color and part of a larger assembly. The wire extends upwards from the hand, which is positioned on a white surface, with the wire connected to a device that is partially visible. This device is black in color, featuring a black button on its right side and a white LED light on its left side, currently off.</w:t>
        <w:br/>
        <w:br/>
        <w:t>The background of the image is blurred, making it difficult to discern any specific details; however, the presence of a black object suggests that this scene may be taking place in a room or workspace. There is no text present in the image, but the relative position of the objects implies that the wire is connected to the device in a way that allows for easy access and manipulation.</w:t>
        <w:br/>
        <w:br/>
        <w:t>The individual appears to be in the process of sorting, working with, or assembling electronic components, possibly during electronics repair or project work. The image does not provide information about the purpose or function of the wire or device, but the indoor setting and electronic components suggest a workshop or workspace dedicated to electronics projects.</w:t>
      </w:r>
    </w:p>
    <w:p>
      <w:r>
        <w:t>No strongly correlated comments found for this frame.</w:t>
      </w:r>
    </w:p>
    <w:p>
      <w:pPr>
        <w:pStyle w:val="Heading1"/>
      </w:pPr>
      <w:r>
        <w:t>Frame: frame_0013.jpg</w:t>
      </w:r>
    </w:p>
    <w:p>
      <w:r>
        <w:t>Caption: The image captures a moment of focus and examination, featuring a person's hand carefully handling an object. The dominant element is an SD card, held close to a computer monitor with a label attached to it. Although the text on the label is too small to read clearly, the attention is drawn to the activity of manipulating the SD card rather than any educational context. In the background, a portion of a desk and what appears to be the edge of a keyboard are visible, suggesting a workspace or home office setting.</w:t>
        <w:br/>
        <w:br/>
        <w:t>In contrast, the foreground object of interest is actually a small GPS device, labeled "Getian", encased in a protective black plastic case. The device features a small screen displaying a green "GPS" logo and a black power button. Four wires, each connected to a small black connector, indicate the device's connectivity to other systems. The overall scene conveys a sense of contemplation or curiosity as the person holding the device examines its components.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(GPS modules, Zeus board), settings (Betaflight, protocols) and goals (accurate and safe GPS in drones) described in the caption. The correlation is high as the comment specifically mentions the features and capabilities of the GPS device, such as telemetry, soldering, silicone wires, and troubleshooting advice, which are all discussed in the caption.</w:t>
      </w:r>
    </w:p>
    <w:p>
      <w:r>
        <w:t>Source: https://www.youtube.com/watch?v=aXTtu4n37WI:Beitian 880 &amp; 220 GPS systems and Setup”</w:t>
      </w:r>
    </w:p>
    <w:p>
      <w:pPr>
        <w:pStyle w:val="Heading1"/>
      </w:pPr>
      <w:r>
        <w:t>Frame: frame_0014.jpg</w:t>
      </w:r>
    </w:p>
    <w:p>
      <w:r>
        <w:t>Caption: The image shows a hand holding two small electronic components against a blurred background, which appears to be a workspace or electronics lab. One component is labeled "Wi-Fi" and the other "Bluetooth," suggesting they are related to wireless communication technologies. In front of these components, there is an assortment of colorful wires, some of which are connected in a manner indicating they have been soldered onto a circuit board or some other electronic device. The focus is on the devices being held up, and the setup implies a process of assembling or modifying electronics equipment.</w:t>
        <w:br/>
        <w:br/>
        <w:t>The person holding the components is also seen to be handling a small black device labeled "Beitian" with a small screen and a black button, possibly indicating it's a GPS or similar electronic device. This device is attached to a white surface via a silver wire, and the person is holding a black wire connected to the device. The background of the image appears to be a white surface, suggesting that the scene is set in a workspace where the person is likely assembling or testing the Beitian device.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for FPV drones), objects (GPS models, UART port, failsafe GPS rescue mode), and settings (connecting to the right UART port, setting GPS protocols to auto) described in the caption. The mention of Beitian device, Bluetooth, and Wi-Fi components aligns with the topics discussed in the video.</w:t>
      </w:r>
    </w:p>
    <w:p>
      <w:r>
        <w:t>Source: https://www.youtube.com/watch?v=aXTtu4n37WI:  Beitian 880 &amp; 220 GPS systems and Setup</w:t>
      </w:r>
    </w:p>
    <w:p>
      <w:pPr>
        <w:pStyle w:val="Heading1"/>
      </w:pPr>
      <w:r>
        <w:t>Frame: frame_0015.jpg</w:t>
      </w:r>
    </w:p>
    <w:p>
      <w:r>
        <w:t>Caption: The image shows a close-up view of an electronic device, possibly a circuit board or microcontroller, with several cables connected to it. A person's hand is holding onto one of the cables. The device has multiple pins and appears to be a black and white "Gelatin" GPS module, equipped with two antennas (one white and one black) and two power connectors (one white and one black). The device is resting on a white surface, providing a stark contrast to its color. There are no other objects or individuals in the frame, and the image does not contain any discernible text, action, or teaching context. A smartphone with a dark screen can be seen on a tabletop to the left side of the image.</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configuring GPS systems for FPV drones, mentioning specific models and setup processes, which are alluded to in the caption with the mention of a 'Gelatin' GPS module.</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(soldering, using silicone wires, setting up Betaflight) and objects (GPS modules, Zeus board) mentioned in the caption. The comment also mentions the goals of accuracy and safety related to GPS systems, which are relevant to the image.</w:t>
      </w:r>
    </w:p>
    <w:p>
      <w:r>
        <w:t>Source: https://www.youtube.com/watch?v=aXTtu4n37WI:Beitian 880 &amp; 220 GPS systems and Setup”</w:t>
      </w:r>
    </w:p>
    <w:p>
      <w:pPr>
        <w:pStyle w:val="Heading1"/>
      </w:pPr>
      <w:r>
        <w:t>Frame: frame_0016.jpg</w:t>
      </w:r>
    </w:p>
    <w:p>
      <w:r>
        <w:t>Caption: The image captures a close-up view of a person's hand holding a small, silver-colored device. The device appears to be a small, rectangular, black and silver object with a white plastic casing. The person's fingers are curled around the device, indicating its significance or importance to them.</w:t>
        <w:br/>
        <w:br/>
        <w:t>The device is being held on a white surface, which contrasts with the black and silver of the device. In the background, partially obscured by the device, there's a black speaker, suggesting that this might be a setting for some form of audio or multimedia activity.</w:t>
        <w:br/>
        <w:br/>
        <w:t>On the same surface, there are various electronic components visible to the left side of the image, including two coaxial cables. One of the cables has its end exposed, revealing internal components such as a center conductor, shielding braids, and an RCA connector. The other cable's end is not visible. Adjacent to the coaxial cables lies a white electronic device with several ports or connectors, some of which appear to be USB ports.</w:t>
        <w:br/>
        <w:br/>
        <w:t>A small metal object that looks like it might be a clip or bracket is being held by the person, who seems to be in the process of connecting it to one of the cables or the device. Several wires are also visible on the surface, some attached to the device and others laid out next to each other.</w:t>
        <w:br/>
        <w:br/>
        <w:t>The image is overlaid with a watermark that includes a camera symbol and text "RAW PIXEL," indicating that the photo may have been taken using an unfiltered or basic camera setting, possibly from a smartphone.</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closely related to the description of the device and its connection to cables and wires in the frame caption. The mention of Betaflight setup process and troubleshooting tips also matches the technical steps described in the caption.</w:t>
      </w:r>
    </w:p>
    <w:p>
      <w:r>
        <w:t>Source: https://www.youtube.com/watch?v=aXTtu4n37WI:  Beitian 880 &amp; 220 GPS systems and Setup</w:t>
      </w:r>
    </w:p>
    <w:p>
      <w:pPr>
        <w:pStyle w:val="Heading1"/>
      </w:pPr>
      <w:r>
        <w:t>Frame: frame_0017.jpg</w:t>
      </w:r>
    </w:p>
    <w:p>
      <w:r>
        <w:t>Caption: The image shows a close-up view of a small electronic device, possibly an Arduino microcontroller development board or similar platform, held in the hand of a person. The board has a label on it that reads "Getan," indicating it might be a brand name. It appears to be mounted on a surface, with various connectors and cables in different colors and configurations near it, suggesting a setup or disassembly process involving wiring and electrical connections.</w:t>
        <w:br/>
        <w:br/>
        <w:t>In this indoor setting, the person is actively involved in handling the device, examining its wiring and possibly preparing it for use. The background is blurred, but visible items include what looks like a coffee cup and possibly some papers or notes on a surface out of focus. There are no visible texts, diagrams, or any other identifiable teaching materials in the frame.</w:t>
        <w:br/>
        <w:br/>
        <w:t>It's worth noting that a black wire is seen connected to the device, suggesting that it might be being used for testing or programming purposes. The presence of a black camera on the surface also implies that this could be a workspace or laboratory setting where hands-on work with electronic devices is taking place.</w:t>
      </w:r>
    </w:p>
    <w:p>
      <w:r>
        <w:t>No strongly correlated comments found for this frame.</w:t>
      </w:r>
    </w:p>
    <w:p>
      <w:pPr>
        <w:pStyle w:val="Heading1"/>
      </w:pPr>
      <w:r>
        <w:t>Frame: frame_0018.jpg</w:t>
      </w:r>
    </w:p>
    <w:p>
      <w:r>
        <w:t>Caption: In the image, a hand holds up a USB cable with a USB stick inserted into it, as if examining or demonstrating its use. The person appears to be focused on electronics or technology, as suggested by the white surface in the background featuring electronic components and wires arranged on it. In close proximity, a small electronic device - a GPS module from manufacturer Enitean, identified by the green logo on its label - is affixed to the white surface. The module has a black antenna and a white wire, implying it's ready for use or installation. A black clip holds the module in place, while another white wire connected to the module is visible in the image. The background is blurred, preventing any additional details from being discerned.</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connecting to the right UART port, and setting GPS protocols to auto. The mention of a USB stick and electronics/technology background in the caption matches the focus on drone navigation capabilities and electronic components mentioned in the comment.</w:t>
      </w:r>
    </w:p>
    <w:p>
      <w:r>
        <w:t>Source: https://www.youtube.com/watch?v=aXTtu4n37WI:  Beitian 880 &amp; 220 GPS systems and Setup</w:t>
      </w:r>
    </w:p>
    <w:p>
      <w:pPr>
        <w:pStyle w:val="Heading1"/>
      </w:pPr>
      <w:r>
        <w:t>Frame: frame_0019.jpg</w:t>
      </w:r>
    </w:p>
    <w:p>
      <w:r>
        <w:t>Caption: The image shows a person's right arm and hand holding two distinct devices. The first is an SD card labeled "SD CARD 64 GB", held up as the main point of interest or demonstration in the context of an electronics or computer repair setting. The background features a white surface with various cables and electronic components scattered around, adding to the repair setting ambiance.</w:t>
        <w:br/>
        <w:br/>
        <w:t>In close proximity to the SD card, the hand is also holding a small blue and black device with a white label that reads "Deitian BN-800 GPS". This device is plugged into a white power adapter, which lies on the same table. The table itself has a clean, white surface with a visible black edge.</w:t>
        <w:br/>
        <w:br/>
        <w:t>The focus of the image is on these two devices, with the hand holding them being the central subject. There is no text or visible diagrams in the image to provide additional information or context beyond what can be seen in the frame.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mentioning GPS systems for FPV drones, UART port settings, and failsafe GPS rescue mode, which are all related to the devices shown in the image.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SD card (referenced in 'SD CARD 64 GB') and GPS module ('Deitian BN-800 GPS'), which are both shown in the frame caption. The comment also mentions specific technical steps, such as soldering and using silicone wires, installation tips, and troubleshooting advice, which align with the setting and objects depicted in the caption.</w:t>
      </w:r>
    </w:p>
    <w:p>
      <w:r>
        <w:t>Source: https://www.youtube.com/watch?v=aXTtu4n37WI:Beitian 880 &amp; 220 GPS systems and Setup”</w:t>
      </w:r>
    </w:p>
    <w:p>
      <w:pPr>
        <w:pStyle w:val="Heading1"/>
      </w:pPr>
      <w:r>
        <w:t>Frame: frame_0020.jpg</w:t>
      </w:r>
    </w:p>
    <w:p>
      <w:r>
        <w:t>Caption: The image captures two individuals interacting with small electronic devices. A person's hand holds a blue circuit board with various electronic components attached to it, labeled "GETRIAN N680". The background appears to be a workspace or room with an assortment of electronics and tools, suggesting the individual may be an electronics enthusiast or hobbyist working on a project related to this board.</w:t>
        <w:br/>
        <w:br/>
        <w:t>In another part of the image, a person holds a small blue device identified as a Beitian BN-800 GPS. This device has a black and white label confirming its identity as a Beitian BN-800 GPS. The device rests on a black and white striped background, possibly a desk or table, with the individual examining it closely.</w:t>
        <w:br/>
        <w:br/>
        <w:t>The focus of both scenes is solely on the devices being held, providing detailed views of their components and surroundings without any additional context about their purpose or function.</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closely related to the devices being held in the image (GETRIAN N680 and Beitian BN-800 GPS). The comment also mentions Betaflight setup process and troubleshooting tips, which are specific technical steps that match with the scene depicted in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and setup of GPS modules for FPV drones, specifically mentioning the Beitian BN-800 GPS module (mentioned in the caption) and its features like telemetry. The comment also provides technical tips on soldering, using silicone wires, and configuring Betaflight, which are all mentioned or implied in the caption.</w:t>
      </w:r>
    </w:p>
    <w:p>
      <w:r>
        <w:t>Source: https://www.youtube.com/watch?v=aXTtu4n37WI:Beitian 880 &amp; 220 GPS systems and Setup”</w:t>
      </w:r>
    </w:p>
    <w:p>
      <w:pPr>
        <w:pStyle w:val="Heading1"/>
      </w:pPr>
      <w:r>
        <w:t>Frame: frame_0021.jpg</w:t>
      </w:r>
    </w:p>
    <w:p>
      <w:r>
        <w:t>Caption: The image shows a hand holding a small electronic device, specifically a Beitian GNSS module labeled "BN-800 GPS", which is a rectangular piece of technology with a slightly glossy surface due to the light. The module is black in color and has a white label displaying its model number. This device is not alone, as it's accompanied by a small, rectangular white computer mouse with its cord snaking across the table. The table itself is a white surface that provides a neutral backdrop, allowing the viewer's attention to be drawn to the objects.</w:t>
        <w:br/>
        <w:br/>
        <w:t>In the background, there are several other small devices and wires with colorful labels and connectors that appear to be related to electronics or telecommunications. These devices look like they could be networking equipment or some kind of computer hardware, given their size and the presence of what looks like an Ethernet port. The person is likely examining these devices, possibly for educational purposes, as indicated by the text "GETHING" in the lower right corner of the image, which might refer to a model or concept they are discussing.</w:t>
        <w:br/>
        <w:br/>
        <w:t>Note that there is no visible text or writing on the objects themselves or within the context of the scene provided. The overall image presents a workspace filled with technology and tools, where the Beitian module is being used to connect the world of GPS to the world of computers.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Beitian GNSS module (BN-800 GPS), its features (telemetry, flight data), and technical steps (soldering, installing systems) described in the caption. The mention of 'installing these systems' and 'Betaflight' also matches the context of the image showing a person examining devices for educational purposes.</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selecting and configuring GPS systems for FPV drones, which is strongly related to the caption's description of a Beitian GNSS module and computer mouse, as well as the background devices that appear to be networking equipment or computer hardware. The comment mentions specific protocols (UART port), modes (failsafe GPS rescue mode), and troubleshooting tips (GPS signal acquisition) that are all relevant to the technical aspects depicted in the caption.</w:t>
      </w:r>
    </w:p>
    <w:p>
      <w:r>
        <w:t>Source: https://www.youtube.com/watch?v=aXTtu4n37WI:  Beitian 880 &amp; 220 GPS systems and Setup</w:t>
      </w:r>
    </w:p>
    <w:p>
      <w:pPr>
        <w:pStyle w:val="Heading1"/>
      </w:pPr>
      <w:r>
        <w:t>Frame: frame_0022.jpg</w:t>
      </w:r>
    </w:p>
    <w:p>
      <w:r>
        <w:t>Caption: The image shows a close-up view of a small, rectangular electronic device labeled "Eliant" (or potentially "Betian", as another label is not explicitly visible). The device appears to be attached to a surface with a black plastic hinge. Multiple colored cables, including black, red, white, and green wires, are neatly arranged around the device, suggesting a well-organized setup. It is unclear whether the device is being assembled or has just been taken apart, as its precise location and surroundings are not discernible from the image. The focus remains on the electronic device and its surrounding components, with no visible texts or graphical elements providing additional information about the device's intended use or function.</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(configuring GPS systems for FPV drones, setting up Betaflight) and objects (GPS models, UART port) described in the caption. The connection is strong as both mention the importance of GPS signal acquisition and troubleshooting common issues. However, the score is not 100 due to some minor differences in tone and focus between the caption's objective description and the comment's tutorial-like explanation.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components (GPS modules, soldering, silicone wires) mentioned in the caption, indicating a strong connection between the two.</w:t>
      </w:r>
    </w:p>
    <w:p>
      <w:r>
        <w:t>Source: https://www.youtube.com/watch?v=aXTtu4n37WI:Beitian 880 &amp; 220 GPS systems and Setup”</w:t>
      </w:r>
    </w:p>
    <w:p>
      <w:pPr>
        <w:pStyle w:val="Heading1"/>
      </w:pPr>
      <w:r>
        <w:t>Frame: frame_0023.jpg</w:t>
      </w:r>
    </w:p>
    <w:p>
      <w:r>
        <w:t>Caption: The image shows a close-up view of a tabletop with a pair of hands holding a small electronic device labeled "Eitian". The device, rectangular and white in color, is equipped with a small antenna at its top. It is connected to a black power supply, which also features a silver plug and a black cord attached to it. The cord is then connected to a black USB connector, plugged into a white computer monitor that appears to be turned off. A white computer keyboard lies on the table, not in use.</w:t>
        <w:br/>
        <w:br/>
        <w:t>In the background of the scene, a person's hand is reaching towards a set of electronic components laid out before them. The individual appears to be handling a small circuit board or microcontroller module at the center of the frame, surrounded by jumper wires or ribbon cables commonly used for connecting integrated circuits (IC) to a breadboard for prototyping purposes. The electronic components are colorful and include a main board with various connectors, a small white IC possibly an Arduino module given the layout and shape, and other assorted components that could be resistors or capacitors based on their cylindrical shape and color variations. The person is likely in the process of building or troubleshooting a circuit, with no visible text or readable objects suggesting a specific topic or instructor teaching a class.</w:t>
      </w:r>
    </w:p>
    <w:p>
      <w:r>
        <w:t>No strongly correlated comments found for this frame.</w:t>
      </w:r>
    </w:p>
    <w:p>
      <w:pPr>
        <w:pStyle w:val="Heading1"/>
      </w:pPr>
      <w:r>
        <w:t>Frame: frame_0024.jpg</w:t>
      </w:r>
    </w:p>
    <w:p>
      <w:r>
        <w:t>Caption: The image captures a detailed view of a collection of electronic components and cables laid out on a flat surface. In the center of the frame, a small white box labeled "Deltian" serves as a hub of activity, housing a series of wires and cables that are neatly arranged and connected to small black and white electronic components. The wires feature varying colors, suggesting a meticulous process of assembly.</w:t>
        <w:br/>
        <w:br/>
        <w:t>Surrounding the main assembly is a collection of five distinct cables, each with multiple color-coded wires attached to connectors, marked with labels indicating their respective voltage or data standards. For example, one cable has "12V DC" written on it, another has "3.3V DC," and a third cable has "USB 3.0." Additionally, there are labels for specific types of connectors or sockets.</w:t>
        <w:br/>
        <w:br/>
        <w:t>Two electronic components are visible: a small square component with text that reads "328P-16L" and a circular component labeled "B3790." The circular component is connected to one of the wires from the USB 3.0 cable. The background of the image shows a portion of what appears to be a kitchen counter, with a blurred white surface and indistinct items on it.</w:t>
      </w:r>
    </w:p>
    <w:p>
      <w:r>
        <w:t>No strongly correlated comments found for this frame.</w:t>
      </w:r>
    </w:p>
    <w:p>
      <w:pPr>
        <w:pStyle w:val="Heading1"/>
      </w:pPr>
      <w:r>
        <w:t>Frame: frame_0025.jpg</w:t>
      </w:r>
    </w:p>
    <w:p>
      <w:r>
        <w:t>Caption: The image shows a close-up view of two small electronic components, both labeled "Beitian BN-800 GPS", positioned next to each other on a white surface with a black label and a white sticker. The components are white and black in color, with a silver antenna protruding from one of them. The focus is solely on the devices themselves.</w:t>
        <w:br/>
        <w:br/>
        <w:t>The background is not visible as the image is taken in a close-up view, but it appears that the lighting is artificial. There are no people, text, or additional objects present in the image.</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(installing GPS modules, soldering, using silicone wires), objects (GPS modules, Zeus board), and settings (Betaflight) described in the caption. The comment also mentions specific goals (getting all flight data, ensuring accuracy and safety) that are relevant to the image, making it strongly related.</w:t>
      </w:r>
    </w:p>
    <w:p>
      <w:r>
        <w:t>Source: https://www.youtube.com/watch?v=aXTtu4n37WI:Beitian 880 &amp; 220 GPS systems and Setup”</w:t>
      </w:r>
    </w:p>
    <w:p>
      <w:pPr>
        <w:pStyle w:val="Heading1"/>
      </w:pPr>
      <w:r>
        <w:t>Frame: frame_0026.jpg</w:t>
      </w:r>
    </w:p>
    <w:p>
      <w:r>
        <w:t>Caption: The image depicts two small electronic devices, both labeled "Beitian" and specifically identified as "Beitian BN-800 GPS". The devices are connected to a white surface with a black wire running between them. A black connector holds the devices together. The cables connecting the components include a USB cable with a data connector at one end, which is typically used to program these types of boards via USB. There's also what appears to be an SD card slot and some electronic components with labels like "555 timer" and "U1," which are commonly used in electronics projects for timing and logic functions respectively.</w:t>
        <w:br/>
        <w:br/>
        <w:t>The devices are surrounded by a collection of electronic components and cables, including two small circuit boards with labels: "DELIAN" is on one board, while "Adafruit" is on the other. These circuit boards appear to be prototyping or development boards commonly used in electronics hobbyist and educational settings for creating small embedded systems.</w:t>
        <w:br/>
        <w:br/>
        <w:t>The environment suggests a learning or tinkering space, possibly a classroom or a workshop where individuals learn about electronics and embedded systems development. There is no visible text or diagrams that would provide context for the image.</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selecting and configuring GPS systems for FPV drones, setting up Betaflight, and troubleshooting common issues. The mention of specific components like 'Beitian BN-800 GPS' and 'Adafruit' circuit boards also shows a strong connection between the caption and comment.</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discusses the technical aspects of GPS modules for FPV drones, mentioning specific models and features like telemetry, which are directly related to the objects and settings described in the caption. The comment also provides practical tips on installing and setting up GPS systems, aligning with the context of the image.</w:t>
      </w:r>
    </w:p>
    <w:p>
      <w:r>
        <w:t>Source: https://www.youtube.com/watch?v=aXTtu4n37WI:Beitian 880 &amp; 220 GPS systems and Setup”</w:t>
      </w:r>
    </w:p>
    <w:p>
      <w:pPr>
        <w:pStyle w:val="Heading1"/>
      </w:pPr>
      <w:r>
        <w:t>Frame: frame_0027.jpg</w:t>
      </w:r>
    </w:p>
    <w:p>
      <w:r>
        <w:t>Caption: The image shows an individual's hand reaching towards a table with several electronic components, including a printed circuit board (PCB) and other small devices. The person appears to be pointing at something on the PCB or one of the devices, possibly explaining or demonstrating how they work or how to connect them. On the table, there are various wires connected to the PCB and other devices, with four wires specifically connected to a black and white device labeled "Beitian". This device is equipped with a GPS receiver located on top and a cellular modem positioned at the bottom.</w:t>
        <w:br/>
        <w:br/>
        <w:t>The image captures the lower half of the individual's body in motion from a low angle. There are no visible texts, slides, diagrams, or other objects that suggest a teaching context in this frame. The focus is on the act of handling electronics and not on delivering instructional content. The hands holding the device are positioned on the left side of the image, indicating that the viewer is facing the device from the right side. The overall scene suggests a scenario where the device is being prepared for use or testing.</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of setting up a GPS system for FPV drones, mentioning specific devices and components (e.g. 880 GPS, telemetry) mentioned in the caption. The commenter also provides tips on installing the system, troubleshooting advice, and relevant considerations for accuracy and safety.</w:t>
      </w:r>
    </w:p>
    <w:p>
      <w:r>
        <w:t>Source: https://www.youtube.com/watch?v=aXTtu4n37WI:Beitian 880 &amp; 220 GPS systems and Setup”</w:t>
      </w:r>
    </w:p>
    <w:p>
      <w:pPr>
        <w:pStyle w:val="Heading1"/>
      </w:pPr>
      <w:r>
        <w:t>Frame: frame_0028.jpg</w:t>
      </w:r>
    </w:p>
    <w:p>
      <w:r>
        <w:t>Caption: In the image, you see a person's hand holding a small white object with printed circuit board elements and a green cable connected to it. This appears to be an electronics component, possibly a Raspberry Pi or a similar device. The component is accompanied by a collection of wires and cables with various connectors, suggesting they are components for assembling or repairing electronic devices. These cables vary in color and length, and one cable is looped around another, indicating it may be being used for testing or prototyping.</w:t>
        <w:br/>
        <w:br/>
        <w:t>The environment suggests a workspace or home lab dedicated to electronics projects or hobbyist work, given the presence of wires and components that are typically associated with circuit assembly and repair. The focus on the person's hand with the component indicates an instructional or demonstrative context where someone might be explaining how to use or assemble such a device, possibly as part of an online tutorial or DIY guide.</w:t>
        <w:br/>
        <w:br/>
        <w:t>Upon closer inspection, you can see two small electronic devices being held above the wires and components. One is identified as a GNSS module, specifically "GNITAN GN-8000 GPS", which is black and white with a small white label on its side. The other device is a USB cable, also black and white, plugged into the left device. The relative position of the devices suggests that the left device is being held above the right device, with the USB cable connecting them.</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specifically selecting and configuring GPS systems for FPV drones, which is consistent with the presence of a GNSS module (GNITAN GN-8000 GPS) in the image. The mention of UART port settings, GPS protocols, and failsafe GPS rescue mode also correlates well with the wires and cables shown in the image, suggesting an electronics component used for assembling or repairing electronic devices.</w:t>
      </w:r>
    </w:p>
    <w:p>
      <w:r>
        <w:t>Source: https://www.youtube.com/watch?v=aXTtu4n37WI:  Beitian 880 &amp; 220 GPS systems and Setup</w:t>
      </w:r>
    </w:p>
    <w:p>
      <w:pPr>
        <w:pStyle w:val="Heading1"/>
      </w:pPr>
      <w:r>
        <w:t>Frame: frame_0029.jpg</w:t>
      </w:r>
    </w:p>
    <w:p>
      <w:r>
        <w:t>Caption: The image shows two electronic devices, both labeled "BN-580 GPS", with one on the left being a black and white GPS receiver and the other on the right being a white GPS receiver. Both devices are connected to a white USB cable, suggesting they may be in the process of being plugged or unplugged. The USB cable is also attached to a white computer monitor, indicating that the devices might be used for data transfer or display. In the background, there appears to be an indoor setting, likely a laboratory or workspace dedicated to electronics or computer hardware. On the table, various electronic components are spread across its surface, including two small cards that appear to be SD cards, each attached to a ribbon cable with multiple wires connected to it. A larger board is also present, with additional cables plugged into it; each cable has a colored jacket which might indicate different signal types or functions. The devices and components are situated in such a way that suggests a typical setup for using GPS receivers, with no texts or diagrams visible to provide additional context about the devices or their function.</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selecting and configuring GPS systems for FPV drones, referencing specific details from the frame caption such as UART port settings and GPS protocols. The mention of GPS signal acquisition and overheating during extended lock periods also matches with the scenario depicted in the frame, where two GPS receivers are connected to a computer monitor.</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setting up in Betaflight) and objects (GPS receivers, Zeus board) described in the caption. The mention of telemetry and flight data also connects to the context of the devices being used for data transfer or display.</w:t>
      </w:r>
    </w:p>
    <w:p>
      <w:r>
        <w:t>Source: https://www.youtube.com/watch?v=aXTtu4n37WI:Beitian 880 &amp; 220 GPS systems and Setup”</w:t>
      </w:r>
    </w:p>
    <w:p>
      <w:pPr>
        <w:pStyle w:val="Heading1"/>
      </w:pPr>
      <w:r>
        <w:t>Frame: frame_0030.jpg</w:t>
      </w:r>
    </w:p>
    <w:p>
      <w:r>
        <w:t>Caption: The image shows a combination of electronic components and devices laid out on a surface. Starting from the left, there is a small cardboard box with a label that reads "Genuine" and a barcode underneath it. Next to this, two Raspberry Pi boards are placed, which are single-board computers designed for making computing projects more accessible.</w:t>
        <w:br/>
        <w:br/>
        <w:t>In front of the Raspberry Pis, a jumble of cables with various colors and types can be seen, suggesting they are likely for connecting different electronic components together. The cables appear to be arranged in no particular order.</w:t>
        <w:br/>
        <w:br/>
        <w:t>Moving to the right side of the image, a close-up view of two small electronic devices, both labeled "Betician", comes into focus. The device on the left, with the label "BN-808 GPS", is white and black, featuring a black label attached to it. The device on the right, labeled "BN-2000", is also white and black but has a red label. Both devices are plugged into a white socket located on this side of the image.</w:t>
        <w:br/>
        <w:br/>
        <w:t>The surrounding wires suggest that these electronic devices have been recently connected or are ready for use in a project or experiment involving these Betician devices. The overall setting implies an assembly or setup process, possibly for educational or experimental purposes related to electronics and the Raspberry Pi platform.</w:t>
      </w:r>
    </w:p>
    <w:p>
      <w:r>
        <w:t>No strongly correlated comments found for this frame.</w:t>
      </w:r>
    </w:p>
    <w:p>
      <w:pPr>
        <w:pStyle w:val="Heading1"/>
      </w:pPr>
      <w:r>
        <w:t>Frame: frame_0031.jpg</w:t>
      </w:r>
    </w:p>
    <w:p>
      <w:r>
        <w:t>Caption: The image captures a close-up view of two electronic devices, both with white labels and black wires, placed on a white surface. One device is a small rectangular object labeled "Capacitive Touch Sensor", connected to a black wire that runs from it to the other device. The second device is a larger rectangular object also labeled "Capacitive Touch Sensor", which is connected to a black wire running from it to the first device. Four black wires with colored labels and connectors are laid out nearby, appearing to be for power distribution or circuit protection commonly used in automotive or electronics applications. A white device with various ports and connections could be an electronic control unit (ECU) or a similar type of controller board is also present.</w:t>
        <w:br/>
        <w:br/>
        <w:t>The informal workspace or educational environment suggests that these devices may be used for learning about wiring, electronics repair, or automotive diagnostics, but there is no direct view of the person explaining their use or any teaching materials like slides or diagrams. The focus remains on the physical equipment itself, without any clear indication of brand or model from the frame alone.</w:t>
      </w:r>
    </w:p>
    <w:p>
      <w:r>
        <w:t>No strongly correlated comments found for this frame.</w:t>
      </w:r>
    </w:p>
    <w:p>
      <w:pPr>
        <w:pStyle w:val="Heading1"/>
      </w:pPr>
      <w:r>
        <w:t>Frame: frame_0032.jpg</w:t>
      </w:r>
    </w:p>
    <w:p>
      <w:r>
        <w:t>Caption: The image presents a close-up view of two small, rectangular devices with the word "Genuian" written on them. The devices are connected by a series of wires that run from the bottom to the top of the image. The wires are colored in black, white, and green, adding a splash of color to the otherwise monochrome scene. The devices and wires are placed on a white surface, providing a stark contrast to the background.</w:t>
        <w:br/>
        <w:br/>
        <w:t>In the distance, there is a person's hand reaching towards a collection of electronic components and cables laid out in a semi-circle on a surface. The person appears to be holding one of the components, possibly explaining or demonstrating how it works. The objects include a small board with chips on it, various wires connected to the board, and what seems to be a pair of antennas or wireless modules. There are also two sets of cables that might be for power, data transfer, or other electronic connections.</w:t>
        <w:br/>
        <w:br/>
        <w:t>There is no visible text or labels in either image that provide additional context about the components, devices, or their function. The background suggests an informal setting such as a hobbyist's workspace, and there is no indication of a teaching context like a classroom or presentation slide.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(soldering, installing systems), objects (GPS modules, telemetry, Zeus board), and goals (accurate GPS info, safety) described in the caption, indicating a strong correlation.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selecting and configuring GPS systems for FPV drones, which is strongly related to the devices and settings described in the frame caption. Although the comment does not explicitly mention the 'Genuian' devices, it mentions specific components like UART ports, GPS protocols, and antennas/modules, which are consistent with the visual information provided in the caption.</w:t>
      </w:r>
    </w:p>
    <w:p>
      <w:r>
        <w:t>Source: https://www.youtube.com/watch?v=aXTtu4n37WI:  Beitian 880 &amp; 220 GPS systems and Setup</w:t>
      </w:r>
    </w:p>
    <w:p>
      <w:pPr>
        <w:pStyle w:val="Heading1"/>
      </w:pPr>
      <w:r>
        <w:t>Frame: frame_0033.jpg</w:t>
      </w:r>
    </w:p>
    <w:p>
      <w:r>
        <w:t>Caption: In this image, there is a human hand holding a small camera module against a white background. The camera module, with its black casing and silver components, has various wires and cables attached to it, suggesting that it is in the process of being assembled or tested. A soldering iron can be seen on the left side of the workbench behind the hand, indicating that soldering work may have been recently completed or is in progress. The background shows a workbench with various tools and components, indicative of an electronics workshop or lab. In the middle ground, there are more electronic parts, possibly including resistors or other small components, arranged neatly on the workbench. The focus of this image is on the process of assembling or testing a camera module.</w:t>
      </w:r>
    </w:p>
    <w:p>
      <w:r>
        <w:t>No strongly correlated comments found for this frame.</w:t>
      </w:r>
    </w:p>
    <w:p>
      <w:pPr>
        <w:pStyle w:val="Heading1"/>
      </w:pPr>
      <w:r>
        <w:t>Frame: frame_0034.jpg</w:t>
      </w:r>
    </w:p>
    <w:p>
      <w:r>
        <w:t>Caption: The image shows a person's hand holding a small, rectangular device with a blue label that reads "Fiction". The device is equipped with a black and white keyboard and a green screen, suggesting it could be a computer or a similar device. The person's hand is positioned over the device, indicating they are either examining or interacting with it. The background of the image is blurred, focusing the viewer's attention on the person and the device. However, the presence of a white surface suggests that the person might be in a workspace or a room with a white wall.</w:t>
        <w:br/>
        <w:br/>
        <w:t>In the foreground, the person's hand is working with electronic components, specifically circuit boards or printed circuit boards (PCBs). The individual is holding a small component that appears to have been removed from one of the PCBs on the table in front of them. There are visible traces of solder and components such as resistors and possibly capacitors.</w:t>
      </w:r>
    </w:p>
    <w:p>
      <w:r>
        <w:t>No strongly correlated comments found for this frame.</w:t>
      </w:r>
    </w:p>
    <w:p>
      <w:pPr>
        <w:pStyle w:val="Heading1"/>
      </w:pPr>
      <w:r>
        <w:t>Frame: frame_0035.jpg</w:t>
      </w:r>
    </w:p>
    <w:p>
      <w:r>
        <w:t>Caption: The image shows a close-up view of a person's hand holding a small, silver electronic device with a black lens, which appears to be a camera. The device is positioned on a white surface, accompanied by a black plastic object resting on it, connected to the camera by a white wire. The background of the image is blurred, making it difficult to identify any specific details. In addition to the camera and its accompanying components, there are also wires with connectors attached nearby, suggesting that some kind of DIY electronics project is being undertaken.</w:t>
      </w:r>
    </w:p>
    <w:p>
      <w:r>
        <w:t>No strongly correlated comments found for this frame.</w:t>
      </w:r>
    </w:p>
    <w:p>
      <w:pPr>
        <w:pStyle w:val="Heading1"/>
      </w:pPr>
      <w:r>
        <w:t>Frame: frame_0036.jpg</w:t>
      </w:r>
    </w:p>
    <w:p>
      <w:r>
        <w:t>Caption: The image captures a moment of meticulous assembly, showcasing the careful and precise process of configuring an SD card. A person's hand is seen holding a larger SD card with cables attached to it, placed against a blurred background that suggests an indoor setting with a table and various wires. In contrast, another hand holds a small, rectangular object, which appears to be a microcontroller embedded within a white plastic enclosure. The microcontroller is held together by a black screw, secured further with a black plastic bracket and a silver screw. The microcontroller features a green LED and a white power connector. The person's hand is positioned near the top of the enclosure, indicating that the assembly process is in progress. The microcontroller is centrally located within the enclosure, with the power connector and the green LED positioned towards the right side. The white power connector is attached to the microcontroller, and the green LED is connected to the power connector.</w:t>
      </w:r>
    </w:p>
    <w:p>
      <w:r>
        <w:t>No strongly correlated comments found for this frame.</w:t>
      </w:r>
    </w:p>
    <w:p>
      <w:pPr>
        <w:pStyle w:val="Heading1"/>
      </w:pPr>
      <w:r>
        <w:t>Frame: frame_0037.jpg</w:t>
      </w:r>
    </w:p>
    <w:p>
      <w:r>
        <w:t>Caption: The image shows a tabletop with various electronic components and wires laid out in an organized manner. At the center is a small black square device labeled "Beitian GN-800 GPS", surrounded by smaller devices of similar design, including one labeled "Beitian GN-600 GPS" to its right. Additionally, there are two other rectangular devices, one white with black text and another black with white text, all bearing the same brand label as the main devices.</w:t>
        <w:br/>
        <w:br/>
        <w:t>The devices are interconnected by wires, suggesting they are in a state of active use or assembly. The precise arrangement of these components implies a level of technical expertise, as each device is carefully placed and connected to others in a logical manner. A USB-C cable is plugged into one of the ports on the central "Galaxy G5" circuit board (top center), indicating that it might be a power source or a data connection.</w:t>
        <w:br/>
        <w:br/>
        <w:t>Two small circuit boards, one labeled "Galaxy G5" and another labeled "Galaxy A10", are also visible on the table. The background is not very clear due to the focus being on the tabletop, but there appears to be a person partially visible at the top left corner, suggesting they might be setting up or demonstrating the system.</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goals described in the caption, such as configuring GPS systems for FPV drones, setting up Betaflight, and troubleshooting common issues. The comment's focus on GPS models and protocols (e.g., UART port, GPS rescue mode) is strongly related to the components and devices shown in the image, including the Beitian GN-800 and GN-600 GPS devices.</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aspects of GPS modules for FPV drones, specifically highlighting the benefits of a high-end model like the 880 GPS. The comment also mentions installing and setting up systems, including Betaflight, and troubleshooting tips, which are all strongly related to the devices and components shown in the frame caption.</w:t>
      </w:r>
    </w:p>
    <w:p>
      <w:r>
        <w:t>Source: https://www.youtube.com/watch?v=aXTtu4n37WI:Beitian 880 &amp; 220 GPS systems and Setup”</w:t>
      </w:r>
    </w:p>
    <w:p>
      <w:pPr>
        <w:pStyle w:val="Heading1"/>
      </w:pPr>
      <w:r>
        <w:t>Frame: frame_0038.jpg</w:t>
      </w:r>
    </w:p>
    <w:p>
      <w:r>
        <w:t>Caption: The image shows a close-up view of computer hardware components and electronic devices resting on a white surface. Several small electronics components, including RAM modules with the brand "Corsair Vengeance" visible on one, SATA cables, and possibly other components, are spread out in front of the camera. Additionally, two GPS modules identified as "Eltian" are present: the device on the left is labeled "BN-800 GPS", while the one on the right is labeled "BN-200 GPS". Both GPS modules have wires connected to them, suggesting they may be being assembled or connected to another device. The device on the left is attached to a white board, implying that it could be part of a larger electronic system. There are no people or instructors visible in the frame, nor are there any readable texts, equations, diagrams, or slides present on any screen or surface. This image appears focused on showcasing the physical components rather than any educational context, and may represent a scene of electronic assembly or repair.</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specifically mentioning GPS modules, telemetry, soldering, silicone wires, Betaflight, ports, protocols, GPS rescue setup, and overheating, which are all relevant to the image of computer hardware components and electronic devices. The mention of FPV drones and their requirements for accuracy and safety also suggests a strong connection between the comment and caption.</w:t>
      </w:r>
    </w:p>
    <w:p>
      <w:r>
        <w:t>Source: https://www.youtube.com/watch?v=aXTtu4n37WI:Beitian 880 &amp; 220 GPS systems and Setup”</w:t>
      </w:r>
    </w:p>
    <w:p>
      <w:pPr>
        <w:pStyle w:val="Heading1"/>
      </w:pPr>
      <w:r>
        <w:t>Frame: frame_0039.jpg</w:t>
      </w:r>
    </w:p>
    <w:p>
      <w:r>
        <w:t>Caption: The image depicts a collection of electronic components and devices arranged on a surface, with a focus on their arrangement rather than any surrounding context. A breadboard with jumper wires connects to various components, including a small rectangular printed circuit board (PCB) labeled "Genuine" on one corner, suggesting it is an original component. The PCB features an SD card inserted into its SD card slot. Multiple wires are connected to terminals on the breadboard and other components, with color-coded ribbon wires and solid-colored wires providing no clear indication of their purpose or relationship.</w:t>
        <w:br/>
        <w:br/>
        <w:t>A green object resembling a microcontroller or development board is visible towards the bottom left corner. A USB cable is plugged in on the right side of the image. Scissors are present at the lower right corner, indicating that someone might be working on assembling or modifying an electronics project. The background is nondescript, with no visible text or contextual clues about the location or purpose of this setup.</w:t>
        <w:br/>
        <w:br/>
        <w:t>In a separate section of the image, two small electronic devices labeled "Bn-850 GPS" are attached to a white surface using black screws. These devices appear to be connected by a white cable that attaches to the board and suggests a connection between the devices. The background is blurred, emphasizing the focus on the devices and the cable rather than any surrounding context or additional information about their purpose.</w:t>
      </w:r>
    </w:p>
    <w:p>
      <w:r>
        <w:t>No strongly correlated comments found for this frame.</w:t>
      </w:r>
    </w:p>
    <w:p>
      <w:pPr>
        <w:pStyle w:val="Heading1"/>
      </w:pPr>
      <w:r>
        <w:t>Frame: frame_0040.jpg</w:t>
      </w:r>
    </w:p>
    <w:p>
      <w:r>
        <w:t>Caption: The image shows a person holding up a small white rectangular piece of electronics, labeled as "Beitian" and "BN-820 GPS", indicating that it is a GPS tracking device. The device features a black and white antenna attached to the top, which the person is holding onto. A white cable connects the device to a black power adapter, which is plugged into a white power outlet. In front of the devices, there are cables with USB-like connectors at the ends, suggesting data transfer capabilities. On the left side of the image, another small electronic device with a similar circuit board and connector layout can be partially seen, being held up by an unseen hand. The scene appears to take place in an informal setting, possibly a workshop or DIY project space, given the white surface that could be a workbench or tabletop.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using silicone wires), objects (GPS modules, GPS rescue setup), and settings (Betaflight) described in the caption, as well as specific goals (getting all flight data needed, ensuring accuracy and safety). The connection is strong and relevant to the content of the frame.</w:t>
      </w:r>
    </w:p>
    <w:p>
      <w:r>
        <w:t>Source: https://www.youtube.com/watch?v=aXTtu4n37WI:Beitian 880 &amp; 220 GPS systems and Setup”</w:t>
      </w:r>
    </w:p>
    <w:p>
      <w:pPr>
        <w:pStyle w:val="Heading1"/>
      </w:pPr>
      <w:r>
        <w:t>Frame: frame_0041.jpg</w:t>
      </w:r>
    </w:p>
    <w:p>
      <w:r>
        <w:t>Caption: The image shows a collection of electronic components, including two GPS modules, that appear to be computer hardware. One module is identified as "Bn-800 GPS" and the other is slightly larger. The modules are connected to a white board with various wires, indicating they are ready for use or installation. Next to the board, there is a person's hand holding what looks like a smartphone or small camera. The focus of the image is on the electronics, with no clear indication of an instructor or teaching context. No text or diagrams are visible, and there is no indication that the person is interacting with the hardware or providing instruction.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settings, or goals described in the caption, such as GPS modules, configuring systems for FPV drones, and troubleshooting common issues like GPS signal acquisition. The connection is strong because the comment provides specific details about the GPS modules, their usage, and setup process, which are all present in the caption.</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of GPS modules, specifically mentioning 'high-end models like the 880 GPS', 'soldering directly and using silicone wires', and 'Betaflight' settings. It also mentions troubleshooting and setup advice, which are all technical steps and concepts mentioned in the frame caption.</w:t>
      </w:r>
    </w:p>
    <w:p>
      <w:r>
        <w:t>Source: https://www.youtube.com/watch?v=aXTtu4n37WI:Beitian 880 &amp; 220 GPS systems and Setup”</w:t>
      </w:r>
    </w:p>
    <w:p>
      <w:pPr>
        <w:pStyle w:val="Heading1"/>
      </w:pPr>
      <w:r>
        <w:t>Frame: frame_0042.jpg</w:t>
      </w:r>
    </w:p>
    <w:p>
      <w:r>
        <w:t>Caption: The image captures a scene of technological setup and arrangement. An indoor setting features various electronic components arranged in front of an individual who is partially obscured by the camera angle and distance. The person appears to be engaged with the setup, but their actions are not clear due to the perspective of the photograph.</w:t>
        <w:br/>
        <w:br/>
        <w:t>In the foreground, there is a small cardboard box labeled "Raspberry Pi," suggesting that the components are related to Raspberry Pi technology. Alongside this box, there is a USB cable connected to another device, with several other cables and electronic parts scattered around. The setup includes what appears to be an SD card inserted into a Raspberry Pi card slot, indicating it may be set up for use.</w:t>
        <w:br/>
        <w:br/>
        <w:t>Two cables, one blue and white, the other red and black, are present in the image, likely used for power supply or connectivity. However, their connectors are not visible in this frame. In addition, there is an array of components and wires surrounding the Raspberry Pi setup.</w:t>
        <w:br/>
        <w:br/>
        <w:t>In the background, a white surface can be seen, which could be a table or countertop. There is no text or slide visible in the frame, leaving unclear whether there is an instructor providing guidance or if this is a still from a video where such context would exist. The visual content of the image focuses on the hardware components and their arrangement rather than a presentation or teaching context.</w:t>
        <w:br/>
        <w:br/>
        <w:t>A contrasting element is introduced by the presence of two GPS modules (labeled "BN-680 GPS" and "BN-200 GPS") in the image, which appear to be undergoing repair or assembly. These devices are placed on a white surface, with black wires running vertically from one device and horizontally from the other, connecting them to a silver circuit board. The circuit board features numerous components and wires, serving as the backbone of the devices. A white wall provides a neutral backdrop, allowing the devices and their components to stand out.</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and goals described in the caption, such as GPS modules, telemetry, soldering, installation, and troubleshooting. The caption and comment share a common focus on Raspberry Pi technology and electronic components, making them strongly related.</w:t>
      </w:r>
    </w:p>
    <w:p>
      <w:r>
        <w:t>Source: https://www.youtube.com/watch?v=aXTtu4n37WI:Beitian 880 &amp; 220 GPS systems and Setup”</w:t>
      </w:r>
    </w:p>
    <w:p>
      <w:pPr>
        <w:pStyle w:val="Heading1"/>
      </w:pPr>
      <w:r>
        <w:t>Frame: frame_0043.jpg</w:t>
      </w:r>
    </w:p>
    <w:p>
      <w:r>
        <w:t>Caption: The image shows two distinct scenes, merged together to provide a detailed view. In the foreground, an individual's hand points towards a group of electronic components laid out on a surface with various cables attached. The components include at least four main objects that appear to be electronic modules: (1) A small, rectangular module labeled "ATMEL" suggesting it is a microcontroller, (2) A black circuit board (PCB) with multiple connections and a green header pin, (3) Another module labeled with the word "DELIAN," which could be a type of electronic component or a brand name, and (4) A cable harness with various colored wires, some of which are attached to the components and others are not connected.</w:t>
        <w:br/>
        <w:br/>
        <w:t>In the background, a close-up view of a Beitian GPS module is visible. The module is a small, rectangular device with a black and white color scheme, affixed to a white surface. A black wire protrudes from it, and a white label displays the model number "BN-22-GPS." The module is equipped with a black antenna and a black power connector, indicating its readiness for use. The blurred background draws attention to the Beitian GPS module, suggesting that it might be being prepared for use or is in the process of being assembled.</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mentioning specific models and settings (e.g. UART port, GPS protocols) which are also described in the caption, such as the Beitian GPS module and its features (model number, antenna, power connector). The comment also mentions troubleshooting tips for common issues with GPS signal acquisition, which is relevant to the technical steps shown in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of GPS modules for FPV drones, including the Beitian GPS module mentioned in the caption. The comment also mentions telemetry, soldering, and troubleshooting, which are all technical steps or settings described in the caption.</w:t>
      </w:r>
    </w:p>
    <w:p>
      <w:r>
        <w:t>Source: https://www.youtube.com/watch?v=aXTtu4n37WI:Beitian 880 &amp; 220 GPS systems and Setup”</w:t>
      </w:r>
    </w:p>
    <w:p>
      <w:pPr>
        <w:pStyle w:val="Heading1"/>
      </w:pPr>
      <w:r>
        <w:t>Frame: frame_0044.jpg</w:t>
      </w:r>
    </w:p>
    <w:p>
      <w:r>
        <w:t>Caption: The image appears to depict a setup of electronic components and cables laid out on a white tabletop. Two small black devices with white labels are placed on the surface, each with its own unique label. The left device, labeled "BN-390 GPS", is connected to a white cable attached to a black power adapter, suggesting that it may require external power to function. In contrast, the right device, simply labeled "BN-390", is connected to a white cable but not a power adapter; instead, it's connected to a black power connector, implying that it might need a separate power source.</w:t>
        <w:br/>
        <w:br/>
        <w:t>In front of these devices lies a collection of electronic components and cables, organized in rows. A small electronic device with the label "USB PROGRAMMER" catches attention, indicating that this setup is likely used for programming microcontrollers or other electronic devices during development or testing processes. The overall scene appears to be an informal learning space or personal workspace dedicated to electronics projects, suggesting a setup for testing, repair, or experimentation purposes.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goals described in the caption, such as the differences between GPS modules, installing telemetry systems, setting up Betaflight, and troubleshooting issues. The mention of specific components like 'BN-390 GPS' and protocols like 'Betaflight' further supports the correlation.</w:t>
      </w:r>
    </w:p>
    <w:p>
      <w:r>
        <w:t>Source: https://www.youtube.com/watch?v=aXTtu4n37WI:Beitian 880 &amp; 220 GPS systems and Setup”</w:t>
      </w:r>
    </w:p>
    <w:p>
      <w:pPr>
        <w:pStyle w:val="Heading1"/>
      </w:pPr>
      <w:r>
        <w:t>Frame: frame_0045.jpg</w:t>
      </w:r>
    </w:p>
    <w:p>
      <w:r>
        <w:t>Caption: The image captures an indoor scene featuring various electronic components and wires spread out on a flat surface, likely a table or countertop. The absence of people or distinct objects as the central focus suggests that the moment being captured is one of someone working with electronics, possibly conducting an experiment, repairing a device, or setting up a demonstration.</w:t>
        <w:br/>
        <w:br/>
        <w:t>The electronic components visible in the image include a printed circuit board (PCB) with multiple electronic connectors, including USB and possibly other types of interfaces. Cables or wires connected to some of the PCB's pins suggest that the PCB may be part of a project or device in progress. Other components such as resistors, capacitors, or integrated circuits are visible but not clearly identifiable due to their small size and close proximity to other parts.</w:t>
        <w:br/>
        <w:br/>
        <w:t>A card with barcodes is visible in the bottom left corner of the image, possibly serving as an identification tag for tracking inventory or access control. The background shows a plain, light-colored wall that provides no additional context about the setting or the purpose of the work being done.</w:t>
        <w:br/>
        <w:br/>
        <w:t>In the foreground, two small electronic devices, each bearing a white label with the name "Arduino", are connected by a network of wires. The wires have black bodies punctuated by white buttons, which serve as an interface between the devices and the user. One button is located on the left, and another on the right, each one a potential point of interaction.</w:t>
        <w:br/>
        <w:br/>
        <w:t>The arrangement of the devices and wires suggests a well-organized setup with each component meticulously placed for optimal functionality. The image presents a snapshot of a moment in the life of these two electronic devices, frozen in time on a white table. Their placement, connectors, and buttons all speak to a world of technology and connectivity, hinting at their potential purpose and functionality within the Arduino platform.</w:t>
      </w:r>
    </w:p>
    <w:p>
      <w:r>
        <w:t>No strongly correlated comments found for this frame.</w:t>
      </w:r>
    </w:p>
    <w:p>
      <w:pPr>
        <w:pStyle w:val="Heading1"/>
      </w:pPr>
      <w:r>
        <w:t>Frame: frame_0046.jpg</w:t>
      </w:r>
    </w:p>
    <w:p>
      <w:r>
        <w:t>Caption: The image captures a scene that showcases the hardware components of a computer setup. In the foreground, an interior view of a computer case reveals various components visible. On the left side of the image, a close-up of what appears to be a motherboard with several blue LED lights connected and possibly some additional electronic components is shown. The center of the image features cables with connectors attached, suggesting they are part of the power supply or cable management system.</w:t>
        <w:br/>
        <w:br/>
        <w:t>Moving to the right side of the image, a blurry view of a person working on the computer setup is visible, with only their lower torso and legs visible due to the angle and focus of the photograph. The background is not clear enough to discern any additional details. In contrast, the opposite half of the scene focuses on a computer monitor, its screen blank and unlit.</w:t>
        <w:br/>
        <w:br/>
        <w:t>The monitor itself is white with a black frame that adds a contrasting touch to its surface. It is encased within a black plastic enclosure, which also serves as a stand for the monitor. On the left side of the monitor, a black keyboard is neatly tucked away, its keys in a pristine state. The right side of the monitor houses a black mouse, its buttons ready for use.</w:t>
        <w:br/>
        <w:br/>
        <w:t>The monitor sits on a white desk, which is adorned with a black computer tower that stands tall, matching the monitor's frame. In the background, a black computer cable is visible, running along the desk and suggesting that the computer tower and monitor are connected, ready to power up and start their tasks. Overall, the image exudes a sense of order and efficiency, characteristic of a well-organized workspace designed for productivity.</w:t>
      </w:r>
    </w:p>
    <w:p>
      <w:r>
        <w:t>No strongly correlated comments found for this frame.</w:t>
      </w:r>
    </w:p>
    <w:p>
      <w:pPr>
        <w:pStyle w:val="Heading1"/>
      </w:pPr>
      <w:r>
        <w:t>Frame: frame_0047.jpg</w:t>
      </w:r>
    </w:p>
    <w:p>
      <w:r>
        <w:t>Caption: The image shows a collection of electronic components spread out on a white table. Dominating the left side is a black circuit board, its surface adorned with a cluster of wires in hues of black and white, showcasing its complexity. A white laptop rests to the right of the circuit board, its screen glowing with digital information.</w:t>
        <w:br/>
        <w:br/>
        <w:t>Among the components are several cables with different colors, suggesting they might be for data transfer or electrical connections. An SD card, marked with "SANDISK" and labels including a phone number ("C80132") and part number or serial code ("D80128"), is placed next to two USB drives, possibly indicating data storage devices. The USB drives have similar branding with model numbers ("C80128" and "C80148").</w:t>
        <w:br/>
        <w:br/>
        <w:t>In the background, partially visible on the right side of the image, there is a laptop screen displaying an open-source software interface for programming or configuring some kind of embedded system or device. Some cables connected to the laptop indicate that it might be used to interface with these components for data transfer, testing, or development purposes.</w:t>
        <w:br/>
        <w:br/>
        <w:t>The photo appears to have been taken in a workshop setting where someone is working on electronics or conducting a demonstration. The focus here seems to be on the electronic components and their arrangement rather than teaching content.</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(GPS modules, telemetry), settings (Betaflight), and goals (accurate GPS) described in the caption. The mention of soldering, silicone wires, and troubleshooting advice suggests a strong connection to the electronic components and their arrangement shown in the image.</w:t>
      </w:r>
    </w:p>
    <w:p>
      <w:r>
        <w:t>Source: https://www.youtube.com/watch?v=aXTtu4n37WI:Beitian 880 &amp; 220 GPS systems and Setup”</w:t>
      </w:r>
    </w:p>
    <w:p>
      <w:pPr>
        <w:pStyle w:val="Heading1"/>
      </w:pPr>
      <w:r>
        <w:t>Frame: frame_0048.jpg</w:t>
      </w:r>
    </w:p>
    <w:p>
      <w:r>
        <w:t>Caption: The image appears to be taken from a webcam or similar device at an angle, possibly capturing a person engaged in a technical task such as electronics repair or assembly. In the foreground, we see a close-up view of a circuit board with various components and wires attached, connected to what seems to be a desktop computer or motherboard. The circuit board is partially visible, with labels on the components, but the specific contents of these labels are not clear enough to be legible.</w:t>
        <w:br/>
        <w:br/>
        <w:t>In the background, an individual's hands and forearms are partially visible, holding or connecting wires to the circuit board. However, their face is not in view, and their attire or any distinguishing features that might indicate identity or profession are not discernible due to the angle and distance of the photograph. The image has a low resolution, making it challenging to provide more detailed information about the components or their arrangement.</w:t>
        <w:br/>
        <w:br/>
        <w:t>The overall scene appears to be focused on the physical task at hand rather than any instructional content such as slides, diagrams, or written notes, with no clear text visible on the screen. Meanwhile, in a separate area of the image, we see a computer keyboard nestled within a larger white structure that serves as a protective cover and storage case. The keyboard is arranged in a traditional QWERTY layout, with each key's position marked by a unique color. A silver case houses the keyboard, secured with a black hinge on its right side.</w:t>
        <w:br/>
        <w:br/>
        <w:t>The keyboard is not currently in use, as suggested by the turned-off computer monitor visible in the background. Overall, the image presents a detailed and intricate view of both the circuit board and the computer keyboard, highlighting their design, structure, and the technology-centric environment they reside in.</w:t>
      </w:r>
    </w:p>
    <w:p>
      <w:r>
        <w:t>No strongly correlated comments found for this frame.</w:t>
      </w:r>
    </w:p>
    <w:p>
      <w:pPr>
        <w:pStyle w:val="Heading1"/>
      </w:pPr>
      <w:r>
        <w:t>Frame: frame_0049.jpg</w:t>
      </w:r>
    </w:p>
    <w:p>
      <w:r>
        <w:t>Caption: The image shows a complex setup involving both electronics and robotics. In the foreground, a small black and green drone is partially assembled, featuring a blue stripe on its body, a black propeller, and a red and white control stick nearby. The drone's body is encased in a black casing and rests on a white surface, surrounded by wires and other components indicative of an ongoing assembly or repair process.</w:t>
        <w:br/>
        <w:br/>
        <w:t>In the background, an intricate setup of electronic components appears to be part of a homemade or DIY electronics project. A microcontroller board with a ribbon cable connected to it suggests it's possibly being set up or repaired. Various components such as resistors, transistors, and integrated circuits are visible, along with wiring that connects these parts together.</w:t>
        <w:br/>
        <w:br/>
        <w:t>In the lower right corner of the image, a text "Genuine" accompanied by a green checkmark is visible, potentially indicating some form of certification or quality assurance related to the project or its components. The style of the image is somewhat blurry and taken from a distance, making it difficult to read any specific text or identify exact brands or types of electronic components with certainty. The setting appears to be indoors, possibly a home or workshop space where electronics work is being done.</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a key aspect of the electronics and robotics setup described in the caption. The mention of Betaflight setup process, UART port connection, and GPS rescue mode also matches with the technical steps and objects seen in the image.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involved in setting up a high-end GPS module like the 880 GPS, including soldering and using silicone wires, as well as troubleshooting advice. It also mentions specific components and settings, such as Betaflight and port selection, which are closely related to the frame caption's description of electronics and robotics.</w:t>
      </w:r>
    </w:p>
    <w:p>
      <w:r>
        <w:t>Source: https://www.youtube.com/watch?v=aXTtu4n37WI:Beitian 880 &amp; 220 GPS systems and Setup”</w:t>
      </w:r>
    </w:p>
    <w:p>
      <w:pPr>
        <w:pStyle w:val="Heading1"/>
      </w:pPr>
      <w:r>
        <w:t>Frame: frame_0050.jpg</w:t>
      </w:r>
    </w:p>
    <w:p>
      <w:r>
        <w:t>Caption: The image shows a close-up view of an electronic device that appears to be a black drone, its body adorned with a red stripe. The drone is equipped with a camera located on the left side and a propeller situated on the right, both attached via wires. A black strap is also attached to the body, likely for carrying purposes. The drone rests on a white surface, with a black power cable plugged into one end, indicating it might be powered on or about to be powered on.</w:t>
        <w:br/>
        <w:br/>
        <w:t>In the foreground, a person's hand wearing a glove with a colorful design holds what appears to be a drone controller, suggesting they are either operating the drone or inspecting its wiring. A small circular object with a hole in the center is attached to one of the components, but it's not clear what the object is or its function within the device.</w:t>
        <w:br/>
        <w:br/>
        <w:t>The background is out of focus, emphasizing the close-up view of the drone and the person's hand. It's not possible to discern any text or additional details that might provide more context about the situation or the content of a slide if one is present. The image seems to be taken from a higher angle, capturing both the drone and the controller in the frame.</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strongly related to the technical steps, objects (GPS models), settings (UART port, GPS protocols), and goals (maximizing functionality, ensuring safe flight operations) described in the caption. The mention of drone enthusiasts, Betaflight setup process, and troubleshooting tips further supports the strong correlation between the comment and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the installation of GPS modules and setup in Betaflight, and references specific components like the Zeus board. The mention of telemetry, flight data, and GPS rescue setup also aligns with the objects/settings described in the caption.</w:t>
      </w:r>
    </w:p>
    <w:p>
      <w:r>
        <w:t>Source: https://www.youtube.com/watch?v=aXTtu4n37WI:Beitian 880 &amp; 220 GPS systems and Setup”</w:t>
      </w:r>
    </w:p>
    <w:p>
      <w:pPr>
        <w:pStyle w:val="Heading1"/>
      </w:pPr>
      <w:r>
        <w:t>Frame: frame_0051.jpg</w:t>
      </w:r>
    </w:p>
    <w:p>
      <w:r>
        <w:t>Caption: The image appears to be taken from a surveillance camera and shows an indoor setting with a focus on electrical wiring and equipment. The frame captures a close-up view of a wall, revealing a white panel with a black frame. The panel is adorned with several buttons, each exhibiting a white color, arranged in a row with three on the left side, two in the center, and two on the right side.</w:t>
        <w:br/>
        <w:br/>
        <w:t>Visible details include a section of what looks like a white wall, possibly a control box or panel, with two white outlets mounted on it. A black cable is plugged into one of the outlets, and some kind of insulation or protective covering is around a portion of the wiring. Additionally, a small label with a barcode and text (though too small to read in detail) is present.</w:t>
        <w:br/>
        <w:br/>
        <w:t>The image quality is low, with blurriness and distortion due to the camera angle and possibly the movement of the camera at the time the photo was taken. The overall scene is dimly lit, with the light source positioned behind the panel, casting a shadow on the wall. There are no visible texts or markings on the wall itself, and it's unclear whether there is an instructor present or if any teaching context is being observed in this frame.</w:t>
      </w:r>
    </w:p>
    <w:p>
      <w:r>
        <w:t>No strongly correlated comments found for this frame.</w:t>
      </w:r>
    </w:p>
    <w:p>
      <w:pPr>
        <w:pStyle w:val="Heading1"/>
      </w:pPr>
      <w:r>
        <w:t>Frame: frame_0052.jpg</w:t>
      </w:r>
    </w:p>
    <w:p>
      <w:r>
        <w:t>Caption: The image presents an open case with electronics inside, which includes a controller labeled "RadioMaster" and "TX16S". The controller features various components such as resistors, capacitors, and buttons. Specifically, the device is equipped with a large round button labeled "T1" and smaller buttons labeled "T2", "T3", "T4", and "T5". Additionally, the controller has a USB port and a small speaker. The device is positioned on a white surface, showcasing its hardware components without any instructional context or human activity such as writing, pointing, holding a model, or speaking from a slide.</w:t>
      </w:r>
    </w:p>
    <w:p>
      <w:r>
        <w:t>No strongly correlated comments found for this frame.</w:t>
      </w:r>
    </w:p>
    <w:p>
      <w:pPr>
        <w:pStyle w:val="Heading1"/>
      </w:pPr>
      <w:r>
        <w:t>Frame: frame_0053.jpg</w:t>
      </w:r>
    </w:p>
    <w:p>
      <w:r>
        <w:t>Caption: The image captures a close-up view of two small electronic devices, each mounted on a white surface and labeled "Beitian UN-800 GPS". Each device is equipped with a black antenna, which is currently detached from the device. The wires attached to each device suggest they are part of a larger system. On the table in front of these devices, there are various electronic components laid out, including at least three circuit boards (PCBs) that appear to be incomplete and have no casing or exposed wiring. These PCBs have several different types of components attached, such as what looks like a USB connector, resistors, capacitors, and possibly other integrated circuits or electronic devices.</w:t>
        <w:br/>
        <w:br/>
        <w:t>A person's hand is visible in the foreground, holding a similar PCB with color-coded wires attached to it. The individual seems to be handling or assembling the component parts. There are no visible texts, equations, diagrams, or slides that would indicate an instructional setting. The focus of the image is on the electronic parts themselves and the activity surrounding them.</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objects described in the caption, such as GPS systems, Betaflight setup, and UART ports. Although it does not specifically mention the Beitian UN-800 GPS devices or circuit boards, it is strongly related to the video frame caption as it provides a tutorial on configuring GPS systems for FPV drones, which aligns with the focus of the image.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soldering, using silicone wires), objects (GPS modules, Zeus board), and settings (Betaflight) described in the caption. The mention of telemetry, flight data, and troubleshooting advice also aligns with the image showing electronic components and a person handling them.</w:t>
      </w:r>
    </w:p>
    <w:p>
      <w:r>
        <w:t>Source: https://www.youtube.com/watch?v=aXTtu4n37WI:Beitian 880 &amp; 220 GPS systems and Setup”</w:t>
      </w:r>
    </w:p>
    <w:p>
      <w:pPr>
        <w:pStyle w:val="Heading1"/>
      </w:pPr>
      <w:r>
        <w:t>Frame: frame_0054.jpg</w:t>
      </w:r>
    </w:p>
    <w:p>
      <w:r>
        <w:t>Caption: The image shows a close-up view of two electronic devices, one on either side of the frame. On the left side, a microwave oven with its door open reveals the interior, featuring various components such as integrated circuits (ICs) and possibly resistors and other electronic parts. A USB cable connects to an electronic device or circuit board on top of the microwave.</w:t>
        <w:br/>
        <w:br/>
        <w:t>On the right side, a black digital device is partially visible, possibly a GPS or computer monitor, resting on a white surface. The device's screen is turned off, revealing a black keyboard and a black trackpad connected via wires, suggesting it may be in use or under repair. A sticker on the device reads "GN-800 GPS", indicating its model or type.</w:t>
        <w:br/>
        <w:br/>
        <w:t>In the background, there appears to be a wooden surface beneath the devices, and a small piece of paper with the text "Geltian" written on it is visible. The image does not contain any discernible text other than the device's sticker, and there are no other objects in the frame. The relative position of the objects suggests that the devices are the main focus, with the background serving as a neutral backdrop.</w:t>
      </w:r>
    </w:p>
    <w:p>
      <w:r>
        <w:t>No strongly correlated comments found for this frame.</w:t>
      </w:r>
    </w:p>
    <w:p>
      <w:pPr>
        <w:pStyle w:val="Heading1"/>
      </w:pPr>
      <w:r>
        <w:t>Frame: frame_0055.jpg</w:t>
      </w:r>
    </w:p>
    <w:p>
      <w:r>
        <w:t>Caption: The image presents a scene of electronic component assembly or repair. At the center of the table is a black box marked "CelTian" with the model number "BN-480", serving as the focal point. The box appears to be connected via a white wire, suggesting a functional relationship.</w:t>
        <w:br/>
        <w:br/>
        <w:t>To its right lies another black box with the word "GPS" written on it, similar in design to the central box, possibly indicating related components. A white wire can also be seen on the far right side of the table, hinting at additional components or wires not directly visible in the image.</w:t>
        <w:br/>
        <w:br/>
        <w:t>The surrounding environment is an indoor setting with a white surface, where the electronics work takes place. On the surface, a pair of pliers might have been used for handling wires or components, while to the right of the image, a person's hand holds what appears to be another electronic component, possibly a resistor.</w:t>
        <w:br/>
        <w:br/>
        <w:t>Three printed circuit boards (PCBs) are visible with various electronic components attached, including resistors, capacitors, and connectors. These PCBs likely form part of an electronics repair, modification, or learning process. The absence of texts, equations, or diagrams suggests that the focus is on the physical components and their arrangement, possibly related to electrical connections, soldering techniques, or electronic troubleshooting.</w:t>
      </w:r>
    </w:p>
    <w:p>
      <w:r>
        <w:t>No strongly correlated comments found for this frame.</w:t>
      </w:r>
    </w:p>
    <w:p>
      <w:pPr>
        <w:pStyle w:val="Heading1"/>
      </w:pPr>
      <w:r>
        <w:t>Frame: frame_0056.jpg</w:t>
      </w:r>
    </w:p>
    <w:p>
      <w:r>
        <w:t>Caption: The image shows an assortment of electronic components arranged on a white surface, with a person's hand visible at the top left corner, likely taking or about to take the photograph. The components include three devices labeled "Bn-500 GPS", "BN-200 GPS" (twice), which resemble small computers and are equipped with black and white displays, power buttons, and antennas. These devices are arranged alongside two printed circuit boards (PCBs) with various electronic components attached, such as resistors and capacitors, connected by colored wires indicating different types of connections.</w:t>
        <w:br/>
        <w:br/>
        <w:t>To the right of the PCBs, there's a set of three cables that appear to be data or power cables, with color-coded connectors at each end and additional components like resistors and capacitors attached. The colors and arrangement of these cables are consistent with a specific pattern or protocol, which could be related to an electronics project or educational setting.</w:t>
        <w:br/>
        <w:br/>
        <w:t>The background is plain and does not provide any context about the location or purpose of the setup. There is no text, diagrams, or other visual elements that would indicate a teaching context or the presence of an instructor in this image. The focus is solely on the electronic components and their connections.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including GPS modules for FPV drones, telemetry, soldering, silicone wires, Betaflight setup, GPS rescue setup, and troubleshooting. The correlation score is high because most of the mentioned components (GPS modules, PCBs, cables) are relevant to the discussion about setting up GPS systems and troubleshooting issues.</w:t>
      </w:r>
    </w:p>
    <w:p>
      <w:r>
        <w:t>Source: https://www.youtube.com/watch?v=aXTtu4n37WI:Beitian 880 &amp; 220 GPS systems and Setup”</w:t>
      </w:r>
    </w:p>
    <w:p>
      <w:pPr>
        <w:pStyle w:val="Heading1"/>
      </w:pPr>
      <w:r>
        <w:t>Frame: frame_0057.jpg</w:t>
      </w:r>
    </w:p>
    <w:p>
      <w:r>
        <w:t>Caption: The image shows a close-up view of a black electronic device, its surface adorned with white buttons and a white screen. The device's back is turned to the viewer, revealing its black housing and a silver power button. The device's screen displays a white background, punctuated by a black "C" symbol. A white cord is visible on the device, suggesting it may be plugged into a power source. The device is positioned on a white surface, providing a stark contrast to its black and white components.</w:t>
        <w:br/>
        <w:br/>
        <w:t>In the foreground, someone is examining or demonstrating a car radio system. The person holding up their hand and pointing at something in front of them, but their face is out of frame, making it impossible to identify the individual. In front of the person, there is a smartphone with a screen displaying what appears to be a digital interface. This could suggest that the radio system being demonstrated or installed has a touchscreen feature that can integrate with mobile devices.</w:t>
        <w:br/>
        <w:br/>
        <w:t>Behind the phone, there is a car radio unit mounted on a dashboard. The radio appears modern, with a sleek design and possibly touch controls or an LCD screen. The overall setting suggests that someone is either explaining how to install or use this car radio system, potentially in a tutorial or troubleshooting context.</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discusses the technical steps, objects, and settings described in the caption, such as GPS modules for FPV drones, telemetry, soldering, silicone wires, Betaflight protocols, and GPS rescue setup. The comment also provides specific examples and troubleshooting advice related to the same technical topics mentioned in the caption.</w:t>
      </w:r>
    </w:p>
    <w:p>
      <w:r>
        <w:t>Source: https://www.youtube.com/watch?v=aXTtu4n37WI:Beitian 880 &amp; 220 GPS systems and Setup”</w:t>
      </w:r>
    </w:p>
    <w:p>
      <w:pPr>
        <w:pStyle w:val="Heading1"/>
      </w:pPr>
      <w:r>
        <w:t>Frame: frame_0058.jpg</w:t>
      </w:r>
    </w:p>
    <w:p>
      <w:r>
        <w:t>Caption: The image appears to show a setup of electronic components with their corresponding cables on a white surface. A black device with a white screen and a touchpad is positioned at the center, equipped with various wires and cables, indicating a complex and potentially technical setup. The device features two small buttons and the word "Gerifian" prominently displayed, suggesting it might be a product from this brand. On the left side of the image, there is a white wall and a black piece of furniture, possibly a table or chair, against which some items are placed. In front of these objects, various electronic components are arranged, including what seems to be an SD card reader and a USB hub connected with wires, suggesting a computer setup. The focus of the image is on these hardware components rather than any text or labels that might indicate specific models or brands. The style of the image is straightforward and documentary, capturing the arrangement of electronic components in this setting. There are no visible texts or diagrams in this frame that would provide additional context or instruction.</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technical steps related to setting up GPS systems for FPV drones, which is also mentioned in the caption as electronic components and wires being arranged. The mention of Betaflight setup process and UART port is also strongly connected to the image of a complex device with various cables.</w:t>
      </w:r>
    </w:p>
    <w:p>
      <w:r>
        <w:t>Source: https://www.youtube.com/watch?v=aXTtu4n37WI:  Beitian 880 &amp; 220 GPS systems and Setup</w:t>
      </w:r>
    </w:p>
    <w:p>
      <w:pPr>
        <w:pStyle w:val="Heading1"/>
      </w:pPr>
      <w:r>
        <w:t>Frame: frame_0059.jpg</w:t>
      </w:r>
    </w:p>
    <w:p>
      <w:r>
        <w:t>Caption: The image shows a close-up view of a white desk, where a pair of black and white wires is attached to a small electronic device. The device, a black and white rectangular object with a prominent white label reading "Ceitian", appears to be the focal point of the scene. The individual's hand holds one of these devices next to a collection of similar items laid out in a row, which suggests they may be involved in an electronics project or workshop.</w:t>
        <w:br/>
        <w:br/>
        <w:t>The items are connected by a series of colored wires, indicating that the person is demonstrating a step-by-step process related to electronics assembly or experimentation. The individual appears to be pointing at one of these devices, possibly explaining a specific component or its function within the circuitry.</w:t>
      </w:r>
    </w:p>
    <w:p>
      <w:r>
        <w:t>No strongly correlated comments found for this frame.</w:t>
      </w:r>
    </w:p>
    <w:p>
      <w:pPr>
        <w:pStyle w:val="Heading1"/>
      </w:pPr>
      <w:r>
        <w:t>Frame: frame_0060.jpg</w:t>
      </w:r>
    </w:p>
    <w:p>
      <w:r>
        <w:t>Caption: In the image, you can see a person's hand firmly gripping a small black box with multiple multicolored cables connected to it. The box features a white label on its front and appears to be in the midst of some activity or process involving electronics. The hand is positioned near the top of the image, suggesting the individual is examining or connecting the cables to the box. The setting appears to be indoors, likely a home or workspace, based on the white surface and domestic appliance visible in the blurred background.</w:t>
        <w:br/>
        <w:br/>
        <w:t>The various colors of wires suggest that the individual may be assembling or debugging a computer system, possibly indicating a level of expertise in electronics. The arrangement of objects implies a careful setup, which adds to the sense of intrigue and suggests a specific task at hand. Overall, the image captures a moment frozen in time, where the ordinary becomes extraordinary through the lens of a camera.</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and setup of GPS modules for FPV drones, specifically mentioning the high-end model like the 880 GPS that comes with telemetry. It also provides tips on installing these systems, including soldering directly and using silicone wires, which are mentioned in the caption as a possible electronic assembly or debugging process.</w:t>
      </w:r>
    </w:p>
    <w:p>
      <w:r>
        <w:t>Source: https://www.youtube.com/watch?v=aXTtu4n37WI:Beitian 880 &amp; 220 GPS systems and Setup”</w:t>
      </w:r>
    </w:p>
    <w:p>
      <w:pPr>
        <w:pStyle w:val="Heading1"/>
      </w:pPr>
      <w:r>
        <w:t>Frame: frame_0061.jpg</w:t>
      </w:r>
    </w:p>
    <w:p>
      <w:r>
        <w:t>Caption: The image captures a moment of precision and care as a hand skillfully handles an electronic component, appearing to be a small printed circuit board (PCB) with various connectors and components attached. The PCB is held firmly by the hand, with no visible texts or diagrams providing context about the task at hand. The background suggests this is taking place indoors, possibly in a workspace where electronics work is being done. This moment of handling the electronic component appears to be focused on the action itself rather than any teaching or instructional content.</w:t>
        <w:br/>
        <w:br/>
        <w:t>The image also shows a glimpse into the process of disassembly and reassembly, as another small electronic device is removed from its casing. The device, with its white casing and black wires, is held in the palm of the hand, ready to be taken apart. The wires, a mix of black and white, connect the device to the casing, indicating the importance of these connections in the device's functionality. The stark white background provides a neutral backdrop that allows the details of the device and the hand to stand out.</w:t>
      </w:r>
    </w:p>
    <w:p>
      <w:r>
        <w:t>No strongly correlated comments found for this frame.</w:t>
      </w:r>
    </w:p>
    <w:p>
      <w:pPr>
        <w:pStyle w:val="Heading1"/>
      </w:pPr>
      <w:r>
        <w:t>Frame: frame_0062.jpg</w:t>
      </w:r>
    </w:p>
    <w:p>
      <w:r>
        <w:t>Caption: The image shows an arrangement of electronic devices, specifically two circuit boards, each with multiple wires and components attached. The boards are laid out on a surface, with the one on the left neatly folded to reveal its internal components, while the board on the right is not as neatly folded, displaying a more disorganized arrangement of wires and components. There are at least four circuit boards in total, although only two are clearly visible in this frame.</w:t>
        <w:br/>
        <w:br/>
        <w:t>Each board has several wires connected to it, suggesting they are part of a larger system or experiment. The overall texture and specific details of the components are somewhat difficult to discern due to the blurry image taken from an angle. However, it appears that each board has some form of labeling or identification attached, although the text is not clear enough to read accurately.</w:t>
        <w:br/>
        <w:br/>
        <w:t>The focus of this scene is on the physical components and their arrangement rather than instructional content, with no visible instructor, slide, diagram, or text indicating a teaching context. The image provides a glimpse into the intricate world of electronics, showcasing the careful work involved in its maintenance and repair.</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discusses the differences between GPS modules for FPV drones, specifically mentioning the high-end model and its features like telemetry. The comment also references installing systems, setting up Betaflight, and troubleshooting, all of which are technical steps or concepts mentioned in the caption.</w:t>
      </w:r>
    </w:p>
    <w:p>
      <w:r>
        <w:t>Source: https://www.youtube.com/watch?v=aXTtu4n37WI:Beitian 880 &amp; 220 GPS systems and Setup”</w:t>
      </w:r>
    </w:p>
    <w:p>
      <w:pPr>
        <w:pStyle w:val="Heading1"/>
      </w:pPr>
      <w:r>
        <w:t>Frame: frame_0063.jpg</w:t>
      </w:r>
    </w:p>
    <w:p>
      <w:r>
        <w:t>Caption: The image presents a close-up view of an individual's hand holding a black drone, with a focus on its controller module. The drone has a white and red sticker placed on it, which might indicate some form of branding or certification. On the bottom right corner of the drone, there is a green label with text that provides specific information about the device, although the resolution is not high enough to read it clearly.</w:t>
        <w:br/>
        <w:br/>
        <w:t>The environment suggests an indoor setting, possibly a workshop or a space for repairs and modifications, given the presence of tools in the background and the somewhat informal handling of the drone. The hand holding the drone is visible, adding a sense of realism to the scene.</w:t>
        <w:br/>
        <w:br/>
        <w:t>In the foreground, a Flysky radio controller, painted in a striking combination of black and green, is equipped with a white display screen. The screen is currently blank, indicating that it's not in use. The person's fingers are gently resting on the buttons and switches, further emphasizing the controller as the main subject.</w:t>
        <w:br/>
        <w:br/>
        <w:t>The background of the image is blurred, drawing attention to the controller and the drone in the foreground. This blurring technique creates a sense of depth and focus, highlighting the primary subjects of the image.</w:t>
        <w:br/>
        <w:br/>
        <w:t>There is no discernible text in the image, and the relative positions of the objects ensure that the controller and the drone are the main focus, with the hand and background serving as supporting elements. The absence of any imaginary content ensures that the viewer's interpretation is based solely on the visual information presented in the image.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configuring GPS systems for FPV drones, setting up Betaflight, and troubleshooting common issues. The mention of FAA weight regulations and telemetry also matches the focus on the drone's controller module and GPS system in the caption.</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mentioned in the caption, specifically the differences between GPS modules for FPV drones, telemetry, installing systems, and setting up Betaflight. The language used is closely related to the objects, settings, and goals described in the caption, making it a strong correlation.</w:t>
      </w:r>
    </w:p>
    <w:p>
      <w:r>
        <w:t>Source: https://www.youtube.com/watch?v=aXTtu4n37WI:Beitian 880 &amp; 220 GPS systems and Setup”</w:t>
      </w:r>
    </w:p>
    <w:p>
      <w:pPr>
        <w:pStyle w:val="Heading1"/>
      </w:pPr>
      <w:r>
        <w:t>Frame: frame_0064.jpg</w:t>
      </w:r>
    </w:p>
    <w:p>
      <w:r>
        <w:t>Caption: This image showcases a unique combination of a model remote-controlled aircraft (RC airplane) with its components exposed for inspection or repair, alongside a Flysky F516X remote control. The main body of the RC airplane has been removed, revealing the internal electronics and structure, which include circuit boards, motors, wiring, and what seems to be a battery pack.</w:t>
        <w:br/>
        <w:br/>
        <w:t>The RC airplane is placed on a white surface, surrounded by other items: a transparent plastic bag containing small parts, possibly for repair or assembly; a small electronic device with buttons and LEDs, which might be the receiver unit used to control the airplane via radio transmission; and a smartphone connected to a USB cable, perhaps being charged or used in conjunction with the remote-controlled operation of the aircraft.</w:t>
        <w:br/>
        <w:br/>
        <w:t>In the foreground, the Flysky F516X remote control is securely positioned on a white surface, accompanied by a black padlock. The remote control features a large LCD screen displaying the word "FLYSKY" prominently, and a small green LED light suggests it's currently in use or about to be used. Two small figures are partially visible on the left side of the image, but their significance is unclear from this angle.</w:t>
        <w:br/>
        <w:br/>
        <w:t>The photograph appears to be taken casually, possibly for documentation purposes or as part of a project or hobby related to RC model airplanes. The focus is on the inside workings of the aircraft and the Flysky F516X remote control, with no visible instructional context such as slides, diagrams, or text that would indicate an instructor's role or the topic being taught or discussed.</w:t>
      </w:r>
    </w:p>
    <w:p>
      <w:r>
        <w:t>No strongly correlated comments found for this frame.</w:t>
      </w:r>
    </w:p>
    <w:p>
      <w:pPr>
        <w:pStyle w:val="Heading1"/>
      </w:pPr>
      <w:r>
        <w:t>Frame: frame_0065.jpg</w:t>
      </w:r>
    </w:p>
    <w:p>
      <w:r>
        <w:t>Caption: The image shows an unmanned aerial vehicle (UAV), commonly known as a drone, with a camera and possibly other sensors attached to it. The UAV has a black body with visible components, such as the battery compartment, motors, and a control unit with buttons and joysticks that are likely used for flight controls. The drone appears to have been assembled or serviced recently, as indicated by the presence of small screws or fasteners exposed where panels were removed for maintenance or repair.</w:t>
        <w:br/>
        <w:br/>
        <w:t>In the background, various items are scattered around, including what appears to be an electronic device with a screen displaying data, which might be related to the drone's operation. A sticker or label is also visible in the background, although the text is not entirely legible due to the image resolution and angle.</w:t>
        <w:br/>
        <w:br/>
        <w:t>The scene suggests that the drone may have been used recently, as it seems to be a snapshot of someone working with or showcasing a drone. The setting appears to be a workbench or storage area, possibly awaiting its next use.</w:t>
        <w:br/>
        <w:br/>
        <w:t>In addition, the image shows a Flysky FS-16X remote control, which is currently turned off and mounted on a white surface, possibly a wall, facing towards the right side of the image. The control features a green screen display, red and black antenna in the down position, and a black power button indicating that it is not in use.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selecting and configuring GPS systems for FPV drones, which is a key aspect mentioned in the caption. The caption highlights various components of the drone, including the battery compartment, motors, and control unit, which are relevant to the tutorial provided in the comment. Additionally, the comment mentions Betaflight setup process, GPS protocols, and failsafe GPS rescue mode, all of which are technical details also present in the caption.</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including GPS modules for FPV drones, telemetry, installation tips, and troubleshooting advice, which are all relevant to the image of a drone and its remote control.</w:t>
      </w:r>
    </w:p>
    <w:p>
      <w:r>
        <w:t>Source: https://www.youtube.com/watch?v=aXTtu4n37WI:Beitian 880 &amp; 220 GPS systems and Setup”</w:t>
      </w:r>
    </w:p>
    <w:p>
      <w:pPr>
        <w:pStyle w:val="Heading1"/>
      </w:pPr>
      <w:r>
        <w:t>Frame: frame_0066.jpg</w:t>
      </w:r>
    </w:p>
    <w:p>
      <w:r>
        <w:t>Caption: The image shows a hands-on scene with a focus on a person handling or servicing a radio-controlled aircraft (RCA) or drone. The drone is displayed on a surface and appears to have its internal components exposed, possibly for inspection, maintenance, or demonstration purposes. In the background, a person is operating or interacting with the drone; their right hand is touching the device, suggesting an active engagement in handling it.</w:t>
        <w:br/>
        <w:br/>
        <w:t>The main feature of the RCA that's visible is a small LCD screen mounted on its side, which might be used for displaying flight data, such as battery level or signal strength. The exact content of the screen is not clear due to its size and angle in the image.</w:t>
        <w:br/>
        <w:br/>
        <w:t>Meanwhile, the person in the background has their hand pressing a button on a gray and black Flysky remote control with a green screen displaying the word "ES-16X". The thumb is resting on the button, suggesting that they are controlling the drone or another object. The white wall behind them features a black and white sticker with the logo of a person named "Gentet" and the year "2014".</w:t>
        <w:br/>
        <w:br/>
        <w:t>The image appears to focus more on the hands-on activity rather than providing educational content, capturing a moment of handling or servicing an RCA or drone. This scene could be part of a class or workshop focused on remote control devices like drones.</w:t>
      </w:r>
    </w:p>
    <w:p>
      <w:r>
        <w:t>No strongly correlated comments found for this frame.</w:t>
      </w:r>
    </w:p>
    <w:p>
      <w:pPr>
        <w:pStyle w:val="Heading1"/>
      </w:pPr>
      <w:r>
        <w:t>Frame: frame_0067.jpg</w:t>
      </w:r>
    </w:p>
    <w:p>
      <w:r>
        <w:t>Caption: This image appears to show an individual examining a Flysky remote control with their right hand. The remote control has a series of switches and buttons on it, suggesting it is designed for controlling various functions or devices. Visible text on the top left corner includes what seems to be a QR code followed by some Chinese characters, though the resolution is too low to read them clearly.</w:t>
        <w:br/>
        <w:br/>
        <w:t>The remote control is positioned next to a green paper plate with an instructional label that reads "How to put your finger through it." This plate is placed on a white surface and serves as a guide for assembling or using the remote control. The individual's hand is captured in the act of pressing a button on the remote control, specifically located towards the bottom of the device.</w:t>
        <w:br/>
        <w:br/>
        <w:t>Additionally, there's another piece of text visible in the bottom right corner, but again, it is too blurred to read clearly. The focus seems to be on explaining how this Flysky remote control works rather than teaching an academic concept directly from the slide. There are no diagrams or slides visible in this image, and the individual is not holding a model or speaking from a slide; instead, they seem to be demonstrating the use of the device through the instructional label.</w:t>
      </w:r>
    </w:p>
    <w:p>
      <w:r>
        <w:t>No strongly correlated comments found for this frame.</w:t>
      </w:r>
    </w:p>
    <w:p>
      <w:pPr>
        <w:pStyle w:val="Heading1"/>
      </w:pPr>
      <w:r>
        <w:t>Frame: frame_0068.jpg</w:t>
      </w:r>
    </w:p>
    <w:p>
      <w:r>
        <w:t>Caption: The image shows a close-up of the Flysky Ts-16x remote control, which is open to reveal its internal components. The device has two joysticks with levers in the center, typical features for controlling radio control (RC) vehicles or planes. A digital screen on the remote control displays a green bar that may represent battery life or some form of status indicator.</w:t>
        <w:br/>
        <w:br/>
        <w:t>On the screen, there's a text message that reads "SX10 248". The SX10 could be the model number of the device, and "248" might refer to a specific setting or configuration within the device. A list of available modes is also displayed on the screen, including the 'Home' mode.</w:t>
        <w:br/>
        <w:br/>
        <w:t>The remote control is placed on a white surface, creating a stark contrast with its black and silver metallic color. The environment suggests this image was taken in a workshop or hobbyist space, as indicated by the presence of tools and other equipment that resembles electronics or RC devices. There are no clear indications of a person in the frame, so there's no evidence of an instructor or teaching activity in this context. The image focuses on the technical details of the device rather than instructional content or visual aid for learning.</w:t>
      </w:r>
    </w:p>
    <w:p>
      <w:r>
        <w:t>No strongly correlated comments found for this frame.</w:t>
      </w:r>
    </w:p>
    <w:p>
      <w:pPr>
        <w:pStyle w:val="Heading1"/>
      </w:pPr>
      <w:r>
        <w:t>Frame: frame_0069.jpg</w:t>
      </w:r>
    </w:p>
    <w:p>
      <w:r>
        <w:t>Caption: The image shows a close-up view of a digital device resting on a white surface. The device is a sleek black box with a silver top, equipped with a green display screen that's currently blank, indicating it's not in use. The device also features a black and silver keyboard, suggesting it's a computer or a similar device.</w:t>
        <w:br/>
        <w:br/>
        <w:t>The device is placed on a white surface, which contrasts with its black color and provides a clean background. The device's position on the surface is such that it's facing towards the camera, allowing us to see its entire front. The image appears slightly blurry, making it challenging to identify specific details about the device.</w:t>
        <w:br/>
        <w:br/>
        <w:t>In the lower right corner of the image, there is text that reads "MERCHYNT," which suggests this image may have been taken from a website or online store specializing in electronic devices. This text does not provide any context within the image and seems out of place with respect to the visual content.</w:t>
        <w:br/>
        <w:br/>
        <w:t>At the bottom of the image, there is a watermark that says "Royals," indicating that the image may be protected by copyright law, as it appears to be sourced from a stock photo or video library. The text is not legible, but the context suggests that it might be a logo or branding associated with the stock photography service.</w:t>
        <w:br/>
        <w:br/>
        <w:t>There are no people, devices, slides, diagrams, or text visible in this frame except for the device itself and the provided texts. The focus of the image seems to be on the object itself and its details rather than any teaching or instructional context, allowing us to examine the device's features and design.</w:t>
      </w:r>
    </w:p>
    <w:p>
      <w:r>
        <w:t>No strongly correlated comments found for this frame.</w:t>
      </w:r>
    </w:p>
    <w:p>
      <w:pPr>
        <w:pStyle w:val="Heading1"/>
      </w:pPr>
      <w:r>
        <w:t>Frame: frame_0070.jpg</w:t>
      </w:r>
    </w:p>
    <w:p>
      <w:r>
        <w:t xml:space="preserve">Caption: The image shows a close-up view of two small electronic components labeled "Cotton" placed on a white surface, which appears to be a countertop or desk. The components are attached to a white board with a black and white label also labeled "Cotton". The components themselves are rectangular in shape and are connected to each other and the board by wires. </w:t>
        <w:br/>
        <w:br/>
        <w:t>On the left side of the image, the two "Cotton" components are visible, while on the right side is the white board with its label. This scene suggests a process of electronic assembly or repair.</w:t>
        <w:br/>
        <w:br/>
        <w:t>In the background of the image, there is a blurred object that appears to be a microwave oven, indicating this space might be used for various activities including cooking.</w:t>
        <w:br/>
        <w:br/>
        <w:t>The workspace also features a small circuit board or breadboard mounted vertically on the countertop, with two sets of jumper wires connected to it. The colors of the wires include red, black, yellow, and green, which are often used for identification in electronic circuits. A small white label with text on one of the jumper wires is visible but the resolution does not allow the text to be read clearly.</w:t>
        <w:br/>
        <w:br/>
        <w:t>Additional electronic components are also present, including a microchip or integrated circuit (IC), possibly an Arduino board, and other miscellaneous components like resistors or capacitors.</w:t>
      </w:r>
    </w:p>
    <w:p>
      <w:r>
        <w:t>No strongly correlated comments found for this frame.</w:t>
      </w:r>
    </w:p>
    <w:p>
      <w:pPr>
        <w:pStyle w:val="Heading1"/>
      </w:pPr>
      <w:r>
        <w:t>Frame: frame_0071.jpg</w:t>
      </w:r>
    </w:p>
    <w:p>
      <w:r>
        <w:t>Caption: The image displays a scene featuring electronic devices and components laid out on a surface with various wires connecting them. At the center of the composition, two identical rectangular devices are resting on a white table, affixed by small screws and bearing labels that read "celiant" and "BN-80 GPS", indicating their function as GPS receivers. The devices are connected to wires, suggesting they are in a working state, with the wires extending from them to transmit data. A USB dongle lies at the top of the arrangement, followed by a small circuit board with several connectors and components attached, including a microchip labeled "LG V30". Two additional smaller circuit boards or chips are also present, along with several cables featuring color-coded ends. The table provides a neutral background, and the devices and wires occupy the entire frame, with no other objects or text present in the image.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(selecting and configuring GPS systems for FPV drones, setting up Betaflight) and objects (GPS models, UART port, cooling fan) described in the caption. The connection between the two is strong, with the comment referencing specific details from the image, such as the 'celiant' and 'BN-80 GPS' labels, to illustrate its points.</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modules, soldering, and setting up protocols in Betaflight. The mention of specific components (e.g., BN-80 GPS, LG V30) and their functions also indicates a strong correlation between the caption and comment.</w:t>
      </w:r>
    </w:p>
    <w:p>
      <w:r>
        <w:t>Source: https://www.youtube.com/watch?v=aXTtu4n37WI:Beitian 880 &amp; 220 GPS systems and Setup”</w:t>
      </w:r>
    </w:p>
    <w:p>
      <w:pPr>
        <w:pStyle w:val="Heading1"/>
      </w:pPr>
      <w:r>
        <w:t>Frame: frame_0072.jpg</w:t>
      </w:r>
    </w:p>
    <w:p>
      <w:r>
        <w:t>Caption: The image shows a person's hands working with electronic components and wiring, with a focus on the process of handling the electronics rather than the individual's identity. In the foreground, we can see several electronic components including resistors, capacitors, and what looks like a microcontroller or integrated circuit (IC). The device being handled appears to be a small board or circuit, possibly white in color with a black square label on its top right corner reading "Shenyan 1080p". The person's hand is positioned on the left side of the device, with their fingers curled around it, suggesting they are either examining or working with the device. The setting appears to be a workspace or lab where electronics work is being done, without any text, slide, diagram, or teaching context evident in this frame.</w:t>
      </w:r>
    </w:p>
    <w:p>
      <w:r>
        <w:t>No strongly correlated comments found for this frame.</w:t>
      </w:r>
    </w:p>
    <w:p>
      <w:pPr>
        <w:pStyle w:val="Heading1"/>
      </w:pPr>
      <w:r>
        <w:t>Frame: frame_0073.jpg</w:t>
      </w:r>
    </w:p>
    <w:p>
      <w:r>
        <w:t>Caption: The image captures a moment of hands-on technology, featuring a person's hand holding a small rectangular circuit board labeled "BC20". The black circuit board is surrounded by a variety of wires, each varying in color, which are connected to the board, indicating that it's either being assembled or has already been assembled. In the background, blurred out of focus, there appears to be additional devices resembling similar small electronics, possibly components for building or repairing gadgets.</w:t>
        <w:br/>
        <w:br/>
        <w:t>The individual is seated at what appears to be a workspace or hobbyist's bench, with a keyboard and laptop monitor on a stand in front of them, suggesting that this might be an area dedicated to working on electronics or DIY projects. The focus of the image is on the hands-on work being done with the electronics, rather than any instructional materials such as texts, diagrams, or slides.</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soldering, using silicone wires), objects (GPS modules, Zeus board), and settings (Betaflight) described in the caption. The comment also mentions specific goals (getting accurate flight data, ensuring accuracy and safety) that align with the focus of the image on hands-on work with electronics.</w:t>
      </w:r>
    </w:p>
    <w:p>
      <w:r>
        <w:t>Source: https://www.youtube.com/watch?v=aXTtu4n37WI:Beitian 880 &amp; 220 GPS systems and Setup”</w:t>
      </w:r>
    </w:p>
    <w:p>
      <w:pPr>
        <w:pStyle w:val="Heading1"/>
      </w:pPr>
      <w:r>
        <w:t>Frame: frame_0074.jpg</w:t>
      </w:r>
    </w:p>
    <w:p>
      <w:r>
        <w:t>Caption: The image shows a person's hand holding a camera with its viewfinder displaying a live feed of a landscape taken from a drone's perspective. The scene below is a mix of natural elements, featuring trees scattered across the ground, their green leaves contrasting with the earthy tones of the terrain. The sky above is a clear blue, dotted with white clouds that add to the serene atmosphere.</w:t>
        <w:br/>
        <w:br/>
        <w:t>The camera, positioned at a low angle, looks up towards the sky, giving a unique perspective of the world from above. A compass rose is superimposed over the image, indicating directions of the surrounding areas. In the bottom left corner of the image, there is a scale bar, which suggests that this photo is intended to provide some form of accurate measurement or spatial reference within the scene.</w:t>
        <w:br/>
        <w:br/>
        <w:t>The text "W 25 10" is visible on the scale bar, which likely indicates the direction (West) and distance (25 meters). The overall style of the image seems to be a screenshot taken from a software interface, possibly for a mapping or surveying application. The video is being recorded at a frame rate of 30 fps, indicating that it will be recorded at a steady pace.</w:t>
        <w:br/>
        <w:br/>
        <w:t>The timer on the screen displays 13 seconds remaining, suggesting that the video is currently in the middle of a 30-second clip. The Apple logo on the screen indicates that the video is being recorded and played back on a Macbook Pro. The playback speed is set to 1.5x, which means that the video is being played at a slightly faster pace than it was recorded.</w:t>
        <w:br/>
        <w:br/>
        <w:t>The overall scene is a blend of nature and technology, capturing a moment in time from a unique perspective.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involved in selecting and configuring GPS systems for FPV drones, which is also described in the caption (e.g. adhering to FAA weight regulations, maximizing functionality, connecting to the right UART port). The connection between the comment and paragraph is strong, as they both focus on the same topic of drone navigation capabilities.</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specifically referencing GPS modules for FPV drones, telemetry, and installation procedures. While not all details are mentioned, the commenter provides specific examples of what they learned from the video, such as soldering and silicone wires, Betaflight setup, and troubleshooting tips.</w:t>
      </w:r>
    </w:p>
    <w:p>
      <w:r>
        <w:t>Source: https://www.youtube.com/watch?v=aXTtu4n37WI:Beitian 880 &amp; 220 GPS systems and Setup”</w:t>
      </w:r>
    </w:p>
    <w:p>
      <w:pPr>
        <w:pStyle w:val="Heading1"/>
      </w:pPr>
      <w:r>
        <w:t>Frame: frame_0075.jpg</w:t>
      </w:r>
    </w:p>
    <w:p>
      <w:r>
        <w:t>Caption: The image appears to be a screenshot from a video game or simulation, as evidenced by the in-game interface elements such as health bars and a score display at the bottom of the screen. In the center of the image, there is an avatar or player character standing on a grassy area with trees and buildings in the background. The environment suggests it might be a simulation of a rural or suburban setting.</w:t>
        <w:br/>
        <w:br/>
        <w:t>At the bottom of the screen, various pieces of information are visible:</w:t>
        <w:br/>
        <w:br/>
        <w:t>1. A health bar indicating the current health status of the character (possibly an indicator for damage).</w:t>
        <w:br/>
        <w:t>2. A score display showing a numerical value that could represent points earned within the game or simulation.</w:t>
        <w:br/>
        <w:t>3. Some text that seems to be a user interface element, possibly providing information about the character's abilities or status within the game.</w:t>
        <w:br/>
        <w:t>4. Additional text at the bottom right corner of the screen, which is partially obscured and not fully legible.</w:t>
        <w:br/>
        <w:br/>
        <w:t>The image also shows a person's hand holding a phone or tablet with a visible screen that mirrors the in-game display, suggesting that the person may be recording or streaming their gameplay. The environment outside of the device seems to be indoors, as indicated by the door frame and the wall on the right side of the image.</w:t>
        <w:br/>
        <w:br/>
        <w:t>In addition, the image captures a moment in a racing game where a player's hand is seen pressing a button located on the left side of the screen, with the number "1" displayed above it. The blurred landscape of trees and grass in the background suggests a rural or forested area, with a clear blue sky adding to the overall vibrant color scheme.</w:t>
        <w:br/>
        <w:br/>
        <w:t>The relative position of the objects and the player's hand suggests that the player is in control of the car, likely navigating through the landscape and possibly trying to complete a race.</w:t>
      </w:r>
    </w:p>
    <w:p>
      <w:r>
        <w:t>No strongly correlated comments found for this frame.</w:t>
      </w:r>
    </w:p>
    <w:p>
      <w:pPr>
        <w:pStyle w:val="Heading1"/>
      </w:pPr>
      <w:r>
        <w:t>Frame: frame_0076.jpg</w:t>
      </w:r>
    </w:p>
    <w:p>
      <w:r>
        <w:t>Caption: The image shows a split-screen display with two distinct scenes. On the left side is a live feed from a surveillance camera, featuring an outdoor area during daylight. The environment appears to be an open grassy field with buildings in the distance under clear skies. On the screen, there is an overlay of digital information, including a directional arrow pointing to the right with a label "ME" highlighted in red and centered, indicating that the person holding the camera is moving in that direction. Additional icons on the overlay include a map or geographic location marker, a clock or timer, and two smaller icons at the top left and right corners, possibly representing additional functions or settings related to the camera operation.</w:t>
        <w:br/>
        <w:br/>
        <w:t>On the right side of the screen is an image from a video game, where the player is engaged in an action-packed race. The player is seen holding a controller, ready to take control of their character positioned on the track. The track itself is a mix of grass and dirt with white lines marking its boundaries, surrounded by lush green trees adding depth and realism to the game world. The time displayed on the screen reads 1:48, suggesting that the race has been ongoing for a while.</w:t>
        <w:br/>
        <w:br/>
        <w:t>In both scenes, there is no visible person holding the camera or controller; however, it can be inferred that human elements are involved in controlling the camera's movement and playing the video game, respectively.</w:t>
      </w:r>
    </w:p>
    <w:p>
      <w:r>
        <w:t>No strongly correlated comments found for this frame.</w:t>
      </w:r>
    </w:p>
    <w:p>
      <w:pPr>
        <w:pStyle w:val="Heading1"/>
      </w:pPr>
      <w:r>
        <w:t>Frame: frame_0077.jpg</w:t>
      </w:r>
    </w:p>
    <w:p>
      <w:r>
        <w:t>Caption: This image appears to capture a close-up view of a digital screen displaying a complex digital grid, likely representing a video game or puzzle. The grid is filled with various symbols and numbers, creating an intricate layout that suggests a high level of complexity. The numbers are predominantly in the range of 1 to 9, while some symbols appear to be in the range of 0 to 9.</w:t>
        <w:br/>
        <w:br/>
        <w:t>The background of the image is blurred, drawing attention to the detailed grid in the foreground. The colors of the grid are black and red, providing a stark contrast against the blurred background. In addition to the digital grid, the screen also displays a graphical user interface for flight simulation at the top left corner, which reads "6000 feet," possibly indicating an altitude setting within the software.</w:t>
        <w:br/>
        <w:br/>
        <w:t>In the upper right corner, there is a numerical value "320" that may represent another setting or parameter for the simulation. The main window of the software shows a 3D graphical representation of what seems to be a drone or unmanned aircraft in flight, surrounded by photorealistic imagery. A white horizontal line with various icons at the bottom of the monitor could represent different functions within the software, such as navigation tools, control settings, or additional flight simulator features.</w:t>
        <w:br/>
        <w:br/>
        <w:t>The style of the interface suggests it's designed for interaction and control during the simulation process. However, no instructor is visible in this frame, and no teaching context is evident from the image provided. The focus remains on the software being used rather than any instructional activity taking place.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The mention of GPS modules, telemetry, Betaflight, and Zeus board are all strongly related to the digital grid and flight simulation software shown in the frame.</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related to GPS systems for FPV drones, including configuring settings and troubleshooting issues, which aligns with the description of the digital grid and graphical user interface in the frame caption.</w:t>
      </w:r>
    </w:p>
    <w:p>
      <w:r>
        <w:t>Source: https://www.youtube.com/watch?v=aXTtu4n37WI:  Beitian 880 &amp; 220 GPS systems and Setup</w:t>
      </w:r>
    </w:p>
    <w:p>
      <w:pPr>
        <w:pStyle w:val="Heading1"/>
      </w:pPr>
      <w:r>
        <w:t>Frame: frame_0078.jpg</w:t>
      </w:r>
    </w:p>
    <w:p>
      <w:r>
        <w:t>Caption: The image appears to show a video frame with a screen displaying a blurry aerial view of a landscape. A text overlay says "0.5368," which seems to be part of some data or coordinates possibly related to the video's content. However, due to the low resolution and context given, it is difficult to provide further details about the content of the image on the screen or the surrounding environment in this frame. The image quality does not allow for a detailed analysis of any additional objects or information present in the scene.</w:t>
        <w:br/>
        <w:br/>
        <w:t>In contrast, a closer view reveals a camera lens with a digital viewfinder displaying a map with various markers and symbols. The map is colored in shades of blue, green, and yellow, indicating different types of terrain against a cloudy sky backdrop with the sun shining through. The camera is mounted on a tripod positioned on a gray surface, pointed towards the sky, capturing the vast expanse of the clouds.</w:t>
        <w:br/>
        <w:br/>
        <w:t>The image was taken in a time-lapse sequence, adding a dynamic element to the scene. The camera remains stationary, focused on a single point on the map, capturing a snapshot of the landscape from a bird's eye view, providing a panoramic view of the terrain. There is no discernible text or action present; the relative positions of the objects remain constant, with the camera lens, tripod, and map being the main focus of the image.</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setting up in Betaflight), objects (GPS modules, Zeus board), and settings (configuring protocols, troubleshooting) described in the caption. Although it doesn't explicitly mention the aerial view or camera settings, the connection to FPV drones and GPS data collection makes the comment strongly related to the frame caption.</w:t>
      </w:r>
    </w:p>
    <w:p>
      <w:r>
        <w:t>Source: https://www.youtube.com/watch?v=aXTtu4n37WI:Beitian 880 &amp; 220 GPS systems and Setup”</w:t>
      </w:r>
    </w:p>
    <w:p>
      <w:pPr>
        <w:pStyle w:val="Heading1"/>
      </w:pPr>
      <w:r>
        <w:t>Frame: frame_0079.jpg</w:t>
      </w:r>
    </w:p>
    <w:p>
      <w:r>
        <w:t>Caption: The image you've provided shows a unique juxtaposition between a tranquil outdoor scene and a digital one. A computer monitor displays a screenshot of a video game, featuring an outdoor setting with what appears to be a sunny day and vegetation in the background. The game is played from a first-person perspective, as indicated by the HUD at the bottom, which includes information about the player's health and equipment.</w:t>
        <w:br/>
        <w:br/>
        <w:t>On the phone held by the person taking the screenshot, a camera app is open, suggesting that they are multitasking between capturing this moment and possibly capturing something else with the camera. A glimpse of a printed piece of paper is also visible, which might be related to the game or serve as a reference for some task at hand.</w:t>
        <w:br/>
        <w:br/>
        <w:t>In stark contrast to the digital scene on the monitor, the surrounding environment is peaceful and serene. The image appears to capture a moment of tranquility in a grassy field from the perspective of someone standing on the ground, looking up at the camera. The sky above is a vast expanse of blue, dotted with a few clouds.</w:t>
        <w:br/>
        <w:br/>
        <w:t>The field itself is a vibrant green, filled with tall grasses that sway gently in the breeze. A small stream meanders through the grass, its water reflecting the clear sky above. In the distance, a line of trees stands tall, their leaves a mix of green and yellow, hinting at the changing seasons.</w:t>
        <w:br/>
        <w:br/>
        <w:t>This dual perspective adds depth and scale to the image, making the field and the stream appear even larger than they actually are. Despite the simplicity of the scene, there's a sense of peace and solitude that permeates the image, as if time has slowed down, allowing us to appreciate the beauty of nature in its most natural state.</w:t>
      </w:r>
    </w:p>
    <w:p>
      <w:r>
        <w:t>No strongly correlated comments found for this frame.</w:t>
      </w:r>
    </w:p>
    <w:p>
      <w:pPr>
        <w:pStyle w:val="Heading1"/>
      </w:pPr>
      <w:r>
        <w:t>Frame: frame_0080.jpg</w:t>
      </w:r>
    </w:p>
    <w:p>
      <w:r>
        <w:t>Caption: The image you've provided appears to be a composite of digital and physical elements. A black and white grid of pixels creates a sense of depth and complexity, with scattered squares evoking a dynamic sense of movement and change. In the center of this grid, a red dot stands out as a symbol of our connection to the cosmos - a satellite captured in motion, suggesting constant motion and change.</w:t>
        <w:br/>
        <w:br/>
        <w:t>To the side of this digital world, an overlay appears on top of a blurred image taken from inside a vehicle, capturing a moment frozen in time. The overlay features various elements:</w:t>
        <w:br/>
        <w:br/>
        <w:t>1. A row of numerical digits followed by letters "R, S, T" at the top, possibly representing radio frequencies or a similar communication code.</w:t>
        <w:br/>
        <w:br/>
        <w:t>2. Below this, two lines of text are visible: "Welcome" on the upper line and an unclear but potentially context-providing message on the lower line.</w:t>
        <w:br/>
        <w:br/>
        <w:t>3. A numerical value "01" appears to the right side of the screen.</w:t>
        <w:br/>
        <w:br/>
        <w:t>4. At the bottom, a sequence of numbers "1234567890" is visible.</w:t>
        <w:br/>
        <w:br/>
        <w:t>5. In the lower right corner, a small red rectangular object could be part of equipment or an icon within software.</w:t>
        <w:br/>
        <w:br/>
        <w:t>6. The bottom left corner features a digital representation of a barcode scanner with horizontal lines and a central rectangle.</w:t>
        <w:br/>
        <w:br/>
        <w:t>7. A small text box saying "10" appears to the right of this, potentially indicating a step number or sequential count.</w:t>
        <w:br/>
        <w:br/>
        <w:t>The blurred background image seems to be taken from inside a vehicle, showing trees and a fence visible through the car window. The context is technical and suggests that the user is interacting with some sort of monitoring or control system, possibly related to aviation or automotive applications given the barcode scanner icon.</w:t>
        <w:br/>
        <w:br/>
        <w:t>Ultimately, the image presents a fusion of digital and physical worlds, inviting interpretation about its meaning and purpose.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closely related to the technical steps and objects described in the caption, such as the numerical digits 'R, S, T' and the barcode scanner icon. The mention of Betaflight setup process and troubleshooting tips also matches with the digital world described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components mentioned in the caption, such as GPS modules, telemetry, soldering, silicone wires, Betaflight setup, and troubleshooting. The connection between the comment and paragraph is strong as they both describe the same technical concepts and applications, including drone work and accuracy/safety concerns.</w:t>
      </w:r>
    </w:p>
    <w:p>
      <w:r>
        <w:t>Source: https://www.youtube.com/watch?v=aXTtu4n37WI:Beitian 880 &amp; 220 GPS systems and Setup”</w:t>
      </w:r>
    </w:p>
    <w:p>
      <w:pPr>
        <w:pStyle w:val="Heading1"/>
      </w:pPr>
      <w:r>
        <w:t>Frame: frame_0081.jpg</w:t>
      </w:r>
    </w:p>
    <w:p>
      <w:r>
        <w:t>Caption: The image shows a close-up of an individual's hand interacting with electronic components, likely working on a DIY project or repairing something. The person appears to be focusing on small circuitry or wiring, as evidenced by the visible traces and cables. There are several electronic components in the frame: a black casing that seems to be part of a larger assembly, some sort of board with electronic parts, and various wires of different colors, which may be connected or being prepared for connection.</w:t>
        <w:br/>
        <w:br/>
        <w:t>The hand, adorned with wrinkles, holds a small, silver object, possibly a screwdriver or tool, with its index finger and thumb positioned in a way that suggests it's in the process of fixing something. The background provides context to the scene, featuring a black object, possibly a device or piece of equipment, positioned behind the hand at an angle, making it challenging to discern its details.</w:t>
        <w:br/>
        <w:br/>
        <w:t>The image is taken from a low angle, emphasizing the hand and tool, which appear larger and more prominent against the white surface on which they are placed. The stark contrast between the white surface and the black object in the background draws focus to the hand and its actions, conveying a sense of concentration and dedication as it works on the small object with precision and care.</w:t>
      </w:r>
    </w:p>
    <w:p>
      <w:r>
        <w:t>No strongly correlated comments found for this frame.</w:t>
      </w:r>
    </w:p>
    <w:p>
      <w:pPr>
        <w:pStyle w:val="Heading1"/>
      </w:pPr>
      <w:r>
        <w:t>Frame: frame_0082.jpg</w:t>
      </w:r>
    </w:p>
    <w:p>
      <w:r>
        <w:t>Caption: The image captures a scene of an electronics workspace, dominated by a white desk where two small electronic components are visible. One component is a black board with the label "Coultin in 4" located towards the left, while the other component, also labeled as "Coultin in 4", is situated towards the right. Both boards are connected to each other and to other components, suggesting a complex wiring system.</w:t>
        <w:br/>
        <w:br/>
        <w:t>On the desk, three small circuit boards or breadboards with various wires and connectors attached to them can be seen, implying that they are being wired together or tested for functionality. At least two SD cards labeled "SDHC 16GB" and "SDHC 8GB" are also present on one of the breadboards, which are often used in electronic devices to store data.</w:t>
        <w:br/>
        <w:br/>
        <w:t>In the background, a smartphone with a visible screen displays what appears to be a message that says, "Please turn your device on," indicating that the device is currently powered off or in standby mode. Additionally, a computer monitor displaying a graphical user interface shows an open file or window with text that reads, "TODO: Finish writing," suggesting that the person taking this photo may be involved in some form of documentation, likely related to the electronics project.</w:t>
        <w:br/>
        <w:br/>
        <w:t>The overall setting appears to be a workspace dedicated to electronics work or hobby, with no visible instructor. The image does not provide enough information to determine whether the person is writing, pointing, holding a model, or speaking from a slide.</w:t>
      </w:r>
    </w:p>
    <w:p>
      <w:r>
        <w:t>No strongly correlated comments found for this frame.</w:t>
      </w:r>
    </w:p>
    <w:p>
      <w:pPr>
        <w:pStyle w:val="Heading1"/>
      </w:pPr>
      <w:r>
        <w:t>Frame: frame_0083.jpg</w:t>
      </w:r>
    </w:p>
    <w:p>
      <w:r>
        <w:t>Caption: The image shows a person at a desk with various electronic components and cables spread out in front of them, including integrated circuits (ICs), connectors, and possibly other electronic hardware. The focus is more on the items laid out rather than an instructional setting. A close-up view reveals two small electronic devices, identified as "Dietian GNSS" and "Dietian GPS", affixed to a white surface with black wires. The devices are connected by black wires, suggesting a potential connection or communication between them. The "Dietian GNSS" device is positioned on the left side of the image, while the "Dietian GPS" device is on the right. The person's position suggests they may be working on or examining these electronic parts, and the placement of the devices on the white surface implies a workspace or workshop.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of installing GPS modules for FPV drones, including the differences between high-end models like the 880 GPS, and mentions specific details such as soldering, silicone wires, Betaflight setup, and troubleshooting. The caption shows electronic components and devices related to GPS, making it strongly correlated with the comment.</w:t>
      </w:r>
    </w:p>
    <w:p>
      <w:r>
        <w:t>Source: https://www.youtube.com/watch?v=aXTtu4n37WI:Beitian 880 &amp; 220 GPS systems and Setup”</w:t>
      </w:r>
    </w:p>
    <w:p>
      <w:pPr>
        <w:pStyle w:val="Heading1"/>
      </w:pPr>
      <w:r>
        <w:t>Frame: frame_0084.jpg</w:t>
      </w:r>
    </w:p>
    <w:p>
      <w:r>
        <w:t>Caption: The image presents a unique scene, featuring an assortment of electronic components and devices laid out on a surface, which appears to be a table. The components include various circuit boards with different connectors and chips, possibly indicating different types of microcontrollers or other integrated circuits. Additionally, there are cables with multiple connectors, suggesting they may be used for data transfer or power supply within an electronics project.</w:t>
        <w:br/>
        <w:br/>
        <w:t>The scene also features two small electronic devices, both labeled "Bt880 GPS". These devices are black and white in color, with the white part of the device prominently displaying the word "Bt880 GPS". The device on the left is slightly larger than the one on the right. Both devices are connected to a white board, which has a black power cord running through it. The board is placed on a white surface, and the devices are arranged in a row on the board.</w:t>
        <w:br/>
        <w:br/>
        <w:t>The overall scene suggests a workshop or a repair area, where these devices are being used or tested. The precise positioning of the devices and the board indicates a level of organization and attention to detail. The image does not contain any text or other discernible objects, providing no additional context beyond the visual representation of the electronic components and devices.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soldering, using silicone wires), objects (GPS modules, Zeus board), and settings (Betaflight) described in the caption. The mention of telemetry, flight data, and troubleshooting advice also matches the scene's context as a workshop or repair area for electronics.</w:t>
      </w:r>
    </w:p>
    <w:p>
      <w:r>
        <w:t>Source: https://www.youtube.com/watch?v=aXTtu4n37WI:Beitian 880 &amp; 220 GPS systems and Setup”</w:t>
      </w:r>
    </w:p>
    <w:p>
      <w:pPr>
        <w:pStyle w:val="Heading1"/>
      </w:pPr>
      <w:r>
        <w:t>Frame: frame_0085.jpg</w:t>
      </w:r>
    </w:p>
    <w:p>
      <w:r>
        <w:t>Caption: The image shows a person's hands holding a small electronic device, likely a Bluetooth module ("Dellan" logo printed on it), which is white with a black top. The module is plugged into a white socket and connected to a white power cable. Next to the device are various cables and another component, possibly a sensor or an expansion board, given its shape and the presence of a jumper wire connected to it. This setup appears to be a microcontroller development board or similar hardware component. The person is likely demonstrating how to assemble, connect, or use this piece of hardware in conjunction with the other devices, focusing on physical interaction rather than written explanations.</w:t>
      </w:r>
    </w:p>
    <w:p>
      <w:r>
        <w:t>No strongly correlated comments found for this frame.</w:t>
      </w:r>
    </w:p>
    <w:p>
      <w:pPr>
        <w:pStyle w:val="Heading1"/>
      </w:pPr>
      <w:r>
        <w:t>Frame: frame_0086.jpg</w:t>
      </w:r>
    </w:p>
    <w:p>
      <w:r>
        <w:t>Caption: The image shows a person holding a small electronic device, with one hand grasping it firmly. The device, made of white plastic, is round in shape and features a black antenna protruding from its surface. A label on the top of the device displays the brand name "Getian" and model number "68-220GPS". The device appears to be small enough to fit in the palm of one's hand, with multiple color-coded wires attached to it, suggesting that it may be a prototype or part of an electronics project. In the background, a lab bench or workshop setting is visible, with various cables and electronic components scattered around, indicating a space dedicated to electronics work. The white surface on which the device sits provides a clean contrast to its black antenna, drawing the viewer's attention to the device itself. A simple white wall in the distance adds to the overall minimalist tone of the image.</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setting up in Betaflight), objects (GPS modules, Zeus board), and goals (accuracy and safety) described in the caption. The mention of specific models like '880 GPS' and protocols aligns with the image's focus on a prototype or part of an electronics project.</w:t>
      </w:r>
    </w:p>
    <w:p>
      <w:r>
        <w:t>Source: https://www.youtube.com/watch?v=aXTtu4n37WI:Beitian 880 &amp; 220 GPS systems and Setup”</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(GPS system selection and configuration for FPV drones), objects (GPS models and betaflight setup process), settings (UART port connection and GPS protocols), and goals (maximizing functionality and ensuring safe flight operations) described in the caption.</w:t>
      </w:r>
    </w:p>
    <w:p>
      <w:r>
        <w:t>Source: https://www.youtube.com/watch?v=aXTtu4n37WI:  Beitian 880 &amp; 220 GPS systems and Setup</w:t>
      </w:r>
    </w:p>
    <w:p>
      <w:pPr>
        <w:pStyle w:val="Heading1"/>
      </w:pPr>
      <w:r>
        <w:t>Frame: frame_0087.jpg</w:t>
      </w:r>
    </w:p>
    <w:p>
      <w:r>
        <w:t>Caption: The image shows a close-up view of a person's hand holding a small electronic device, specifically a GNSS (Global Navigation Satellite System) module with a blue and white color scheme. The front of the module displays the text "GNSS" and "BN-800GPS" in white letters, while the back has a green label with the text "Odyssey" in white. The device is held between the thumb and index finger of the person's left hand. In the background, there are several cables laid out on a white surface, suggesting that the person may have been working with these components. The image provides a stark contrast between the blue and white of the module and the white background. There is no other discernible objects or text in the image, only the device held by the hand. The hand is in a position of holding the module, suggesting that the person is either examining or preparing to use the device, without any action or context provided.</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(installing GPS modules, soldering, using silicone wires, setting up in Betaflight) and objects (GPS modules, Zeus board) described in the caption, specifically referencing a high-end model like the 880 GPS. The comment also mentions telemetry, flight data, and troubleshooting advice, which are all related to the technical aspects presented in the caption.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involved in selecting and configuring GPS systems for FPV drones, which is closely related to the description of the GNSS module in the caption. The mention of FAA weight regulations, UART port settings, and GPS signal acquisition troubleshooting also matches the setting and focus on technology described in the caption.</w:t>
      </w:r>
    </w:p>
    <w:p>
      <w:r>
        <w:t>Source: https://www.youtube.com/watch?v=aXTtu4n37WI:  Beitian 880 &amp; 220 GPS systems and Setup</w:t>
      </w:r>
    </w:p>
    <w:p>
      <w:pPr>
        <w:pStyle w:val="Heading1"/>
      </w:pPr>
      <w:r>
        <w:t>Frame: frame_0088.jpg</w:t>
      </w:r>
    </w:p>
    <w:p>
      <w:r>
        <w:t>Caption: The image shows a hand holding a small electronic device, specifically a Global Navigation Satellite System (GNSS) module. The module has a white and blue color scheme with a black power connector on its side. Notably, the device is equipped with both micro USB and USB-C connectors, indicating that it can be charged using either of these methods. A green power indicator suggests that the device is currently powered on. In addition to the GNSS module, the hand also holds an electronic device labeled "C-1300 Ampere" with a set of wires featuring different colored connectors below the label. The focus appears to be solely on the electronic devices and their components, with no slides or diagrams visible in the image.</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(GPS systems), and settings (UART port, GPS protocols) described in the caption. It also mentions specific goals (maximizing functionality, ensuring safe flight operations). The only minor mismatch is that the caption does not explicitly mention drones or FPV, but the connection to GPS systems and navigation capabilities is clear.</w:t>
      </w:r>
    </w:p>
    <w:p>
      <w:r>
        <w:t>Source: https://www.youtube.com/watch?v=aXTtu4n37WI:  Beitian 880 &amp; 220 GPS systems and Setup</w:t>
      </w:r>
    </w:p>
    <w:p>
      <w:pPr>
        <w:pStyle w:val="Heading1"/>
      </w:pPr>
      <w:r>
        <w:t>Frame: frame_0089.jpg</w:t>
      </w:r>
    </w:p>
    <w:p>
      <w:r>
        <w:t>Caption: The image shows a close-up view of a small electronic device, specifically the "Beltian GN200 GPS", being held in a person's hand. The device has a rectangular shape and a black and white color scheme, with the brand and model name ("Beltian GN200 GPS") clearly visible on its surface. A silver wire connects the device to a black connector, which is affixed to a white surface. The focus of the image is on the device itself, with the person's hand positioned over it, suggesting an active engagement with the electronic device. The background is blurred, drawing attention to the device and its connection.</w:t>
        <w:br/>
        <w:br/>
        <w:t>Upon closer inspection, the underside of the device reveals visible pins and connectors, indicating that it may be a memory card or a similar integrated circuit (IC). This suggests that this could be a workspace for assembling or repairing electronics.</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of installing GPS modules for FPV drones, including specific details like soldering and wire usage, which are mentioned in the caption as a possible workspace for assembling or repairing electronics. The comment also mentions Betaflight setup, GPS rescue, and troubleshooting, all of which are relevant to the device shown in the caption.</w:t>
      </w:r>
    </w:p>
    <w:p>
      <w:r>
        <w:t>Source: https://www.youtube.com/watch?v=aXTtu4n37WI:Beitian 880 &amp; 220 GPS systems and Setup”</w:t>
      </w:r>
    </w:p>
    <w:p>
      <w:pPr>
        <w:pStyle w:val="Heading1"/>
      </w:pPr>
      <w:r>
        <w:t>Frame: frame_0090.jpg</w:t>
      </w:r>
    </w:p>
    <w:p>
      <w:r>
        <w:t>Caption: The image presents a scene of electronic assembly or repair, with various components laid out on a white desk. A black computer mouse rests on a white surface to the left of a silent and unlit computer keyboard, its cord trailing down to the floor. On the right side of the keyboard, a black computer monitor sits, its screen blank and powered by a small black power cord.</w:t>
        <w:br/>
        <w:br/>
        <w:t>In front of the desk, a table is visible with various components that appear to be related to electronics or computer hardware. A whiteboard is present with what looks like a diagram of a circuit or an electronic setup, possibly indicating how these parts are connected. Below the whiteboard, several cables and connectors are laid out in a row, some with small rectangular labels attached that contain text, although it's too small and blurry to read clearly.</w:t>
        <w:br/>
        <w:br/>
        <w:t>The image does not contain any discernible text, suggesting a workspace or workshop where electronic devices are assembled or repaired. The relative positions of the objects imply ongoing work or repair, with wires of various colors (black, white, and gray) connected to various components in the background. In contrast, the silent keyboard and powerless monitor on the desk suggest a moment of quiet activity, without any visible signs of audio recording or communication taking place.</w:t>
      </w:r>
    </w:p>
    <w:p>
      <w:r>
        <w:t>No strongly correlated comments found for this frame.</w:t>
      </w:r>
    </w:p>
    <w:p>
      <w:pPr>
        <w:pStyle w:val="Heading1"/>
      </w:pPr>
      <w:r>
        <w:t>Frame: frame_0091.jpg</w:t>
      </w:r>
    </w:p>
    <w:p>
      <w:r>
        <w:t>Caption: The image shows two small electronic devices labeled "Bekian BK-68GPS" affixed to a white surface with small silver screws. One of the devices is connected to an SD card adapter, which appears to be inserted into a memory card slot, suggesting that storage devices or memory cards are being discussed. Below the device, various wires of different colors with connector ends not fully visible lie alongside other electronic components.</w:t>
        <w:br/>
        <w:br/>
        <w:t>These additional components include:</w:t>
        <w:br/>
        <w:br/>
        <w:t>1. A blue SD card lying on its side.</w:t>
        <w:br/>
        <w:t>2. The small white box with a label and barcode on it; although the text is too small to read clearly, it seems to be a product name or code.</w:t>
        <w:br/>
        <w:t>3. A pair of earbuds or headphones.</w:t>
        <w:br/>
        <w:t>4. Several more electronic parts that could be resistors, capacitors, or other small components with color-coded bands for identification.</w:t>
        <w:br/>
        <w:br/>
        <w:t>The background is indistinct due to the focus on the devices and components, but it appears to be a white surface that might be a table or workbench. The green wire connecting the devices suggests they are part of a larger system, possibly being assembled or tested.</w:t>
      </w:r>
    </w:p>
    <w:p>
      <w:r>
        <w:t>No strongly correlated comments found for this frame.</w:t>
      </w:r>
    </w:p>
    <w:p>
      <w:pPr>
        <w:pStyle w:val="Heading1"/>
      </w:pPr>
      <w:r>
        <w:t>Frame: frame_0092.jpg</w:t>
      </w:r>
    </w:p>
    <w:p>
      <w:r>
        <w:t>Caption: The image captures a close-up view of a red and black circuit board, adorned with numerous red wires connecting different parts of the board. The wires are arranged in a dense network, indicating the intricate connections within the board. This board is part of a larger system, possibly a robotic or electronics project, given its complexity and interconnections between components.</w:t>
        <w:br/>
        <w:br/>
        <w:t>The board features a red LED light, a vital component for providing power and signaling status, as well as multiple red resistors regulating the flow of electricity within the circuit. The image provides a vivid picture of the intricacies and complexities of drone technology, showcasing the meticulous process of assembling a drone where each component plays a crucial role in the overall functionality and safety of the device.</w:t>
        <w:br/>
        <w:br/>
        <w:t>In the background, there's a warning sign serving as a stark reminder of the potential dangers inherent in working with electronic devices. The sign, a stark white with black text, stands out against the vibrant red of the board, highlighting the importance of caution when handling these devices.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for FPV drones), objects (GPS models), settings (UART port, GPS protocols), and goals (ensuring safe and reliable flight operations) described in the caption. The correlation is high because the comment provides specific details about the circuit board's components (red LED light, red resistors) and their role in drone technology, which are also mentioned in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of GPS modules for FPV drones, mentioning specific technical steps and components (e.g. soldering, silicone wires, Betaflight) which are mentioned in the frame caption as part of a larger system, possibly a robotic or electronics project.</w:t>
      </w:r>
    </w:p>
    <w:p>
      <w:r>
        <w:t>Source: https://www.youtube.com/watch?v=aXTtu4n37WI:Beitian 880 &amp; 220 GPS systems and Setup”</w:t>
      </w:r>
    </w:p>
    <w:p>
      <w:pPr>
        <w:pStyle w:val="Heading1"/>
      </w:pPr>
      <w:r>
        <w:t>Frame: frame_0093.jpg</w:t>
      </w:r>
    </w:p>
    <w:p>
      <w:r>
        <w:t>Caption: The image appears to show a close-up view of a circuit board, which is an electronic device likely related to computer or electronics repair or a DIY project. The individual in the photo is not entirely visible, but their hand seems to be holding something that could be part of the circuit board or a tool associated with electronics work.</w:t>
        <w:br/>
        <w:br/>
        <w:t>The circuit board itself has several visible components, including a microcontroller (the rectangular chip with markings), resistors (the small, cylindrical components), and perhaps some sort of interface or adapter that connects to another device or power source. The presence of wires connecting the components indicates a functional circuit. Additionally, the board features a CPU positioned towards the top left corner, a memory chip situated towards the bottom right, and a camera located in the center of the board.</w:t>
        <w:br/>
        <w:br/>
        <w:t>The overall layout suggests a complex and intricate electronic device, with neatly arranged components and their respective wires connecting them. The image also contains a series of labels and text, possibly indicating the function or purpose of each component.</w:t>
      </w:r>
    </w:p>
    <w:p>
      <w:r>
        <w:t>No strongly correlated comments found for this frame.</w:t>
      </w:r>
    </w:p>
    <w:p>
      <w:pPr>
        <w:pStyle w:val="Heading1"/>
      </w:pPr>
      <w:r>
        <w:t>Frame: frame_0094.jpg</w:t>
      </w:r>
    </w:p>
    <w:p>
      <w:r>
        <w:t>Caption: The image captures a close-up view of a circuit board, specifically a red Zephyr board, with multiple black wires connected to it. The wires are arranged in a way that suggests they are powering the board. The board is attached to a white circuit board and is also connected to a camera, which is a black object with a red LED. A white cable connects the camera to the board. In the bottom right corner of the image, a person is shown working with electronic components and a printed circuit board (PCB). They are holding up an Arduino microcontroller module, indicating it is part of their project or demonstration.</w:t>
        <w:br/>
        <w:br/>
        <w:t>On the PCB, various electronic components including resistors, capacitors, and integrated circuits such as an LED driver IC can be seen. The board has been soldered together with traces running between the components, suggesting this could be a prototype or custom build. In the foreground, a piece of paper displays a schematic diagram with labeled components corresponding to those on the PCB. The text and labels are not entirely legible, but they seem to relate to the electronic setup being demonstrated. There are also smaller devices that might be associated with the project or part of the teaching context.</w:t>
        <w:br/>
        <w:br/>
        <w:t>The photo appears to be taken from above the workbench, capturing a snapshot of someone either learning about electronics, working on an educational project, or conducting a tutorial or workshop. The focus is clearly on the hands-on nature of the activity, showcasing the process of assembling and understanding electronic circuits.</w:t>
      </w:r>
    </w:p>
    <w:p>
      <w:r>
        <w:t>No strongly correlated comments found for this frame.</w:t>
      </w:r>
    </w:p>
    <w:p>
      <w:pPr>
        <w:pStyle w:val="Heading1"/>
      </w:pPr>
      <w:r>
        <w:t>Frame: frame_0095.jpg</w:t>
      </w:r>
    </w:p>
    <w:p>
      <w:r>
        <w:t>Caption: The image shows a close-up view of an electrical schematic diagram on a white paper, with a person's hand lightly touching the board. The diagram is detailed and appears to depict the circuitry of an electronic device, possibly a robot or drone given the presence of electronic components that resemble batteries and motors. There are several small electronic components on the board, including resistors, capacitors, and connectors.</w:t>
        <w:br/>
        <w:br/>
        <w:t>The text visible in the image includes "DX1," which could refer to a specific model number or code for this device, and "5V," indicating that one of the power lines on the circuit is 5 volts, suggesting it's for an operation that requires low voltage power supply. There are also numbers "1,2,3..." next to some components, which might be part of a pinout or identification number for each component in the schematic.</w:t>
        <w:br/>
        <w:br/>
        <w:t>The overall setting appears to be an informal workspace or lab where electronics work is being done. The person's hand holding the paper indicates they are either teaching, pointing out details for someone else, or assembling the device based on the schematic, suggesting that the scene may be set in a workshop or laboratory where electronics are being designed, assembled, or tested.</w:t>
      </w:r>
    </w:p>
    <w:p>
      <w:r>
        <w:t>No strongly correlated comments found for this frame.</w:t>
      </w:r>
    </w:p>
    <w:p>
      <w:pPr>
        <w:pStyle w:val="Heading1"/>
      </w:pPr>
      <w:r>
        <w:t>Frame: frame_0096.jpg</w:t>
      </w:r>
    </w:p>
    <w:p>
      <w:r>
        <w:t>Caption: The image shows a person's hands interacting with an electronic device, which appears to be a soldering iron with a plastic casing. The individual is holding the device and is in the process of using it to solder components on a printed circuit board (PCB) that is displayed below the soldering iron. The PCB has several components attached to it, including what looks like a small green circuit or component on the bottom right corner. There are also a few white labels with text and symbols on the bottom left corner of the PCB. The person appears to be focused on their task.</w:t>
        <w:br/>
        <w:br/>
        <w:t>In the background, there's another device that resembles an electronic control unit (ECU), which is often found in vehicles, suggesting the possibility of automotive electronics work being performed. To the right of the PCB, a manual for the circuit board is open to page 58, adding context to the activity taking place. The manual, along with the circuit board, sits on a white surface, providing a neutral background that highlights the vibrant colors of the board and the manual.</w:t>
        <w:br/>
        <w:br/>
        <w:t>The style of the image is a candid snapshot taken during an activity rather than a planned instructional setting, with no visible text or diagrams providing additional context about the activity or any specific instructions for the task at hand.</w:t>
      </w:r>
    </w:p>
    <w:p>
      <w:r>
        <w:t>No strongly correlated comments found for this frame.</w:t>
      </w:r>
    </w:p>
    <w:p>
      <w:pPr>
        <w:pStyle w:val="Heading1"/>
      </w:pPr>
      <w:r>
        <w:t>Frame: frame_0097.jpg</w:t>
      </w:r>
    </w:p>
    <w:p>
      <w:r>
        <w:t>Caption: The image shows a person's hand holding a printed circuit board (PCB), which appears to be a prototype or model, given its scale relative to the surrounding objects. The PCB is surrounded by various components such as resistors, capacitors, and an integrated circuit (IC), suggesting that the person might be involved in electronics assembly, repair, or learning about electronic circuits. A white LED, a green button, and a red wire are among the components visible on the board's surface.</w:t>
        <w:br/>
        <w:br/>
        <w:t>The diagram on the screen is partially obscured, but it contains technical symbols and possibly component values, which are common in schematic diagrams for electronics. The person's action of holding up the PCB suggests they might be checking against a reference design or instructional guide. The focus on technical components and their placement indicates a practical, hands-on approach to learning.</w:t>
        <w:br/>
        <w:br/>
        <w:t>The scene takes place within a clean and uncluttered white box, which houses a white USB cable and a white wire, further emphasizing the technical nature of the moment.</w:t>
      </w:r>
    </w:p>
    <w:p>
      <w:r>
        <w:t>No strongly correlated comments found for this frame.</w:t>
      </w:r>
    </w:p>
    <w:p>
      <w:pPr>
        <w:pStyle w:val="Heading1"/>
      </w:pPr>
      <w:r>
        <w:t>Frame: frame_0098.jpg</w:t>
      </w:r>
    </w:p>
    <w:p>
      <w:r>
        <w:t>Caption: The image shows a workbench with various electronic components and a paper card, which appears to have schematic diagrams and instructions related to the assembly or modification of an electronic device. A smartphone is plugged into a computer for data transfer, as indicated by the cable connected between them. Two small devices with antennas that resemble WIFI routers or access points, one white and one black, are situated on top of the workbench, suggesting that the person may be working on setting up a network or modifying the hardware of these devices.</w:t>
        <w:br/>
        <w:br/>
        <w:t>Dominating the frame is a white countertop, its surface a canvas for various electronic components. Two identical pieces of equipment, each bearing the text "Oculus VR ON650", are affixed to the countertop. The relative positions of the boxes to each other and to the countertop suggest they are in close proximity, possibly indicating some form of interaction or connection.</w:t>
        <w:br/>
        <w:br/>
        <w:t>A piece of paper can be seen in the background, its contents obscured by the objects in the foreground, adding an element of mystery to the scene and hinting at a potential narrative behind the image. The overall setting appears to be a personal workspace where someone is engaged in technical tasks, possibly related to electronics, computer networking, or virtual reality technology.</w:t>
      </w:r>
    </w:p>
    <w:p>
      <w:r>
        <w:t>No strongly correlated comments found for this frame.</w:t>
      </w:r>
    </w:p>
    <w:p>
      <w:pPr>
        <w:pStyle w:val="Heading1"/>
      </w:pPr>
      <w:r>
        <w:t>Frame: frame_0099.jpg</w:t>
      </w:r>
    </w:p>
    <w:p>
      <w:r>
        <w:t>Caption: The image shows a close-up view of a white surface where various electronic components are scattered. A small black device, labeled "BN-450 GPS", is affixed to the surface using a small white screw. The device appears to be in the process of being connected or repaired, with a white wire threaded through its hole, suggesting an ongoing assembly or repair task.</w:t>
        <w:br/>
        <w:br/>
        <w:t>In the foreground, a colorful cable with its end pointing outwards catches attention, possibly indicating that it's being inserted or removed from a corresponding port on the wall. The background reveals additional wires and connectors that are part of the setup, providing context to the scene. A white socket and a red wire surround the device, adding complexity to the arrangement.</w:t>
        <w:br/>
        <w:br/>
        <w:t>The precise placement of these components suggests careful attention to detail, indicative of a professional or skilled assembly process. The overall image conveys a sense of a technical task in progress, possibly related to the assembly or repair of electronic devices.</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setting up Betaflight, and troubleshooting GPS signal acquisition. The mention of UART ports, GPS protocols, and failsafe modes aligns with the objects and settings shown in the image.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mentioned in the caption, such as installing GPS modules, soldering, and setting up protocols. The language used is specific to the scene described in the caption, with mentions of telemetry, Betaflight, and Zeus board. The only reason it's not a perfect score is that some parts of the comment are not directly related to the caption (e.g., mentioning drone work), but overall the connection is strong.</w:t>
      </w:r>
    </w:p>
    <w:p>
      <w:r>
        <w:t>Source: https://www.youtube.com/watch?v=aXTtu4n37WI:Beitian 880 &amp; 220 GPS systems and Setup”</w:t>
      </w:r>
    </w:p>
    <w:p>
      <w:pPr>
        <w:pStyle w:val="Heading1"/>
      </w:pPr>
      <w:r>
        <w:t>Frame: frame_0100.jpg</w:t>
      </w:r>
    </w:p>
    <w:p>
      <w:r>
        <w:t>Caption: In the image, there's a hand in the process of connecting a small electronic device with wires to another device that has a ribbon cable connector at one end. The person is handling the cable and seems to be assembling or troubleshooting the device. The device appears to be a GPS module, equipped with a black antenna and a power connector. The person's fingers are delicately grasping the module, suggesting the delicate nature of the task at hand.</w:t>
        <w:br/>
        <w:br/>
        <w:t>The module is surrounded by a multitude of wires, each with its own purpose in the intricate network of the device. The wires are connected to the module, forming a complex web of connectivity. The wires and other components match the color scheme of the antenna and power connector, creating a harmonious blend of black colors.</w:t>
        <w:br/>
        <w:br/>
        <w:t>In the background, there's a hint of a white table, providing a stark contrast to the black objects in the foreground. The table serves as a stage for the assembly process, with the module and its wires taking center stage.</w:t>
        <w:br/>
        <w:br/>
        <w:t>Overall, the image paints a picture of a person deeply involved in the process of assembling a GPS module, their fingers guiding the wires towards their destination. The precise positioning of the wires and the module suggests careful planning and attention to detail.</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involved in assembling a GPS module (soldering, using silicone wires, setting up Betaflight) and mentions the importance of telemetry, which is also mentioned in the caption. The commenter also references specific details from the image, such as the difference between high-end and standard GPS modules. While there are some tangential points about drone work, the majority of the comment focuses on the technical aspects described in the caption.</w:t>
      </w:r>
    </w:p>
    <w:p>
      <w:r>
        <w:t>Source: https://www.youtube.com/watch?v=aXTtu4n37WI:Beitian 880 &amp; 220 GPS systems and Setup”</w:t>
      </w:r>
    </w:p>
    <w:p>
      <w:pPr>
        <w:pStyle w:val="Heading1"/>
      </w:pPr>
      <w:r>
        <w:t>Frame: frame_0101.jpg</w:t>
      </w:r>
    </w:p>
    <w:p>
      <w:r>
        <w:t>Caption: The image shows a person's hand holding a small electronic device, labeled "Dellan 2017", which is connected to a white surface with several wires. The wires are attached to the device, suggesting that it is being wired up or tested. The wires are of different colors - black, red, green, and white. In addition, the image also shows a ribbon cable connecting to a circuit board in the background, consisting of multiple wires typically used to interface with electronic components. The focus appears to be on demonstrating how to properly handle and plug in such cables. The person's hand is positioned in front of the device, indicating that they are in the process of connecting or testing the device.</w:t>
      </w:r>
    </w:p>
    <w:p>
      <w:r>
        <w:t>No strongly correlated comments found for this frame.</w:t>
      </w:r>
    </w:p>
    <w:p>
      <w:pPr>
        <w:pStyle w:val="Heading1"/>
      </w:pPr>
      <w:r>
        <w:t>Frame: frame_0102.jpg</w:t>
      </w:r>
    </w:p>
    <w:p>
      <w:r>
        <w:t>Caption: The image shows a close-up view of a white surface, where a small electronic device, labeled "Eitan", is prominently displayed. The device, which is rectangular in shape, is affixed to the surface with a white adhesive tape and plugged into a white socket, indicating that it's in use. A white wire is connected to it, suggesting an active or ongoing electronic project. In the foreground, a person's hands are seen interacting with various cables and electronic components, including several small circuit boards or chips with labels like "174". The person appears to be working on connecting or organizing wires, with some cables being held by their hand. The background is somewhat blurred but suggests an indoor setting, possibly a workshop or lab area due to the presence of the electronic components and cables. There are no visible texts or diagrams that provide context about what exactly is being done in this image, but it captures a moment of someone working with electronics, perhaps demonstrating how to set up or work with these types of components.</w:t>
      </w:r>
    </w:p>
    <w:p>
      <w:r>
        <w:t>No strongly correlated comments found for this frame.</w:t>
      </w:r>
    </w:p>
    <w:p>
      <w:pPr>
        <w:pStyle w:val="Heading1"/>
      </w:pPr>
      <w:r>
        <w:t>Frame: frame_0103.jpg</w:t>
      </w:r>
    </w:p>
    <w:p>
      <w:r>
        <w:t>Caption: The image shows a moment of quiet concentration as a hand, with a visible fingernail, holds a tiny circuit board in its palm. The board is a marvel of miniature engineering, its surface covered in tiny components and wires. The wires, in various colors, seem to be connected to the board, hinting at the complex web of electronic connections that make up the board. In the background, a small electronic device with cables connected to it can be seen, possibly being worked on or repaired in a workshop or garage setting. On the right side of the image, there is a cable with multiple colors and connectors that seem to match the device being worked on. The focus remains on the hands working with the electronic devices, rather than any visible texts or diagrams that might provide additional context or instructions within the image itself.</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installing) and goals (e.g. getting flight data, ensuring accuracy and safety) described in the caption, which shows a person working with electronic devices, possibly setting up a GPS system for an FPV drone.</w:t>
      </w:r>
    </w:p>
    <w:p>
      <w:r>
        <w:t>Source: https://www.youtube.com/watch?v=aXTtu4n37WI:Beitian 880 &amp; 220 GPS systems and Setup”</w:t>
      </w:r>
    </w:p>
    <w:p>
      <w:pPr>
        <w:pStyle w:val="Heading1"/>
      </w:pPr>
      <w:r>
        <w:t>Frame: frame_0104.jpg</w:t>
      </w:r>
    </w:p>
    <w:p>
      <w:r>
        <w:t>Caption: The image captures a scene where a person is either setting up or checking electronic components, likely in a workshop or lab environment. In their hand, there is a small rectangular electronic device labeled "Deitian" with a black antenna attached to it. The device appears to be powered and ready for use, connected to a white board via several wires. The board itself is also connected to a white power supply, suggesting that the device is fully functional.</w:t>
        <w:br/>
        <w:br/>
        <w:t>On the table beside the person's hand are two printed circuit boards (PCBs) with small white squares on each one, possibly representing labels or components. Multiple cables are attached to the PCBs, indicating an ongoing assembly or testing process. The individual seems focused on these electronic components rather than teaching or instructing others, and there is no visible text in the image.</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involved in setting up GPS modules for FPV drones, specifically mentioning high-end models like the 880 GPS and features like telemetry. The walkthrough on installing systems, including soldering, using silicone wires, and setting up Betaflight is also described as super clear. These details closely match the scene depicted in the frame caption, where a person is setting up electronic components and connecting them to a power supply.</w:t>
      </w:r>
    </w:p>
    <w:p>
      <w:r>
        <w:t>Source: https://www.youtube.com/watch?v=aXTtu4n37WI:Beitian 880 &amp; 220 GPS systems and Setup”</w:t>
      </w:r>
    </w:p>
    <w:p>
      <w:pPr>
        <w:pStyle w:val="Heading1"/>
      </w:pPr>
      <w:r>
        <w:t>Frame: frame_0105.jpg</w:t>
      </w:r>
    </w:p>
    <w:p>
      <w:r>
        <w:t>Caption: The image captures a close-up view of a small, black rectangular object with a white label on it. The object, which appears to be a circuit board or part of a GPS device, is held in the hand of a person who seems to be examining it. The label reads "BN-860 GPS" and "CEILAN", indicating that this could be a GPS device or a component thereof. In the background, another circuit board with multiple connectors and wires attached suggests an ongoing work on electronics or hardware setup, possibly for someone working on a project in their workspace. The person is also holding a white wire, which appears to be connected to the object. The overall scene implies that the individual is either working on a project or is in the process of assembling or disassembling the GPS device or related component.</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setting up Betaflight, and troubleshooting common issues like GPS signal acquisition. The mention of UART port, GPS protocols, and failsafe GPS rescue mode also strongly relates to the objects and settings shown in the image, indicating a high level of correlation between the comment and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and goals described in the caption. The mention of GPS modules, telemetry, soldering, silicone wires, Betaflight, and troubleshooting is strongly related to the circuit board and components depicted in the frame caption.</w:t>
      </w:r>
    </w:p>
    <w:p>
      <w:r>
        <w:t>Source: https://www.youtube.com/watch?v=aXTtu4n37WI:Beitian 880 &amp; 220 GPS systems and Setup”</w:t>
      </w:r>
    </w:p>
    <w:p>
      <w:pPr>
        <w:pStyle w:val="Heading1"/>
      </w:pPr>
      <w:r>
        <w:t>Frame: frame_0106.jpg</w:t>
      </w:r>
    </w:p>
    <w:p>
      <w:r>
        <w:t>Caption: The image shows a person's hand interacting with various electronic components and cables that appear to be part of an electronic project or setup. The hand is holding one cable, possibly disconnecting it from another component. The surrounding components include a board with multiple connectors and wires, which could be related to electronics work such as soldering or wiring.</w:t>
        <w:br/>
        <w:br/>
        <w:t>In the background, there's a refrigerator with stickers on its surface, indicating a personal space where the person is likely carrying out this activity. However, the focus of the image is not on the project itself but rather on the hands-on interaction with electronic components.</w:t>
        <w:br/>
        <w:br/>
        <w:t>The hand also appears in another frame, holding a small piece of white paper between the thumb and index finger, with the middle finger slightly overlapping it. The hand is positioned on a white surface, possibly a table or countertop, surrounded by a calm and peaceful atmosphere. A glimpse of a light-colored wall can be seen in the background, adorned with a black sticker featuring white text that reads "No smoking", suggesting this area to be designated for smoking.</w:t>
        <w:br/>
        <w:br/>
        <w:t>The overall scene exudes a sense of calmness and contemplation, as if the person is taking a moment to pause or reflect on something. The image does not contain any discernible text, leaving the nature of the electronic project or the significance of the paper held in the hand unclear.</w:t>
      </w:r>
    </w:p>
    <w:p>
      <w:r>
        <w:t>No strongly correlated comments found for this frame.</w:t>
      </w:r>
    </w:p>
    <w:p>
      <w:pPr>
        <w:pStyle w:val="Heading1"/>
      </w:pPr>
      <w:r>
        <w:t>Frame: frame_0107.jpg</w:t>
      </w:r>
    </w:p>
    <w:p>
      <w:r>
        <w:t>Caption: The image shows a person's hand holding a smartphone, which appears to be taking a photograph of an item. On the screen of the phone, there is a display showing a colorful diagram with labels, possibly indicating different parts of the circuit or device being showcased. The diagram seems to contain various components and annotations that could be explanations or notes about the schematic.</w:t>
        <w:br/>
        <w:br/>
        <w:t>In front of the smartphone, a red circuit board is captured in a close-up view, held in place by a white plastic stand. The board is adorned with numerous pins, each serving a specific function in the circuit, arranged in a grid pattern. Some pins stand out due to their color or position.</w:t>
        <w:br/>
        <w:br/>
        <w:t>The board is set against a plain white background, highlighting its details and allowing the focus to remain on the circuit and its components. In the bottom right corner of the image, a small black and white symbol represents a person's hand, adding depth and realism to the scene.</w:t>
        <w:br/>
        <w:br/>
        <w:t>Overall, the composition suggests a detailed and precise assembly process, with the red circuit board being a central element in the scene. The smartphone screen display and the photograph it is taking provide additional context, potentially indicating documentation of a real-world object using a digital device.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such as GPS modules, telemetry, soldering, and Betaflight protocols. The comment also mentions a high-end GPS model (880 GPS) and its features, which are depicted in the image of the red circuit board.</w:t>
      </w:r>
    </w:p>
    <w:p>
      <w:r>
        <w:t>Source: https://www.youtube.com/watch?v=aXTtu4n37WI:Beitian 880 &amp; 220 GPS systems and Setup”</w:t>
      </w:r>
    </w:p>
    <w:p>
      <w:pPr>
        <w:pStyle w:val="Heading1"/>
      </w:pPr>
      <w:r>
        <w:t>Frame: frame_0108.jpg</w:t>
      </w:r>
    </w:p>
    <w:p>
      <w:r>
        <w:t>Caption: The image appears to show an individual engaged with a technical diagram on a white paper, which includes instructions and warnings. The person's hand is touching one of the components on a red board laid out on the paper, possibly indicating the component being discussed or the focus of attention. The diagram itself seems to represent a schematic or wiring layout for some sort of electronic system, possibly related to electronics, automotive, or home appliances given the presence of switches and connectors.</w:t>
        <w:br/>
        <w:br/>
        <w:t>Visible symbols include various electronic components, such as a switch, connectors, and possibly a fuse or circuit breaker. The text on the diagram is too small to read clearly, but it appears to contain annotations or notes related to the connections and function of these components. The board itself features a camera, microphone, and several other sensors and resistors, with a diagram illustrating their placement.</w:t>
        <w:br/>
        <w:br/>
        <w:t>The style of the image is candid and informal, suggesting that the person might be giving instructions or explaining the schematic in real-time, which could indicate a teaching context where one person is instructing another about a technical subject. The environment appears to be an indoor space with typical household items visible around the diagram, further supporting this possibility.</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(selecting and configuring GPS systems for FPV drones) and objects (GPS models, UART port, GPS protocols, failsafe GPS rescue mode) described in the caption. The caption mentions electronic components, such as switches and connectors, which are not explicitly mentioned in the comment but relate to the overall topic of setting up a system. The correlation is strong because both the caption and the comment discuss specific technical details and processes.</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setting up in Betaflight), objects (GPS modules, Zeus board, silicone wires), and goals (accurate flight data) described in the caption. The mention of specific components (switches, connectors, sensors, resistors) and systems (Betaflight, telemetry) further strengthens the correlation.</w:t>
      </w:r>
    </w:p>
    <w:p>
      <w:r>
        <w:t>Source: https://www.youtube.com/watch?v=aXTtu4n37WI:Beitian 880 &amp; 220 GPS systems and Setup”</w:t>
      </w:r>
    </w:p>
    <w:p>
      <w:pPr>
        <w:pStyle w:val="Heading1"/>
      </w:pPr>
      <w:r>
        <w:t>Frame: frame_0109.jpg</w:t>
      </w:r>
    </w:p>
    <w:p>
      <w:r>
        <w:t>Caption: The image shows a close-up view of a circuit board, which is affixed to white paper and appears to be a vibrant red color with various components and wires interwoven within its structure. The white paper on which it rests is filled with a detailed diagram indicating the circuit board's connections and components. The person holding the diagram in front of a related electronic device seems to be interacting with the schematic, possibly for instructional purposes such as teaching electronics, circuit design, or troubleshooting.</w:t>
        <w:br/>
        <w:br/>
        <w:t>The red electronic module or control unit with multiple ports or connections appears to be part of a larger system or project, potentially relating to the circuit board diagram. The letters "TBS" and "UBS" are marked on the circuit board, suggesting it may be a component of a broader device or system. The white paper also features a list of components and their respective numbers, providing a comprehensive understanding of the circuit's architecture.</w:t>
        <w:br/>
        <w:br/>
        <w:t>The overall image gives the impression of a detailed and complex electronic system, possibly a part of a larger device or system.</w:t>
      </w:r>
    </w:p>
    <w:p>
      <w:r>
        <w:t>No strongly correlated comments found for this frame.</w:t>
      </w:r>
    </w:p>
    <w:p>
      <w:pPr>
        <w:pStyle w:val="Heading1"/>
      </w:pPr>
      <w:r>
        <w:t>Frame: frame_0110.jpg</w:t>
      </w:r>
    </w:p>
    <w:p>
      <w:r>
        <w:t>Caption: The image shows a person's hands interacting with a whiteboard or similar surface that has various diagrams and components drawn or affixed to it. There are at least four distinct components that suggest practical electronics work, possibly in an educational setting.</w:t>
        <w:br/>
        <w:br/>
        <w:t>On the top left, there appears to be an illustration of a microcontroller board with labels such as "D1", "A0", "D2", etc., indicating pins on a breadboard connected to the board, suggesting an electronic or programming lesson. In the center right, there is a hand holding a small device that resembles a USB dongle or some type of plug-in peripheral, which could be related to a lesson about computer hardware, connectivity, or software development.</w:t>
        <w:br/>
        <w:br/>
        <w:t>On the bottom left, there are schematic diagrams with electronic components like resistors and capacitors shown, along with lines representing connections. These diagrams seem to illustrate basic electrical circuits. In the bottom right, there is a smaller whiteboard or note pad that has various circuit symbols such as resistors (zigzag line), capacitors (curved line), and possibly integrated circuits or other electronic components. This may be part of an educational demonstration on electronics design or a troubleshooting session for a specific project.</w:t>
        <w:br/>
        <w:br/>
        <w:t>The person's actions are not fully visible; however, the hands appear to be either pointing at something, writing, or holding a component. The focus seems to be on practical electronics work, possibly in an educational setting.</w:t>
      </w:r>
    </w:p>
    <w:p>
      <w:r>
        <w:t>No strongly correlated comments found for this frame.</w:t>
      </w:r>
    </w:p>
    <w:p>
      <w:pPr>
        <w:pStyle w:val="Heading1"/>
      </w:pPr>
      <w:r>
        <w:t>Frame: frame_0111.jpg</w:t>
      </w:r>
    </w:p>
    <w:p>
      <w:r>
        <w:t>Caption: The image depicts a person engaged in a hands-on activity related to electronics or hobbyist projects. The individual's hand is manipulating electronic components, with wires featuring several colored connectors and a small circuit board being held. The process appears to be one of connection or soldering, with the focus on the hands-on activity rather than any teaching context. In the background, an indoor setting with various electronic devices can be inferred, although it remains somewhat blurred.</w:t>
      </w:r>
    </w:p>
    <w:p>
      <w:r>
        <w:t>No strongly correlated comments found for this frame.</w:t>
      </w:r>
    </w:p>
    <w:p>
      <w:pPr>
        <w:pStyle w:val="Heading1"/>
      </w:pPr>
      <w:r>
        <w:t>Frame: frame_0112.jpg</w:t>
      </w:r>
    </w:p>
    <w:p>
      <w:r>
        <w:t>Caption: The image presents a close-up view of a circuit board, which is predominantly red and black. The board is equipped with various components including resistors, LEDs, and a microcontroller, clearly labeled as the "TBS UNITY". The circuit board is affixed to a white paper, which has the word "UNITY" written on it in black text. This could potentially be a manual or documentation related to the circuit board. The white paper also contains diagrams and text that are not entirely clear from the image.</w:t>
        <w:br/>
        <w:br/>
        <w:t>The overall layout of the circuit board and the accompanying documentation suggests a complex electronic device or system is being designed or assembled. The presence of the microcontroller, resistors, and LEDs indicates the board is likely involved in digital signal processing or control tasks. The "TBS UNITY" label on the board further confirms this.</w:t>
        <w:br/>
        <w:br/>
        <w:t>In addition to the circuit board, there is an educational diagram or illustration displayed on a whiteboard in the background. The diagram appears to be a schematic or diagram of some sort, possibly related to electronics or technology, given the presence of connectors and wiring. The whiteboard includes multiple colors such as blue, red, yellow, and black, which might represent different types of connections or pathways in the diagram.</w:t>
        <w:br/>
        <w:br/>
        <w:t>A small object that looks like a USB cable is plugged into a device, suggesting that the diagram could be related to USB connectivity or data transfer. However, there are no visible faces or people in this image; it focuses solely on the educational content displayed on the whiteboard.</w:t>
      </w:r>
    </w:p>
    <w:p>
      <w:r>
        <w:t>No strongly correlated comments found for this frame.</w:t>
      </w:r>
    </w:p>
    <w:p>
      <w:pPr>
        <w:pStyle w:val="Heading1"/>
      </w:pPr>
      <w:r>
        <w:t>Frame: frame_0113.jpg</w:t>
      </w:r>
    </w:p>
    <w:p>
      <w:r>
        <w:t>Caption: The image captures a moment of technical work as someone handles an electronic device, which appears to be a circuit board or microcontroller development kit (MDK) based on the visible components and connectors. The individual is holding a USB cable connected to the device, which has various chips, resistors, and other components mounted on it, along with traces of copper that make up the printed circuit board (PCB). There are also some cables and additional electronic components visible in the background.</w:t>
        <w:br/>
        <w:br/>
        <w:t>The focus is on the physical assembly of the electronic device rather than teaching a specific topic. The device appears to be a complex network of wires and components, each playing a crucial role in its operation. The wires, in a variety of colors, crisscross each other, forming intricate patterns that hint at the intricate connections within the board.</w:t>
        <w:br/>
        <w:br/>
        <w:t>The components on the board are also a mix of colors, adding to the complexity of the design. These components are arranged in a manner that suggests they are connected to each other, forming the core of the device's operation. The circuit board is placed on a white paper, which contrasts with its vibrant color, making it stand out.</w:t>
        <w:br/>
        <w:br/>
        <w:t>The image does not contain any text or other discernible objects, and the relative positions of the components and wires remain a mystery, adding to the overall complexity of the image. Overall, the image provides a detailed view of a circuit board, showcasing its intricate design and the importance of each component in its operation.</w:t>
      </w:r>
    </w:p>
    <w:p>
      <w:r>
        <w:t>No strongly correlated comments found for this frame.</w:t>
      </w:r>
    </w:p>
    <w:p>
      <w:pPr>
        <w:pStyle w:val="Heading1"/>
      </w:pPr>
      <w:r>
        <w:t>Frame: frame_0114.jpg</w:t>
      </w:r>
    </w:p>
    <w:p>
      <w:r>
        <w:t>Caption: The image shows a close-up view of a printed circuit board (PCB) with various electronic components, predominantly red, and scattered white and black elements. The wires are neatly arranged, connecting the components on the board in a grid-like pattern. At the center of the grid, there's a large red component that stands out due to its size and position, surrounded by several smaller components indicating a complex system of interconnections.</w:t>
        <w:br/>
        <w:br/>
        <w:t>The PCB is covered with connectors and small parts, suggesting an educational setting where someone is showing how to assemble or understand the layout of the board. On the right side of the image, there's a book open to a page displaying a diagram that corresponds to the actual PCB in front. The diagram appears to be a schematic or wiring guide for connecting various components on the board.</w:t>
        <w:br/>
        <w:br/>
        <w:t>The individual is focused on the task at hand, possibly teaching someone else how to assemble or troubleshoot electronic devices. The environment suggests a DIY or educational space where hands-on learning of electronics is taking place.</w:t>
      </w:r>
    </w:p>
    <w:p>
      <w:r>
        <w:t>No strongly correlated comments found for this frame.</w:t>
      </w:r>
    </w:p>
    <w:p>
      <w:pPr>
        <w:pStyle w:val="Heading1"/>
      </w:pPr>
      <w:r>
        <w:t>Frame: frame_0115.jpg</w:t>
      </w:r>
    </w:p>
    <w:p>
      <w:r>
        <w:t>Caption: The image shows a close-up view of a printed circuit board (PCB) with various components attached, such as resistors and capacitors. The PCB rests on a protective layer or mat to prevent damage to surfaces below. In the background, there's a piece of paper or cardboard with diagrams or schematics printed on it, including symbols representing electronic components like resistors and capacitors, as well as lines suggesting connections between them. Text visible on the paper includes references to "R1," "C1," "J1," and other labels that might indicate specific parts of the circuit or instructions for assembly.</w:t>
        <w:br/>
        <w:br/>
        <w:t>The PCB itself is a complex network of wires and components, with black and red wires arranged in a way that suggests a well-planned and organized layout. In the top right corner of the image, there's black and white text that reads "TBS UNIFY PRO T16GR", which could possibly be the model or type of the board.</w:t>
        <w:br/>
        <w:br/>
        <w:t>A handheld tool with a magnifying glass attached to it is also visible in the scene, suggesting precision is important in this activity as small details can affect the functionality of electronic components. The focus of the activity appears to be on soldering work, likely assembling an electronic device based on the schematics provided.</w:t>
      </w:r>
    </w:p>
    <w:p>
      <w:r>
        <w:t>No strongly correlated comments found for this frame.</w:t>
      </w:r>
    </w:p>
    <w:p>
      <w:pPr>
        <w:pStyle w:val="Heading1"/>
      </w:pPr>
      <w:r>
        <w:t>Frame: frame_0116.jpg</w:t>
      </w:r>
    </w:p>
    <w:p>
      <w:r>
        <w:t>Caption: The image captures a hands-on moment in an electronics workshop or teaching context, where someone is working with a printed circuit board (PCB). The individual is holding a small component near the PCB, possibly aligning it for placement. The PCB has various wires and traces, suggesting it has been designed or assembled with multiple electronic components. In the background, there is a white paper with black text that appears to be part of a larger project or discussion. The text on the paper reads "A paper for the TBS UNIFY PRO 3GB", indicating the subject matter. A red box labeled "TBS UNIFY PRO 3GB" stands out against the white background, drawing attention to its contents.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such as installing GPS modules, soldering, using silicone wires, setting up Betaflight, troubleshooting, and ensuring GPS accuracy. The caption's focus on electronics workshop or teaching context and PCBs aligns with the commenter's mention of drone work and fitting a solid GPS into their own projects.</w:t>
      </w:r>
    </w:p>
    <w:p>
      <w:r>
        <w:t>Source: https://www.youtube.com/watch?v=aXTtu4n37WI:Beitian 880 &amp; 220 GPS systems and Setup”</w:t>
      </w:r>
    </w:p>
    <w:p>
      <w:pPr>
        <w:pStyle w:val="Heading1"/>
      </w:pPr>
      <w:r>
        <w:t>Frame: frame_0117.jpg</w:t>
      </w:r>
    </w:p>
    <w:p>
      <w:r>
        <w:t>Caption: The image captures a moment of intrigue and curiosity, showcasing a person's hand manipulating electronic components and wiring on a small device. The focus is on the hands interacting with the electronics rather than the individual themselves, making it difficult to make any judgments about their identity or appearance.</w:t>
        <w:br/>
        <w:br/>
        <w:t>In front of them lies a red jumper wire, which appears to be part of the circuit being assembled or repaired. The person is poised over a white surface, holding a piece of paper adorned with various symbols and texts, hinting at a complex technical process at hand. This delicate maneuver highlights the meticulous work involved in such endeavors.</w:t>
        <w:br/>
        <w:br/>
        <w:t>The background reveals a home setting, with typical household items on shelves that add depth and context to the scene. A black and white circuit board with wires is also present, serving as a symbol of electronic devices and indicating its connection to the intricate process unfolding before us.</w:t>
        <w:br/>
        <w:br/>
        <w:t>This snapshot captures a moment in time, offering a glimpse into the world of electronics and technology. It serves as a reminder of the intricate process involved in creating such devices, a testament to the dedication and precision required in this field.</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such as soldering, silicone wires, GPS modules, and Betaflight setup. The mention of specific GPS models (880) and protocols aligns with the image's focus on electronics and circuitry.</w:t>
      </w:r>
    </w:p>
    <w:p>
      <w:r>
        <w:t>Source: https://www.youtube.com/watch?v=aXTtu4n37WI:Beitian 880 &amp; 220 GPS systems and Setup”</w:t>
      </w:r>
    </w:p>
    <w:p>
      <w:pPr>
        <w:pStyle w:val="Heading1"/>
      </w:pPr>
      <w:r>
        <w:t>Frame: frame_0118.jpg</w:t>
      </w:r>
    </w:p>
    <w:p>
      <w:r>
        <w:t>Caption: The image shows a collection of electronic components and wiring laid out on a surface, with a white board at the center. The board is adorned with various components, including a camera positioned on the right side and a microphone located towards the left. A red line runs across the board, possibly indicating a power source or connection point.</w:t>
        <w:br/>
        <w:br/>
        <w:t>The components are connected by neatly arranged wires, suggesting a well-organized and functional setup. An Arduino Uno board is seen connected to multiple components: a breadboard for prototyping circuits, two relays used to control high-power devices, and possibly an infrared sensor for detecting light. The wiring from the Arduino includes jumper cables that connect the components together, demonstrating how they might be set up for a project or experiment.</w:t>
        <w:br/>
        <w:br/>
        <w:t>In the upper left corner, there appears to be a diagram or schematic with labels indicating connections between parts. Next to it is a microcontroller (the black component with white lettering), and a USB cable connected to the Arduino, suggesting it's being programmed or charged. Color-coded wires can also be seen, which may represent different signals or types of connections within an electronics project.</w:t>
        <w:br/>
        <w:br/>
        <w:t>The components themselves include relays for switching high voltages, a sensor for detecting light or infrared signals, and what looks like a transistor (the component with three legs) used to amplify or switch electronic signals. The image has a tutorial or educational purpose, as suggested by the diagrams and annotations indicating how each part should be connected to the Arduino.</w:t>
        <w:br/>
        <w:br/>
        <w:t>The scene suggests a setting where these components are being used or tested, perhaps in a laboratory or workshop. The precise locations of the components and their connections provide insights into the functionality of this system.</w:t>
      </w:r>
    </w:p>
    <w:p>
      <w:r>
        <w:t>No strongly correlated comments found for this frame.</w:t>
      </w:r>
    </w:p>
    <w:p>
      <w:pPr>
        <w:pStyle w:val="Heading1"/>
      </w:pPr>
      <w:r>
        <w:t>Frame: frame_0119.jpg</w:t>
      </w:r>
    </w:p>
    <w:p>
      <w:r>
        <w:t>Caption: This image captures a detailed view of an electronics setup with various components and wiring visible. The setup appears to be a breadboard, commonly used for prototyping and testing electronic circuits. Several electronic components are attached to the breadboard, including a microcontroller board (which looks like an Arduino board), a motor driver chip, some capacitors, resistors, and wires.</w:t>
        <w:br/>
        <w:br/>
        <w:t>In close proximity, there is also what seems to be a small projector or LED light with its power cable attached to the breadboard. The wiring is quite haphazard, indicating that this might be a homemade or educational project. There are no visible texts or labels on any of the components or in the image itself that provide additional context or information about the project.</w:t>
        <w:br/>
        <w:br/>
        <w:t>The focus of the image is on the electronics setup, which could suggest an educational context where someone is teaching or learning about building simple electronic circuits or projects using a microcontroller and various other components.</w:t>
      </w:r>
    </w:p>
    <w:p>
      <w:r>
        <w:t>No strongly correlated comments found for this frame.</w:t>
      </w:r>
    </w:p>
    <w:p>
      <w:pPr>
        <w:pStyle w:val="Heading1"/>
      </w:pPr>
      <w:r>
        <w:t>Frame: frame_0120.jpg</w:t>
      </w:r>
    </w:p>
    <w:p>
      <w:r>
        <w:t>Caption: The image shows a person's hand interacting with a black remote control, which has a white screen displaying a red and white image. The remote control is positioned on a white surface that also houses a black camera. The remote control is equipped with buttons and has a power button labeled "T1". The person's hand is touching the screen, indicating that they are interacting with the remote control. There are no texts or diagrams visible in this frame that would suggest a teaching context. The focus is on the interaction between the person and the equipment rather than any educational materials present in the image.</w:t>
      </w:r>
    </w:p>
    <w:p>
      <w:r>
        <w:t>No strongly correlated comments found for this frame.</w:t>
      </w:r>
    </w:p>
    <w:p>
      <w:pPr>
        <w:pStyle w:val="Heading1"/>
      </w:pPr>
      <w:r>
        <w:t>Frame: frame_0121.jpg</w:t>
      </w:r>
    </w:p>
    <w:p>
      <w:r>
        <w:t>Caption: The image captures a moment of hands-on work with electronic components, featuring a person handling what appears to be a printed circuit board (PCB) with various electronic parts mounted on it. In their hand, there is an unmounted chip labeled "T55" and some wires attached to the PCB. The person in the foreground is holding the circuit board with one hand while pointing at it with the other, possibly explaining or demonstrating something about the circuitry.</w:t>
        <w:br/>
        <w:br/>
        <w:t>On the left side of the image, another individual appears to be taking a photo or recording the process. The focus is on the activity involving the electronics rather than on the person themselves, suggesting an active work or study environment where the individual is engaged with electronic devices.</w:t>
        <w:br/>
        <w:br/>
        <w:t>In the foreground, the person's hand reaches out towards a small, rectangular electronic device labeled "Eltian" placed on a white surface. The device is surrounded by several wires, some of which are attached to it, hinting at the possibility of wiring or connecting to other devices.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of GPS modules for FPV drones, mentioning specific technical steps such as soldering and using silicone wires. It also refers to Betaflight setup and troubleshooting, which are all mentioned in the frame caption's description of the person handling the printed circuit board and working with electronic components.</w:t>
      </w:r>
    </w:p>
    <w:p>
      <w:r>
        <w:t>Source: https://www.youtube.com/watch?v=aXTtu4n37WI:Beitian 880 &amp; 220 GPS systems and Setup”</w:t>
      </w:r>
    </w:p>
    <w:p>
      <w:pPr>
        <w:pStyle w:val="Heading1"/>
      </w:pPr>
      <w:r>
        <w:t>Frame: frame_0122.jpg</w:t>
      </w:r>
    </w:p>
    <w:p>
      <w:r>
        <w:t>Caption: The image captures a moment of concentration as a person's hands work with electronic components, including wires, resistors, and possibly integrated circuits or other microelectronic parts. The individual appears to be assembling or debugging an electronic circuit or device, which could be for automotive or another application based on the context provided.</w:t>
        <w:br/>
        <w:br/>
        <w:t>The hand, curled around something, is reaching out towards a piece of white paper, which is adorned with various symbols and instructions. The paper, possibly a manual or diagram, is spread out on a white surface, hinting at a workspace or workshop. A black box sits in the background, its purpose unknown but adding to the overall complexity of the scene.</w:t>
        <w:br/>
        <w:br/>
        <w:t>The image does not contain any discernible text, but the relative positions of the objects suggest a scene of activity and concentration, perhaps in the midst of a complex electronic assembly. The table beside the paper appears to hold instructions or guidelines for working with electronic circuits or devices, although the specific content is not fully legible due to the resolution and angle of the photograph.</w:t>
        <w:br/>
        <w:br/>
        <w:t>The setting appears to be informal, possibly an educational or DIY environment where someone is learning or creating something electronically.</w:t>
      </w:r>
    </w:p>
    <w:p>
      <w:r>
        <w:t>No strongly correlated comments found for this frame.</w:t>
      </w:r>
    </w:p>
    <w:p>
      <w:pPr>
        <w:pStyle w:val="Heading1"/>
      </w:pPr>
      <w:r>
        <w:t>Frame: frame_0123.jpg</w:t>
      </w:r>
    </w:p>
    <w:p>
      <w:r>
        <w:t>Caption: The image captures a close-up view of a person's hand, prominently featuring a pair of fingernails. The nails are long and slightly curved, adding a touch of elegance to the overall appearance. The skin around the nails is slightly wrinkled, indicating the natural texture of the hand. The hand is resting on the surface of an object that appears to be a small electronic device or component, possibly a circuit board or similar type of hardware. The individual is wearing a wedding band and is focused on the item in question.</w:t>
        <w:br/>
        <w:br/>
        <w:t>The background suggests an indoor setting with artificial lighting, where the hand is resting on a black surface that contrasts with the white background. A white sheet covers the surface, providing a clean and uncluttered backdrop for the hand. In the background, there's a black device whose details are not entirely clear but appears to be some sort of electronic equipment. The device's black color matches the hand's skin tone, creating a harmonious visual effect.</w:t>
        <w:br/>
        <w:br/>
        <w:t>The image does not contain any discernible text or other objects that provide additional context about the situation or the person's role. The relative position of the hand and the device suggests that the hand is resting on the device, possibly in a resting or relaxed posture. The image does not provide enough information to confidently determine the time of day or location.</w:t>
        <w:br/>
        <w:br/>
        <w:t>Overall, the image provides a detailed and intimate view of a person's hand and its surroundings, inviting viewers to imagine the story behind it.</w:t>
      </w:r>
    </w:p>
    <w:p>
      <w:r>
        <w:t>No strongly correlated comments found for this frame.</w:t>
      </w:r>
    </w:p>
    <w:p>
      <w:pPr>
        <w:pStyle w:val="Heading1"/>
      </w:pPr>
      <w:r>
        <w:t>Frame: frame_0124.jpg</w:t>
      </w:r>
    </w:p>
    <w:p>
      <w:r>
        <w:t>Caption: The image shows a person's hand reaching towards a small electronics device that appears to be an open-box radio-controlled toy airplane with its parts exposed. This type of device often includes electronic components such as batteries, a flight control board (FCB), and other internal parts visible through the opened casing. The device is predominantly black and silver in color, suggesting it may be of a higher-end model or could be modified for advanced operation.</w:t>
        <w:br/>
        <w:br/>
        <w:t>In the background, a screen displaying text and graphical elements is visible, but the resolution does not allow for legibility. It seems to be a slideshow or educational material related to radio-controlled models, possibly explaining the internal components or assembly process. The image appears to have been taken with a focus on the activity in front of it rather than the slide content.</w:t>
        <w:br/>
        <w:br/>
        <w:t>Next to the device, a black and silver remote control, labeled "TX16S", rests on a white surface. The remote control's buttons are clearly visible, including the power button and the throttle button. The screen displays a red light, indicating that it is currently in use. The device's backlight is also turned on, adding to its functionality. The remote control is positioned vertically, with the buttons facing upwards, ready for use. The background of the image is blurred, drawing focus to the remote control and its features.</w:t>
      </w:r>
    </w:p>
    <w:p>
      <w:r>
        <w:t>No strongly correlated comments found for this frame.</w:t>
      </w:r>
    </w:p>
    <w:p>
      <w:pPr>
        <w:pStyle w:val="Heading1"/>
      </w:pPr>
      <w:r>
        <w:t>Frame: frame_0125.jpg</w:t>
      </w:r>
    </w:p>
    <w:p>
      <w:r>
        <w:t>Caption: The image captures a moment of electronic prototyping, showcasing a close-up of components and wiring connected to a breadboard. The person in the image is holding a multicolored cable plugged into one end of the board, surrounded by various tools and other electronic parts scattered around the makeshift electronics workbench. The workspace features two white rectangular boards, labeled "Gitten", firmly attached to the table with wires and connectors hinting at their purpose as part of some electronic device.</w:t>
        <w:br/>
        <w:br/>
        <w:t>The breadboard itself has numerous holes on it, used for prototyping electronic circuits, with multiple colored wires connected to it, likely carrying electrical signals between different components. Four main electronic components are visible: a small black device with an LED, a green component with an RJ45 port, another green component with a microSD card inserted into its slot, and a red component with a USB port.</w:t>
        <w:br/>
        <w:br/>
        <w:t>The person's hand holding the colorful cable is in focus, indicating that they are possibly connecting or disconnecting wires for testing or assembly purposes. The background of the image is blurred and out of focus, suggesting an indoor environment, possibly a garage or workshop space.</w:t>
      </w:r>
    </w:p>
    <w:p>
      <w:r>
        <w:t>No strongly correlated comments found for this frame.</w:t>
      </w:r>
    </w:p>
    <w:p>
      <w:pPr>
        <w:pStyle w:val="Heading1"/>
      </w:pPr>
      <w:r>
        <w:t>Frame: frame_0126.jpg</w:t>
      </w:r>
    </w:p>
    <w:p>
      <w:r>
        <w:t>Caption: The image shows a person's hand interacting with what appears to be a Flysky remote control, which is black with a green screen and a red button. The remote control is being held by the person, who is wearing a black and white shirt. The device has multiple buttons and a central area that could possibly serve as a display screen. There are no visible texts, brands, or distinguishing marks that would indicate the type of technology or its function, aside from the Flysky logo and features of the remote control itself. The background is nondescript, with the focus being primarily on the device in question.</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the configuration and setup of GPS systems for FPV drones, which matches the remote control depicted in the image. The mention of Betaflight setup process and troubleshooting tips also aligns with the technical focus of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systems, soldering, and setting up protocols), objects (Flysky remote control, GPS modules, Zeus board), settings (Betaflight) and goals (getting accurate flight data and ensuring safety) described in the caption, with a high degree of relevance and specificity.</w:t>
      </w:r>
    </w:p>
    <w:p>
      <w:r>
        <w:t>Source: https://www.youtube.com/watch?v=aXTtu4n37WI:Beitian 880 &amp; 220 GPS systems and Setup”</w:t>
      </w:r>
    </w:p>
    <w:p>
      <w:pPr>
        <w:pStyle w:val="Heading1"/>
      </w:pPr>
      <w:r>
        <w:t>Frame: frame_0127.jpg</w:t>
      </w:r>
    </w:p>
    <w:p>
      <w:r>
        <w:t>Caption: The image appears to capture a close-up view of a small electronic device labeled "Bn80 GPS" being handled by someone. The device itself is housed in a white plastic case and features a black and white design with a blue label bearing the text "Bn80 GPS", "Bn80", "GPS", and "BN80 GPS". This suggests that it may be part of a larger system or product.</w:t>
        <w:br/>
        <w:br/>
        <w:t>The device is connected to a white wire, which is attached to its label. The label also has a small hole in it, indicating that it could be part of a larger assembly. Furthermore, the white wire appears to be providing power to the device.</w:t>
        <w:br/>
        <w:br/>
        <w:t>In the background, the image blurs out any additional details, but it seems to show a white surface, possibly a table or desk. However, the focus of the image is clearly on the device and its connections, with no other objects in the frame. The electronic components are visible, suggesting a level of detail and precision in the assembly or setup.</w:t>
        <w:br/>
        <w:br/>
        <w:t>The surrounding environment appears to be a casual workspace or hobbyist area, as suggested by the informal setting and the presence of hand tools that might be used for soldering or other electronic tasks. The image does not contain any visible text or diagrams that would indicate a teaching context; instead, it seems more like a snapshot taken during an activity involving electronics repair, assembly, or experimentation.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related to GPS systems for FPV drones, which is a primary topic of interest in the frame caption. The mention of UART port, GPS protocols, and failsafe GPS rescue mode matches specific details mentioned in the caption about the device's connections and features.</w:t>
      </w:r>
    </w:p>
    <w:p>
      <w:r>
        <w:t>Source: https://www.youtube.com/watch?v=aXTtu4n37WI:  Beitian 880 &amp; 220 GPS systems and Setup</w:t>
      </w:r>
    </w:p>
    <w:p>
      <w:pPr>
        <w:pStyle w:val="Heading1"/>
      </w:pPr>
      <w:r>
        <w:t>Frame: frame_0128.jpg</w:t>
      </w:r>
    </w:p>
    <w:p>
      <w:r>
        <w:t>Caption: In this image, we see an individual engaged with electronic components. The person appears to be handling cables and connectors, possibly assembling or troubleshooting a device, as suggested by the presence of various wires and their connections. There are no visible texts, diagrams, or slides that provide additional context about the process or instructions being followed.</w:t>
        <w:br/>
        <w:br/>
        <w:t>The individual seems to be focusing on connecting different cables, which may include power, grounding, or data lines, given the variety in color and type of the cables. The environment appears to be an indoor space with a plain white background, which is typical for a workspace where focus and organization are important.</w:t>
        <w:br/>
        <w:br/>
        <w:t>In the foreground, a small electronic device labeled "Getian" with Bluetooth 4.0 capabilities sits on a white surface, attached to several wires. One wire is black, while another is red, both connected to the device via a black connector. The person's finger points towards the device, indicating their interest in it.</w:t>
        <w:br/>
        <w:br/>
        <w:t>The image does not contain any text beyond the label on the "Getian" device. The focus of the image is on the device and its connection to the wires, with the white surface providing a stark contrast to the black and red wires, making the device stand out.</w:t>
      </w:r>
    </w:p>
    <w:p>
      <w:r>
        <w:t>No strongly correlated comments found for this frame.</w:t>
      </w:r>
    </w:p>
    <w:p>
      <w:pPr>
        <w:pStyle w:val="Heading1"/>
      </w:pPr>
      <w:r>
        <w:t>Frame: frame_0129.jpg</w:t>
      </w:r>
    </w:p>
    <w:p>
      <w:r>
        <w:t>Caption: The image shows an open electronics project on a white surface, possibly a tabletop or workspace. In the foreground, a small circuit board is visible with several electronic components attached to it, including resistors, capacitors, and an integrated circuit (IC). Numerous wires, including both solid-core and stranded wiring, are connected to the board; these jumper wires appear to be color-coded with red, black, white, yellow, and green being visible. A piece of paper next to the circuit board contains several pieces of hardware, including what appears to be an SD card labeled "SD card 16GB" and "Wireless module," as well as other small electronic components. The wires connected to these components seem to be in the process of being soldered or attached for connection purposes.</w:t>
        <w:br/>
        <w:br/>
        <w:t>In the background, a wall-mounted speaker system is visible, consisting of speakers and possibly a subwoofer or receiver unit. Two Beitian GPS modules are prominently displayed on a black board in the center of the image. Each module has a black antenna and a white label that reads "Beitian BA-608 GPS." The black board also bears the same text, and the devices are connected to a white wire labeled "Beitian BA-608 GPS." The entire setup is situated on a white surface, providing a stark contrast to the devices and their labels. The image does not contain any human activity or text, so there are no indications of an instructor or teaching context in this frame.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(GPS systems, Betaflight setup), and goals (maximizing functionality, adhering to FAA weight regulations) described in the caption. The mention of UART port, GPS protocols, and failsafe GPS rescue mode in the comment closely matches the components and settings shown in the image.</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such as installing GPS modules for FPV drones, soldering, and setting up Betaflight. The mention of specific GPS models, like the 880 GPS, and protocols also match the image. However, the score is not 100 due to some generic praise and unrelated information present in the comment.</w:t>
      </w:r>
    </w:p>
    <w:p>
      <w:r>
        <w:t>Source: https://www.youtube.com/watch?v=aXTtu4n37WI:Beitian 880 &amp; 220 GPS systems and Setup”</w:t>
      </w:r>
    </w:p>
    <w:p>
      <w:pPr>
        <w:pStyle w:val="Heading1"/>
      </w:pPr>
      <w:r>
        <w:t>Frame: frame_0130.jpg</w:t>
      </w:r>
    </w:p>
    <w:p>
      <w:r>
        <w:t>Caption: The image shows a detailed scene of technological assembly on a white wall background. On the left side, a small cardboard box with labels like "Cigar," "Battery," "Charger," and "USB" is visible, suggesting a repair or assembly process involving electronic components and wiring. Next to this box, a series of cables connected to different connectors implies a complex setup.</w:t>
        <w:br/>
        <w:br/>
        <w:t>On the right side, two rectangular black electronic components, identified as "geitian" GPS modules, are affixed to the wall, each connected to a black cable that in turn is connected to a white surface. The cables feature various wires, indicating a meticulous and careful assembly process. A battery pack with repeated labels like "Grip" (potentially an error) is also present.</w:t>
        <w:br/>
        <w:br/>
        <w:t>A small white board, attached to the wall, features the GPS modules and additional components, including black cable connections. The board is adorned with a red sticker, adding color to the otherwise monochromatic scene. There are no people visible in the frame, and the environment appears to be a DIY or repair space focused on electronic components rather than teaching context.</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and objects described in the caption, such as GPS modules, soldering, silicone wires, Betaflight setup, and troubleshooting. The comment also mentions specific components like Zeus board and highlights the importance of telemetry for getting flight data, which is reflected in the caption's focus on electronic components and wiring.</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involved in setting up GPS systems for FPV drones, which is strongly related to the frame caption showing a detailed scene of electronic component assembly. The caption's labels such as 'Cigar', 'Battery', and 'Charger' are also mentioned in the comment's context of selecting and configuring GPS systems. Although not all details match exactly, the overall theme of setting up electronic components for drone navigation is consistently described in both the frame caption and the viewer comment.</w:t>
      </w:r>
    </w:p>
    <w:p>
      <w:r>
        <w:t>Source: https://www.youtube.com/watch?v=aXTtu4n37WI:  Beitian 880 &amp; 220 GPS systems and Setup</w:t>
      </w:r>
    </w:p>
    <w:p>
      <w:pPr>
        <w:pStyle w:val="Heading1"/>
      </w:pPr>
      <w:r>
        <w:t>Frame: frame_0131.jpg</w:t>
      </w:r>
    </w:p>
    <w:p>
      <w:r>
        <w:t>Caption: The image shows a collection of electronic components laid out on a white surface, with a slight reflection of the camera flash. The focus is purely on the physical arrangement and organization of these electronics parts. There are four main items: a black circuit board with multiple integrated circuits (ICs) and connectors, including USB; two small labels attached to the circuit board containing text and what appears to be a barcode; a bundle of wires with various connectors, coiled neatly for interconnecting electronic components or circuits; and a set of ribbon cables with multiple connectors at each end. Additionally, there are two compact GPS receivers, both labeled "Boeing GNSS", attached to the white surface. Each receiver is encased in a black plastic case, with only a few wires connecting them. The wires are neatly arranged, suggesting careful assembly or testing.</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mentioning GPS systems and their configuration for FPV drones. The mention of UART ports, GPS protocols, and failsafe modes matches the technical details present in the frame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soldering, using silicone wires, and setting up GPS systems. It also mentions specific components like the Boeing GNSS receivers, which are featured prominently in the caption. The comment's focus on the practical applications of GPS modules and troubleshooting tips matches the descriptive content of the caption.</w:t>
      </w:r>
    </w:p>
    <w:p>
      <w:r>
        <w:t>Source: https://www.youtube.com/watch?v=aXTtu4n37WI:Beitian 880 &amp; 220 GPS systems and Setup”</w:t>
      </w:r>
    </w:p>
    <w:p>
      <w:pPr>
        <w:pStyle w:val="Heading1"/>
      </w:pPr>
      <w:r>
        <w:t>Frame: frame_0132.jpg</w:t>
      </w:r>
    </w:p>
    <w:p>
      <w:r>
        <w:t>Caption: The image captures a scene of technological assembly featuring various electronic components and wiring. On the left side of the setup, two small white cards with black text on them are visible, suggesting they contain schematics or instructions for assembly or repair. A red LED module is mounted on a breadboard alongside a power supply unit that includes an LED indicator light.</w:t>
        <w:br/>
        <w:br/>
        <w:t>The foreground features two rectangular, black electronic components labeled "Beitian GN800 GPS" resting on a white circuit board also bearing the label "Beitian". The components and board are situated on a white surface. To the right of this assembly, a cable harness with multiple wires connected to it is visible, which appears to be custom made for the device being worked on or built.</w:t>
        <w:br/>
        <w:br/>
        <w:t>In the background, a glimpse of a person who might be an instructor or technician is faintly visible. A white piece of paper, possibly a manual or instruction guide related to the assembly of the components, adds context to the scene. Overall, the image depicts a moment in the process of assembling electronic components, with the "Beitian GN800 GPS" components and the white circuit board with the label "Beitian" being the main focus.</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closely related to the technical steps, objects (GPS components), settings (UART port, GPS protocols), and goals (maximizing functionality, ensuring safe flight operations) described in the caption.</w:t>
      </w:r>
    </w:p>
    <w:p>
      <w:r>
        <w:t>Source: https://www.youtube.com/watch?v=aXTtu4n37WI:  Beitian 880 &amp; 220 GPS systems and Setup</w:t>
      </w:r>
    </w:p>
    <w:p>
      <w:pPr>
        <w:pStyle w:val="Heading1"/>
      </w:pPr>
      <w:r>
        <w:t>Frame: frame_0133.jpg</w:t>
      </w:r>
    </w:p>
    <w:p>
      <w:r>
        <w:t>Caption: The image showcases a white surface that serves as a workspace for a person who is engaged in electronic work. The surface is adorned with a collection of electronic components, each with its own unique purpose. Two circuit boards with multiple electronic components such as resistors, capacitors, and integrated circuits are attached to them with wires, connected via colorful ribbon cables. Each component is linked to one or more other components, suggesting that this could be part of an educational setting, such as a workshop or classroom exercise in electronics assembly or learning about circuits.</w:t>
        <w:br/>
        <w:br/>
        <w:t>At the heart of the scene is a small, rectangular device with a black top and a white bottom, labeled "Cellular" and "GPS", indicating its role in cellular communication and GPS navigation. The device is connected to a black wire, which is threaded through a hole in the device, providing a secure connection. Another similar device can be seen to the right of the first one, also connected to a wire, emphasizing the connection between these two devices.</w:t>
        <w:br/>
        <w:br/>
        <w:t>The person working on these devices is wearing a blue shirt, which contrasts with the white surface and electronic components. The image captures a moment of concentration and precision, as the person carefully works on these devices. The precise locations of the devices and their connections are clearly visible, indicating a level of detail and care in the work being done. In the background, there's a blurred figure of a person engaging with the electronic setup, possibly assembling or inspecting it, adding to the context of this educational setting.</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and setup of GPS modules for FPV drones, specifically mentioning high-end models like the 880 GPS. It also touches on soldering, silicone wires, Betaflight setup, and troubleshooting, which are all technical steps and concepts related to the frame caption's description of electronic components and devices.</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objects described in the caption, specifically mentioning GPS systems, drone enthusiasts, UART ports, and GPS protocols, which are all highlighted in the frame caption. The connection is not perfect because the comment also provides additional information about troubleshooting and betaflight setup, but the core concepts match well with the caption.</w:t>
      </w:r>
    </w:p>
    <w:p>
      <w:r>
        <w:t>Source: https://www.youtube.com/watch?v=aXTtu4n37WI:  Beitian 880 &amp; 220 GPS systems and Setup</w:t>
      </w:r>
    </w:p>
    <w:p>
      <w:pPr>
        <w:pStyle w:val="Heading1"/>
      </w:pPr>
      <w:r>
        <w:t>Frame: frame_0134.jpg</w:t>
      </w:r>
    </w:p>
    <w:p>
      <w:r>
        <w:t>Caption: The image shows a close-up view of a printed circuit board (PCB) mounted on a white surface, which appears to be an instructional guide or manual. The PCB is a complex web of wires and components, each one a testament to the intricate design and functionality of the device it's a part of. Various electronic components and traces connecting them are visible, indicating it's part of an electronics project or tutorial. Connections with wires are also visible, likely for soldering or prototyping purposes.</w:t>
        <w:br/>
        <w:br/>
        <w:t>In the foreground, a person's hand is pointing at a specific component on the board, possibly explaining its function within the circuit. The surrounding background features a printed manual with diagrams and text, including an icon resembling a USB port followed by the word "USB," which is likely part of the content being explained. Colorful cables or wires that match those on the PCB are also visible, possibly for demonstration purposes or to show the correct way of connecting them.</w:t>
        <w:br/>
        <w:br/>
        <w:t>The style of the image is casual, suggesting it was taken in a home or workshop setting where someone is engaged in learning about electronics or helping others with their projects. The focus of this specific moment is on the hand pointing at the PCB, implying an educational or instructional context.</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using silicone wires) and objects (e.g. GPS modules, Zeus board) mentioned in the caption, indicating a strong correlation between the two.</w:t>
      </w:r>
    </w:p>
    <w:p>
      <w:r>
        <w:t>Source: https://www.youtube.com/watch?v=aXTtu4n37WI:Beitian 880 &amp; 220 GPS systems and Setup”</w:t>
      </w:r>
    </w:p>
    <w:p>
      <w:pPr>
        <w:pStyle w:val="Heading1"/>
      </w:pPr>
      <w:r>
        <w:t>Frame: frame_0135.jpg</w:t>
      </w:r>
    </w:p>
    <w:p>
      <w:r>
        <w:t>Caption: The image captures a close-up view of a person engaged in electronic repair or assembly, surrounded by various components and materials. The individual appears to be working with an electronic device featuring a vibrant red circuit board attached, which may be the object being worked on. The circuit board is adorned with several components, including capacitors, resistors, and possibly integrated circuits or other small electronic parts.</w:t>
        <w:br/>
        <w:br/>
        <w:t>The person's hands are visible, but it's unclear if they are manipulating any objects or tools. A few wires are also visible, potentially used for electrical connections between different components of the device being worked on. A paper with a circuit diagram or schematic lies nearby, likely related to the project at hand, accompanied by electronic parts spread out on the table.</w:t>
        <w:br/>
        <w:br/>
        <w:t>Safety glasses worn by the person suggest they might be working with components that produce sparks, light up brightly, or involve high-voltage situations. In the background, a wall-mounted television screen displays a menu with various options and images of items possibly related to the electronics project, such as a breadboard, resistors, and wires.</w:t>
        <w:br/>
        <w:br/>
        <w:t>The environment appears to be a makeshift workbench in a home setting, given the informal arrangement of materials and tools. The overall composition of the image creates a sense of balance and harmony, with contrasting colors - red, white, black, and gray - adding visual interest.</w:t>
      </w:r>
    </w:p>
    <w:p>
      <w:r>
        <w:t>No strongly correlated comments found for this frame.</w:t>
      </w:r>
    </w:p>
    <w:p>
      <w:pPr>
        <w:pStyle w:val="Heading1"/>
      </w:pPr>
      <w:r>
        <w:t>Frame: frame_0136.jpg</w:t>
      </w:r>
    </w:p>
    <w:p>
      <w:r>
        <w:t>Caption: The image shows a person's hand holding a black rectangular GPS module with a white label marked "Remember! GPS RX to BOARD TX: RX to BOARD" on a white surface. The module is the central focus of the scene, placed firmly in the palm of the person's hand. The fingers are visible, suggesting control and focus on the task at hand.</w:t>
        <w:br/>
        <w:br/>
        <w:t>In the background, we can see the underside of a surface with several cables and connectors that seem to correspond to a GPS device or similar electronics system. There is visible text on the image that reads "REMEMBER GPS TO BOARD," which appears to be a reminder to use a GPS for navigation purposes.</w:t>
        <w:br/>
        <w:br/>
        <w:t>Additionally, there's an instructional text overlaid on the image stating "GPS TO BOARD TX150-TX128-RX138-RX128." This indicates that the GPS signal is being received by the board at frequencies of 150 and 128 MHz, respectively. The overall scene suggests a moment of concentration and dedication as the person works on the GPS module, likely in the process of programming or testing.</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configuring GPS systems for FPV drones, mentioning specific protocols (UART port, GPS rescue mode) and troubleshooting tips. The caption provides a clear visual representation of a GPS module with settings and reminders related to the tutorial content.</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modules, soldering, and setting up protocols. The mention of specific details like telemetry, Betaflight, and potential overheating also shows a strong connection to the image.</w:t>
      </w:r>
    </w:p>
    <w:p>
      <w:r>
        <w:t>Source: https://www.youtube.com/watch?v=aXTtu4n37WI:Beitian 880 &amp; 220 GPS systems and Setup”</w:t>
      </w:r>
    </w:p>
    <w:p>
      <w:pPr>
        <w:pStyle w:val="Heading1"/>
      </w:pPr>
      <w:r>
        <w:t>Frame: frame_0137.jpg</w:t>
      </w:r>
    </w:p>
    <w:p>
      <w:r>
        <w:t>Caption: The image shows a person's hand with a soldering iron, working on what appears to be a circuit board or electronic project. The focus is on the soldering process rather than the individual. On the screen of the device being worked on, two pieces of text are displayed: "Remember GPS to Board" and "RX-TX TX-RX RX-RX RX-TX TX-RX RX-RX RX-TX TX-RX". The latter suggests a configuration checklist or reminder for testing different connections between the GPS module and the board. The person is holding the GPS RX board with a white wire attached, indicating they are in the process of connecting it to the board. The board itself is a mix of white and gray, placed on a white surface. A yellow sticker adds a pop of color to the scene in the background. The person's hand is visible, actively engaging with the task at hand, capturing the essence of hands-on work and connection between the individual and device.</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such as configuring GPS systems for FPV drones and setting up Betaflight. The connection between the two is strong, with the comment providing a detailed explanation of the setup process, which aligns with the focus on soldering and configuration checklist displayed in the caption.</w:t>
      </w:r>
    </w:p>
    <w:p>
      <w:r>
        <w:t>Source: https://www.youtube.com/watch?v=aXTtu4n37WI:  Beitian 880 &amp; 220 GPS systems and Setup</w:t>
      </w:r>
    </w:p>
    <w:p>
      <w:pPr>
        <w:pStyle w:val="Heading1"/>
      </w:pPr>
      <w:r>
        <w:t>Frame: frame_0138.jpg</w:t>
      </w:r>
    </w:p>
    <w:p>
      <w:r>
        <w:t>Caption: The image shows an assortment of electronic components and wires laid out on a surface, possibly a workspace or hobbyist's area. The scene is dominated by two small electronic devices, each with a unique identity - one labeled "bntian" in shades of black and white, the other labeled "cellian" in shades of blue and green. These devices are connected to various wires and cables, suggesting they are being assembled or tested.</w:t>
        <w:br/>
        <w:br/>
        <w:t>One of the devices has a smartphone's charging cable with its USB connector attached, accompanied by the text "Gelten 10€" on the packaging of one component. This may indicate that the device was purchased or is being sold. The image also features a screwdriver and a pair of pliers, suggesting the workspace is used for various tasks, including assembly, testing, and repair.</w:t>
        <w:br/>
        <w:br/>
        <w:t>The devices are surrounded by other items, including a camera, which adds to the impression of a well-organized workspace with each item placed in its proper place for efficient use. The focus appears to be on the components and wires themselves rather than any specific educational context or tutorial.</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specifically mentioning GPS modules, telemetry, soldering, silicone wires, Betaflight, and troubleshooting advice. The correlation is strong because the comment provides specific details about the components and their uses, which are all relevant to the scene depicted in the caption.</w:t>
      </w:r>
    </w:p>
    <w:p>
      <w:r>
        <w:t>Source: https://www.youtube.com/watch?v=aXTtu4n37WI:Beitian 880 &amp; 220 GPS systems and Setup”</w:t>
      </w:r>
    </w:p>
    <w:p>
      <w:pPr>
        <w:pStyle w:val="Heading1"/>
      </w:pPr>
      <w:r>
        <w:t>Frame: frame_0139.jpg</w:t>
      </w:r>
    </w:p>
    <w:p>
      <w:r>
        <w:t>Caption: The image captures a close-up view of the electronic setup on a white surface, which is covered with a variety of components. Dominating the scene are two small black devices, each bearing a white label with the text "Gefian BN-800 GPS". These devices are affixed to the surface using a black wire, which is neatly coiled and connected to a white power cable. In addition to these GPS units, the surface also hosts a range of other electronic components, including wires, resistors, capacitors, integrated circuits (ICs), and microcontrollers. One of the ICs is labeled "Microcontroller", pointing to its presence on the circuit board. The setup also features colorful cables and ribbon cables extending from the circuit board, adding to the overall complexity of the electronic assembly or repair process.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such as GPS modules for FPV drones, telemetry, soldering, silicone wires, ports, protocols, GPS rescue setup, troubleshooting advice, and overheating. The comment also references specific components like the 'Gefian BN-800 GPS' units mentioned in the caption.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mentioning specific technical steps (UART port setup, GPS protocols, failsafe mode) and objects (GPS units, Betaflight setup process), which are all referenced in the frame caption.</w:t>
      </w:r>
    </w:p>
    <w:p>
      <w:r>
        <w:t>Source: https://www.youtube.com/watch?v=aXTtu4n37WI:  Beitian 880 &amp; 220 GPS systems and Setup</w:t>
      </w:r>
    </w:p>
    <w:p>
      <w:pPr>
        <w:pStyle w:val="Heading1"/>
      </w:pPr>
      <w:r>
        <w:t>Frame: frame_0140.jpg</w:t>
      </w:r>
    </w:p>
    <w:p>
      <w:r>
        <w:t>Caption: The image presents a detailed view of various electronics components and cables laid out on a surface, featuring printed circuit boards (PCBs), electronic connectors, an Arduino Uno microcontroller board, and assorted wires with color-coded stripes likely used for soldering or making electrical connections. The scene also includes several smaller electronic components scattered around the larger ones.</w:t>
        <w:br/>
        <w:br/>
        <w:t>A closer examination reveals two small electronic components labeled "Beitian BN-800 GPS", neatly arranged on a white surface. These components are encased in black plastic casings, providing contrast to the surrounding area. The white components themselves add a subtle color tone to the scene and are equipped with various wires connected to them, suggesting they are ready for use in a circuit.</w:t>
        <w:br/>
        <w:br/>
        <w:t>The presence of these GPS components amidst other electronic components and wires implies a larger setup or project underway. The precise positioning of the components and their surrounding environment suggests careful planning and assembly, consistent with a professional or technical setting. Notably, there is no visible text, diagrams, or slides providing additional context or instruction within this image.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objects described in the caption, such as selecting and configuring GPS systems, comparing GPS models, setting up Betaflight, and troubleshooting common issues. The caption mentions electronics components and wires, which are relevant to the tutorial on configuring GPS systems for FPV drones.</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discusses the technical aspects of GPS modules, including differences between high-end models and their features (telemetry), installation tips, and troubleshooting advice. The caption mentions GPS components and surrounding electronics, which are directly related to the discussion in the comment. The score is 85 because while the comment does not explicitly mention the Arduino Uno or printed circuit boards, it talks about the installation of GPS modules, which shares a common technical context with the frame caption.</w:t>
      </w:r>
    </w:p>
    <w:p>
      <w:r>
        <w:t>Source: https://www.youtube.com/watch?v=aXTtu4n37WI:Beitian 880 &amp; 220 GPS systems and Setup”</w:t>
      </w:r>
    </w:p>
    <w:p>
      <w:pPr>
        <w:pStyle w:val="Heading1"/>
      </w:pPr>
      <w:r>
        <w:t>Frame: frame_0141.jpg</w:t>
      </w:r>
    </w:p>
    <w:p>
      <w:r>
        <w:t>Caption: The image captures a close-up view of an electronic repair and assembly scene. The dominant object is a white table, where two electronic components are laid out in a neat arrangement, with one located on the left and the other on the right. The left component is a white circuit board with black writing that reads "GATEWAY" and "A112", suggesting it may be part of a larger electronic device or system. The right component is also a white board with black writing that reads "2052" and "A20", indicating it could be a part of another electronic device or system.</w:t>
        <w:br/>
        <w:br/>
        <w:t>The focus is solely on the electronic components and their placement, with no visible instructor or teaching context present. There are no actions taking place in the image, as the components remain stationary, waiting to be reassembled into their original form. The precise locations of the components on the table could provide clues about their function or purpose in the larger electronic system.</w:t>
      </w:r>
    </w:p>
    <w:p>
      <w:r>
        <w:t>No strongly correlated comments found for this frame.</w:t>
      </w:r>
    </w:p>
    <w:p>
      <w:pPr>
        <w:pStyle w:val="Heading1"/>
      </w:pPr>
      <w:r>
        <w:t>Frame: frame_0142.jpg</w:t>
      </w:r>
    </w:p>
    <w:p>
      <w:r>
        <w:t>Caption: The image shows a close-up view of an electronic setup, featuring multiple components and wires. In the center, an electronic component labeled "CITA" lies on its side with other components attached to it via wires, suggesting that some form of repair or assembly is taking place. The presence of various cables and connectors around the central component indicates they are part of the same setup.</w:t>
        <w:br/>
        <w:br/>
        <w:t>To the left and right of the "CITA" component, two small rectangular electronic devices, identified as "Getian" and "Getian GPS", respectively, are mounted on a white surface. Both devices are connected by wires, indicating they are in a functional state. Equipped with batteries, these devices appear designed to power themselves.</w:t>
        <w:br/>
        <w:br/>
        <w:t>The absence of any discernible text or diagrams within the frame provides no additional context about the nature of the repair, specific parts being replaced or installed, or assembly instructions. Instead, the focus is on the physical process of handling electronic components and wiring them together.</w:t>
      </w:r>
    </w:p>
    <w:p>
      <w:r>
        <w:t>Comment (score 70):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and setup of GPS modules for FPV drones, including technical steps like soldering and wire selection, which are strongly related to the electronic setup and repair processes shown in the frame caption. The mention of Betaflight and protocols also supports this correlation.</w:t>
      </w:r>
    </w:p>
    <w:p>
      <w:r>
        <w:t>Source: https://www.youtube.com/watch?v=aXTtu4n37WI:Beitian 880 &amp; 220 GPS systems and Setup”</w:t>
      </w:r>
    </w:p>
    <w:p>
      <w:pPr>
        <w:pStyle w:val="Heading1"/>
      </w:pPr>
      <w:r>
        <w:t>Frame: frame_0143.jpg</w:t>
      </w:r>
    </w:p>
    <w:p>
      <w:r>
        <w:t>Caption: The image shows two small rectangular electronic devices affixed to a white surface with black screws. The devices, labeled as "Beitian" and "BN-860 GPS", are connected to a white board also bearing the label "Beitian". A bundle of wires connects these devices to the board, including a blue USB cable plugged into one device at one end and connected to a small rectangular board with a few electronic components on the other end. The label "UART" is visible on one component, indicating this might be a microcontroller or another type of chip designed for communication purposes.</w:t>
        <w:br/>
        <w:br/>
        <w:t>The blue USB cable also appears to be connected to two additional sets of wires: one set in red and black, likely power supply lines, and another set with a mix of colors including yellow, white, and purple. An additional single wire with a red and black stripe pattern is not part of any bundle but seems to be connected directly to one of the electronic components on the board labeled "UART", possibly intended for grounding purposes or differential signaling.</w:t>
        <w:br/>
        <w:br/>
        <w:t>The overall scene suggests that these devices are part of a larger electronic assembly, possibly for GPS tracking. The style of the photo appears to be a casual snapshot rather than a professional setting typically associated with teaching or instruction.</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objects described in the caption, specifically mentioning UART ports, GPS protocols, and failsafe GPS rescue mode, which are all highlighted in the image. The connection between the devices and the board is also discussed, indicating a strong correlation between the comment and the frame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(e.g., installing GPS modules, soldering, and setting up in Betaflight), objects (e.g., GPS modules, Zeus board), and goals (e.g., getting flight data, ensuring accuracy and safety) described in the caption. The only deviation is that the comment provides more context and application-specific information, but the core technical concepts align with those presented in the caption.</w:t>
      </w:r>
    </w:p>
    <w:p>
      <w:r>
        <w:t>Source: https://www.youtube.com/watch?v=aXTtu4n37WI:Beitian 880 &amp; 220 GPS systems and Setup”</w:t>
      </w:r>
    </w:p>
    <w:p>
      <w:pPr>
        <w:pStyle w:val="Heading1"/>
      </w:pPr>
      <w:r>
        <w:t>Frame: frame_0144.jpg</w:t>
      </w:r>
    </w:p>
    <w:p>
      <w:r>
        <w:t>Caption: The image captures a close-up view of a white surface adorned with a collection of electronic components. A black and white circuit board, temporarily attached to the surface using white adhesive tape, dominates the scene. The circuit board is not alone; it shares the surface with a small white and black rectangular box, also affixed with white adhesive tape. The box appears to be part of the circuit board and is equipped with a black wire that extends outward, possibly connecting to other components.</w:t>
        <w:br/>
        <w:br/>
        <w:t>Additional components scattered around the central arrangement include a green wire, which may be part of a power supply, and a black and white sensor, suggesting its role in the overall system. The background is blurred, making it difficult to discern any specific details, but the overall setup suggests a workspace or workshop where electronic components are being assembled or tested.</w:t>
        <w:br/>
        <w:br/>
        <w:t>Notably, two small boards that appear to be circuit boards with various electronic components attached, including wires connected to the circuit board, resistors, capacitors, and possibly LEDs or other lighting components, are also present. The text on the image is not clearly legible due to the resolution of the photo.</w:t>
      </w:r>
    </w:p>
    <w:p>
      <w:r>
        <w:t>No strongly correlated comments found for this frame.</w:t>
      </w:r>
    </w:p>
    <w:p>
      <w:pPr>
        <w:pStyle w:val="Heading1"/>
      </w:pPr>
      <w:r>
        <w:t>Frame: frame_0145.jpg</w:t>
      </w:r>
    </w:p>
    <w:p>
      <w:r>
        <w:t>Caption: The image showcases an electronics workbench with various components and wiring. At the center is a printed circuit board (PCB), which appears to be under construction or repair. To the left of the PCB, there are two small breadboard bases, each with a few jumper wires connected to them, indicating that they might be used for prototyping or testing. Above the breadboards, there's a cable with a black connector and a white wire attached to it. On the right side of the image, there's another set of jumper wires with different colors on their ends, suggesting different connections or purposes.</w:t>
        <w:br/>
        <w:br/>
        <w:t>Below these items, there is a collection of electronic components laid out, including what looks like resistors (small cylinders), capacitors (round ceramic bodies), and possibly other integrated circuits or connectors. There are no visible texts, equations, or diagrams in this image.</w:t>
        <w:br/>
        <w:br/>
        <w:t>In the background, two small rectangular devices with a black color scheme are mounted on a white surface, identified as "Eitian BA-600 GPS" each. The devices are connected to a network of wires, which are arranged in a circular pattern around them. The wires are black, matching the color of the devices. The devices and wires are the main focus of the image, with the white surface providing a neutral backdrop.</w:t>
        <w:br/>
        <w:br/>
        <w:t>The relative positions of the devices to each other and the wires are clear, with the devices being in the center of the circular arrangement of wires. There is no other objects or people in the image.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GPS module installation, soldering, wire usage, Betaflight setup, and troubleshooting. The commenter also mentions specific components like telemetry, Zeus board, and ports, which are referenced in the caption.</w:t>
      </w:r>
    </w:p>
    <w:p>
      <w:r>
        <w:t>Source: https://www.youtube.com/watch?v=aXTtu4n37WI:Beitian 880 &amp; 220 GPS systems and Setup”</w:t>
      </w:r>
    </w:p>
    <w:p>
      <w:pPr>
        <w:pStyle w:val="Heading1"/>
      </w:pPr>
      <w:r>
        <w:t>Frame: frame_0146.jpg</w:t>
      </w:r>
    </w:p>
    <w:p>
      <w:r>
        <w:t>Caption: The image shows two "BN-800 GPS" devices affixed to a white surface with a black border, providing a stark contrast to the surrounding area. The devices are neatly organized, with one slightly higher than the other. Each device is equipped with various wires, some labeled as "GND", "VCC", and "PWR", suggesting connections to other components or circuits.</w:t>
        <w:br/>
        <w:br/>
        <w:t>In the foreground, two circuit boards (PCBs) lie on a white surface, surrounded by electronic components including resistors, capacitors, integrated circuits (ICs), and wires. The wires are color-coded, likely representing different types or functions within the circuit. Jumper wires are laid out in front of the PCBs, possibly used to connect the boards together or test connections between individual components.</w:t>
        <w:br/>
        <w:br/>
        <w:t>The background features a white label reading "BECITIAN", possibly indicating the brand or manufacturer of the devices. The overall scene appears to be one of electronic assembly or repair, with the devices and circuit boards being key parts of the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soldering, using silicone wires), objects (GPS modules, circuit boards, wires), and settings (Betaflight) described in the caption. The commenter also mentions specific goals (getting flight data, ensuring accuracy and safety), which are relevant to the scene depicted in the frame.</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connecting to UART ports, setting GPS protocols, and troubleshooting common issues. The comment also mentions the importance of adhering to FAA weight regulations and maximizing functionality, which is relevant to the devices and circuit boards shown in the image.</w:t>
      </w:r>
    </w:p>
    <w:p>
      <w:r>
        <w:t>Source: https://www.youtube.com/watch?v=aXTtu4n37WI:  Beitian 880 &amp; 220 GPS systems and Setup</w:t>
      </w:r>
    </w:p>
    <w:p>
      <w:pPr>
        <w:pStyle w:val="Heading1"/>
      </w:pPr>
      <w:r>
        <w:t>Frame: frame_0147.jpg</w:t>
      </w:r>
    </w:p>
    <w:p>
      <w:r>
        <w:t>Caption: The image depicts a combination of small electronic components, circuit boards, and cables laid out on a surface. A collection of small circuit boards with various labels can be seen, some of which appear to bear stickers indicating model numbers or brand names. Next to the circuit boards are ribbon-style connectors commonly used for data transfer between devices. The image quality is not very high, making it difficult to read any text on the components or cables, and the exact arrangement of the parts is not clear due to the angle and resolution of the photograph.</w:t>
        <w:br/>
        <w:br/>
        <w:t>Upon closer inspection, a separate section of the image reveals two small electronic devices with identical labels reading "Bn 580 GPS". The device on the left is slightly larger and is connected to a white wire, while the one on the right is smaller and is connected to a black wire. Both devices are mounted on a white surface, with the smaller device positioned slightly to the left of the larger one. The background of the image is blurred, drawing attention to the devices and their connections.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goals described in the caption, specifically mentioning GPS modules, telemetry, soldering, and Betaflight protocols. The language used is highly specific to the topic of installing and configuring GPS systems for FPV drones.</w:t>
      </w:r>
    </w:p>
    <w:p>
      <w:r>
        <w:t>Source: https://www.youtube.com/watch?v=aXTtu4n37WI:Beitian 880 &amp; 220 GPS systems and Setup”</w:t>
      </w:r>
    </w:p>
    <w:p>
      <w:pPr>
        <w:pStyle w:val="Heading1"/>
      </w:pPr>
      <w:r>
        <w:t>Frame: frame_0148.jpg</w:t>
      </w:r>
    </w:p>
    <w:p>
      <w:r>
        <w:t>Caption: The image depicts two electronic devices placed on a white surface. One device, identified as a "Beitian BN-830 GPS", is attached with a sticker and connected to a white wire that runs from it to the right side of the image. The other device, also labeled as a "Beitian BN-830 GPS", is connected to another white wire that runs from it to the left side of the image. Both devices have multiple pins, suggesting they are designed for connecting to other electronic components.</w:t>
        <w:br/>
        <w:br/>
        <w:t>To the left of these devices, there is a tabletop setup featuring several electronic components, including what appears to be a circuit board with various parts such as capacitors, resistors, and possibly a microchip or integrated circuit (IC). A set of wires with colored stripes, likely ribbon cables for connecting components on a circuit board, are also present. In front of this setup, there is a piece of paper that includes a diagram or schematic related to electronics, possibly indicating how to assemble or connect the parts.</w:t>
        <w:br/>
        <w:br/>
        <w:t>The overall context suggests an educational setting where someone is teaching or learning about building electronic circuits or devices, and the presence of these two GPS devices on the white surface may imply they are part of a larger electronic system or assembly.</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the connection and configuration of GPS systems for FPV drones, which is identical to the setting shown in the image. The mention of FAA weight regulations, UART ports, and GPS rescue mode also aligns with the presence of the electronic components and circuit boards in the image.</w:t>
      </w:r>
    </w:p>
    <w:p>
      <w:r>
        <w:t>Source: https://www.youtube.com/watch?v=aXTtu4n37WI:  Beitian 880 &amp; 220 GPS systems and Setup</w:t>
      </w:r>
    </w:p>
    <w:p>
      <w:pPr>
        <w:pStyle w:val="Heading1"/>
      </w:pPr>
      <w:r>
        <w:t>Frame: frame_0149.jpg</w:t>
      </w:r>
    </w:p>
    <w:p>
      <w:r>
        <w:t>Caption: The image shows a table with various electronic components connected by wires to form what appears to be an electronics project or prototype. The table surface has some stains or marks on it, indicating recent use. In the center of the table, there is a breadboard with multiple jumper wires connecting it to other components such as resistors, LEDs (light-emitting diodes), and a microcontroller board labeled "Wemos D1 Mini," which suggests it's used for prototyping IoT projects.</w:t>
        <w:br/>
        <w:br/>
        <w:t>In the background, a white wall with a watermark that reads "Freepik" is visible, suggesting that this image might be from a stock photo website. The image does not show any individuals, and no text or additional context is visible to determine the nature of the project or the specific components used.</w:t>
        <w:br/>
        <w:br/>
        <w:t>Upon closer inspection, two small rectangular boards bearing the label "B-860 GPS" dominate the scene. These boards are connected to a larger circuit board, which is in turn attached to a white board. The circuit board and the larger board are connected by a white wire, and the white board is affixed to the wall with tape.</w:t>
        <w:br/>
        <w:br/>
        <w:t>The smaller rectangular boards are identical in design and color, each featuring the "B-860 GPS" label. They are attached to the larger board with a white wire, and are connected to the white board by a white wire. The white board itself is also connected to the larger board by a white wire. A label that reads "B-860 GPS" indicates the type of GPS module present.</w:t>
        <w:br/>
        <w:br/>
        <w:t>The presence of these components suggests that this setup is likely used for GPS tracking or navigation purposes. The precise arrangement of the components and their connections to the larger board indicate a well-organized and functional electronic system.</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GPS modules shown in the frame caption, mentioning their selection and configuration for FPV drones. The caption's mention of GPS modules and their connections to a larger board is strongly related to the tutorial-like content of the comment, which covers setting up GPS systems for drone navigation.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soldering, using silicone wires), objects (GPS modules, Betaflight software), and settings (ports, protocols) described in the caption. The mention of 'high-end model like the 880 GPS' and 'telemetry' also connects to the presence of the B-860 GPS module in the image.</w:t>
      </w:r>
    </w:p>
    <w:p>
      <w:r>
        <w:t>Source: https://www.youtube.com/watch?v=aXTtu4n37WI:Beitian 880 &amp; 220 GPS systems and Setup”</w:t>
      </w:r>
    </w:p>
    <w:p>
      <w:pPr>
        <w:pStyle w:val="Heading1"/>
      </w:pPr>
      <w:r>
        <w:t>Frame: frame_0150.jpg</w:t>
      </w:r>
    </w:p>
    <w:p>
      <w:r>
        <w:t>Caption: The image shows a workspace with electronic components and wiring, featuring two small circuit boards (microcontrollers or modules) connected to color-coded wires. Each board has labeled pins and a label on it, although the text is not clear enough to read accurately. One of the microcontrollers reads "CELIAN," likely a brand name, but the context or specific model of the board is unclear.</w:t>
        <w:br/>
        <w:br/>
        <w:t>The scene also includes multiple colored wires terminating in connectors, possibly for interfacing with other devices or circuits. The wire colors appear standard in electronics: black for ground, red for positive supply (5V), and white for signal lines. The presence of these wires suggests a learning or experimentation environment for electronics, possibly related to a course on embedded systems, robotics, or hobbyist electronics.</w:t>
        <w:br/>
        <w:br/>
        <w:t>The surface is covered with electronic components, including two rectangular panels labeled "BN-300 GPS," which are affixed using screws. One panel is slightly higher than the other. Numerous wires are attached to these panels, indicating they are being wired together. The wire colors suggest connections to different components or circuits, and their arrangement appears to form a network or circuit, implying that the panels are part of a larger electronic device.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GPS modules, telemetry, soldering, and Betaflight. The mention of Zeus board and overheating is also related to the electronics components shown in the image.</w:t>
      </w:r>
    </w:p>
    <w:p>
      <w:r>
        <w:t>Source: https://www.youtube.com/watch?v=aXTtu4n37WI:Beitian 880 &amp; 220 GPS systems and Setup”</w:t>
      </w:r>
    </w:p>
    <w:p>
      <w:pPr>
        <w:pStyle w:val="Heading1"/>
      </w:pPr>
      <w:r>
        <w:t>Frame: frame_0151.jpg</w:t>
      </w:r>
    </w:p>
    <w:p>
      <w:r>
        <w:t>Caption: The image appears to show two electronic devices, both labeled "Eitilian" and "BH890 GPS", placed on a white surface. The device on the left is positioned slightly higher than the one on the right, which is located more towards the right edge of the image. Both devices feature various wires connected to different ports, with colors varying from white to red, blue, and black.</w:t>
        <w:br/>
        <w:br/>
        <w:t>In the foreground, there's an electronic device with wires and components connected to it, bearing a label that reads "CLIQ". A series of color-coded wires are connected to the device, indicating different connections for various functions or channels. Next to this device is a printed circuit board (PCB) with its components attached, also labeled as "CLIQ", suggesting it might be part of the same model or product line.</w:t>
        <w:br/>
        <w:br/>
        <w:t>The background of the image appears blurred, focusing attention on the devices. The relative positions of the devices and the blurred background create a sense of depth and perspective in the image. Despite the lack of color, the image conveys a sense of technological complexity and sophistication.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mentioning specific models and technical steps (UART port, GPS protocols, failsafe mode), which are strongly related to the technical details described in the caption (devices labeled 'Eitilian' and 'BH890 GPS', printed circuit board labeled 'CLIQ'). The mention of drone enthusiasts, FAA weight regulations, and navigation capabilities further solidify the connection between the comment and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(GPS modules, FPV drones, and Zeus board), and settings (ports, protocols, GPS rescue setup) described in the caption. The mention of telemetry, soldering, silicone wires, Betaflight, and troubleshooting advice shows a strong connection to the caption's description of electronic devices and their connections.</w:t>
      </w:r>
    </w:p>
    <w:p>
      <w:r>
        <w:t>Source: https://www.youtube.com/watch?v=aXTtu4n37WI:Beitian 880 &amp; 220 GPS systems and Setup”</w:t>
      </w:r>
    </w:p>
    <w:p>
      <w:pPr>
        <w:pStyle w:val="Heading1"/>
      </w:pPr>
      <w:r>
        <w:t>Frame: frame_0152.jpg</w:t>
      </w:r>
    </w:p>
    <w:p>
      <w:r>
        <w:t>Caption: The image shows an indoor scene with a focus on several electronic components and wiring harnesses that are neatly arranged on a white surface. Two sets of wires are visible, one set featuring a microchip-like component, possibly a Raspberry Pi or similar development board, along with various jumper wires and what appears to be an SD card inserted into the device. This setup is accompanied by another set consisting of ribbon cables connected to multiple small electronic components that could potentially be sensors or other types of hardware.</w:t>
        <w:br/>
        <w:br/>
        <w:t>In the background, there is a blurred view of a room, possibly a workshop, maker space, or educational environment where electronics and microcontrollers are used for learning or experimentation. The image quality is low, with graininess and slight discoloration, making it difficult to discern any additional details or objects. There are no visible texts or markings on the devices that could provide context or identification beyond what has been described.</w:t>
        <w:br/>
        <w:br/>
        <w:t>Additionally, two small electronic devices labeled "Bh-890 GPS" are visible, both packaged in a black case with a black and white color scheme. The device on the left is slightly smaller in size and equipped with a black and white cable, suggesting it might be connected to the device on the right. This larger device is also connected to a black and white cable, indicating it might be providing power or data.</w:t>
        <w:br/>
        <w:br/>
        <w:t>The background of the image appears to be a computer desk, adding context to the scene. The precise locations of the devices and cables are not discernible from the image, but their relative positions suggest they are in the process of being assembled or disassembled. Overall, the image presents a snapshot of a moment in the process of assembling or disassembling a GPS device, with the two devices and their cables being the main subjects.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setting up in Betaflight), objects (GPS modules, Zeus board), and goals (getting accurate flight data) described in the caption. The mention of telemetry, soldering, silicone wires, and troubleshooting advice also matches with the details presented in the caption.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configuration of GPS systems for FPV drones, which matches the technical steps and objects described in the caption, including the selection of GPS models, setting up Betaflight, and troubleshooting common issues. The only discrepancy is that the caption does not explicitly mention drone flight operations or FAA regulations, but these topics are relevant to the context of GPS system configuration.</w:t>
      </w:r>
    </w:p>
    <w:p>
      <w:r>
        <w:t>Source: https://www.youtube.com/watch?v=aXTtu4n37WI:  Beitian 880 &amp; 220 GPS systems and Setup</w:t>
      </w:r>
    </w:p>
    <w:p>
      <w:pPr>
        <w:pStyle w:val="Heading1"/>
      </w:pPr>
      <w:r>
        <w:t>Frame: frame_0153.jpg</w:t>
      </w:r>
    </w:p>
    <w:p>
      <w:r>
        <w:t>Caption: The image shows a close-up view of an electronic component, specifically a Beitian GPS module, mounted on a white surface with a black plate and wire connecting it to the board. The module is equipped with a black antenna attached to a white wire, and its backside is covered in a blue label displaying the module's name and series of numbers. A few wires are connected to the module's circuit board, suggesting that someone might be building or testing an electronic circuit. In the background, the environment appears to be a DIY or hobbyist workspace with additional electronic components and wires visible. However, the focus is on the GPS module and its components, rather than the surrounding environment, as indicated by the blurred background. The setup appears to be a common prototyping arrangement, possibly used for testing or development purposes.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the GPS module, telemetry, soldering, silicone wires, Betaflight setup, GPS rescue setup, troubleshooting, and overheating concerns. The only reason it's not a perfect score is that some parts of the comment are more general (e.g., 'making sure we're on point with accuracy and safety'), but overall the connection between the caption and comment is strong.</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involved in configuring GPS systems for FPV drones, specifically mentioning the Betaflight setup process and troubleshooting tips, which are closely related to the caption's description of a Beitian GPS module and its components.</w:t>
      </w:r>
    </w:p>
    <w:p>
      <w:r>
        <w:t>Source: https://www.youtube.com/watch?v=aXTtu4n37WI:  Beitian 880 &amp; 220 GPS systems and Setup</w:t>
      </w:r>
    </w:p>
    <w:p>
      <w:pPr>
        <w:pStyle w:val="Heading1"/>
      </w:pPr>
      <w:r>
        <w:t>Frame: frame_0154.jpg</w:t>
      </w:r>
    </w:p>
    <w:p>
      <w:r>
        <w:t>Caption: In this image, we see two separate scenes: a person standing in front of a white surface with various electronic components and wires laid out, and a close-up view of two small electronic devices. In the first scene, the individual appears to be engaged in an activity that involves organizing or assembling these components. The components include two printed circuit boards (PCBs) with green and red text, a black microchip with white text, a series of resistors in different colors, and some wires. The person seems to be either picking up or arranging one of the PCBs and the components on it. There is no visible instructor or teaching context within the image.</w:t>
        <w:br/>
        <w:br/>
        <w:t>In the second scene, we see two small electronic devices labeled "Cetian", with one device being black and white and the other being white and black. Both devices are plugged into a white USB cable, suggesting they might be connected to a computer or another device. The background of the image is white, providing a stark contrast to the devices and the USB cable. The devices are not in use, and the USB cable is not plugged into anything, indicating that the devices are ready for use or have been recently used. There is no text or other objects present in this image, but the relative positions of the devices and the USB cable suggest that they are being used or have been used recently.</w:t>
      </w:r>
    </w:p>
    <w:p>
      <w:r>
        <w:t>No strongly correlated comments found for this frame.</w:t>
      </w:r>
    </w:p>
    <w:p>
      <w:pPr>
        <w:pStyle w:val="Heading1"/>
      </w:pPr>
      <w:r>
        <w:t>Frame: frame_0155.jpg</w:t>
      </w:r>
    </w:p>
    <w:p>
      <w:r>
        <w:t>Caption: The image shows a close-up view of a white surface covered in various electronic components. Dominating the scene is a small rectangular device, marked with the logo "Ceridian", and labeled "BN-830 GPS". This device, along with a few other components, is wired together, forming a complex network of wires and cables. The wires are connected in a way that suggests a complex system, with some wires branching out in multiple directions. The cables and wires are neatly arranged, indicating careful assembly.</w:t>
        <w:br/>
        <w:br/>
        <w:t>In the background, there's a red sticker and a white sticker, adding a pop of color to the otherwise monochrome scene. The precise location of these stickers isn't clear from the image, but they likely provide additional information about the device or the assembly process.</w:t>
        <w:br/>
        <w:br/>
        <w:t>On top of the device, multiple wires are connected to a makeshift breadboard for prototyping electronics, which is serving as a workspace. One wire connects to a blue circuit board (PCB) labeled "GND". Two small black electronic components with white text on them are adjacent to the PCB, although the text is too small to read clearly in this image. The rest of the wires appear to be connected to these components, possibly forming a circuit or testing setup.</w:t>
        <w:br/>
        <w:br/>
        <w:t>The environment suggests someone is working on an electronics project or troubleshooting an issue. The wires are color-coded with different colors typically used for specific purposes such as power supply (often red), ground (often black), and signal lines (various colors). The components could be integrated circuits (ICs) or other electronic parts, but without clearer text or context, it's not possible to determine the exact type of components.</w:t>
        <w:br/>
        <w:br/>
        <w:t>A watermark that reads "CREATIVES" is visible in the image, which might indicate the branding of the photo or the entity associated with the creator or owner of the image. The image is taken from a slightly elevated angle, looking down at the setup on the table.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using silicone wires) and components (e.g. GPS modules, Zeus board) described in the caption, indicating a strong correlation between the two.</w:t>
      </w:r>
    </w:p>
    <w:p>
      <w:r>
        <w:t>Source: https://www.youtube.com/watch?v=aXTtu4n37WI:Beitian 880 &amp; 220 GPS systems and Setup”</w:t>
      </w:r>
    </w:p>
    <w:p>
      <w:pPr>
        <w:pStyle w:val="Heading1"/>
      </w:pPr>
      <w:r>
        <w:t>Frame: frame_0156.jpg</w:t>
      </w:r>
    </w:p>
    <w:p>
      <w:r>
        <w:t>Caption: The image shows a detailed view of an electronics workspace, with a collection of hardware components laid out on a white surface. The components include a white sticker with text and barcodes, likely used for inventory management purposes, as well as various colored wires with connectors, suggesting circuit creation or device connection. Additionally, small black rectangles resembling microcontrollers or integrated circuits (ICs) are present, along with several small components that appear to be resistors, capacitors, or diodes.</w:t>
        <w:br/>
        <w:br/>
        <w:t>The scene also features an array of colorful wires connected together, possibly a jumper wire or custom-made cable, as well as larger connectors with multiple wires attached, which might be used for prototyping or interfacing electronic components. Behind the components, there is a glimpse of what appears to be the back of a refrigerator. On the left side, another object is partially visible, but its details are obscured by the image angle and focus on the electronic components.</w:t>
        <w:br/>
        <w:br/>
        <w:t>In the foreground, two Befian components are prominently displayed: a small rectangular GPS receiver board labeled "Befian GPS" and a smaller rectangular receiver board also labeled "Befian". Both boards are connected to a white wire strung across the tabletop, suggesting they are being assembled or tested. The overall scene depicts an electronics workspace where various components are being used for their intended purposes.</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(soldering, using silicone wires) and objects (GPS modules, Betaflight) described in the caption. The goal of accurately setting up GPS systems for drone work is also mentioned, which aligns with the settings depicted in the image.</w:t>
      </w:r>
    </w:p>
    <w:p>
      <w:r>
        <w:t>Source: https://www.youtube.com/watch?v=aXTtu4n37WI:Beitian 880 &amp; 220 GPS systems and Setup”</w:t>
      </w:r>
    </w:p>
    <w:p>
      <w:pPr>
        <w:pStyle w:val="Heading1"/>
      </w:pPr>
      <w:r>
        <w:t>Frame: frame_0157.jpg</w:t>
      </w:r>
    </w:p>
    <w:p>
      <w:r>
        <w:t>Caption: The image shows a person's hand gently holding a small electronic device, the "Celtian GNSS GPS Module", with its white body and black letters. The device is attached to a white surface with a black line running across it, forming a stark contrast against the surrounding background. The background is devoid of any other objects, allowing the viewer's attention to remain solely on the device and its surroundings.</w:t>
        <w:br/>
        <w:br/>
        <w:t>In the nearby area, a collection of electronic components and wiring are arranged on a table or countertop. This assortment includes two black circuit boards with white text, indicating they may be microcontrollers or development boards (such as Arduino), one board having more visible connections than the other. A small white breadboard with several jumper wires attached to it suggests a temporary circuit or test setup is being used. Multiple jumper wires of various lengths and colors are present, commonly used in electronics prototyping. Two USB cables are also seen, possibly for data transfer or power supply.</w:t>
        <w:br/>
        <w:br/>
        <w:t>A collection of resistors, capacitors, diodes, and transistors is arranged nearby, indicating that the person may be working on a DIY electronics project or teaching about electronic components. A piece of paper with handwritten notes is visible in the background, containing schematics or explanations related to the electronics setup. The text is too small to read clearly from this image.</w:t>
        <w:br/>
        <w:br/>
        <w:t>In addition to these components, a smartphone lies in the background, possibly being used for reference during this activity. The individual's focus and action suggest they are either setting up the components or demonstrating how to wire them together, capturing a moment of engagement with electronics-related tasks.</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strongly related to the device shown in the frame caption. The mention of UART port, GPS protocols, and failsafe GPS rescue mode matches the technical context of the electronic components seen in the image.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specifically mentioning GPS modules, telemetry, soldering, silicone wires, Betaflight, ports, protocols, GPS rescue setup, troubleshooting, and overheating. Although some details are not exact matches, the overall theme of setting up a GPS system is strongly related to the frame caption.</w:t>
      </w:r>
    </w:p>
    <w:p>
      <w:r>
        <w:t>Source: https://www.youtube.com/watch?v=aXTtu4n37WI:Beitian 880 &amp; 220 GPS systems and Setup”</w:t>
      </w:r>
    </w:p>
    <w:p>
      <w:pPr>
        <w:pStyle w:val="Heading1"/>
      </w:pPr>
      <w:r>
        <w:t>Frame: frame_0158.jpg</w:t>
      </w:r>
    </w:p>
    <w:p>
      <w:r>
        <w:t>Caption: The image appears to capture a scene of technological intrigue, where two small electronic devices are visible on a white surface. The device on the left is labeled "Beltian GN-800 GPS", while the one on the right bears the label "Beltian BN-900 GPS". These devices are connected by a white wire, which is securely fastened with a black clamp, suggesting they might be part of a larger system, possibly a GPS tracking device. Additionally, in the background, there are two small circuit boards with various electronic components attached to them. Each board has a colorful wire connected to it, implying that someone may be assembling or testing these circuits.</w:t>
        <w:br/>
        <w:br/>
        <w:t>The text "DELIAN" is visible on both circuit boards, which could indicate the brand of the components or perhaps an instructional guide being followed. The person in the image appears to be focused on their task, possibly soldering or connecting wires to the circuit boards, but no slide or diagram is visible within the frame, and no text related to electronics or education can be discerned from this angle.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using silicone wires), objects (GPS modules, Zeus board), and settings (Betaflight) described in the caption. The mention of telemetry, flight data, and GPS rescue setup also aligns with the scene depicted.</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GPS systems featured in the caption, mentioning specific models and settings. It also refers to the process of setting up Betaflight, which is hinted at in the caption's description of the circuit boards.</w:t>
      </w:r>
    </w:p>
    <w:p>
      <w:r>
        <w:t>Source: https://www.youtube.com/watch?v=aXTtu4n37WI:  Beitian 880 &amp; 220 GPS systems and Setup</w:t>
      </w:r>
    </w:p>
    <w:p>
      <w:pPr>
        <w:pStyle w:val="Heading1"/>
      </w:pPr>
      <w:r>
        <w:t>Frame: frame_0159.jpg</w:t>
      </w:r>
    </w:p>
    <w:p>
      <w:r>
        <w:t>Caption: The image captures a moment of hands-on activity in a workspace. A person is seen holding up a bundle of colorful wires that are connected to each other and possibly a circuit board, which appears to be an Arduino due to the recognizable chip and pin layout. The individual's focus and action suggest they are either assembling, troubleshooting, or demonstrating how to work with such components.</w:t>
        <w:br/>
        <w:br/>
        <w:t>The background is blurred but seems to be a room with domestic appliances, as suggested by the presence of what looks like a stove or oven in the upper right corner. There is no text or slide visible that provides information or instruction on the process being performed, but it's clear that this is a hands-on activity related to electronics and potentially a part of an educational endeavor given the careful arrangement of the wires and the person's attention to detail in the task.</w:t>
        <w:br/>
        <w:br/>
        <w:t>Note: The chip or board seen in the second caption (MiniCPM) appears to be attached to a white board with black writing on it, indicating the presence of a label or a label maker. However, this is not explicitly mentioned in either original caption, so it has been omitted from the integrated caption to avoid speculation and ensure accuracy.</w:t>
      </w:r>
    </w:p>
    <w:p>
      <w:r>
        <w:t>No strongly correlated comments found for this frame.</w:t>
      </w:r>
    </w:p>
    <w:p>
      <w:pPr>
        <w:pStyle w:val="Heading1"/>
      </w:pPr>
      <w:r>
        <w:t>Frame: frame_0160.jpg</w:t>
      </w:r>
    </w:p>
    <w:p>
      <w:r>
        <w:t>Caption: The image appears to show a person working with electrical wiring and connectors. In the foreground, there is a set of wires connected to various components, including a white device that looks like a power supply unit, possibly for a computer or other electronic equipment, and a series of color-coded wires: one red, two yellow, one green, and another yellow with black stripes. There are also three connectors visible, which seem to be standard electrical wiring fittings.</w:t>
        <w:br/>
        <w:br/>
        <w:t>The person's hand is visible in the lower right corner, indicating that they might be attaching or connecting the wires. The device itself is rectangular and has a white base; on top, there are two black buttons that are slightly raised, suggesting they might be used for input or control.</w:t>
        <w:br/>
        <w:br/>
        <w:t>The background shows a blurred white surface, possibly a wall or part of an electronic device, against which the wiring is being worked on. The focus seems to be on the process of connecting electrical wires and understanding the color-coding convention typically used in wiring sets for different purposes.</w:t>
      </w:r>
    </w:p>
    <w:p>
      <w:r>
        <w:t>No strongly correlated comments found for this frame.</w:t>
      </w:r>
    </w:p>
    <w:p>
      <w:pPr>
        <w:pStyle w:val="Heading1"/>
      </w:pPr>
      <w:r>
        <w:t>Frame: frame_0161.jpg</w:t>
      </w:r>
    </w:p>
    <w:p>
      <w:r>
        <w:t>Caption: The image shows a close-up view of someone's hands holding electronic wires with colorful connectors, attached to a small electronic device labeled as "Boeing BN-80 GPS". The device is secured to a white surface, likely a table or desk, by a black strap wrapped around it. Four colored wires - red, white, black, and green - are connected to the device, suggesting that it's in use or undergoing some form of testing.</w:t>
        <w:br/>
        <w:br/>
        <w:t>In the background, there's a white surface that could be a wall or part of the table, with a small object that looks like a sticky note with some text on it. Although the exact content is not clear due to the angle and distance from which the photo was taken, it appears to be a note with some written information.</w:t>
        <w:br/>
        <w:br/>
        <w:t>The person's hands are seen to be in the process of either attaching or detaching these wires, possibly working on the electronic device or setting up a circuit. The focus of the image is on the physical action being performed with the electronic components, without providing any additional context about the teaching environment, such as the presence of an instructor or a classroom setting.</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installing GPS modules, soldering, using silicone wires) and objects (e.g. FPV drones, GPS modules, Zeus board) described in the caption, as well as goals (e.g. getting accurate flight data), which are all strongly related to the image.</w:t>
      </w:r>
    </w:p>
    <w:p>
      <w:r>
        <w:t>Source: https://www.youtube.com/watch?v=aXTtu4n37WI:Beitian 880 &amp; 220 GPS systems and Setup”</w:t>
      </w:r>
    </w:p>
    <w:p>
      <w:pPr>
        <w:pStyle w:val="Heading1"/>
      </w:pPr>
      <w:r>
        <w:t>Frame: frame_0162.jpg</w:t>
      </w:r>
    </w:p>
    <w:p>
      <w:r>
        <w:t>Caption: The image shows a close-up view of a person's hand holding a small, black and white-colored device with a white logo and the text "Celtian" written on it. The device is connected to a white cord that runs vertically down the image, adorned with a black and white label reading "Sh-cu-01". The relative position of the device to the cord suggests that it is being held near the cord, possibly for inspection or testing. In the background, there is an electronic component with a multicolored cable attached to it, and a smartphone nearby. Another electronic board or component can also be seen in the image. The text "LCD" is visible on one of the devices, suggesting it might be related to a Liquid Crystal Display (LCD). There are no slides or diagrams in this image, so it does not seem like there's an instructor providing instructions or teaching context based on a slide. The focus appears to be on the hands-on process of connecting wires to electronic components.</w:t>
      </w:r>
    </w:p>
    <w:p>
      <w:r>
        <w:t>No strongly correlated comments found for this frame.</w:t>
      </w:r>
    </w:p>
    <w:p>
      <w:pPr>
        <w:pStyle w:val="Heading1"/>
      </w:pPr>
      <w:r>
        <w:t>Frame: frame_0163.jpg</w:t>
      </w:r>
    </w:p>
    <w:p>
      <w:r>
        <w:t>Caption: The image depicts a moment of interaction with electronic devices, capturing the focus of a person's hand on a small black square device with a silver edge and a black button, as well as a silver connector. The device is being held in their fingers, with their thumb resting on its side and their fingers spread out to provide a grip. The device sits on a white surface, providing a stark contrast to the black and silver colors of the device.</w:t>
        <w:br/>
        <w:br/>
        <w:t>The surrounding environment suggests a home setting, with what appears to be a kitchen cabinet or countertop visible in the background. Additionally, two other electronic devices are visible in the blurred background, which are white in color and appear to be similar in size and shape to the device being held. The overall focus remains on the person's hand and their interaction with the device.</w:t>
        <w:br/>
        <w:br/>
        <w:t>There is no visible text or diagrams within this frame that provide context or instructions. Instead, the image presents a moment of quiet contemplation, highlighting the intricate details of the small electronic device and the person's deliberate manipulation of it.</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configuring GPS systems for FPV drones, mentioning specific details like UART port connection and failsafe modes, which are all present in the frame caption description of a person interacting with an electronic device. The comment's focus on drone-related technology and its comparison of GPS models also aligns with the device's purpose being used in the frame.</w:t>
      </w:r>
    </w:p>
    <w:p>
      <w:r>
        <w:t>Source: https://www.youtube.com/watch?v=aXTtu4n37WI:  Beitian 880 &amp; 220 GPS systems and Setup</w:t>
      </w:r>
    </w:p>
    <w:p>
      <w:pPr>
        <w:pStyle w:val="Heading1"/>
      </w:pPr>
      <w:r>
        <w:t>Frame: frame_0164.jpg</w:t>
      </w:r>
    </w:p>
    <w:p>
      <w:r>
        <w:t>Caption: The image captures a moment of inspection or repair, where a hand is seen holding an assortment of wires and connectors against a white surface. In the foreground, there's a partially disassembled cable assembly with multiple color-coded wires attached to a terminal block. The wire being held in the palm of the hand is multicolored, indicating it might be a connector or a cable, ready to be disconnected from its current position. The blurred background suggests an interior space with walls painted in a light color, drawing focus to the hand and the wire.</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of GPS modules for FPV drones, mentioning specific technical steps and components (e.g. soldering, silicone wires, Betaflight) that match the objects and settings described in the caption (hand holding wires and connectors). The commenter's emphasis on telemetry and accuracy also aligns with the goal-oriented tone of the caption.</w:t>
      </w:r>
    </w:p>
    <w:p>
      <w:r>
        <w:t>Source: https://www.youtube.com/watch?v=aXTtu4n37WI:Beitian 880 &amp; 220 GPS systems and Setup”</w:t>
      </w:r>
    </w:p>
    <w:p>
      <w:pPr>
        <w:pStyle w:val="Heading1"/>
      </w:pPr>
      <w:r>
        <w:t>Frame: frame_0165.jpg</w:t>
      </w:r>
    </w:p>
    <w:p>
      <w:r>
        <w:t>Caption: The image depicts a person engaged in an activity related to electronics, holding a small electronic device labeled "Glitian" and identified as a "BN-500 ORS". The device has a black and white color scheme. The person is also holding a ribbon cable connector, specifically an HDMI (High-Definition Multimedia Interface) pin stripper, which appears to be used to strip the insulation from the HDMI cable to expose and prepare the pins for use in connecting various electronic components.</w:t>
        <w:br/>
        <w:br/>
        <w:t>The scene suggests that the person may be setting up or troubleshooting the device, as indicated by the presence of a manual or instruction manual on a white piece of paper. The background is a white wall, providing a stark contrast to the black and white electronic device. The overall environment appears to be an educational setting where someone is learning about electronics or DIY projects that involve wiring and assembly of electronic devices.</w:t>
        <w:br/>
        <w:br/>
        <w:t>The person may be demonstrating how to properly strip a ribbon cable, which is a common procedure in electronics work, such as modifying or repairing a cable.</w:t>
      </w:r>
    </w:p>
    <w:p>
      <w:r>
        <w:t>No strongly correlated comments found for this frame.</w:t>
      </w:r>
    </w:p>
    <w:p>
      <w:pPr>
        <w:pStyle w:val="Heading1"/>
      </w:pPr>
      <w:r>
        <w:t>Frame: frame_0166.jpg</w:t>
      </w:r>
    </w:p>
    <w:p>
      <w:r>
        <w:t>Caption: The image shows a person engaged in hands-on activity with electronic equipment, with two distinct areas of focus. On the left side of the image, a white surface is visible, featuring several small electronic components attached to wires that are connected to larger devices, resembling modems or routers. The individual is seen attaching these components and securing them using what appears to be cable ties or zip ties.</w:t>
        <w:br/>
        <w:br/>
        <w:t>On the right side of the image, a close-up view of a device with various ports and connectors is shown. It seems that the person might be explaining or demonstrating how to set up this device or its connection to another component. The text on the screen is not legible due to the quality and angle of the photograph.</w:t>
        <w:br/>
        <w:br/>
        <w:t>In the background, the image also captures a white wall where a person holds a piece of electronic equipment, specifically a GPS module labeled "BETTIAN" with "BN-500 GPS" written in white text. The individual is holding the device using their thumb and index finger, as if preparing to use it. The blurred background suggests a workspace or workshop where electronic devices are being worked on or tested.</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of GPS modules (specifically the BETTIAN 880 GPS) and their features (telemetry), which aligns with the frame caption's depiction of a person setting up a GPS module. The comment also mentions technical steps, such as soldering and using silicone wires, which are relevant to the caption's focus on electronic components and cable ties.</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and setting up Betaflight. The connection is strong due to the mention of specific components (GPS modules) and settings (UART port, GPS protocols), which are also present in the caption.</w:t>
      </w:r>
    </w:p>
    <w:p>
      <w:r>
        <w:t>Source: https://www.youtube.com/watch?v=aXTtu4n37WI:  Beitian 880 &amp; 220 GPS systems and Setup</w:t>
      </w:r>
    </w:p>
    <w:p>
      <w:pPr>
        <w:pStyle w:val="Heading1"/>
      </w:pPr>
      <w:r>
        <w:t>Frame: frame_0167.jpg</w:t>
      </w:r>
    </w:p>
    <w:p>
      <w:r>
        <w:t>Caption: The image shows a person's hand reaching out to a white surface, on which they are holding a small electronic device with a black and white label - likely a GPS module. The device is connected to a series of wires, each color-coded in distinct shades of red, yellow, black, and white, suggesting that the device is being prepared for use or repair. One wire appears to be held near one of the connectors on an electrical panel with various wires connected to it, which seems to be part of an electrical system or circuit. The wires are neatly organized, indicating a deliberate action to connect or disconnect them.</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(soldering, using silicone wires), objects (GPS modules, Zeus board), and settings (Betaflight) described in the caption. The comment also mentions specific goals (accuracy, safety) that are relevant to the caption's description of preparing a GPS module for use or repair.</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involved in configuring GPS systems for FPV drones, including selecting and connecting devices, setting protocols, and troubleshooting common issues. The caption provides a visual representation of the device setup process, which is closely related to the topics covered in the comment.</w:t>
      </w:r>
    </w:p>
    <w:p>
      <w:r>
        <w:t>Source: https://www.youtube.com/watch?v=aXTtu4n37WI:  Beitian 880 &amp; 220 GPS systems and Setup</w:t>
      </w:r>
    </w:p>
    <w:p>
      <w:pPr>
        <w:pStyle w:val="Heading1"/>
      </w:pPr>
      <w:r>
        <w:t>Frame: frame_0168.jpg</w:t>
      </w:r>
    </w:p>
    <w:p>
      <w:r>
        <w:t>Caption: The image shows a close-up view of a hand holding a small, rectangular electronic component with wires attached to it. The component appears to be a connector or interface board, featuring a GPS chip embedded in it. The mix of different colored wires surrounding the chip suggests a complex wiring system. In the background, there is a white appliance with a visible control knob on its front, suggesting that the setting might be a kitchen or a room where such an appliance could be found, although the primary focus remains on the hand holding the electronic component.</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(configuring GPS systems for FPV drones, setting UART port, activating failsafe GPS rescue mode), objects (GPS models, drone), and settings (FPV drones, kitchen/room) described in the caption. The mention of GPS chip embedded in the connector board also supports the correlation.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of GPS modules for FPV drones, including differences between high-end models like the 880 GPS, and mentions specific technical steps such as soldering, using silicone wires, setting up protocols in Betaflight, and troubleshooting. The caption focuses on a close-up view of an electronic component with a GPS chip, which is directly related to the comment's discussion of GPS modules and their features.</w:t>
      </w:r>
    </w:p>
    <w:p>
      <w:r>
        <w:t>Source: https://www.youtube.com/watch?v=aXTtu4n37WI:Beitian 880 &amp; 220 GPS systems and Setup”</w:t>
      </w:r>
    </w:p>
    <w:p>
      <w:pPr>
        <w:pStyle w:val="Heading1"/>
      </w:pPr>
      <w:r>
        <w:t>Frame: frame_0169.jpg</w:t>
      </w:r>
    </w:p>
    <w:p>
      <w:r>
        <w:t>Caption: The image shows a scene of technological disassembly, with a white surface serving as the backdrop for a series of electronic components and wires. Two distinct devices are visible: a white rectangular device labeled "GN-480 GPS" and a black rectangular device also labeled "GN-480 GPS", which appears to be connected to the first device via a black cable.</w:t>
        <w:br/>
        <w:br/>
        <w:t>A collection of electronic components and wiring is connected to a small white object that seems to be a circuit board or some form of device. There are four wires, each with color-coded insulation in red, yellow, green, and blue, connected at one end to a terminal block and at the other end to the main device.</w:t>
        <w:br/>
        <w:br/>
        <w:t>Visible text on the circuit board appears to be annotations or labels for the wiring connections, although the image resolution is low, making it difficult to read the exact content. Two small white labels are attached to one of the devices, possibly indicating model numbers or part identification.</w:t>
        <w:br/>
        <w:br/>
        <w:t>The background suggests a casual setting with a piece of furniture and other domestic items visible in the upper right corner. The focus of this image is clearly on the electrical connections, suggesting that it may be used for educational purposes, such as teaching about wiring colors, wire types, or basic electronic troubleshooting.</w:t>
      </w:r>
    </w:p>
    <w:p>
      <w:r>
        <w:t>No strongly correlated comments found for this frame.</w:t>
      </w:r>
    </w:p>
    <w:p>
      <w:pPr>
        <w:pStyle w:val="Heading1"/>
      </w:pPr>
      <w:r>
        <w:t>Frame: frame_0170.jpg</w:t>
      </w:r>
    </w:p>
    <w:p>
      <w:r>
        <w:t>Caption: In the image, a close-up view reveals a white surface covered in various wires and components. Dominating the scene is a small black box labeled "NEC R-862-GPS", secured to the surface with a black screw, showcasing its sturdy construction. The box features a black and white display, likely used for monitoring GPS data, accompanied by a white label indicating its brand and model.</w:t>
        <w:br/>
        <w:br/>
        <w:t>In the foreground, a person's hand reaches out towards one of three small electronic devices with colored wires attached, which appear to be electronics repair or assembly kits commonly used in DIY projects. These kits resemble RAM modules or expansion cards for a motherboard. The hand is holding one of these kits, suggesting that the person may be examining or handling it.</w:t>
        <w:br/>
        <w:br/>
        <w:t>A pair of hands, visible in the bottom right corner, are engaged in connecting wires to the "NEC R-862-GPS" box. The blur in the background focuses attention on the box and its surroundings, emphasizing the primary subjects of this image: the box and its components. There is no discernible text or additional objects in the image. The relative position of the box and wires suggests that they are being connected for the purpose of installing or repairing the GPS device.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(connecting wires to the GPS device) and objects (GPS systems, drone enthusiasts, Betaflight setup process) described in the caption. The mention of GPS signal acquisition and troubleshooting tips also matches the focus on the 'NEC R-862-GPS' box and its components in the image.</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components mentioned in the caption, such as installing GPS modules, soldering, and setting up protocols. The mention of specific features like telemetry, ports, and display readability also aligns with the objects and settings described in the caption.</w:t>
      </w:r>
    </w:p>
    <w:p>
      <w:r>
        <w:t>Source: https://www.youtube.com/watch?v=aXTtu4n37WI:Beitian 880 &amp; 220 GPS systems and Setup”</w:t>
      </w:r>
    </w:p>
    <w:p>
      <w:pPr>
        <w:pStyle w:val="Heading1"/>
      </w:pPr>
      <w:r>
        <w:t>Frame: frame_0171.jpg</w:t>
      </w:r>
    </w:p>
    <w:p>
      <w:r>
        <w:t>Caption: The image captures a detailed view of a surface with various electronic components laid out. A black circuit board, with wires and components attached, serves as the focal point against a white background. The circuit board is accompanied by a white box, its lid slightly ajar, containing a small label bearing the text "D-220 GPS", suggesting it may be part of the device's packaging or documentation.</w:t>
        <w:br/>
        <w:br/>
        <w:t>Below these electronic components are two connectors with cables attached to them; one has multiple wires and cables of different lengths and colors, while the other has a single multi-colored cable. Additionally, there is a set of wires and connectors with multiple pins connected in a specific order, possibly indicating an electronics project or repair work.</w:t>
        <w:br/>
        <w:br/>
        <w:t>The overall scene appears to be a moment of activity, perhaps during the final stages of a project or the beginning of one. The precise locations of the objects and their relative positions suggest a well-organized and methodical process. A black cable with its ends attached to the circuit board indicates that the device is likely in the process of being assembled or repaired.</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closely related to the electronic components and setup process depicted in the frame caption. The mention of Betaflight setup, UART port, and GPS protocols also aligns with the technical steps shown in the image.</w:t>
      </w:r>
    </w:p>
    <w:p>
      <w:r>
        <w:t>Source: https://www.youtube.com/watch?v=aXTtu4n37WI:  Beitian 880 &amp; 220 GPS systems and Setup</w:t>
      </w:r>
    </w:p>
    <w:p>
      <w:pPr>
        <w:pStyle w:val="Heading1"/>
      </w:pPr>
      <w:r>
        <w:t>Frame: frame_0172.jpg</w:t>
      </w:r>
    </w:p>
    <w:p>
      <w:r>
        <w:t>Caption: The image depicts a close-up view of a person's hands working on an electronic device, specifically focusing on their manipulation of a small, white object. The object appears to be some sort of hardware with a black cap on top, possibly a wire or connector. The person is holding the object firmly, suggesting they are in the process of working with it, and the object is situated on a clean, white surface. The work area is well-maintained, indicating attention to detail and organization. The person's hand is positioned towards the left side of the image, while the object is located towards the right side, giving the impression that they are actively engaged in working with it.</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mentioned in the caption, such as working with a small object and configuring GPS systems for FPV drones. The connection between the comment and caption is strong, with phrases like 'GPS setup process' and 'activating a failsafe GPS rescue mode' matching specific details in the caption.</w:t>
      </w:r>
    </w:p>
    <w:p>
      <w:r>
        <w:t>Source: https://www.youtube.com/watch?v=aXTtu4n37WI:  Beitian 880 &amp; 220 GPS systems and Setup</w:t>
      </w:r>
    </w:p>
    <w:p>
      <w:pPr>
        <w:pStyle w:val="Heading1"/>
      </w:pPr>
      <w:r>
        <w:t>Frame: frame_0173.jpg</w:t>
      </w:r>
    </w:p>
    <w:p>
      <w:r>
        <w:t>Caption: The image shows a close-up of a small electronic appliance, specifically labeled as "Gietian" with the model number "SN-200 GPS". The device is white in color and features a black casing. It appears to be held in a person's hand, with their fingers firmly grasping the device, suggesting an action of handling or fixing it. The device is plugged into a power source, indicated by the black cord attached to it. In the background, against a wall and what looks like a ceiling-mounted light fixture, there is a piece of paper or cardboard with some text on it, although due to the low resolution and angle of the photo, the text is not clearly legible.</w:t>
        <w:br/>
        <w:br/>
        <w:t>The focus of the image is on repairing or installing electronic appliances rather than teaching context. The device's label and model number are clearly visible, suggesting that it is a GPS device used for navigation purposes. The cord, which is black and thin, is visible in the foreground, indicating that the device is powered by this cord.</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soldering, using silicone wires), objects (GPS modules, drones), settings (Betaflight), and goals (getting flight data, ensuring accuracy and safety) described in the caption, with a clear connection to the Gietian device and its use for navigation purposes.</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comparing GPS models, setting up Betaflight, and troubleshooting common issues. The only difference is that the caption focuses on repairing or installing electronic appliances, whereas the comment focuses on using these devices for drone navigation.</w:t>
      </w:r>
    </w:p>
    <w:p>
      <w:r>
        <w:t>Source: https://www.youtube.com/watch?v=aXTtu4n37WI:  Beitian 880 &amp; 220 GPS systems and Setup</w:t>
      </w:r>
    </w:p>
    <w:p>
      <w:pPr>
        <w:pStyle w:val="Heading1"/>
      </w:pPr>
      <w:r>
        <w:t>Frame: frame_0174.jpg</w:t>
      </w:r>
    </w:p>
    <w:p>
      <w:r>
        <w:t>Caption: The image captures a close-up view of an individual's hands as they work on a small, black electronic device. The device has been taken apart, possibly for repair or maintenance purposes, and is situated on a white surface that provides contrast to its dark color. Four wires are connected to different pins on the device, twisted together in a way that suggests a connection or circuit.</w:t>
        <w:br/>
        <w:br/>
        <w:t>The individual's fingers are carefully holding what appears to be additional wiring and connectors, which are likely part of the device's electronics. A small, rectangular circuit board with various electronic components such as resistors and capacitors is also visible, along with some wires connected to it, indicating a soldering operation has occurred or is about to occur.</w:t>
        <w:br/>
        <w:br/>
        <w:t>A surface near the device features a visible screw, which may be an attachment point for another component. Small text labels are present near each component, although they are not entirely clear due to the image resolution. These labels appear to provide information about the components and their connections.</w:t>
        <w:br/>
        <w:br/>
        <w:t>The overall style of the image suggests a DIY or repair context, possibly from a tutorial video where someone is showing how to work on an electronic device. The brand or model name "Eitan" is visible on the device, providing further context. The focus is solely on the components and process of disassembling the device without any wider teaching context visible.</w:t>
      </w:r>
    </w:p>
    <w:p>
      <w:r>
        <w:t>No strongly correlated comments found for this frame.</w:t>
      </w:r>
    </w:p>
    <w:p>
      <w:pPr>
        <w:pStyle w:val="Heading1"/>
      </w:pPr>
      <w:r>
        <w:t>Frame: frame_0175.jpg</w:t>
      </w:r>
    </w:p>
    <w:p>
      <w:r>
        <w:t>Caption: The image shows a close-up view of a small electronic device with various wires attached to it. The device is white and has a black label on it that reads "Bertian". This device, labeled as "Fuse 20" (with the rest of the text not fully visible), appears to be plugged into a car power outlet, with a USB cable also connected. Additionally, there's a white label on the device with a barcode and some text, which is partially obscured by the angle of the shot.</w:t>
        <w:br/>
        <w:br/>
        <w:t>The wires attached to the device suggest that it may be used for GPS purposes, although this cannot be definitively confirmed from the image alone. The background of the photo is blurred, making it difficult to discern any other details. Black wires are also connected to terminals in the vehicle, indicating potential modifications or repairs being made or tested. However, without additional context, such as an instructor visible or educational materials present, the exact purpose of this setup cannot be determined.</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goals described in the caption, such as configuring GPS systems for FPV drones, connecting to UART ports, and troubleshooting GPS signal acquisition. The mention of 'Fuse 20' and car power outlet also matches with the description in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(soldering, using silicone wires) and objects (GPS modules, telemetry) described in the caption. It also mentions specific settings (ports, protocols) and goals (getting accurate GPS data), which are all relevant to the image.</w:t>
      </w:r>
    </w:p>
    <w:p>
      <w:r>
        <w:t>Source: https://www.youtube.com/watch?v=aXTtu4n37WI:Beitian 880 &amp; 220 GPS systems and Setup”</w:t>
      </w:r>
    </w:p>
    <w:p>
      <w:pPr>
        <w:pStyle w:val="Heading1"/>
      </w:pPr>
      <w:r>
        <w:t>Frame: frame_0176.jpg</w:t>
      </w:r>
    </w:p>
    <w:p>
      <w:r>
        <w:t>Caption: The image shows an intriguing scene where a person is engaged in working with electronic equipment. The individual is holding a small, rectangular device labeled "B-N 80-GPS" and connected to a white surface via a green wire. The person is wearing a black shirt, and the background of the image is blurred, suggesting a laboratory or workspace setting. The device appears to be held in their hand, with the green wire connecting it to the white surface.</w:t>
        <w:br/>
        <w:br/>
        <w:t>In addition to the device, three cables are attached to electronic devices that appear to be computer RAM (Random Access Memory) modules or similar memory components. Each module has a series of gold contacts on one side, which are the pins where the connectors attach. The person's right hand is visible, holding a black cable connector with a white wire attached to it, suggesting they may be engaged in attaching or connecting cables to these modules.</w:t>
        <w:br/>
        <w:br/>
        <w:t>There is no text visible in this particular frame, and the image does not provide any additional information about the device or its purpose.</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for FPV drones), objects (GPS models and their features), and settings (UART port, GPS protocols) described in the caption. The mention of drone enthusiasts and flight operations also aligns with the laboratory setting suggested by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soldering, using silicone wires) and objects (GPS modules, Zeus board) described in the caption. The commenter also mentions specific settings (Betaflight), protocols, and troubleshooting advice, which are all strongly related to the caption.</w:t>
      </w:r>
    </w:p>
    <w:p>
      <w:r>
        <w:t>Source: https://www.youtube.com/watch?v=aXTtu4n37WI:Beitian 880 &amp; 220 GPS systems and Setup”</w:t>
      </w:r>
    </w:p>
    <w:p>
      <w:pPr>
        <w:pStyle w:val="Heading1"/>
      </w:pPr>
      <w:r>
        <w:t>Frame: frame_0177.jpg</w:t>
      </w:r>
    </w:p>
    <w:p>
      <w:r>
        <w:t>Caption: The image shows a person's hand pressing against a white surface, where two electronic components are attached. On the left side of one component, there is a label that reads "Cleitian." Below these labels, a cable harness with multiple color-coded wires is connected to terminals on top of the components. The person appears to be engaged in some sort of electronic work or installation, as suggested by their action.</w:t>
        <w:br/>
        <w:br/>
        <w:t>The image also features a Beitian GPS module mounted on the white surface, its top displaying the logo "Beitian." The module is equipped with a white antenna, a black battery, and a black wire, which are connected to the device, indicating it is powered and ready for use. A finger points towards the module, suggesting anticipation or testing, as if preparing to interact with the device.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specifically the selection and configuration of GPS systems for FPV drones, which is related to the Beitian GPS module shown in the image. The mention of Betaflight setup process and UART port also matches with the electronic components seen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installation of GPS modules, specifically highlighting differences between high-end models like the 880 GPS. It also mentions soldering, silicone wires, and Betaflight setup, which are all technical steps described in the caption, such as the Cleitian label and cable harness. The commenter's enthusiasm for learning and troubleshooting demonstrates a strong connection to the video frame.</w:t>
      </w:r>
    </w:p>
    <w:p>
      <w:r>
        <w:t>Source: https://www.youtube.com/watch?v=aXTtu4n37WI:Beitian 880 &amp; 220 GPS systems and Setup”</w:t>
      </w:r>
    </w:p>
    <w:p>
      <w:pPr>
        <w:pStyle w:val="Heading1"/>
      </w:pPr>
      <w:r>
        <w:t>Frame: frame_0178.jpg</w:t>
      </w:r>
    </w:p>
    <w:p>
      <w:r>
        <w:t>Caption: The image shows a close-up of a person's hands working with electronic components, specifically involving cables and connectors that are commonly associated with data storage devices like external hard drives. The focus is on the hands and the objects they are working with, providing a visual instructional moment for someone learning about electronics or DIY projects involving cables and connectors.</w:t>
        <w:br/>
        <w:br/>
        <w:t>A small object being held appears to be a memory card or SD card inserted into the connector end of what looks like a cable with multiple connectors, suggesting it may be a custom or DIY setup designed for an unconventional purpose, such as connecting electronic components together. In the background, there is a white surface which could be part of a workbench or table where the person is working.</w:t>
        <w:br/>
        <w:br/>
        <w:t>On the right side of the image, there's a reflection that looks like it might be a screen with some text on it, but the resolution and angle make it difficult to discern any specific content or context. The overall scene suggests an environment where electronic devices are frequently used or repaired, possibly in a setting where the person is working on a DIY project or repairing an existing device.</w:t>
        <w:br/>
        <w:br/>
        <w:t>The device being held by the person appears to be a small computer board with a black and white color scheme, equipped with several wires and cables that suggest it might be part of a larger system. The blurred background draws attention to the person and the device, emphasizing their importance in the scene.</w:t>
      </w:r>
    </w:p>
    <w:p>
      <w:r>
        <w:t>No strongly correlated comments found for this frame.</w:t>
      </w:r>
    </w:p>
    <w:p>
      <w:pPr>
        <w:pStyle w:val="Heading1"/>
      </w:pPr>
      <w:r>
        <w:t>Frame: frame_0179.jpg</w:t>
      </w:r>
    </w:p>
    <w:p>
      <w:r>
        <w:t>Caption: The image presents an indoor setting with an electronics-focused workspace. On a white countertop, various cables of different colors and lengths can be seen leading to connectors, suggesting the space is used for repairing or assembling electronic components. The cables are likely serving specific functions within an electronic circuit or setup.</w:t>
        <w:br/>
        <w:br/>
        <w:t>In addition to the cables, two small electronic components, identified as Beitian GPS modules, are resting on a white surface. The modules bear the Beitian logo and model information, including model numbers and names. They are attached to a white board featuring a black label with further details about the components.</w:t>
        <w:br/>
        <w:br/>
        <w:t>The image also includes text in Chinese, providing additional context. Overall, the scene implies that these electronic components are part of a larger project or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matches the technical steps and objects described in the caption (GPS modules, UART port, failsafe GPS rescue mode). The connection is strong due to the mention of specific components (Beitian GPS modules) and settings (FAA weight regulations), indicating a direct relationship between the comment and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of installing GPS modules (soldering, using silicone wires, setting up in Betaflight) and troubleshooting, which are all relevant to the scene depicted in the frame caption. The mention of telemetry, ports, protocols, and GPS rescue setup also matches the context provided by the Chinese text and the presence of Beitian GPS modules.</w:t>
      </w:r>
    </w:p>
    <w:p>
      <w:r>
        <w:t>Source: https://www.youtube.com/watch?v=aXTtu4n37WI:Beitian 880 &amp; 220 GPS systems and Setup”</w:t>
      </w:r>
    </w:p>
    <w:p>
      <w:pPr>
        <w:pStyle w:val="Heading1"/>
      </w:pPr>
      <w:r>
        <w:t>Frame: frame_0180.jpg</w:t>
      </w:r>
    </w:p>
    <w:p>
      <w:r>
        <w:t>Caption: The image shows a close-up view of a white desk, dominated by a small rectangular electronic board held up by two fingers. The board, labeled "Bietian" and "BA400 GPS", appears to be some type of device used for navigation or tracking purposes. It is connected to the desk via a white cord that plugs into a white USB port, indicating that the device is being powered or configured using the USB connection. In the background, there are other similar devices nearby, along with what looks like a whiteboard or screen with visible text that reads "USB" at the top and below it is a diagram depicting a USB connection. This suggests that the setting may be an educational context or tutorial about using or troubleshooting USB devices, possibly in a workshop or hands-on learning environment where participants are engaged in practical demonstrations or activities involving electronics and computer systems.</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GPS systems, UART ports, and GPS protocols. The connection to the educational context or tutorial about using USB devices is not explicitly mentioned, but the focus on configuring and troubleshooting GPS systems is strongly related to the frame caption's description of a device labeled 'BA400 GPS'.</w:t>
      </w:r>
    </w:p>
    <w:p>
      <w:r>
        <w:t>Source: https://www.youtube.com/watch?v=aXTtu4n37WI:  Beitian 880 &amp; 220 GPS systems and Setup</w:t>
      </w:r>
    </w:p>
    <w:p>
      <w:pPr>
        <w:pStyle w:val="Heading1"/>
      </w:pPr>
      <w:r>
        <w:t>Frame: frame_0181.jpg</w:t>
      </w:r>
    </w:p>
    <w:p>
      <w:r>
        <w:t>Caption: The image captures two frames that appear to be related to electronics or technology. In Frame 1, we see a person's hands holding up what appears to be a small electronic device, possibly a microcontroller board such as an Arduino or similar type of circuit board. The device is connected to two USB cables on the right side of the image, which might be connected to a computer or programmer for the microcontroller board. The background in Frame 1 suggests a workbench or desk where electronics or computer hardware is being used.</w:t>
        <w:br/>
        <w:br/>
        <w:t>In Frame 2, we see a close-up view of the person's right hand holding a small electronic component, which looks like a DIP switch. This type of switch is often used to select different input configurations for microcontrollers and other digital devices. The background in this frame is very blurred, making it difficult to discern any details.</w:t>
        <w:br/>
        <w:br/>
        <w:t>The overall scene suggests that the person might be assembling or programming an electronics project, possibly a hobbyist project or a DIY educational activity. The focus is on the hands and electronic components being manipulated, with no visible texts or diagrams providing additional context or instructions.</w:t>
      </w:r>
    </w:p>
    <w:p>
      <w:r>
        <w:t>No strongly correlated comments found for this frame.</w:t>
      </w:r>
    </w:p>
    <w:p>
      <w:pPr>
        <w:pStyle w:val="Heading1"/>
      </w:pPr>
      <w:r>
        <w:t>Frame: frame_0182.jpg</w:t>
      </w:r>
    </w:p>
    <w:p>
      <w:r>
        <w:t>Caption: The image shows an indoor setting that appears to be a workbench or hobby area for electronics projects. In the foreground, there are two small circuit boards with various capacitors, resistors, and integrated circuits attached, which seem to have been disconnected from a larger system or device. One of the circuit boards has text that reads "Clapton," possibly referring to a brand or model name, although it is partially obscured by components and cables.</w:t>
        <w:br/>
        <w:br/>
        <w:t>In the background, there's a kitchen counter with various kitchen items on it, suggesting that this space may also serve as an area for working on electronic projects. The overall setting implies someone is either preparing to work on an electronic project or has recently completed one, and the focus of the image is on the electronic components rather than any specific teaching context or instructor's actions.</w:t>
        <w:br/>
        <w:br/>
        <w:t>The image also features a close-up view of a white surface with two Beitian GPS modules resting on it. One module, identified by the label "Beitian GNSS," is rectangular in shape and black in color, with a white label providing a stark contrast to the background. The other module, labeled as "Beitian 800 GPS," matches the first component's description. Both modules are attached to the surface and appear to be in a state of disassembly or repair.</w:t>
        <w:br/>
        <w:br/>
        <w:t>The white surface provides a neutral background that allows the black and white components to stand out. There are no visible texts or additional objects in the image, suggesting a moment of stillness where the components rest on the surface without any movement or activity. The relative positions of the components are not discernible from the image, but they are both in close proximity to each other on the surface. Overall, the image provides a detailed view of two Beitian GPS modules, each with a distinct label, resting on a white surface.</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using silicone wires), objects (GPS modules), and settings (Betaflight) mentioned in the caption. The commenter also references specific features of GPS modules, such as telemetry and port selection, which aligns with the details described in the caption.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specifically mentioning two models ('lightweight version' and 'larger model') and referencing technical steps (setting GPS protocols to auto, activating failsafe GPS rescue mode) that are also described in the caption.</w:t>
      </w:r>
    </w:p>
    <w:p>
      <w:r>
        <w:t>Source: https://www.youtube.com/watch?v=aXTtu4n37WI:  Beitian 880 &amp; 220 GPS systems and Setup</w:t>
      </w:r>
    </w:p>
    <w:p>
      <w:pPr>
        <w:pStyle w:val="Heading1"/>
      </w:pPr>
      <w:r>
        <w:t>Frame: frame_0183.jpg</w:t>
      </w:r>
    </w:p>
    <w:p>
      <w:r>
        <w:t>Caption: The image shows a close-up view of a small electronic device, specifically identified as a "Freescale Kinetis M0 16 MHz", mounted on a white surface. The device's black and white color scheme stands out, featuring a black antenna attached to its body. A white label on the back provides information about the brand and model, along with a unique identifier suggesting it is part of a larger system or project. The device is powered by a black battery, which appears to be currently disconnected. In the foreground, a person's hand is seen interacting with the device, with their thumb pressing down on it, as if preparing to use or test it. Various cables and connectors attached to the device hint at its potential uses, such as data transfer or computer-related functions. The blurred background seems to include electronic components or cables, possibly indicating an electronics repair or DIY project setting. The focus of the image is on the interaction between the human and the device being manipulated, with no visible texts or slides providing additional context about the image's purpose or the identity of the person.</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installing GPS modules, setting up in Betaflight), objects (e.g. GPS modules, Zeus board), and settings (e.g. soldering, using silicone wires) described in the caption. The mention of 'Freescale Kinetis M0 16 MHz' device suggests a strong connection between the comment and the caption.</w:t>
      </w:r>
    </w:p>
    <w:p>
      <w:r>
        <w:t>Source: https://www.youtube.com/watch?v=aXTtu4n37WI:Beitian 880 &amp; 220 GPS systems and Setup”</w:t>
      </w:r>
    </w:p>
    <w:p>
      <w:pPr>
        <w:pStyle w:val="Heading1"/>
      </w:pPr>
      <w:r>
        <w:t>Frame: frame_0184.jpg</w:t>
      </w:r>
    </w:p>
    <w:p>
      <w:r>
        <w:t>Caption: The image captures a moment of meticulous attention as a person works on an electronic device at a workbench. A close-up view shows the individual's hand reaching towards a circuit board with various components attached, possibly during a repair process or inspection. In the background, a computer monitor displays what appears to be a presentation slide, although the content is not entirely clear due to the angle and focus of the image.</w:t>
        <w:br/>
        <w:br/>
        <w:t>The workspace surrounding the electronic device features additional electronics components such as small wires, clips, and connectors, which are likely part of the project or repair being undertaken. The workbench itself does not provide any visible text or labels that offer context about the device being worked on or the activity being performed.</w:t>
        <w:br/>
        <w:br/>
        <w:t>In a separate setup, a white desk serves as the stage for a meticulous assembly process. Two small electronic components, possibly parts of a GPS receiver, are carefully placed on the desk. One component is held by a black plastic clamp, while the other is secured by a white plastic clamp. Both components are accompanied by several wires, each connected to the components in a way that suggests a precise and deliberate placement. The image captures a moment of quiet concentration, as if the assembly is being performed by a skilled technician. The stark contrast between the white desk and the black and white electronic components adds depth and highlights their details.</w:t>
      </w:r>
    </w:p>
    <w:p>
      <w:r>
        <w:t>Comment (score 75):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(selecting and configuring GPS systems for FPV drones), objects (GPS models), settings (UART port, GPS protocols, failsafe GPS rescue mode), and goals (enhancing navigation capabilities, ensuring safe flight operations) described in the caption.</w:t>
      </w:r>
    </w:p>
    <w:p>
      <w:r>
        <w:t>Source: https://www.youtube.com/watch?v=aXTtu4n37WI:  Beitian 880 &amp; 220 GPS systems and Setup</w:t>
      </w:r>
    </w:p>
    <w:p>
      <w:pPr>
        <w:pStyle w:val="Heading1"/>
      </w:pPr>
      <w:r>
        <w:t>Frame: frame_0185.jpg</w:t>
      </w:r>
    </w:p>
    <w:p>
      <w:r>
        <w:t>Caption: The image presents two distinct yet intriguing scenes that capture different moments of technological exploration and manipulation. On one side, we see a person's hands working on an electronic device, likely related to a desktop computer, given the presence of cables and connectors. The focus is on the assembly process, with the person handling small components such as RAM sticks (memory modules) and SATA data cable connectors. This scenario suggests a repair or upgrade situation, showcasing the process of handling and installing computer memory and cable connections.</w:t>
        <w:br/>
        <w:br/>
        <w:t>On the other side, we find a small, black device with a white label on its side, featuring the word "Bleitian" written on it, along with a logo and website address. The device is equipped with a small black antenna, a white battery, and positioned on a clean and organized workspace. The antenna points upwards, ready for use, drawing our attention to this central focus. Unlike the first scene, which captures an action-oriented moment, this image presents a snapshot of a static situation, with no discernible text or additional objects. This moment in the life of the small device is poised for action, awaiting its purpose.</w:t>
      </w:r>
    </w:p>
    <w:p>
      <w:r>
        <w:t>No strongly correlated comments found for this frame.</w:t>
      </w:r>
    </w:p>
    <w:p>
      <w:pPr>
        <w:pStyle w:val="Heading1"/>
      </w:pPr>
      <w:r>
        <w:t>Frame: frame_0186.jpg</w:t>
      </w:r>
    </w:p>
    <w:p>
      <w:r>
        <w:t>Caption: The image shows an indoor setting with a focus on electronic devices and wires. It appears to be taken in a workspace where someone is preparing or organizing electronics. The scene is centered around two small electronic devices, marked as "Gentian BN-580-GPS" each, which are affixed to the table with small white screws. These devices are connected by a white wire that is plugged into a black socket located at the top of the table, slightly to the right of the devices.</w:t>
        <w:br/>
        <w:br/>
        <w:t>The table itself appears to be white and provides a clean surface for the devices and wires. Multiple electronic devices are present in the image, including what looks like a smartphone charging on a charger and a small rectangular device resembling a modem or router. The devices are surrounded by multiple wires of varying lengths and colors, suggesting that they might be in the process of being set up or configured.</w:t>
        <w:br/>
        <w:br/>
        <w:t>A piece of paper with text is placed near the devices, but the text is too small to read clearly from this image. The background is blurred, making it difficult to discern any specific details about the room. The overall scene suggests a setting where these electronic devices are being prepared for use or installation, and the precise positioning of the devices and socket indicates a level of organization and attention to detail.</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setting up GPS systems for FPV drones and configuring Betaflight setup. The mention of specific devices (Gentian BN-580-GPS) and settings (UART port, GPS protocols) also indicates a strong connection between the caption and comment.</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specifically mentioning GPS modules, telemetry, soldering, silicone wires, Betaflight, and potential overheating. The connection is strong as the comment explains how the video helped clarify the importance of these technical details for setting up and troubleshooting GPS systems.</w:t>
      </w:r>
    </w:p>
    <w:p>
      <w:r>
        <w:t>Source: https://www.youtube.com/watch?v=aXTtu4n37WI:Beitian 880 &amp; 220 GPS systems and Setup”</w:t>
      </w:r>
    </w:p>
    <w:p>
      <w:pPr>
        <w:pStyle w:val="Heading1"/>
      </w:pPr>
      <w:r>
        <w:t>Frame: frame_0187.jpg</w:t>
      </w:r>
    </w:p>
    <w:p>
      <w:r>
        <w:t>Caption: The image captures a scene of technological assembly and repair. At the top of the frame is an orange sticker with white text reading "DEE HAYNES" and beneath it, a blue sticker with white text reading "FAMILY." The main focus of the image is on two electronic devices, labeled as "Celtian DN-300 GPS," each firmly affixed to the surface with small screws. These devices are black and white, indicating their GPS capabilities.</w:t>
        <w:br/>
        <w:br/>
        <w:t>The devices are connected by multiple wires of different colors and sizes, suggesting specific functions within the circuitry. The components surrounding them include integrated circuits (ICs), capacitors, resistors, and possibly LEDs or other light-emitting devices. The tabletop surface is white, with a black object at one end that could be part of the electronics setup.</w:t>
        <w:br/>
        <w:br/>
        <w:t>There are no discernible text labels on the devices themselves, only their identifying labels indicating GPS capabilities. A black and white cord is visible in the background, adding complexity to the scene and suggesting that the devices are not standalone but part of a larger system. The image does not contain any action, with the devices remaining stationary. Overall, the composition suggests a scene of preparation or installation for an upcoming project or task.</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objects (GPS models), settings (UART port, GPS protocols), and goals (maximizing functionality, ensuring safe flight operations) described in the caption, making a strong connection.</w:t>
      </w:r>
    </w:p>
    <w:p>
      <w:r>
        <w:t>Source: https://www.youtube.com/watch?v=aXTtu4n37WI:  Beitian 880 &amp; 220 GPS systems and Setup</w:t>
      </w:r>
    </w:p>
    <w:p>
      <w:pPr>
        <w:pStyle w:val="Heading1"/>
      </w:pPr>
      <w:r>
        <w:t>Frame: frame_0188.jpg</w:t>
      </w:r>
    </w:p>
    <w:p>
      <w:r>
        <w:t>Caption: The image shows two Geian GPS modules attached to a white surface, with each module featuring multiple pins and a black antenna protruding from one side. Additionally, there is a person handling electronic components on a separate white surface in the background. The components include three circuit boards: a 32-pin SODIMM socket labeled "SODIMM 32", a CPU board labeled as such, and a microcontroller component labeled "MICROCONTROLLER". One of these components has a small white sticker with the text "Genuine" indicating its origin from a reputable brand or manufacturer. Jumper wires with different colored strips at the ends are also present for electrical connection between various points on the circuit boards. The background includes part of an oven, suggesting that the photo was taken in a kitchen or a similar environment where electronic work might be conducted.</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also mentioned in the caption. The technical steps described in the comment, such as setting GPS protocols to auto and activating a failsafe GPS rescue mode, are related to the components and settings shown in the caption. However, the correlation score is not 100 because the comment does not specifically mention the Geian GPS modules or the jumper wires.</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using silicone wires) and objects (e.g. GPS modules, Zeus board) described in the caption, showing a strong connection between the two.</w:t>
      </w:r>
    </w:p>
    <w:p>
      <w:r>
        <w:t>Source: https://www.youtube.com/watch?v=aXTtu4n37WI:Beitian 880 &amp; 220 GPS systems and Setup”</w:t>
      </w:r>
    </w:p>
    <w:p>
      <w:pPr>
        <w:pStyle w:val="Heading1"/>
      </w:pPr>
      <w:r>
        <w:t>Frame: frame_0189.jpg</w:t>
      </w:r>
    </w:p>
    <w:p>
      <w:r>
        <w:t>Caption: This image captures a scene of electronic assembly and testing. The main items on display include three printed circuit boards (PCBs) with electronic components mounted on them, a red ribbon cable connecting two PCBs together, a yellow USB cable connected to one of the PCBs, a blue and black striped wire (data cable) connected to the same PCB as the USB cable, and a white power strip or surge protector. A piece of paper with text partially obscured by the objects in front of it contains phrases such as "CONJUNCTION," "IMPLICATION," and "DISJUNCTION," suggesting an educational or technical environment focused on logic gates.</w:t>
        <w:br/>
        <w:br/>
        <w:t>In the foreground, a GPS module is seen, identified by its white label bearing the text "Bettian." The device is connected to a white socket on a larger circuit board through a long silver wire. The circuit board itself is filled with various electronic components, including wires and black sockets. The wires are connected to the circuit board, forming a complex network of connections.</w:t>
        <w:br/>
        <w:br/>
        <w:t>In the background, part of a computer monitor can be seen with what appears to be a video playing, but the content on the screen is too small to discern any specifics. A person present in the top left corner of the image is engaged with the setup, possibly setting it up or working on it. The presence of the white paper and well-organized layout suggests a systematic approach to electronic assembly and testing, potentially accompanied by detailed documentation of the process.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(soldering, using silicone wires, installing systems) and objects (GPS modules, Zeus board) described in the caption, as well as specific settings (Betaflight, protocols) and goals (accurate GPS information, safety). The connection is strong, but not perfect, as some phrases are generic praise rather than directly related to the technical details shown in the image.</w:t>
      </w:r>
    </w:p>
    <w:p>
      <w:r>
        <w:t>Source: https://www.youtube.com/watch?v=aXTtu4n37WI:Beitian 880 &amp; 220 GPS systems and Setup”</w:t>
      </w:r>
    </w:p>
    <w:p>
      <w:pPr>
        <w:pStyle w:val="Heading1"/>
      </w:pPr>
      <w:r>
        <w:t>Frame: frame_0190.jpg</w:t>
      </w:r>
    </w:p>
    <w:p>
      <w:r>
        <w:t>Caption: The image depicts a person's hand handling electronic components and a circuit board, with the focus on soldering and connecting wires to a small electronic device labeled "UNION" at the top. The device has possibly another piece of information below the label, which is partially obscured by the hand. In the background, there is a desk with various electronic components laid out, including additional circuit boards, resistors, capacitors, wires, and other parts commonly used in electronics hobby or repair work. The lighting casts shadows on the surface beneath the components, indicating the presence of light sources above the work area.</w:t>
        <w:br/>
        <w:br/>
        <w:t>The device being worked on is identified as a "Beitian GNSS GPS" module, with a white and black design featuring two antennas attached via a black cable. The module has a protective casing that provides a striking contrast to the white surface it sits on. A partially obscured black object can be seen in the background, but its nature is unclear from the image.</w:t>
        <w:br/>
        <w:br/>
        <w:t>The main action depicted is someone working with electronics, specifically soldering and assembling components. There is no indication of an instructor or teaching context from this frame. The relative position of the objects suggests that the module is the primary focus of the image, with the black object providing context in the background.</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involved in soldering and connecting wires to a GPS module (e.g., 'soldering directly and using silicone wires is the way to go'), which are also described in the caption. The comment also mentions the importance of telemetry, a topic not explicitly mentioned in the caption but related to the actions depicted.</w:t>
      </w:r>
    </w:p>
    <w:p>
      <w:r>
        <w:t>Source: https://www.youtube.com/watch?v=aXTtu4n37WI:Beitian 880 &amp; 220 GPS systems and Setup”</w:t>
      </w:r>
    </w:p>
    <w:p>
      <w:pPr>
        <w:pStyle w:val="Heading1"/>
      </w:pPr>
      <w:r>
        <w:t>Frame: frame_0191.jpg</w:t>
      </w:r>
    </w:p>
    <w:p>
      <w:r>
        <w:t>Caption: The image captures a scene of technological assembly, featuring two Beitian GPS modules affixed to a white surface. The modules, small and rectangular, are equipped with various wires that connect them to the surface, adding a touch of vibrancy to the otherwise monochrome setting. The modules are positioned side by side, their black and white bodies contrasting with the white surface they rest on, creating a sense of symmetry as the wires connecting them run in parallel.</w:t>
        <w:br/>
        <w:br/>
        <w:t>In the background, a black object is visible, its purpose or function unclear from the image alone. This mysterious object adds an element of depth to the scene, suggesting a larger context beyond the immediate focus of the GPS modules.</w:t>
        <w:br/>
        <w:br/>
        <w:t>The device attached to the white surface appears to have several ports and jacks, suggesting it might be a modem or router with multiple functions, possibly including Wi-Fi, Ethernet, or other network connections. A visible label on the device reads "CE," indicating that this product complies with European safety standards.</w:t>
        <w:br/>
        <w:br/>
        <w:t>The precise arrangement of the objects and their relative positions create a sense of order and precision, characteristic of technology and engineering, making this image a snapshot of a moment in technological assembly.</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involved in selecting and configuring GPS systems for FPV drones, including comparing different models and setting up Betaflight. The caption provides details about the Beitian GPS modules, their arrangement, and potential connections, which are all relevant to the discussion of GPS system configuration in the comment.</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(GPS modules), settings (installation and setup in Betaflight), and goals (accuracy and safety) described in the caption. The mention of specific GPS models, protocols, and troubleshooting advice shows a strong connection to the image's focus on technological assembly.</w:t>
      </w:r>
    </w:p>
    <w:p>
      <w:r>
        <w:t>Source: https://www.youtube.com/watch?v=aXTtu4n37WI:Beitian 880 &amp; 220 GPS systems and Setup”</w:t>
      </w:r>
    </w:p>
    <w:p>
      <w:pPr>
        <w:pStyle w:val="Heading1"/>
      </w:pPr>
      <w:r>
        <w:t>Frame: frame_0192.jpg</w:t>
      </w:r>
    </w:p>
    <w:p>
      <w:r>
        <w:t>Caption: The image shows two electronic devices placed on a white table, with their corresponding cables connected to them. Each device has a label on it, although the text is not entirely legible due to the angle and focus of the photograph. The labels appear to contain the words "Betian" followed by a model number (BN-800 GPS and BN-200 GPS), but the resolution and angle make it difficult to read them in full detail.</w:t>
        <w:br/>
        <w:br/>
        <w:t>The devices themselves are rectangular in shape, with one having a silver body and a black label on its back (labeled "Betian BN-800 GPS"), while the other has a black body and a red label on its back ("Betian BN-200 GPS"). Both devices are equipped with a black cord, likely for power or data connection. The scene suggests that these devices are being used or tested, as they appear to be firmly attached to the table.</w:t>
        <w:br/>
        <w:br/>
        <w:t>The cables attached to the devices are striped with red and black coloring, typical for audio or USB signal cables. The overall style of the image is straightforward and appears to be taken to document the devices, rather than as a teaching tool. There are no visible instructors, diagrams, slides, or text that would indicate a teaching context in this frame.</w:t>
      </w:r>
    </w:p>
    <w:p>
      <w:r>
        <w:t>No strongly correlated comments found for this frame.</w:t>
      </w:r>
    </w:p>
    <w:p>
      <w:pPr>
        <w:pStyle w:val="Heading1"/>
      </w:pPr>
      <w:r>
        <w:t>Frame: frame_0193.jpg</w:t>
      </w:r>
    </w:p>
    <w:p>
      <w:r>
        <w:t>Caption: The image shows a table with various items, predominantly related to electronics and DIY projects. On the left side of the photo is a robot with a 3D-printed structure, equipped with electronic components and a camera module. Next to the robot is a small soldering iron, likely used for assembling or repairing electronic circuits.</w:t>
        <w:br/>
        <w:br/>
        <w:t>Additionally, there are several other electronic components visible on the table, including resistors, capacitors, and possibly microcontrollers or integrated circuits. The components are partially organized, with some standing upright and others laid flat. A pair of scissors and what appears to be a small projector or screen are also present, suggesting that the assembly process may involve cutting wires or other materials.</w:t>
        <w:br/>
        <w:br/>
        <w:t>In the background of the image is an indoor environment with a white surface, but there are no visible texts, diagrams, or slides providing further information about the context or purpose of these items. However, in the foreground, a drone is meticulously arranged on the same table. The drone is a combination of black and white, featuring a red stripe running along its side. Its frame is sturdy and black, with a white propeller attached to it.</w:t>
        <w:br/>
        <w:br/>
        <w:t>The drone's cockpit is white and black, housing the control panel and camera. The control panel, white with black buttons, is positioned on the left side of the drone, while the camera, black and white, is mounted on the right side. A black box labeled "RadioMaster" is visible in the background, positioned on the right side of the drone, suggesting it might be part of the drone's control system.</w:t>
        <w:br/>
        <w:br/>
        <w:t>The image showcases the intricate details and precision required in the construction and operation of both robotics and drones, as well as the various electronic components used to assemble and repair them.</w:t>
      </w:r>
    </w:p>
    <w:p>
      <w:r>
        <w:t>Comment (score 92):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and goals described in the caption, specifically mentioning GPS modules for FPV drones, telemetry, soldering, Betaflight, and troubleshooting. The comment also references relevant details from the image, such as the drone's components and the control panel. The strong connection between the caption and comment is evident.</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strongly related to the electronics and DIY projects depicted in the frame caption. The mention of Betaflight setup process, UART port, and failsafe GPS rescue mode aligns with the technical steps and objects described in the caption.</w:t>
      </w:r>
    </w:p>
    <w:p>
      <w:r>
        <w:t>Source: https://www.youtube.com/watch?v=aXTtu4n37WI:  Beitian 880 &amp; 220 GPS systems and Setup</w:t>
      </w:r>
    </w:p>
    <w:p>
      <w:pPr>
        <w:pStyle w:val="Heading1"/>
      </w:pPr>
      <w:r>
        <w:t>Frame: frame_0194.jpg</w:t>
      </w:r>
    </w:p>
    <w:p>
      <w:r>
        <w:t xml:space="preserve">Caption: The image shows an electronic device that appears to be a drone or unmanned aerial vehicle (UAV). The body of the device is primarily white with some dark components. There are several cables and wires connected to the main body, suggesting recent work such as repair or assembly. On one side, there's a blue circuit board with various electronic components mounted on it. </w:t>
        <w:br/>
        <w:br/>
        <w:t xml:space="preserve">In front of the UAV, there are several loose wires that are not properly secured or organized, indicating a disassembled or in-progress state. On the bottom right corner of the image, we can see a white label with black text and a barcode, which is likely an identification tag for the device. </w:t>
        <w:br/>
        <w:br/>
        <w:t>The background is nondescript, with what appears to be a white surface. There are no visible texts, diagrams, or instructions that suggest a teaching context in this frame. The image itself does not provide information about the person responsible for the UAV, nor does it indicate an instructor providing instruction, writing on a board, pointing at a model, or speaking from a slide.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objects (GPS models), settings (UART port, GPS protocols), and goals (ensuring safe and reliable flight operations) described in the caption, specifically mentioning drones, telemetry, and Betaflight setup process.</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specifically mentioning GPS modules, telemetry, soldering, and Betaflight setup. The mention of high-end models, flight data, and troubleshooting advice indicates a strong connection to the frame caption's description of an electronic device (UAV) with various components and cables.</w:t>
      </w:r>
    </w:p>
    <w:p>
      <w:r>
        <w:t>Source: https://www.youtube.com/watch?v=aXTtu4n37WI:Beitian 880 &amp; 220 GPS systems and Setup”</w:t>
      </w:r>
    </w:p>
    <w:p>
      <w:pPr>
        <w:pStyle w:val="Heading1"/>
      </w:pPr>
      <w:r>
        <w:t>Frame: frame_0195.jpg</w:t>
      </w:r>
    </w:p>
    <w:p>
      <w:r>
        <w:t>Caption: In the image, a black and gray drone with a red propeller is being held by a person's finger, with its battery - colored orange and black - attached to the center of the drone. The drone has a red propeller, currently turned off, and appears partially disassembled, with various electronic components attached, including an electronic speed controller (ESC) and other miscellaneous parts typically found in a quadcopter's hardware. The individual holding the drone is an older adult, as indicated by their gray hair and wrinkles around the eyes.</w:t>
        <w:br/>
        <w:br/>
        <w:t>The person is focused on inspecting or working on the drone, with their hand positioned near one of its components. The image seems to be taken indoors, possibly during a repair session or examination of the hardware. A green plastic bag and a pair of scissors are situated nearby, but there is no visible text, equation, or graph type that suggests a teaching context or academic setting.</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of installing GPS modules and configuring Betaflight, which are strongly related to the description of the drone's components (ESC) and settings (indoor repair session) in the caption. The mention of telemetry, soldering, silicone wires, and protocols also connects to the electronic components shown in the image.</w:t>
      </w:r>
    </w:p>
    <w:p>
      <w:r>
        <w:t>Source: https://www.youtube.com/watch?v=aXTtu4n37WI:Beitian 880 &amp; 220 GPS systems and Setup”</w:t>
      </w:r>
    </w:p>
    <w:p>
      <w:pPr>
        <w:pStyle w:val="Heading1"/>
      </w:pPr>
      <w:r>
        <w:t>Frame: frame_0196.jpg</w:t>
      </w:r>
    </w:p>
    <w:p>
      <w:r>
        <w:t>Caption: The image shows a partially assembled quadcopter drone with its components spread out on a white surface. The drone is made of black and white plastic, featuring a black frame with a white control board equipped with a red and green LED display indicating its operational status. Four propellers are arranged in a cross-shaped pattern, each attached to a black plastic shaft, powered by matching black and white motors.</w:t>
        <w:br/>
        <w:br/>
        <w:t>The control board is connected to the motors using a black wire, which runs through the center of the drone, attached to a black connector linked to a black battery pack held in place by a black clip. A black and white propeller is also visible, suggesting that the drone is being assembled; it is attached to the frame, indicating its design component.</w:t>
        <w:br/>
        <w:br/>
        <w:t>Despite some damage evident on the table, including bent and broken parts, the central frame of the drone appears intact, with various electronic components such as the battery pack, motors, and control board attached.</w:t>
      </w:r>
    </w:p>
    <w:p>
      <w:r>
        <w:t>No strongly correlated comments found for this frame.</w:t>
      </w:r>
    </w:p>
    <w:p>
      <w:pPr>
        <w:pStyle w:val="Heading1"/>
      </w:pPr>
      <w:r>
        <w:t>Frame: frame_0197.jpg</w:t>
      </w:r>
    </w:p>
    <w:p>
      <w:r>
        <w:t>Caption: The image captures a close-up view of a black quadcopter, its body a sleek and sturdy structure with various electronic components mounted on it. The drone appears to have a black frame with a battery pack, a microcontroller board (which looks like an Arduino), several other electronic parts including wires, sensors, and possibly motors. Two orange propellers are equipped at the front of the quadcopter, ready to cut through the air. At the back is a camera, capturing the world from a unique perspective.</w:t>
        <w:br/>
        <w:br/>
        <w:t>A red LED light on the quadcopter's body stands out, indicating its readiness to take flight. The background is not clearly visible due to the close-up nature of the photo, but it seems like the setting could be a workspace where someone might work on electronics projects.</w:t>
        <w:br/>
        <w:br/>
        <w:t>On the bottom right corner of the image, there's text that reads "WiFi" which might indicate the presence of a WiFi module or component in the drone's design. The quadcopter is not alone in its white resting place; surrounding it are several other components, each contributing to its overall functionality. A black and orange propeller sits nearby, ready to join its counterparts in flight. A red and black camera is also present, its purpose being clear from its location.</w:t>
        <w:br/>
        <w:br/>
        <w:t>In the background, a white panel stands out, perhaps a part of the quadcopter's structure or an external component. The overall scene suggests a moment of rest before the quadcopter's next journey.</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mentioned in the caption as part of the quadcopter's functionality. The mention of Betaflight setup process, UART ports, and GPS protocols also matches the technical details described in the caption. However, the score is not 100 because the comment does not directly discuss the propellers, camera, or other components shown in the image.</w:t>
      </w:r>
    </w:p>
    <w:p>
      <w:r>
        <w:t>Source: https://www.youtube.com/watch?v=aXTtu4n37WI:  Beitian 880 &amp; 220 GPS systems and Setup</w:t>
      </w:r>
    </w:p>
    <w:p>
      <w:pPr>
        <w:pStyle w:val="Heading1"/>
      </w:pPr>
      <w:r>
        <w:t>Frame: frame_0198.jpg</w:t>
      </w:r>
    </w:p>
    <w:p>
      <w:r>
        <w:t>Caption: The image shows a close-up view of a black and orange quadcopter drone, resting on a white countertop. The drone is equipped with four propellers, each adorned with a red and black stripe, and a single red LED light. The drone's body is a striking black, while the control panel is a mix of black and orange. The propellers and the control panel are positioned in such a way that they form a triangle, with the drone's center of gravity located at the apex. Visible components on or near the drone include a motor, electronic control unit (ECU), battery pack, and other mechanical elements typically associated with drones. The background includes what looks like a kitchen counter with everyday items such as canisters and appliances, suggesting the photo was taken in a domestic setting. The image also contains text in multiple languages, including English, but the specific meanings of the words are not discernible from the image. The overall scene suggests an active drone in the process of assembly or repair, possibly being worked on by someone off-camera.</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and goals described in the caption. Specifically, it talks about GPS modules for FPV drones, installation tips, and troubleshooting advice, which are all related to the assembly or repair of a drone mentioned in the caption.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involved in configuring GPS systems for FPV drones, specifically mentioning weight regulations, Betaflight setup process, and troubleshooting tips. The caption provides a visual representation of a drone with GPS components, which is explicitly referenced in the comment as part of the configuration process.</w:t>
      </w:r>
    </w:p>
    <w:p>
      <w:r>
        <w:t>Source: https://www.youtube.com/watch?v=aXTtu4n37WI:  Beitian 880 &amp; 220 GPS systems and Setup</w:t>
      </w:r>
    </w:p>
    <w:p>
      <w:pPr>
        <w:pStyle w:val="Heading1"/>
      </w:pPr>
      <w:r>
        <w:t>Frame: frame_0199.jpg</w:t>
      </w:r>
    </w:p>
    <w:p>
      <w:r>
        <w:t>Caption: The image shows a quadcopter drone with its body made of black carbon fiber. The drone's wings, painted in a striking combination of black and orange, are spread out, ready for flight. The propellers, also in orange, are attached to the front of the drone, ready to spin. The drone's control board, also in orange, is attached to the body, indicating its active state. A red and black LED light is attached to the control board, adding a splash of color to the otherwise monochromatic drone.</w:t>
        <w:br/>
        <w:br/>
        <w:t>The main body of the drone appears to be separated from its electronics and propulsion components, with various wires and electronic components visible, suggesting it may have been taken apart or is awaiting repair. Several small components such as capacitors, batteries, and possibly a microcontroller or flight controller are near the main body of the drone. The drone's damaged state is highlighted by missing coverings on its main body.</w:t>
        <w:br/>
        <w:br/>
        <w:t>The drone is placed on a white surface, its black and orange body contrasting sharply with the white background. There is no text visible in the image that provides context or instructions for teaching. The focus of the image is on the physical state of the drone and its damaged components rather than a teaching setting or educational material.</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and setting up Betaflight, which are all relevant to the quadcopter drone shown. The focus on UAV navigation and safety features also matches the image's emphasis on the drone's damaged state and electronic components.</w:t>
      </w:r>
    </w:p>
    <w:p>
      <w:r>
        <w:t>Source: https://www.youtube.com/watch?v=aXTtu4n37WI:  Beitian 880 &amp; 220 GPS systems and Setup</w:t>
      </w:r>
    </w:p>
    <w:p>
      <w:pPr>
        <w:pStyle w:val="Heading1"/>
      </w:pPr>
      <w:r>
        <w:t>Frame: frame_0200.jpg</w:t>
      </w:r>
    </w:p>
    <w:p>
      <w:r>
        <w:t>Caption: The image shows a person's hands working on a small remote-controlled (RC) drone, which appears to be under construction or repair. The drone has a black and white color scheme, with various parts and components attached, including motors, a battery pack, electronic boards that could be flight controllers or power distribution boards, and possibly some camera or sensor equipment. The frame is adorned with several wires, each one a testament to the complexity of the drone's internal workings.</w:t>
        <w:br/>
        <w:br/>
        <w:t>The propellers are positioned at the front, adding a pop of color with their red and black mix. The motor, a white object, is centrally located at the back, powering the drone's movement. A battery, a black object with orange accents, is positioned in the middle of the frame, ready to provide the necessary power for the operation.</w:t>
        <w:br/>
        <w:br/>
        <w:t>The surrounding area appears to include additional electronic components and possibly other tools or parts related to drone building or repair work. Visible text on the image includes "GPRX" which might refer to a GPS receiver, "SENSORS," "RADIO," and other terms typically associated with drone components like GPS, radio modules for control signals, or sensors for navigation or imaging.</w:t>
        <w:br/>
        <w:br/>
        <w:t>The individual's hands are holding a piece of the drone frame together, suggesting they are assembling or adjusting it. The overall image provides a glimpse into the world of drone engineering, showcasing the precision and complexity involved in creating such devices.</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and setting up Betaflight. The mention of drone components like motors, battery packs, and electronic boards also matches the image. However, there is no direct discussion about the specific propellers, wires, or frame assembly, which is why the score is not 100.</w:t>
      </w:r>
    </w:p>
    <w:p>
      <w:r>
        <w:t>Source: https://www.youtube.com/watch?v=aXTtu4n37WI:  Beitian 880 &amp; 220 GPS systems and Setup</w:t>
      </w:r>
    </w:p>
    <w:p>
      <w:pPr>
        <w:pStyle w:val="Heading1"/>
      </w:pPr>
      <w:r>
        <w:t>Frame: frame_0201.jpg</w:t>
      </w:r>
    </w:p>
    <w:p>
      <w:r>
        <w:t>Caption: The image presents a highly detailed view of a quadcopter drone, featuring a combination of disassembled and assembled components. In the foreground, a partially disassembled quadcopter is placed on a table, with its various parts laid out next to it. The drone's main body, motors, propellers, camera module, and possibly batteries or additional electronic parts are visible, showcasing the intricate engineering that goes into its design.</w:t>
        <w:br/>
        <w:br/>
        <w:t>In contrast, the background of the image features a stark white surface, which provides a striking contrast to the vibrant colors of the quadcopter's components. A closer examination reveals a miniaturized version of the drone in the center of the image, with six orange propellers securely attached to its black and white carbon fiber body.</w:t>
        <w:br/>
        <w:br/>
        <w:t>The front of this miniature drone is adorned with a red light, possibly serving as a beacon for its operator. The surrounding area features six black propellers, each connected to a red and black cable that leads to the main body of the drone. A white control stick is also attached to the drone's body, ready to power its flight.</w:t>
        <w:br/>
        <w:br/>
        <w:t>The relative positions of the objects in the image are carefully arranged to showcase the quadcopter's design and functionality. The miniature drone is centrally located, with the propellers and cables positioned around it. The main drone in the foreground and the miniaturized version in the background create a visually appealing composition that highlights the intricate details of this innovative technology.</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selecting and configuring GPS systems for FPV drones, which is a specific topic mentioned in the caption ("features a combination of disassembled and assembled components, showcasing the intricate engineering that goes into its design"). The comment also mentions Betaflight setup process, UART port connection, and GPS rescue mode, which are all related to the technical details shown in the image.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components described in the caption, specifically mentioning GPS modules, telemetry, soldering, Betaflight, and troubleshooting. Although it doesn't exactly quote the caption, its content is strongly related to the quadcopter drone's design and functionality depicted in the image.</w:t>
      </w:r>
    </w:p>
    <w:p>
      <w:r>
        <w:t>Source: https://www.youtube.com/watch?v=aXTtu4n37WI:Beitian 880 &amp; 220 GPS systems and Setup”</w:t>
      </w:r>
    </w:p>
    <w:p>
      <w:pPr>
        <w:pStyle w:val="Heading1"/>
      </w:pPr>
      <w:r>
        <w:t>Frame: frame_0202.jpg</w:t>
      </w:r>
    </w:p>
    <w:p>
      <w:r>
        <w:t>Caption: The image captures a DIY drone project in progress. The scene appears to be indoors, with a white countertop or table in the background. A disassembled quadcopter is laid out across the surface, showcasing its various components. The frame of the quadcopter and flight controller board are visible, along with an assortment of electronic devices and wires. Several small motors typically used for drones are also present.</w:t>
        <w:br/>
        <w:br/>
        <w:t>The drone's body is constructed from black and gray materials and features numerous wires, suggesting a complex wiring system. Its front is adorned with a red and yellow panel, likely housing important components such as the camera and other sensors. The body is topped with a black cap, possibly serving as a protective cover.</w:t>
        <w:br/>
        <w:br/>
        <w:t>The background of the image is blurred, drawing focus to the drone and its intricate design. The blur suggests that the drone is the main subject of the image, with the background serving as a subtle backdrop. There is no visible text or diagrams providing additional context about the specific parts or the intended purpose of this DIY project.</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(installing GPS modules, setting up Betaflight) and objects (GPS modules, Zeus board) described in the caption. The comment also mentions specific settings (soldering directly, using silicone wires), goals (getting all flight data needed for accuracy and safety), and protocols (picking the right ports) that are relevant to the DIY drone project shown in the image.</w:t>
      </w:r>
    </w:p>
    <w:p>
      <w:r>
        <w:t>Source: https://www.youtube.com/watch?v=aXTtu4n37WI:Beitian 880 &amp; 220 GPS systems and Setup”</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(GPS systems, UART port), and goals (maximizing functionality, ensuring safe flight operations) described in the caption. The mention of drone components, such as the quadcopter's frame and flight controller board, also match with the caption.</w:t>
      </w:r>
    </w:p>
    <w:p>
      <w:r>
        <w:t>Source: https://www.youtube.com/watch?v=aXTtu4n37WI:  Beitian 880 &amp; 220 GPS systems and Setup</w:t>
      </w:r>
    </w:p>
    <w:p>
      <w:pPr>
        <w:pStyle w:val="Heading1"/>
      </w:pPr>
      <w:r>
        <w:t>Frame: frame_0203.jpg</w:t>
      </w:r>
    </w:p>
    <w:p>
      <w:r>
        <w:t>Caption: The image shows a person's hands working with an open quadcopter drone. The drone is predominantly black with red and yellow accents, featuring a battery pack, a control board with wires, and other electronic components typical for a quadcopter. The person appears to be in the process of assembly or maintenance, given the scattered nature of the parts around the device. A close-up view reveals the quadcopter's details, including its black and red color scheme. The battery, a crucial component, is visible on the left side with the letters "TQ" written on it. The propellers are attached to the right side, ready to spin into action, matching the overall color scheme of the quadcopter. The controller, located on the left side, is the brain of the quadcopter, controlling its movements and actions. A black and red camera, possibly for capturing footage during flight, is positioned to the right of the propellers, ready to capture aerial views. On the left side, a white box might be used for storage or as part of the assembly process, behind the quadcopter. Overall, the image provides a detailed view of the assembly process of a quadcopter, showcasing its various components and their placement.</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(configuring GPS systems for FPV drones) and objects (GPS models, Betaflight setup process) described in the caption, with a focus on specific settings (UART port, GPS protocols) and goals (maximizing functionality, ensuring safe flight operations). The connection is strong because both the caption and comment discuss quadcopter drone assembly and its related components (propellers, battery), but the comment takes it further by discussing GPS systems and their configuration.</w:t>
      </w:r>
    </w:p>
    <w:p>
      <w:r>
        <w:t>Source: https://www.youtube.com/watch?v=aXTtu4n37WI:  Beitian 880 &amp; 220 GPS systems and Setup</w:t>
      </w:r>
    </w:p>
    <w:p>
      <w:pPr>
        <w:pStyle w:val="Heading1"/>
      </w:pPr>
      <w:r>
        <w:t>Frame: frame_0204.jpg</w:t>
      </w:r>
    </w:p>
    <w:p>
      <w:r>
        <w:t>Caption: The image shows a robotic quadcopter with several visible components, including a central processing unit (CPU), an expansion board or controller, and various electronic parts such as wires, connectors, a battery pack, and a small printed circuit board (PCB). The quadcopter is placed on a table with a white surface, and there are red and blue markers visible, possibly indicating specific parts of the device or sections of the assembly process. A camera module is attached to the frame.</w:t>
        <w:br/>
        <w:br/>
        <w:t>The image also contains an overlay graphic that appears to be a screenshot from a computer screen displaying a technical diagram or schematic. The diagram shows various electronic components connected in what seems to be a hobby electronics project setup, including "Battery," "Motor," and "ESC (Electronic Speed Controller)."</w:t>
        <w:br/>
        <w:br/>
        <w:t>The quadcopter is composed of a frame made of carbon fiber, a material known for its strength and lightness, which is encased in a protective case also made of carbon fiber. This case serves as a shield against the rigors of flight, protecting the delicate components inside. The case is adorned with a logo, a symbol of the brand or manufacturer responsible for its creation.</w:t>
        <w:br/>
        <w:br/>
        <w:t>The quadcopter is equipped with a camera and a red light that likely serves as an indicator or light source for various functions. A small drone shares the same surface, their presence creating a harmonious balance in the image. The two objects are positioned side by side, their forms intersecting in a way that suggests a shared purpose or function.</w:t>
        <w:br/>
        <w:br/>
        <w:t>The image provides a glimpse into the world of quadcopters and drones, offering a detailed view of their components and their shared space.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(selecting and configuring GPS systems, setting up Betaflight) and goals (maximizing functionality, ensuring safe and reliable flight operations) described in the caption. The mention of drone components (GPS models, UART port, telemetry) also shows a strong connection to the frame description.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(e.g. installing GPS modules, setting up Betaflight) and objects (e.g. high-end GPS models like the 880 GPS) described in the caption, highlighting their relevance to real-world drone work.</w:t>
      </w:r>
    </w:p>
    <w:p>
      <w:r>
        <w:t>Source: https://www.youtube.com/watch?v=aXTtu4n37WI:Beitian 880 &amp; 220 GPS systems and Setup”</w:t>
      </w:r>
    </w:p>
    <w:p>
      <w:pPr>
        <w:pStyle w:val="Heading1"/>
      </w:pPr>
      <w:r>
        <w:t>Frame: frame_0205.jpg</w:t>
      </w:r>
    </w:p>
    <w:p>
      <w:r>
        <w:t>Caption: The image shows a table with several items that appear to be components for building or repairing a remote-controlled (RC) vehicle, likely an aircraft given the presence of propellers and a frame that resembles a quadcopter design. On the left side of the table, there is a partially disassembled device that looks like a drone. The visible parts include what seems to be a battery pack attached to a chassis with motor arms that would typically hold motors in place.</w:t>
        <w:br/>
        <w:br/>
        <w:t>On the right side of the table, there are other components scattered about, including what appears to be an electronic control unit (ECU), possibly for the drone, and some small parts or screws. A pair of pliers is also present on the far right, suggesting that some assembly or repair work is taking place. The background is out of focus but seems to be an indoor setting, with a white wall behind the table.</w:t>
        <w:br/>
        <w:br/>
        <w:t>The image zooms in on one part of the scene, revealing a close-up view of the drone itself. Its body features a vibrant mix of red, black, and yellow colors, while its propellers are painted in striking blue and attached to the body with black screws. The top of the drone is adorned with a green antenna and a white light, adding to its unique design.</w:t>
        <w:br/>
        <w:br/>
        <w:t>The surrounding tools and equipment on the table include black screws, red and white wires, and a black and white circuit board. The latter appears to be a crucial component of the drone's operation, with its white letters and black lines indicating its importance.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or goals described in the caption. The mention of GPS modules, telemetry, soldering, and Betaflight protocols matches the components and devices shown in the table, such as the drone, ECU, and circuit board.</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selection and configuration of GPS systems for FPV drones, which is strongly related to the technical steps, objects, settings, and goals described in the caption. The mention of drone enthusiasts, Betaflight setup process, and troubleshooting tips for GPS signal acquisition and overheating aligns with the components and equipment shown in the image.</w:t>
      </w:r>
    </w:p>
    <w:p>
      <w:r>
        <w:t>Source: https://www.youtube.com/watch?v=aXTtu4n37WI:  Beitian 880 &amp; 220 GPS systems and Setup</w:t>
      </w:r>
    </w:p>
    <w:p>
      <w:pPr>
        <w:pStyle w:val="Heading1"/>
      </w:pPr>
      <w:r>
        <w:t>Frame: frame_0206.jpg</w:t>
      </w:r>
    </w:p>
    <w:p>
      <w:r>
        <w:t>Caption: The image shows two close-up views of a remote-controlled quadcopter, disassembled and spread out on a white surface. The left side captures the various components of the drone, including four motors attached to their respective corners, a battery pack with wires leading to it, a central printed circuit board (PCB) with electronic components such as resistors and a small microcontroller or integrated circuit, and other miscellaneous parts like a camera module and possibly some sensors. A small white piece with a green design, potentially an antenna or part of the drone's frame, is also visible.</w:t>
        <w:br/>
        <w:br/>
        <w:t>The right side of the image shows a close-up view of a small, black and white drone, its body a sleek blend of carbon fiber and metal. The front end is dominated by a pair of propellers, each encased in a protective casing, connected to a black battery pack securely fastened to the drone's body using a black bracket.</w:t>
        <w:br/>
        <w:br/>
        <w:t>The drone's body features several labels and symbols, including a black "1000" and a red "+" symbol, possibly indicating power capacity and voltage. A green and black camera is situated at the front end of the drone, ready to capture aerial footage. The background of both images is a stark white, providing a striking contrast to the drones and their components.</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(GPS modules, telemetry, Betaflight), settings (installing systems, picking ports) and goals (accuracy and safety) described in the caption, demonstrating a strong correlation between the two.</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configuring GPS systems for FPV drones, mentioning specific details like setting protocols to auto and activating a failsafe GPS rescue mode. These actions are also mentioned in the caption, specifically highlighting the components related to GPS, such as the printed circuit board with electronic components and possibly some sensors.</w:t>
      </w:r>
    </w:p>
    <w:p>
      <w:r>
        <w:t>Source: https://www.youtube.com/watch?v=aXTtu4n37WI:  Beitian 880 &amp; 220 GPS systems and Setup</w:t>
      </w:r>
    </w:p>
    <w:p>
      <w:pPr>
        <w:pStyle w:val="Heading1"/>
      </w:pPr>
      <w:r>
        <w:t>Frame: frame_0207.jpg</w:t>
      </w:r>
    </w:p>
    <w:p>
      <w:r>
        <w:t>Caption: The image presents a close-up view of an unmanned aerial vehicle (UAV), commonly referred to as a drone, lying on its side on a white surface. The UAV is predominantly black, with a white propeller at the front and a red propeller at the back. A red logo and a green "1000" label are visible on the body of the quadcopter, indicating its capacity. The UAV is equipped with two batteries, one black and the other red, along with a black connector and a white antenna. The image suggests that the UAV may be in the process of being assembled or disassembled, as its main body and propellers appear to be separated.</w:t>
        <w:br/>
        <w:br/>
        <w:t>The drone's internal electronics are visible from the front section, revealing components such as power supplies, possibly batteries, motors, and other electronic equipment. A camera with an orange casing is mounted on top of the UAV, standing out against the black frame. Various accessories are attached to the frame, including what appears to be a flight controller and possibly other sensors or equipment related to the operation of the drone.</w:t>
        <w:br/>
        <w:br/>
        <w:t>The background is plain white, emphasizing the drone as the main subject. The style of the image suggests it may have been taken with a smartphone camera, given its angle and resolution. There are no visible texts, diagrams, slides, or any other contextual elements that indicate an instructor or teaching situation in this frame.</w:t>
      </w:r>
    </w:p>
    <w:p>
      <w:r>
        <w:t>No strongly correlated comments found for this frame.</w:t>
      </w:r>
    </w:p>
    <w:p>
      <w:pPr>
        <w:pStyle w:val="Heading1"/>
      </w:pPr>
      <w:r>
        <w:t>Frame: frame_0208.jpg</w:t>
      </w:r>
    </w:p>
    <w:p>
      <w:r>
        <w:t>Caption: The image shows two computer screens displaying different software applications. On one screen, there is an open webpage with a section titled "BETA" at the top right corner, featuring user interface elements suggesting interactivity: a notification bell icon and a messaging icon next to it, both set against a black background. Below these icons is an input field with the placeholder text "Type your message here".</w:t>
        <w:br/>
        <w:br/>
        <w:t>In the center of the webpage is a large image of what appears to be a gaming setup or a sports equipment shop, featuring various items such as a skateboard and a chair with wheels, indicating a dynamic environment. The overall layout suggests that this could be an online marketplace or a community platform focused on sports or outdoor activities.</w:t>
        <w:br/>
        <w:br/>
        <w:t>The webpage has a navigation bar at the top containing links to "Home," "Shop," "Blog," "About Us," "Contact Us," and what seems to be a user profile icon with the label "Sarah" next to it, implying personalization features for users. The design of the page is modern and clean, with a color scheme that uses shades of yellow, white, and gray.</w:t>
        <w:br/>
        <w:br/>
        <w:t>On the other screen, there is an open software program called "BETAFLIGHT", with the main focus on a drone in the process of setting up, as indicated by the words "Setup" and "Calibration" appearing on the screen. The drone's control panel is displayed, showcasing various settings and controls. A timestamp appears on the screen, suggesting that the screenshot was taken on a specific date and time.</w:t>
        <w:br/>
        <w:br/>
        <w:t>The text "BETAFLIGHT" is prominently displayed, indicating that the software is a beta version of the flight controller for the drone. No other text or instructor/teaching content can be seen in either frame.</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such as configuring GPS systems for FPV drones, setting up Betaflight, and troubleshooting common issues. The connection is strong because the comment provides a detailed explanation of how to select and configure GPS systems, which aligns with the content displayed in the frame.</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including the GPS modules for FPV drones, telemetry, soldering, ports, protocols, GPS rescue setup, and overheating. The walkthrough on setting up Betaflight is also mentioned, which is a key point of the caption.</w:t>
      </w:r>
    </w:p>
    <w:p>
      <w:r>
        <w:t>Source: https://www.youtube.com/watch?v=aXTtu4n37WI:Beitian 880 &amp; 220 GPS systems and Setup”</w:t>
      </w:r>
    </w:p>
    <w:p>
      <w:pPr>
        <w:pStyle w:val="Heading1"/>
      </w:pPr>
      <w:r>
        <w:t>Frame: frame_0209.jpg</w:t>
      </w:r>
    </w:p>
    <w:p>
      <w:r>
        <w:t>Caption: The image shows a computer screen displaying the BetaFlight application, with its window open to reveal various settings and configurations. The top left corner of the window features a menu bar offering options such as "Settings", "Log", and "About". The middle section is dedicated to the "Settings" menu, where users can adjust various settings related to the application.</w:t>
        <w:br/>
        <w:br/>
        <w:t>On the screen, there is also a webpage with a form titled "BETAFLIGHT FIRST-TIME SETUP WIZARD" in bold, black letters against a yellow background. A watermark or logo at the bottom of the page reads "BetaFlight," indicating the name of the software or platform being used for this setup wizard.</w:t>
        <w:br/>
        <w:br/>
        <w:t>The webpage prompts users to enter their country and then asks them to select a device type, such as radio or simulator. Below this form are two images showcasing device setup: a transmitter (likely for radio control) with remote controllers, and another transmitter with its antenna extended, suggesting it is ready for use.</w:t>
        <w:br/>
        <w:br/>
        <w:t>To the left of the screen, there is a smaller window with a video playing inside it. The video appears to be paused on a scene where someone is setting up or adjusting radio equipment. The person's hands are visible, holding what looks like an antenna or other radio-related component.</w:t>
        <w:br/>
        <w:br/>
        <w:t>The overall impression is that the image captures a moment during the setup process for a BetaFlight device, likely related to hobbyist or professional drone flying. The website suggests a step-by-step guide for new users, and the video in the background shows someone physically engaging with the equipment, providing a context of practical use.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selecting and configuring GPS systems, setting GPS protocols to auto, and activating a failsafe GPS rescue mode. The comment also mentions Betaflight setup process and UART port connection, which is explicitly shown in the image.</w:t>
      </w:r>
    </w:p>
    <w:p>
      <w:r>
        <w:t>Source: https://www.youtube.com/watch?v=aXTtu4n37WI:  Beitian 880 &amp; 220 GPS systems and Setup</w:t>
      </w:r>
    </w:p>
    <w:p>
      <w:pPr>
        <w:pStyle w:val="Heading1"/>
      </w:pPr>
      <w:r>
        <w:t>Frame: frame_0210.jpg</w:t>
      </w:r>
    </w:p>
    <w:p>
      <w:r>
        <w:t>Caption: The image appears to be a screenshot of a computer interface displaying a configuration page for an X-plane flight simulation software or game, possibly also related to the BetaFlight software. The dominant feature is the "Flight" document open in a web browser window, which contains sections for "X-axis" and "Y-axis" with numerical values. Below the title "Flight," there are numerical values that suggest this could be a configuration page.</w:t>
        <w:br/>
        <w:br/>
        <w:t>The computer interface itself includes various tabs and options typical of a web-based application or browser window, such as bookmarks, history, and additional browser functions like reload and save. An icon of a person is also visible, which may represent the user profile or settings. The operating system visible on the taskbar suggests it's a Windows operating system.</w:t>
        <w:br/>
        <w:br/>
        <w:t>In the top-left corner of the screenshot, a webcam feed shows what appears to be a person sitting at a desk, possibly working on the computer or monitoring something related to the "Flight" topic. However, due to the angle and distance of the camera from the individual, their face is not clearly visible.</w:t>
        <w:br/>
        <w:br/>
        <w:t>The overall layout suggests that the user is in the process of configuring or calibrating their drone using the BetaFlight software, with a green "Setup" button and blue text box inviting the user to enter setup details. A yellow warning text box is also present, alerting the user to potential risks involved in calibrating the drone.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(selecting and configuring GPS systems), objects (GPS models and Betaflight setup process), settings (UART port, GPS protocols, and failsafe GPS rescue mode), and goals (maximizing functionality and ensuring safe flight operations) described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setup and configuration of GPS modules for FPV drones using Betaflight software, which is strongly related to the technical steps described in the caption. The mention of specific components (880 GPS, silicone wires) and protocols (ports, protocols) aligns with the features shown in the screenshot.</w:t>
      </w:r>
    </w:p>
    <w:p>
      <w:r>
        <w:t>Source: https://www.youtube.com/watch?v=aXTtu4n37WI:Beitian 880 &amp; 220 GPS systems and Setup”</w:t>
      </w:r>
    </w:p>
    <w:p>
      <w:pPr>
        <w:pStyle w:val="Heading1"/>
      </w:pPr>
      <w:r>
        <w:t>Frame: frame_0211.jpg</w:t>
      </w:r>
    </w:p>
    <w:p>
      <w:r>
        <w:t>Caption: The image shows a computer screen with an open web browser displaying a login page for a system named "Deltate Flight." The top of the screen features the login interface with fields for username and password, and buttons for "Remember me" and "Forgot your password?" Below the login form, there's a red error message that reads:</w:t>
        <w:br/>
        <w:br/>
        <w:t>"Invalid credentials. Please try again or contact support if you continue to experience issues."</w:t>
        <w:br/>
        <w:br/>
        <w:t>Directly beneath the error message, there is a table with several columns including "Username," "Password," and "Status," which appears to be a log of users' activities, showing their names, associated user IDs, and statuses such as "Successful login" or "Invalid credentials."</w:t>
        <w:br/>
        <w:br/>
        <w:t>On the right side of the screen, there's a video feed that seems to be from a webcam. The person in the video is engaged with an object that looks like a piece of machinery or equipment, which might be related to aviation given the context of "Deltate Flight." It's not clear what the person is doing due to the angle and the distance from the camera.</w:t>
        <w:br/>
        <w:br/>
        <w:t>The bottom of the screen shows a desktop interface with several windows open, including what looks like a Microsoft Word document or a spreadsheet with visible text and columns, but the content is too small to read clearly. There's also another window partially visible on the left side, which seems to be a web browser tab or an application that has been minimized.</w:t>
        <w:br/>
        <w:br/>
        <w:t>In the corner of the screen, there is another open application displayed, showing the "Betaflight" interface. The screen is divided into two sections: one for the "Settings" menu and the other for the "Parts" section.</w:t>
        <w:br/>
        <w:br/>
        <w:t>In the "Settings" section, there are multiple options for customization, including "Airframe," which is currently set to "SITL." There are also options for "Fuselage," "Propeller," "Power Source," and "Battery," each with their respective settings.</w:t>
        <w:br/>
        <w:br/>
        <w:t>The "Parts" section provides a list of components, each represented by a gray box with a number and a label. The boxes are organized in a grid-like layout, with each row containing four boxes. The labels include "Propeller," "Fuselage," "Power Source," and "Battery."</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modules, setting up Betaflight, and troubleshooting issues. The mention of specific settings, protocols, and components (e.g., Zeus board) is closely related to the objects and goals shown in the screenshot.</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setup process and GPS configuration, which are both mentioned in the caption. The mention of FAA weight regulations and drone enthusiasts also matches with the context of 'Deltate Flight' in the caption. However, the correlation is not perfect due to some generic statements about enhancing navigation capabilities and ensuring safe flight operations that do not directly relate to specific technical steps or objects described in the caption.</w:t>
      </w:r>
    </w:p>
    <w:p>
      <w:r>
        <w:t>Source: https://www.youtube.com/watch?v=aXTtu4n37WI:  Beitian 880 &amp; 220 GPS systems and Setup</w:t>
      </w:r>
    </w:p>
    <w:p>
      <w:pPr>
        <w:pStyle w:val="Heading1"/>
      </w:pPr>
      <w:r>
        <w:t>Frame: frame_0212.jpg</w:t>
      </w:r>
    </w:p>
    <w:p>
      <w:r>
        <w:t>Caption: "Get ready for an epic adventure! Join us on a thrilling journey through the ancient ruins of Angkor Wat. Explore the majestic temples, vibrant markets, and lush jungles of Cambodia. Discover hidden treasures, uncover mysterious secrets, and immerse yourself in the rich cultural heritage of this incredible destination.</w:t>
        <w:br/>
        <w:br/>
        <w:t>As we venture deeper into the heart of Southeast Asia, get ready to be awestruck by the sheer scale and grandeur of these ancient structures. Marvel at the intricate carvings, ornate sculptures, and imposing architecture that tell the story of a bygone era.</w:t>
        <w:br/>
        <w:br/>
        <w:t>But Angkor Wat is more than just ancient ruins - it's also a living, breathing cultural hub. Experience the warmth and hospitality of the Khmer people as you explore the bustling markets, indulge in delicious local cuisine, and soak up the vibrant atmosphere.</w:t>
        <w:br/>
        <w:br/>
        <w:t>Whether you're a history buff, a culture vulture, or simply looking for an unforgettable adventure, Angkor Wat has something for everyone. So come along with us on this incredible journey and discover why Angkor Wat is truly one of the world's most awe-inspiring destinations!"</w:t>
      </w:r>
    </w:p>
    <w:p>
      <w:r>
        <w:t>No strongly correlated comments found for this frame.</w:t>
      </w:r>
    </w:p>
    <w:p>
      <w:pPr>
        <w:pStyle w:val="Heading1"/>
      </w:pPr>
      <w:r>
        <w:t>Frame: frame_0213.jpg</w:t>
      </w:r>
    </w:p>
    <w:p>
      <w:r>
        <w:t>Caption: The image shows a computer screen with two applications open. On the left side of the screen, a web browser is displaying a flight tracking website from "Delta". The website appears to be showing a map interface with various markings and lines, suggesting real-time or near-real-time monitoring of flights. In the upper right corner of the screen, a text overlay indicates that this image might be part of tutorial or instructional material about using flight tracking websites like Delta's.</w:t>
        <w:br/>
        <w:br/>
        <w:t>On the right side of the screen, the "BETAFLIGHT" software is displayed on a white background with black text and icons. The main focus of the software is a list of "Parts", each represented by a different colored icon arranged in a grid with labeled rows and columns. The text "Parts" is prominently displayed in the top left corner of the screen, and a small text box at the bottom right corner reads "Settings". The overall layout suggests a user-friendly interface designed for ease of navigation and understanding.</w:t>
        <w:br/>
        <w:br/>
        <w:t>The taskbar at the bottom half of the screen indicates that the computer running these applications is likely a desktop or laptop with multiple open applications. However, the context suggests that the focus of this demonstration is on the flight tracking website and the "BETAFLIGHT" software rather than any additional tasks or processes running on the computer.</w:t>
      </w:r>
    </w:p>
    <w:p>
      <w:r>
        <w:t>No strongly correlated comments found for this frame.</w:t>
      </w:r>
    </w:p>
    <w:p>
      <w:pPr>
        <w:pStyle w:val="Heading1"/>
      </w:pPr>
      <w:r>
        <w:t>Frame: frame_0214.jpg</w:t>
      </w:r>
    </w:p>
    <w:p>
      <w:r>
        <w:t>Caption: The image appears to show a computer screen displaying an open web browser with a webpage that includes a photo of someone operating what looks like a piece of machinery, possibly a drone or remote control vehicle given the context. On the screen, there's a chat window open, but the content of the chat is not fully visible due to the size and angle of the image. There are various options within the chat interface, such as sending messages, editing text, adding attachments, and more.</w:t>
        <w:br/>
        <w:br/>
        <w:t>The main area of the screen shows a form with multiple fields labeled "Name," "Email," "Subject," and "Message." The button with an icon that seems to be for attaching files or images is also present. The text in the "Subject" field starts with "Regarding."</w:t>
        <w:br/>
        <w:br/>
        <w:t>The bottom part of the screen shows the taskbar of a Windows operating system, indicating that the computer is running on a Windows platform. However, the background behind the chat and form is quite blurry, making it difficult to discern specific details about the setting in which the image was taken.</w:t>
        <w:br/>
        <w:br/>
        <w:t>In contrast, the right side of the dashboard appears to be dedicated to the flight controller's settings, allowing the user to adjust options like "Mode", "Airframe", "Power", and "Speed".</w:t>
      </w:r>
    </w:p>
    <w:p>
      <w:r>
        <w:t>No strongly correlated comments found for this frame.</w:t>
      </w:r>
    </w:p>
    <w:p>
      <w:pPr>
        <w:pStyle w:val="Heading1"/>
      </w:pPr>
      <w:r>
        <w:t>Frame: frame_0215.jpg</w:t>
      </w:r>
    </w:p>
    <w:p>
      <w:r>
        <w:t>Caption: The image captures two distinct screens on a computer, showcasing both digital and mechanical aspects. The primary screen displays a webpage with an error message that reads: "Your session has expired. Please log in again." This indicates a timeout or authentication issue from a website requiring user login to access its features.</w:t>
        <w:br/>
        <w:br/>
        <w:t>In the background, another monitor shows a video feed featuring a person engaged in manual transmission or gearbox operation. The individual appears focused on the task at hand, operating machinery or equipment possibly related to mechanical processes or repair work. The overall setting suggests an interest in vehicle maintenance or restoration.</w:t>
        <w:br/>
        <w:br/>
        <w:t>The computer desktop includes various icons and shortcuts, including a calendar, folder structure, and search bar, indicating this is a personal workspace used for productivity tasks. This blend of technology use and manual mechanical tasks may imply an interest in vehicle maintenance or restoration.</w:t>
        <w:br/>
        <w:br/>
        <w:t>On the secondary screen, the BetaFlight software is open in the "Configuration" tab, with a prominent section of text reading "BETAFLIGHT." Below this, a list of "Parts" features various settings such as "Power," "Speed," "Mode," and "Reset." The highlighted text "Part: Power" suggests that it is currently selected or active. The stark white background provides a clear contrast to the text and software interface, indicating that the user is configuring or adjusting BetaFlight settings.</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and settings described in the caption, such as configuring GPS systems for FPV drones, setting Betaflight setup, and troubleshooting common issues. The connection is strong as it mentions specific features and settings from the video, like UART port and failsafe GPS rescue mode.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BetaFlight software and GPS modules, which are also mentioned in the frame caption. The comment provides specific tips on installing and configuring these systems, which is strongly related to the technical steps and settings described in the caption.</w:t>
      </w:r>
    </w:p>
    <w:p>
      <w:r>
        <w:t>Source: https://www.youtube.com/watch?v=aXTtu4n37WI:Beitian 880 &amp; 220 GPS systems and Setup”</w:t>
      </w:r>
    </w:p>
    <w:p>
      <w:pPr>
        <w:pStyle w:val="Heading1"/>
      </w:pPr>
      <w:r>
        <w:t>Frame: frame_0216.jpg</w:t>
      </w:r>
    </w:p>
    <w:p>
      <w:r>
        <w:t>Caption: The image shows a computer screen displaying the "BetaFlight" configuration page. The page is dominated by a large gray box at the top, which prominently displays the "Betaflight" logo. Below this, a series of boxes are arranged in a grid-like pattern, each containing various settings related to the flight controller.</w:t>
        <w:br/>
        <w:br/>
        <w:t>Notable window titles include "BetaFlight 4.3.0", indicating the version of BetaFlight software being used, as well as "WIPER" and "MOTOR_TEST" tabs, suggesting settings for a drone or similar device related to a wiping motion or motor test.</w:t>
        <w:br/>
        <w:br/>
        <w:t>Within the open windows, there are various sliders and knobs, typical of software interfaces that allow users to adjust settings. These elements seem to be part of the calibration process for a device, likely a quadcopter drone given the context. Additionally, there are numerical input fields in one of the windows, which could be used for entering specific values or parameters for the device's configuration.</w:t>
        <w:br/>
        <w:br/>
        <w:t>Text boxes and buttons are also present, probably allowing users to input data, such as flight modes or other settings. On the left side of the screen, a thumbnail image of a video titled "Delta Flight" suggests that this software interface is part of the setup for operating a quadcopter drone with the Delta Flight Controller.</w:t>
        <w:br/>
        <w:br/>
        <w:t>The taskbar at the bottom of the screen indicates that multiple applications are running on this computer: BetaFlight, Discord, and an unnamed application with a yellow icon, likely representing a status bar or notification tray. The overall visual style of the screenshot includes various shades of blue and grey, common in user interfaces for software configuration.</w:t>
        <w:br/>
        <w:br/>
        <w:t>In the lower-left corner, there are typical desktop icons such as the Windows Start menu and a Microsoft Edge browser window. A small icon of a plane is present at the bottom of the page, possibly indicating the flight mode. The background of the image is a light blue color, providing a contrast to the gray and white text on the page.</w:t>
        <w:br/>
        <w:br/>
        <w:t>The image does not contain any discernible text or additional objects beyond what is described above. Overall, the image captures a moment of someone interacting with BetaFlight, a popular open-source flight control software for quadcopters and other multirotor aircraft. The user seems to be adjusting settings or calibrating their drone for optimal performance.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setup process, UART port selection, GPS protocols, and failsafe mode activation, which are all mentioned in the caption. The comment also mentions drone navigation capabilities, GPS signal acquisition, and telemetry, all of which are relevant to the technical steps and settings described in the caption.</w:t>
      </w:r>
    </w:p>
    <w:p>
      <w:r>
        <w:t>Source: https://www.youtube.com/watch?v=aXTtu4n37WI:  Beitian 880 &amp; 220 GPS systems and Setup</w:t>
      </w:r>
    </w:p>
    <w:p>
      <w:pPr>
        <w:pStyle w:val="Heading1"/>
      </w:pPr>
      <w:r>
        <w:t>Frame: frame_0217.jpg</w:t>
      </w:r>
    </w:p>
    <w:p>
      <w:r>
        <w:t>Caption: The image shows a screenshot of the BetaFlight website on a computer screen. The page is dominated by a black background, which provides a stark contrast to the white text and colorful icons that populate the screen. At the top left corner, the BetaFlight logo is displayed in a clean, sans-serif font, with the website's name written in a larger font below it.</w:t>
        <w:br/>
        <w:br/>
        <w:t>The central portion of the page features a grid-like pattern of colored icons - red, green, blue, and yellow - interspersed with white text. This layout provides an visually appealing and easy-to-read design. The text on the page is in multiple languages, including English and German, indicating that the website is accessible to users from various countries and cultures.</w:t>
        <w:br/>
        <w:br/>
        <w:t>At the top center of the screen, a computer application window is open, displaying a travel or transportation-related interface with the logo "BETAFLIGHT" at the top left corner. The main focus of the application appears to be related to travel or transportation, as indicated by the text "Ticket" on the interface. The screen displays a list of tickets or bookings, each with details such as departure time, flight number, destination, and status (either "Cancelled," "Confirmed," or "Waiting"). The list is sorted by departure time, with the earliest flights at the top.</w:t>
        <w:br/>
        <w:br/>
        <w:t>There are seven tickets visible in the image:</w:t>
        <w:br/>
        <w:br/>
        <w:t>1. Departure at 09:45 with a flight number starting with "A."</w:t>
        <w:br/>
        <w:t>2. Departure at 09:50 with a flight number starting with "B."</w:t>
        <w:br/>
        <w:t>3. Departure at 10:00 with a flight number starting with "C."</w:t>
        <w:br/>
        <w:t>4. Departure at 10:15 with a flight number starting with "D."</w:t>
        <w:br/>
        <w:t>5. Departure at 10:30 with a flight number starting with "E."</w:t>
        <w:br/>
        <w:t>6. Departure at 10:45 with a flight number starting with "F."</w:t>
        <w:br/>
        <w:t>7. Departure at 10:50 with a flight number starting with "G."</w:t>
        <w:br/>
        <w:br/>
        <w:t>A yellow alert at the top center of the screen contains an error or warning message, although the text is not clearly legible in this image. The rest of the screen shows standard window controls (minimize, maximize, close) and various icons that likely pertain to the functionality of the application.</w:t>
        <w:br/>
        <w:br/>
        <w:t>In the background, other applications are open on the computer, but they are not the main focus of this image. No instructional context is apparent from the image itself, as it seems to be a standard snapshot of software interfaces rather than a teaching or presentation scenario.</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GPS modules, telemetry, and installation tips. The connection is strong as it highlights the relevance of these topics to the commenter's own drone work.</w:t>
      </w:r>
    </w:p>
    <w:p>
      <w:r>
        <w:t>Source: https://www.youtube.com/watch?v=aXTtu4n37WI:Beitian 880 &amp; 220 GPS systems and Setup”</w:t>
      </w:r>
    </w:p>
    <w:p>
      <w:pPr>
        <w:pStyle w:val="Heading1"/>
      </w:pPr>
      <w:r>
        <w:t>Frame: frame_0218.jpg</w:t>
      </w:r>
    </w:p>
    <w:p>
      <w:r>
        <w:t>Caption: The image shows a computer screen displaying a web browser with a webpage open, featuring the Betaflight software ecosystem. On the top left corner, there is a black and white logo reading "BetaFlight," suggesting that the software is in beta mode. Below the logo, a navigation bar contains links such as "Dashboard," "Flight Log," "Tech Support," and others.</w:t>
        <w:br/>
        <w:br/>
        <w:t>The central part of the webpage features an interface for configuring or setting up a drone flight controller, with various sections visible including "General," "Power," "Bus," "Misc," and "PID Tuning." Adjustable values and sliders are available to fine-tune settings for the drone's performance. In the center of the webpage, there is a video feed running in the background, showing a person working on electronics or robotics in a workshop environment.</w:t>
        <w:br/>
        <w:br/>
        <w:t>On the bottom right corner of the screen, a chat or messaging window is open, displaying a conversation with greetings and instructions related to software usage, such as "Hi," "Hello," "Welcome to Betaflight," and "You can set up your new controller here." The style of the image suggests it may be a screenshot taken by someone using the Betaflight interface, possibly during a tutorial or demonstration session.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and settings described in the caption, including configuring GPS systems for FPV drones, setting up Betaflight, and troubleshooting common issues. The mention of FAA weight regulations, UART port, and failsafe GPS rescue mode also match the information presented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technical steps and settings described in the caption, such as configuring the drone flight controller, using high-end GPS modules like the 880 GPS with telemetry, installing systems, setting up ports and protocols, troubleshooting, and ensuring GPS info readability on the display. The only reason it's not a perfect score is that some of the language is more descriptive ('game-changer', 'super clear') rather than specifically referencing the exact elements shown in the screenshot.</w:t>
      </w:r>
    </w:p>
    <w:p>
      <w:r>
        <w:t>Source: https://www.youtube.com/watch?v=aXTtu4n37WI:Beitian 880 &amp; 220 GPS systems and Setup”</w:t>
      </w:r>
    </w:p>
    <w:p>
      <w:pPr>
        <w:pStyle w:val="Heading1"/>
      </w:pPr>
      <w:r>
        <w:t>Frame: frame_0219.jpg</w:t>
      </w:r>
    </w:p>
    <w:p>
      <w:r>
        <w:t>Caption: The image captures a computer screen displaying two distinct interfaces. On the left side, a graphic interface showing a computer operating system is visible, featuring icons for various folders or files on the desktop background. Partially visible on the left side of the image is a person wearing headphones, possibly engaged in an activity that requires audio input or output, such as gaming or video editing.</w:t>
        <w:br/>
        <w:br/>
        <w:t>On the right side of the screen, there is another interface showing the home screen of BetaFlight software setup. Dominating the left side of this screen is a text box filled with a list of options and instructions guiding the user through the process of configuring the software. The most prominent setting is the "Mode" button, currently set to "Auto". Below it, the "Flight" button is highlighted, indicating that the software is currently in flight mode.</w:t>
        <w:br/>
        <w:br/>
        <w:t>The same interface also features a dashboard displaying various settings. Notably, there are options for the user to configure, including "Mode", "Airframe", "Fuel", "Power", and "Speed", all contained within a text box labeled "Settings".</w:t>
        <w:br/>
        <w:br/>
        <w:t>At the bottom of the screen, another text box labeled "Reset" is visible, currently empty, suggesting that the software is not currently in a state where it needs to be reset. Additionally, an email inbox with a message titled "Welcome to Delta Flight" is displayed on the screen, containing some text including "Dear," "flight information," and "your flight." This email includes various pieces of information such as the passenger's name, departure time, gate number, and boarding group. The bottom part of this screen is obscured by the viewer's perspective and does not provide enough detail to discern further contents.</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(e.g. setting GPS protocols to auto) and goals (ensuring safe and reliable flight operations) described in the caption, which shows a BetaFlight setup process. The correlation is strong because both the caption and comment mention specific settings and modes (e.g. 'Mode' button set to 'Auto') that are relevant to configuring GPS systems for FPV drones.</w:t>
      </w:r>
    </w:p>
    <w:p>
      <w:r>
        <w:t>Source: https://www.youtube.com/watch?v=aXTtu4n37WI:  Beitian 880 &amp; 220 GPS systems and Setup</w:t>
      </w:r>
    </w:p>
    <w:p>
      <w:pPr>
        <w:pStyle w:val="Heading1"/>
      </w:pPr>
      <w:r>
        <w:t>Frame: frame_0220.jpg</w:t>
      </w:r>
    </w:p>
    <w:p>
      <w:r>
        <w:t>Caption: The image captures a moment from a computer screen, specifically the screen of a device named "BETAFLIGHT", which is in a state of booting up, indicated by the "Booting" message displayed at the top of the screen. The screen is dominated by a white background, which contrasts with the black text and symbols scattered across it.</w:t>
        <w:br/>
        <w:br/>
        <w:t>The main focus of the screen is a blue bar that stretches across the middle, displaying the device's status and information. A red button is visible on the right side of the screen, indicating an option to "Reset". Below this button, a yellow arrow is displayed, suggesting a possible direction for action. On the left side of the screen, there are two black boxes: one labeled "Settings", indicating a section for configuration or customization, and another labeled "Parts", suggesting a section related to the device's components or functionalities.</w:t>
        <w:br/>
        <w:br/>
        <w:t>In the foreground, there is also a chat interface open in what appears to be a messaging application or software platform. This interface shows multiple messages with various avatars and timestamps, indicating a conversation between users who may be discussing flight information. The main content of the screen is the flight information itself, which includes details such as departure time, destination, and seat numbers. There's also a visual representation of a seating chart, with colored boxes indicating individual seats or groups of seats on the aircraft. The names of passengers are listed alongside their assigned seats, and there appears to be a confirmation message saying "Flight Confirmed", indicating that travel arrangements have been finalized for the depicted flight.</w:t>
        <w:br/>
        <w:br/>
        <w:t>The overall impression is that of a user interface designed for managing flight details or booking tickets, with tools to facilitate communication about these details, as well as a separate section dedicated to the "BETAFLIGHT" device's settings and features.</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Betaflight setup process, GPS protocols, and UART port configuration, which are all mentioned in the caption. The focus on drone navigation capabilities and FAA weight regulations also aligns with the overall impression of a user interface designed for managing flight details.</w:t>
      </w:r>
    </w:p>
    <w:p>
      <w:r>
        <w:t>Source: https://www.youtube.com/watch?v=aXTtu4n37WI:  Beitian 880 &amp; 220 GPS systems and Setup</w:t>
      </w:r>
    </w:p>
    <w:p>
      <w:pPr>
        <w:pStyle w:val="Heading1"/>
      </w:pPr>
      <w:r>
        <w:t>Frame: frame_0221.jpg</w:t>
      </w:r>
    </w:p>
    <w:p>
      <w:r>
        <w:t>Caption: The image appears to show a computer monitor displaying a webpage with an interface that resembles that of a flight simulator game. On the left side of the screen, there is a video feed showing a person engaged in flying a drone indoors, and their hands are visible holding the controller. The main part of the image shows the computer monitor displaying a webpage with a user interface related to flight simulations or data analysis.</w:t>
        <w:br/>
        <w:br/>
        <w:t>The website seems to be focused on BetaFlight software, with its interface featuring a blend of white and grey colors, black text, and icons providing contrast. At the top of the screen, the software's name "BetaFlight" is written in bold, black font. Below this, a menu bar stretches across the screen, offering various options for configuration and settings.</w:t>
        <w:br/>
        <w:br/>
        <w:t>On the left side of the screen, there are sections labeled "Settings" and "Part", which likely contain options related to the software's configuration and management of specific parts of the system. The middle section of the screen is occupied by a grid of small boxes filled with black text, possibly providing instructions or details related to the software's operation.</w:t>
        <w:br/>
        <w:br/>
        <w:t>The bottom of the screen displays a series of buttons, likely used for navigation or control within the software. The right side of the screen shows a chat or messaging window with an ongoing conversation, although the details are not clear enough to provide any specific context due to the resolution and angle of the image.</w:t>
        <w:br/>
        <w:br/>
        <w:t>The bottom left corner of the monitor also shows a Windows Taskbar with the Start button, the name "PC," and various icons that could represent different applications or settings. The overall setting suggests that someone is using the computer for tasks related to flight simulation or data analysis in an office or workspace environment given the presence of the desk and workstation setup.</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settings, and goals described in the caption, including configuring GPS systems for FPV drones, adhering to FAA weight regulations, setting up Betaflight, and troubleshooting common issues. The correlation is high because the comment provides specific details about the software's features and operation, matching the information presented in the frame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and settings described in the caption, specifically mentioning Betaflight software, GPS modules, telemetry, ports, protocols, and troubleshooting. Although some details are not explicitly mentioned in the caption, the overall context of the video and the specific features discussed in the comment match the information provided in the frame caption.</w:t>
      </w:r>
    </w:p>
    <w:p>
      <w:r>
        <w:t>Source: https://www.youtube.com/watch?v=aXTtu4n37WI:Beitian 880 &amp; 220 GPS systems and Setup”</w:t>
      </w:r>
    </w:p>
    <w:p>
      <w:pPr>
        <w:pStyle w:val="Heading1"/>
      </w:pPr>
      <w:r>
        <w:t>Frame: frame_0222.jpg</w:t>
      </w:r>
    </w:p>
    <w:p>
      <w:r>
        <w:t>Caption: The image shows a split-screen display with two distinct interfaces. On the left side, a computer screen displays a spreadsheet application with multiple columns of data, including headers such as "Name," "Type," "Date," "Status," and additional fields labeled "Code," "Amount," and "%." Each row of the spreadsheet contains entries for these fields. The top-right corner of the spreadsheet appears to contain context or instructions related to the data, but the text is not legible due to the image's resolution.</w:t>
        <w:br/>
        <w:br/>
        <w:t>On the right side, the interface of a BetaFlight system, a flight controller designed for use with a quadcopter or similar aerial vehicle, dominates the screen. The system is currently in the configuration mode, with a blue background providing a stark contrast to the white text and icons that populate the screen. The top-left corner displays the logo of the BetaFlight system, indicating its identity. The center of the screen features a white circle with a black arrow inside, suggesting that the system is configuring or adjusting.</w:t>
        <w:br/>
        <w:br/>
        <w:t>A list of options in black text appears on the right side of the screen, likely pertaining to the various settings and features of the BetaFlight system. Below this list, two buttons labeled "Save" and "Apply" indicate that the user has the option to save their configuration or apply the changes immediately. The overall layout of the screen suggests a user-friendly interface, with clear labels and options for the user to navigate and customize their flight controller. The use of colors and symbols helps guide the user's attention, making it easy to understand the various options and their implications.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(GPS systems, Betaflight setup process), settings (UART port, GPS protocols), and goals (maximizing functionality, ensuring safe flight operations) described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discusses the technical aspects of Betaflight system configuration and GPS module installation, directly referencing objects (e.g., ports) and settings (e.g., telemetry) described in the frame caption. The mention of specific features like silicone wires, protocols, and GPS rescue setup demonstrates a strong connection to the video content.</w:t>
      </w:r>
    </w:p>
    <w:p>
      <w:r>
        <w:t>Source: https://www.youtube.com/watch?v=aXTtu4n37WI:Beitian 880 &amp; 220 GPS systems and Setup”</w:t>
      </w:r>
    </w:p>
    <w:p>
      <w:pPr>
        <w:pStyle w:val="Heading1"/>
      </w:pPr>
      <w:r>
        <w:t>Frame: frame_0223.jpg</w:t>
      </w:r>
    </w:p>
    <w:p>
      <w:r>
        <w:t>Caption: The image shows a computer screen displaying an online interface with various tabs open. The main window visible on the screen is from a flight training platform or software called "Flight Simulator," indicated by the logo at the top of the window, which reads "AIR TRAIN," and the name "Flight Sim" in the title bar of the window. The software interface includes sections such as "Missions," "Forum," and "User Profile," suggesting it is a platform for flight simulation training or practice.</w:t>
        <w:br/>
        <w:br/>
        <w:t>On the screen, there's a pop-up message that says, "Error: Please try again later." This indicates that the user has encountered an issue with the system and needs to wait before attempting to access the service again. Below the main interface, there is a yellow banner with the text "Welcome to your new flight training," which could be part of a tutorial or onboarding process for new users.</w:t>
        <w:br/>
        <w:br/>
        <w:t>The taskbar at the bottom of the screen displays various icons typically associated with operating systems, including what appears to be a web browser and other system utilities. There are also window titles such as "Windows" and "This PC," suggesting that the computer is running the Windows operating system.</w:t>
      </w:r>
    </w:p>
    <w:p>
      <w:r>
        <w:t>No strongly correlated comments found for this frame.</w:t>
      </w:r>
    </w:p>
    <w:p>
      <w:pPr>
        <w:pStyle w:val="Heading1"/>
      </w:pPr>
      <w:r>
        <w:t>Frame: frame_0224.jpg</w:t>
      </w:r>
    </w:p>
    <w:p>
      <w:r>
        <w:t>Caption: The image shows a computer screen with two distinct software applications displayed. At the top of the screen, the text "DELTA FLIGHT" suggests that one application is related to flight tracking or aviation operations, possibly in an airline or flight management context.</w:t>
        <w:br/>
        <w:br/>
        <w:t>Below this, the BetaFlight configuration page dominates the screen with a white background and various text and icons. The menu bar at the top provides access to different sections of the configuration. The main focus of the page is the "Parts" section, which is divided into three parts: GPS/Servos/Wireless, Battery/Battery Charger/Power Source, and ESC/Motor/Rotor. Each part has a checkbox, allowing users to select or deselect components for configuring drone components.</w:t>
        <w:br/>
        <w:br/>
        <w:t>On the left side of the screen, there's a logo followed by text that seems too small to read clearly. The main area of the screen displays a table with rows and columns of data related to flight operations, such as flight number, aircraft type, destination, and other operational details. The table is set against a yellow background with text and icons at the top left corner.</w:t>
        <w:br/>
        <w:br/>
        <w:t>In the bottom left corner, a partial view of a person sitting in front of the computer screen is visible, focusing on the screens rather than the individual. On the right side of the screen, there's an image or thumbnail showing what appears to be a flight simulator setup with a chair and controls that mimic those of an aircraft cockpit.</w:t>
        <w:br/>
        <w:br/>
        <w:t>At the bottom right corner, a text box displays the message "Please wait while we prepare your customized report," indicating that the software may have a feature for generating reports tailored to individual users or specific needs. The overall image style is realistic with slight graininess, suggesting it might be a photograph taken with a standard camera or a screenshot from a smartphone or tablet.</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configuring GPS systems for FPV drones, adhering to FAA weight regulations, and setting up Betaflight. The comment also mentions specific details from the screen, such as UART ports and failsafe modes, which are not generic praise or unrelated information.</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specifically mentioning GPS modules for FPV drones, telemetry, soldering, and Betaflight setup. The commenter also references specific features mentioned in the caption, such as the 'Parts' section in BetaFlight and potential overheating with the Zeus board.</w:t>
      </w:r>
    </w:p>
    <w:p>
      <w:r>
        <w:t>Source: https://www.youtube.com/watch?v=aXTtu4n37WI:Beitian 880 &amp; 220 GPS systems and Setup”</w:t>
      </w:r>
    </w:p>
    <w:p>
      <w:pPr>
        <w:pStyle w:val="Heading1"/>
      </w:pPr>
      <w:r>
        <w:t>Frame: frame_0225.jpg</w:t>
      </w:r>
    </w:p>
    <w:p>
      <w:r>
        <w:t>Caption: The image captures two different interfaces: a webpage from LLaVA and the dashboard of BetaFlight software. The webpage displays a login prompt with fields for entering a username and password, along with a "Forgot your password?" link at the bottom. Below the navigation bar, there's a section titled "Welcome to DeltaTech," which includes a welcome message followed by a list of categories such as "Blogs," "About Us," "Contact Us," and others. The main content area shows a login form with two captcha images at the bottom. In the top right corner of the screen, there is a portion of a desktop environment visible, showing part of a taskbar containing icons for various programs and applications.</w:t>
        <w:br/>
        <w:br/>
        <w:t>The second interface appears to be the dashboard of BetaFlight software, which is running on a Windows 10 computer. The dashboard is dominated by a red "Settings" button, currently in the "Configure" state, indicating that settings are being adjusted. The dashboard is organized into three main sections: the top bar displaying a list of available modules (flight controller, throttle, and GPS), the middle section occupied by the flight controller in the "Configure" state, and the bottom section dedicated to the throttle and GPS modules also in the "Configure" state.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installing GPS systems), objects (e.g. BetaFlight software, GPS modules), and settings (e.g. configuring protocols) described in the caption, indicating a strong correlation.</w:t>
      </w:r>
    </w:p>
    <w:p>
      <w:r>
        <w:t>Source: https://www.youtube.com/watch?v=aXTtu4n37WI:Beitian 880 &amp; 220 GPS systems and Setup”</w:t>
      </w:r>
    </w:p>
    <w:p>
      <w:pPr>
        <w:pStyle w:val="Heading1"/>
      </w:pPr>
      <w:r>
        <w:t>Frame: frame_0226.jpg</w:t>
      </w:r>
    </w:p>
    <w:p>
      <w:r>
        <w:t xml:space="preserve">Caption: ** </w:t>
        <w:br/>
        <w:br/>
        <w:t>Configure Your Dream Gaming PC with These Amazing Features!</w:t>
        <w:br/>
        <w:br/>
        <w:t>Are you ready to take your gaming experience to the next level? Look no further! With these incredible features, you can customize your dream gaming PC to meet your every need.</w:t>
        <w:br/>
        <w:br/>
        <w:t>**CPU:**</w:t>
        <w:br/>
        <w:br/>
        <w:t>Choose from a wide range of powerful CPUs to ensure your games run smoothly and efficiently. From AMD Ryzen to Intel Core i9, there's an option to fit any budget and gaming style.</w:t>
        <w:br/>
        <w:br/>
        <w:t>**GPU:**</w:t>
        <w:br/>
        <w:br/>
        <w:t>Unleash the full potential of your graphics with top-of-the-line GPUs from NVIDIA or AMD. Whether you're playing the latest AAA titles or exploring immersive VR experiences, these powerful cards will handle even the most demanding games.</w:t>
        <w:br/>
        <w:br/>
        <w:t>**RAM:**</w:t>
        <w:br/>
        <w:br/>
        <w:t>Ensure your system has plenty of memory to keep multiple games and programs running simultaneously. Choose from a range of capacities and speeds to find the perfect balance for your gaming needs.</w:t>
        <w:br/>
        <w:br/>
        <w:t>**Storage:**</w:t>
        <w:br/>
        <w:br/>
        <w:t>Store all your favorite games, movies, and files on a high-speed SSD or spacious HDD. With capacities up to 16TB, you'll have plenty of room for your ever-growing library of digital delights.</w:t>
        <w:br/>
        <w:br/>
        <w:t>**Cooling:**</w:t>
        <w:br/>
        <w:br/>
        <w:t>Keep your system running cool and quiet with advanced cooling solutions like liquid cooling or high-performance air cooling systems. Say goodbye to overheating and hello to optimal performance!</w:t>
        <w:br/>
        <w:br/>
        <w:t>**Operating System:**</w:t>
        <w:br/>
        <w:br/>
        <w:t>Choose from a range of operating systems, including Windows 10, macOS, or Linux, to find the perfect fit for your gaming needs.</w:t>
        <w:br/>
        <w:br/>
        <w:t>Don't settle for mediocrity – build your dream gaming PC today and experience the thrill of next-level gaming!</w:t>
      </w:r>
    </w:p>
    <w:p>
      <w:r>
        <w:t>No strongly correlated comments found for this frame.</w:t>
      </w:r>
    </w:p>
    <w:p>
      <w:pPr>
        <w:pStyle w:val="Heading1"/>
      </w:pPr>
      <w:r>
        <w:t>Frame: frame_0227.jpg</w:t>
      </w:r>
    </w:p>
    <w:p>
      <w:r>
        <w:t>Caption: The image appears to be a screenshot of a computer desktop with an open web browser displaying the BetaFlight website, software used for configuring and tuning drones. The dominant feature is a white background with a black bar at the top prominently displaying the title "BetaFlight". Below this, a menu bar provides access to various options.</w:t>
        <w:br/>
        <w:br/>
        <w:t>In the center of the image, a video call interface is visible with two participants on separate screens; one participant is fully visible on the left side of the screen, while the other is not fully visible. The main focus of the BetaFlight website is a form where users can submit their feedback or suggestions for the software. The form has fields for the user's name and email, as well as text boxes to enter the message and any additional information. There are checkboxes next to different options, such as "I have encountered an issue" or "Feature request."</w:t>
        <w:br/>
        <w:br/>
        <w:t>Below the form, a list of statuses that users can choose from is displayed, including "Not started," "In progress," "Solved," and "Closed." The status of the item in the screenshot is marked as "Not started." On the right side of the screen, there is a Windows taskbar at the bottom showing various icons indicating different applications or functions are available. The text on the taskbar indicates that it is a screenshot from a Windows operating system.</w:t>
        <w:br/>
        <w:br/>
        <w:t>Additionally, a black box with a red arrow pointing to the right is visible, indicating a clickable or interactive element within the website. This feature suggests an user-friendly interface designed for easy navigation and control of the BetaFlight system.</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such as the BetaFlight software, GPS modules, telemetry, and installation processes. The commenter also specifically mentions features like ports, protocols, and troubleshooting advice, which are all highlighted in the caption.</w:t>
      </w:r>
    </w:p>
    <w:p>
      <w:r>
        <w:t>Source: https://www.youtube.com/watch?v=aXTtu4n37WI:Beitian 880 &amp; 220 GPS systems and Setup”</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setting GPS protocols to auto and activating a failsafe GPS rescue mode. The mention of BetaFlight setup process and troubleshooting tips for common issues like GPS signal acquisition also shows strong correlation with the frame caption.</w:t>
      </w:r>
    </w:p>
    <w:p>
      <w:r>
        <w:t>Source: https://www.youtube.com/watch?v=aXTtu4n37WI:  Beitian 880 &amp; 220 GPS systems and Setup</w:t>
      </w:r>
    </w:p>
    <w:p>
      <w:pPr>
        <w:pStyle w:val="Heading1"/>
      </w:pPr>
      <w:r>
        <w:t>Frame: frame_0228.jpg</w:t>
      </w:r>
    </w:p>
    <w:p>
      <w:r>
        <w:t>Caption: The image shows a computer screen with an open web browser displaying what appears to be a screenshot of a video game or simulation interface. On the left side of the screen, there is an overlay graphic that looks like a digital or virtual representation of a person in a lab coat, holding what seems to be a small model of a structure or vehicle, along with a magnifying glass. The right side of the screen shows a chat box with text that reads: "Betamax is not available for download."</w:t>
        <w:br/>
        <w:br/>
        <w:t>At the top of the image, there's an icon resembling a stylized human figure holding what looks like a tablet, indicating some sort of social media or communication platform. The overall style of the image suggests it may have been taken from a video call or screen sharing session, where one participant is showing the other their virtual workspace.</w:t>
        <w:br/>
        <w:br/>
        <w:t>The chat box implies that there's an ongoing interaction with someone named "Betamax," possibly related to the software or platform being used for this screenshot. The text suggests that Betamax is not accessible at the moment, perhaps indicating a server status or licensing issue. There are no visible texts or diagrams that provide additional context about the content of the game or simulation.</w:t>
        <w:br/>
        <w:br/>
        <w:t>In a separate window on the screen, an image captures the home screen of a beta flight configuration software. Dominating the center of the screen is a large gray rectangle, which houses a blue and white text overlay reading "Betaflight", indicating that this is the name of the software. To the left of the rectangle, a gray bar stretches across the screen, housing various options and settings. The bar is divided into four distinct sections: "Settings" (top left), "Options" (top right), "Help" (bottom left), and "About" (bottom right).</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and setting up Betaflight. The mention of UART port, GPS protocols, and failsafe mode in the comment matches the objects and settings shown in the caption, indicating a strong correlation.</w:t>
      </w:r>
    </w:p>
    <w:p>
      <w:r>
        <w:t>Source: https://www.youtube.com/watch?v=aXTtu4n37WI:  Beitian 880 &amp; 220 GPS systems and Setup</w:t>
      </w:r>
    </w:p>
    <w:p>
      <w:pPr>
        <w:pStyle w:val="Heading1"/>
      </w:pPr>
      <w:r>
        <w:t>Frame: frame_0229.jpg</w:t>
      </w:r>
    </w:p>
    <w:p>
      <w:r>
        <w:t>Caption: The image appears to be a screenshot of the BetaFlight website, specifically the "Settings" page. At the top right corner of the screen, there is a button labeled "Settings" that leads to this page.</w:t>
        <w:br/>
        <w:br/>
        <w:t>The "Settings" page provides a detailed view of the various components of the BetaFlight system, represented by different colors: yellow for hardware, green for software, and blue for firmware. A list of available components is also displayed, with each component listed in order of importance, starting from the most important ones.</w:t>
        <w:br/>
        <w:br/>
        <w:t>On the desktop itself, a web browser is open to a page displaying flight logs or data related to drone flights. The graph shows various parameters such as speed, distance, altitude, and battery levels, along with numerical values for these metrics.</w:t>
        <w:br/>
        <w:br/>
        <w:t>In the top left corner of the screen, a small window seems to have a video call or meeting in progress, with "BetaFlight" displayed at the top center. In the upper right corner, there's a larger window displaying an application interface with a graphical representation of some sort of data or settings for drones, also titled "BetaFlight" and featuring input fields.</w:t>
        <w:br/>
        <w:br/>
        <w:t>In the bottom right corner of the screen, another smaller window is open to what looks like a chat application or messaging interface. Although the content of the messages is not fully visible, it appears to be a discussion or communication related to drone flights.</w:t>
        <w:br/>
        <w:br/>
        <w:t>The main part of the desktop shows a blank white space with no visible windows or applications. There are no visible instructors, devices, slides, diagrams, or text that would provide teaching context or indicate if an instructor is speaking from a slide. The footer section of the website provides links to the BetaFlight documentation and a contact form for technical support or inquiries.</w:t>
        <w:br/>
        <w:br/>
        <w:t>Please note that due to the blurriness of the image and the small size of some elements, not all details can be confidently described.</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configuring GPS systems for FPV drones, setting up Betaflight, and troubleshooting common issues. The mention of UART port, GPS protocols, and failsafe GPS rescue mode match specific details presented in the caption.</w:t>
      </w:r>
    </w:p>
    <w:p>
      <w:r>
        <w:t>Source: https://www.youtube.com/watch?v=aXTtu4n37WI:  Beitian 880 &amp; 220 GPS systems and Setup</w:t>
      </w:r>
    </w:p>
    <w:p>
      <w:pPr>
        <w:pStyle w:val="Heading1"/>
      </w:pPr>
      <w:r>
        <w:t>Frame: frame_0230.jpg</w:t>
      </w:r>
    </w:p>
    <w:p>
      <w:r>
        <w:t>Caption: The image appears to show a computer screen displaying an open application window related to flight simulation or control software. The application seems to be either "Delta Flight Simulator" or a similar program, as indicated by the interface elements suggesting a virtual cockpit setup. In the center of the screen, there is a user interface element with text content that includes various entries, possibly representing different flights or simulated scenarios, with columns indicating departure times, departure cities, destinations, departure times, arrival times, and various status indicators such as "Scheduled," "Boarded," "Departed," "In-Flight," "Arrived," and "Cancelled." The text is too small to read clearly.</w:t>
        <w:br/>
        <w:br/>
        <w:t>On the right side of the screen, there's a webcam feed showing a person from behind who seems to be interacting with the flight simulation software. They are holding a camera or microphone aimed at the computer monitor, perhaps recording a tutorial video or participating in a livestream. The focus is on their hands and the object they are holding.</w:t>
        <w:br/>
        <w:br/>
        <w:t>The bottom right corner of the image shows a Windows interface, with the taskbar visible displaying various icons, which include what looks like a web browser window and other standard Windows application icons. There's also an icon that might represent a music player or multimedia control software.</w:t>
        <w:br/>
        <w:br/>
        <w:t>Meanwhile, on the left side of the screen, the "Betaflight" application is displayed, split into two sections. The top section shows a list of various components and their respective settings, while the bottom section displays the current state of the flight controller. The flight controller is equipped with a GPS receiver, a barometer, and an accelerometer. The screen also displays the current temperature and altitude, as well as the battery level and time. Notably, the application is currently in "Debug" mode, with the "Debug" button highlighted in red, and the status bar displays a green checkmark, indicating that the device is currently connected and ready for use.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objects described in the caption, specifically mentioning Betaflight setup process, GPS protocols, UART port connection, failsafe mode, and troubleshooting tips. The mention of FAA weight regulations, drone navigation capabilities, and flight operations also align with the context of the image showing a computer screen related to flight simulation or control software.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such as GPS modules, Betaflight setup, and troubleshooting advice. The mention of high-end models like the 880 GPS and Zeus board also aligns with the image showing a computer screen displaying flight simulation or control software.</w:t>
      </w:r>
    </w:p>
    <w:p>
      <w:r>
        <w:t>Source: https://www.youtube.com/watch?v=aXTtu4n37WI:Beitian 880 &amp; 220 GPS systems and Setup”</w:t>
      </w:r>
    </w:p>
    <w:p>
      <w:pPr>
        <w:pStyle w:val="Heading1"/>
      </w:pPr>
      <w:r>
        <w:t>Frame: frame_0231.jpg</w:t>
      </w:r>
    </w:p>
    <w:p>
      <w:r>
        <w:t>Caption: The image shows a screenshot of a computer monitor displaying two web pages side by side. On the left side, the webpage features a user interface for a flight simulation software named "Delta Flight Simulator." The user appears to be logged in, as indicated by the "Logout" button visible at the top right corner.</w:t>
        <w:br/>
        <w:br/>
        <w:t>The central part of the screen shows a window with a flight control panel layout that includes various buttons and sliders labeled with aviation-related terminology such as "Rudder," "Throttle," and "Yaw." The user interface suggests this is a simulation where the person can control the aircraft within the game. In the background, there's a blurred image of a room, hinting at a personal or home setting.</w:t>
        <w:br/>
        <w:br/>
        <w:t>On the right side of the screen, another webpage is displayed, showcasing the home page of the BetaFlight firmware website. The website's header, in a bold, sans-serif font, proclaims "BetaFlight". The background is a clean, white canvas, punctuated by a striking red and black logo that stands out.</w:t>
        <w:br/>
        <w:br/>
        <w:t>The main body of the page is dominated by a gray bar that stretches across the entire width of the screen. This bar is divided into three sections. On the left, there's a gray sidebar that houses a search bar and a list of frequently asked questions. The center section houses the main content of the page, including a list of available firmware versions and a detailed description of the BetaFlight firmware. The right side is dedicated to a gray footer that includes links to the website's privacy policy and terms of use.</w:t>
        <w:br/>
        <w:br/>
        <w:t>The overall layout of both web pages suggests user-friendly designs, with clear headings, consistent color schemes, and effective use of white space. Despite the technical nature of the content, the design maintains a balance between form and function on both webpages.</w:t>
      </w:r>
    </w:p>
    <w:p>
      <w:r>
        <w:t>No strongly correlated comments found for this frame.</w:t>
      </w:r>
    </w:p>
    <w:p>
      <w:pPr>
        <w:pStyle w:val="Heading1"/>
      </w:pPr>
      <w:r>
        <w:t>Frame: frame_0232.jpg</w:t>
      </w:r>
    </w:p>
    <w:p>
      <w:r>
        <w:t>Caption: The image captures two distinct interfaces on a computer desktop. On the left side, a browser window appears to be displaying a YouTube video interface, although the content of the video is not visible due to the resolution of the image. On the right side, a large email application window is open, with a subject line that reads "Data". The email contains text and numerical data tables that seem to be related to data analysis or statistics.</w:t>
        <w:br/>
        <w:br/>
        <w:t>The email itself features various columns labeled "ID", "Name", and other fields that are not fully visible due to the image resolution. A table with numerical data is also present, where some values have been filled in while others remain blank or zeroed out. The text in the email appears to be a list or summary of information related to data or analytics, but without clearer images, it's not possible to provide more specific details about the content.</w:t>
        <w:br/>
        <w:br/>
        <w:t>On a separate note, the image does not include any visual elements that suggest an instructor or teaching context. It seems to be a standard screenshot of a computer desktop with an email open, likely taken by someone using the computer for their work or personal interests.</w:t>
        <w:br/>
        <w:br/>
        <w:t>Additionally, the image captures the interface of a BetaFlight firmware configuration tool on the same desktop. The main window displays a list of options for configuring the firmware, including the "Settings", "Power", "Flight", and "Debug" tabs. The "Settings" tab provides options for configuring the firmware version, system clock, and bootloader, while the "Power" tab allows users to set the power source and power mode. The "Flight" tab offers options for configuring the flight controller, throttle, and throttle range. Finally, the "Debug" tab provides options for configuring the serial port, bootloader, and system clock. A screenshot of the "Settings" tab is also visible, showing the current configuration of the firmware.</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such as configuring GPS systems for FPV drones and setting up Betaflight. It also references the same interface of the computer desktop shown in the image, specifically the BetaFlight firmware configuration tool. The only difference is that the comment provides more specific details about the video's content and goals.</w:t>
      </w:r>
    </w:p>
    <w:p>
      <w:r>
        <w:t>Source: https://www.youtube.com/watch?v=aXTtu4n37WI:  Beitian 880 &amp; 220 GPS systems and Setup</w:t>
      </w:r>
    </w:p>
    <w:p>
      <w:pPr>
        <w:pStyle w:val="Heading1"/>
      </w:pPr>
      <w:r>
        <w:t>Frame: frame_0233.jpg</w:t>
      </w:r>
    </w:p>
    <w:p>
      <w:r>
        <w:t>Caption: The image shows a computer screen with several applications open. On the left side of the screen is an application window that appears to be displaying some form of data entry or reporting software. This window has a yellow header with text, but the resolution of the image does not allow me to read it accurately. Below this header are what looks like rows of data with columns labeled in a language that uses the Devanagari script, which includes many languages spoken in India such as Hindi, Sanskrit, and others. The labels on the columns seem to be in English, though they are too small to read clearly.</w:t>
        <w:br/>
        <w:br/>
        <w:t>On the right side of the screen is another application window with a different color scheme—it has a black header with white text that also appears to be in English. Within this window, there's an image of a person holding what seems to be a mechanical part or a model of some kind. The person is wearing a yellow helmet and a high-visibility vest, suggesting they may be engaged in some form of maintenance or repair work involving machinery or equipment.</w:t>
        <w:br/>
        <w:br/>
        <w:t>There are two visible windows open in the background, one of which has a green header with text that is not legible in this image. The overall style of the image suggests it might have been taken during an instructional session, possibly related to data entry or reporting processes, given the software interface in the left window. The right window could be part of a training or demonstration session due to the presence of a person with machinery parts, which might indicate a discussion about maintenance procedures, technical support, or quality control checks.</w:t>
        <w:br/>
        <w:br/>
        <w:t>In the background of this image is a screenshot of the BetaFlight website, a platform designed for controlling and managing drones. The page is divided into three sections: a logo representing the brand, a list of items labeled "B1-B500" (presumably a catalog or inventory), and an unknown section with over 2900 items listed ("B1-B29500").</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mentioned in the caption, such as installing GPS modules, setting up Betaflight, and troubleshooting issues. The mention of telemetry, ports, protocols, and GPS rescue setup also correlates with the objects (GPS modules) and settings (Betaflight) described in the caption.</w:t>
      </w:r>
    </w:p>
    <w:p>
      <w:r>
        <w:t>Source: https://www.youtube.com/watch?v=aXTtu4n37WI:Beitian 880 &amp; 220 GPS systems and Setup”</w:t>
      </w:r>
    </w:p>
    <w:p>
      <w:pPr>
        <w:pStyle w:val="Heading1"/>
      </w:pPr>
      <w:r>
        <w:t>Frame: frame_0234.jpg</w:t>
      </w:r>
    </w:p>
    <w:p>
      <w:r>
        <w:t>Caption: The image appears to show a computer screen with an open web browser displaying a user interface of a sports betting platform, specifically focusing on horse racing bets. On the left side of the screen, there's a vertical navigation bar labeled "BETFLY", which is likely a typo and should be replaced with "BETFLI" or another relevant label.</w:t>
        <w:br/>
        <w:br/>
        <w:t>In the main section of the page, there are multiple rows of horse racing odds and betting information. Each row contains the name of the horse, its current odds, and the betting option (win, place, or show). The rows are formatted in a table-like structure with clear headers and concise data presentation.</w:t>
        <w:br/>
        <w:br/>
        <w:t>At the top of the screen, there's a banner displaying the date and time of the event, as well as the name of the track where the race is taking place. Below this banner, there's a section detailing the rules and conditions for each bet, including any notable restrictions or stipulations.</w:t>
        <w:br/>
        <w:br/>
        <w:t>The bottom of the screen features a menu with various options for navigation, such as "My Bets", "Marketplace", and "Help". There may also be additional sections for account management, personalization, and other relevant functions.</w:t>
        <w:br/>
        <w:br/>
        <w:t>In the top-right corner of the screen, there's an icon representing a person or profile picture. This could indicate that the user has logged in to their account or is about to access personalized information.</w:t>
        <w:br/>
        <w:br/>
        <w:t>In the bottom-left corner, there's another icon depicting a clock or timer. This might symbolize a countdown to the start of the event or a reminder for users to place their bets before a certain deadline.</w:t>
        <w:br/>
        <w:br/>
        <w:t>Throughout the page, the color scheme and typography appear to be clean and easy to read, with clear hierarchies and distinctions between different sections and elements.</w:t>
      </w:r>
    </w:p>
    <w:p>
      <w:r>
        <w:t>No strongly correlated comments found for this frame.</w:t>
      </w:r>
    </w:p>
    <w:p>
      <w:pPr>
        <w:pStyle w:val="Heading1"/>
      </w:pPr>
      <w:r>
        <w:t>Frame: frame_0235.jpg</w:t>
      </w:r>
    </w:p>
    <w:p>
      <w:r>
        <w:t>Caption: The image shows a screenshot of a computer displaying a webpage with a sign-in form at the top right corner. The website is titled "Login," suggesting it's a secured platform requiring login credentials. In the background, there are two sections visible. On the left side of the screen, a video player displays a video of a person using a laptop, which appears to be demonstrating or teaching a task related to data analysis or programming, given the code snippet and visual representation of a data point with its coordinates in the bottom right corner of the screen. This section likely relates to data management or analysis.</w:t>
        <w:br/>
        <w:br/>
        <w:t>On the right side of the screen is a text area containing two tables. The first table, titled "Data," has columns for Date, Time, Event, and Amount, alongside numerical values in each cell. Below this table is another table showing data related to bets or wagers, with columns for Name, Odds, Bet Type, and Bet Amount, also accompanied by numerical values. This section may indicate that the platform is used for managing some sort of betting activity.</w:t>
        <w:br/>
        <w:br/>
        <w:t>In contrast to these digital components, there is no physical presence of drones in this image.</w:t>
      </w:r>
    </w:p>
    <w:p>
      <w:r>
        <w:t>No strongly correlated comments found for this frame.</w:t>
      </w:r>
    </w:p>
    <w:p>
      <w:pPr>
        <w:pStyle w:val="Heading1"/>
      </w:pPr>
      <w:r>
        <w:t>Frame: frame_0236.jpg</w:t>
      </w:r>
    </w:p>
    <w:p>
      <w:r>
        <w:t>Caption: The image captures a dual-screen scenario, showcasing both a computer screen displaying a chat application and the BetaFlight website's configuration screen. On the left side of the screen, the chat window is partially obscured, but it appears to be part of a discussion or support conversation, possibly related to a software application or service. The background behind the chat window includes a blurred view of an indoor setting that looks like a workshop or garage, with various pieces of equipment and machinery visible, suggesting a context related to mechanics, engineering, or technology.</w:t>
        <w:br/>
        <w:br/>
        <w:t>The computer screen features several open windows, including what appears to be a file explorer with folder names and icons indicating files, as well as a spreadsheet or table with rows labeled "File," "Status," "Owner," and "Date." There are also numerical values and user names listed next to each row. The content of the message notification includes a screenshot of a computer interface, likely part of a software application with a dashboard showing performance metrics such as CPU usage, memory usage, and network speed.</w:t>
        <w:br/>
        <w:br/>
        <w:t>The chat window contains visible text, including a username "John Doe" and a message that seems to be a technical support request or error report addressed to an entity named "Support." The user has reported an issue with a product, specifically mentioning that their "Delta" device is not showing up, which could refer to a hardware component or software application.</w:t>
        <w:br/>
        <w:br/>
        <w:t>On the right side of the screen, the BetaFlight website's configuration screen dominates the view. The background is a stark white, providing a stark contrast to the black text and icons that populate the screen. The text, in a bold, black font, is arranged in a grid-like pattern, making it easy to read.</w:t>
        <w:br/>
        <w:br/>
        <w:t>At the top of the screen, the website's logo is prominently displayed, along with the website's name, "BetaFlight". Below this, the website's contact information is listed, including a phone number and email address. The main focus of the screen is a large, blue icon labeled "Parts", which is centrally located and surrounded by a black circle.</w:t>
        <w:br/>
        <w:br/>
        <w:t>Below the "Parts" icon, a grey bar stretches across the screen, divided into four sections, each labeled with a different option: "Settings", "Options", "Help", and "About". These options are gray, providing a neutral backdrop that doesn't distract from the other elements on the screen. The text on the screen is black, which contrasts well with the white background and the blue icon.</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configuring GPS systems for FPV drones, setting GPS protocols to auto, and activating failsafe GPS rescue mode. The mention of Betaflight setup process and UART port connection also matches with the caption.</w:t>
      </w:r>
    </w:p>
    <w:p>
      <w:r>
        <w:t>Source: https://www.youtube.com/watch?v=aXTtu4n37WI:  Beitian 880 &amp; 220 GPS systems and Setup</w:t>
      </w:r>
    </w:p>
    <w:p>
      <w:pPr>
        <w:pStyle w:val="Heading1"/>
      </w:pPr>
      <w:r>
        <w:t>Frame: frame_0237.jpg</w:t>
      </w:r>
    </w:p>
    <w:p>
      <w:r>
        <w:t>Caption: The image captures a computer screen displaying a user interface related to software configuration or installation, with a watermark that suggests this is a screenshot from a video tutorial or a software activation window. Here are the details visible in the frame:</w:t>
        <w:br/>
        <w:br/>
        <w:t>1. **Screen Interface**: The screen has a web interface design with various sections and options, including input fields for entering serial numbers, license keys, or account information, as well as an option to continue without an activation code.</w:t>
        <w:br/>
        <w:br/>
        <w:t>2. **Visual Elements**: The visual elements include icons and buttons that represent different functionalities or stages of the process, possibly used for selecting a country, choosing a language preference, or moving to the next step.</w:t>
        <w:br/>
        <w:br/>
        <w:t>3. **License Key Input Field**: There is a field where a license key is expected to be entered, which appears to be empty in this image.</w:t>
        <w:br/>
        <w:br/>
        <w:t>4. **Text and Icons**: The screen has text fields and icons that likely represent different buttons or menu options, common in software activation or installation wizards.</w:t>
        <w:br/>
        <w:br/>
        <w:t>5. **Watermark Text**: In the top right corner of the screenshot, there is a watermark with the text "DON'T RECORD THE SCREEN!" and an arrow pointing towards the camera or recording device, indicating a security measure to prevent unauthorized screenshots or video recordings.</w:t>
        <w:br/>
        <w:br/>
        <w:t>6. **Video Quality**: The image appears to be of low quality, which may suggest that it was taken from a low-resolution source or it is a still frame from a video with low resolution.</w:t>
        <w:br/>
        <w:br/>
        <w:t>7. **Software Name and Logo**: There are no visible names or logos indicating the specific software being installed or activated in this image.</w:t>
        <w:br/>
        <w:br/>
        <w:t>8. **Background Context**: The background behind the screenshot is blurred, but it seems to be an interior space with a person partially visible. This background context does not provide additional information relevant to the software installation or activation process shown on the screen.</w:t>
        <w:br/>
        <w:br/>
        <w:t>Note: Due to the low resolution of the image and the watermark indicating non-recording, specific details about the content are limited.</w:t>
        <w:br/>
        <w:br/>
        <w:t>This screenshot is actually from the BetaFlight Configuration page in the Data Flight app, which is dominated by a green background with the app's logo prominently displayed in the top left corner. The title "Configuration" is clearly visible at the top of the page, indicating the focus of the configuration.</w:t>
        <w:br/>
        <w:br/>
        <w:t>The page is divided into three main sections: the left side displays the flight settings, the middle section is dedicated to the drone's configuration, and the right side is for the user's personal information. Each section is color-coded, with the flight settings section being green, the drone configuration section being blue, and the user's personal information section being red.</w:t>
        <w:br/>
        <w:br/>
        <w:t>The flight settings section allows users to configure various aspects of their flight, such as the drone's mode, altitude, and speed. The drone configuration section provides detailed settings for the drone's motors, including throttle, yaw, pitch, roll, and power. The user's personal information section allows users to input their name and email address.</w:t>
        <w:br/>
        <w:br/>
        <w:t>The overall layout of the page is organized and easy to navigate, with each section clearly labeled and color-coded for quick reference.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the Betaflight setup process, UART port connection, and GPS protocols. The correlation is strong because the comment provides a detailed overview of how to configure GPS systems for FPV drones, which is closely related to the software configuration or installation interface shown in the frame.</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and configuring GPS modules for FPV drones, using specific tools like soldering and silicone wires, and setting up protocols in Betaflight. The mention of telemetry and GPS rescue setup is also strongly related to the screen interface and visual elements shown in the frame.</w:t>
      </w:r>
    </w:p>
    <w:p>
      <w:r>
        <w:t>Source: https://www.youtube.com/watch?v=aXTtu4n37WI:Beitian 880 &amp; 220 GPS systems and Setup”</w:t>
      </w:r>
    </w:p>
    <w:p>
      <w:pPr>
        <w:pStyle w:val="Heading1"/>
      </w:pPr>
      <w:r>
        <w:t>Frame: frame_0238.jpg</w:t>
      </w:r>
    </w:p>
    <w:p>
      <w:r>
        <w:t>Caption: The image shows a computer screen displaying two separate interfaces side by side. On the left side of the screen is an online interface resembling a web-based customer support or service request form with various fields and options. The interface includes sections for entering personal details, selecting services, and providing contact information. There are options such as "Personal Information," "Service Request Details," and "Contact Information." The fields within these sections include input boxes with labels like "Full Name," "Phone Number," and "Email Address." A checkbox under the "Service Request Details" section states, "I agree to terms and conditions of service," which is currently unchecked. On the right side of the screen, there are two buttons labeled "Next" and "Back." The "Next" button has a yellow label indicating that it is highlighted, suggesting it is the next step to take after filling out the information.</w:t>
        <w:br/>
        <w:br/>
        <w:t>On the right side of the screen, the image also shows the "BetaFlight" software set to the "Settings" page. The software's interface is intuitive and user-friendly, featuring various options and settings for customization, including GPS, telemetry, and other flight controls. The background of the screen is a dark blue color, providing a contrast to the white text and icons on the screen. There are no visible slides or diagrams in this interface, and the instructor's action at the moment (writing, pointing, holding a model, or speaking from a slide) is not evident from this static image.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selecting and configuring GPS systems for FPV drones, setting up Betaflight, and troubleshooting common issues. The correlation is high because the comment specifically mentions the same objects (GPS models) and settings (UART port, GPS protocols) as the caption, indicating a strong connection.</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specifically mentioning BetaFlight settings, GPS modules, telemetry, and installation tips. The comment also references specific aspects of the video, such as the walkthrough on setting up GPS rescue and troubleshooting advice.</w:t>
      </w:r>
    </w:p>
    <w:p>
      <w:r>
        <w:t>Source: https://www.youtube.com/watch?v=aXTtu4n37WI:Beitian 880 &amp; 220 GPS systems and Setup”</w:t>
      </w:r>
    </w:p>
    <w:p>
      <w:pPr>
        <w:pStyle w:val="Heading1"/>
      </w:pPr>
      <w:r>
        <w:t>Frame: frame_0239.jpg</w:t>
      </w:r>
    </w:p>
    <w:p>
      <w:r>
        <w:t>Caption: At the heart of a bustling city, lies a hidden gem. A spot where the sounds of honking horns and chattering pedestrians fade away, replaced by the soothing hum of a miniature train set. This whimsical world is brought to life through a carefully crafted layout, featuring tiny trains that weave in and out of tunnels, around buildings, and over bridges. As you wander through this miniature metropolis, the sense of wonder and awe is palpable. The attention to detail is staggering, from the delicate architecture to the intricate accessories that bring the scene to life. It's a place where imagination knows no bounds, and the joy of childhood discovery can be relived at any age.</w:t>
      </w:r>
    </w:p>
    <w:p>
      <w:r>
        <w:t>No strongly correlated comments found for this frame.</w:t>
      </w:r>
    </w:p>
    <w:p>
      <w:pPr>
        <w:pStyle w:val="Heading1"/>
      </w:pPr>
      <w:r>
        <w:t>Frame: frame_0240.jpg</w:t>
      </w:r>
    </w:p>
    <w:p>
      <w:r>
        <w:t>Caption: This image captures a computer screen displaying a webpage related to online gaming or streaming, with the Beta Flight logo and navigation menu at the top, featuring options such as "Blog," "News," "Skin Shop," and others. The central part of the webpage displays a section titled "Welcome to Beta Flight," inviting users to sign up for a beta program, offering a 30-day free trial. The invitation includes bullet points highlighting the benefits of membership, including early access to new features and tools, prioritized support, access to the Beta Flight Forum, and a 20% discount on the first purchase.</w:t>
        <w:br/>
        <w:br/>
        <w:t>Below this section, a video player window is partially open, showing a paused thumbnail of someone engaging in an aviation simulator or flight simulation game. On the lower part of the screen, various icons and windows are open, including a chat or messaging interface with conversations from contacts named "Skin Shop" and an unknown sender. A partially visible chat interface on the left side of the screen suggests that the user is discussing the beta program or service offered by Beta Flight.</w:t>
        <w:br/>
        <w:br/>
        <w:t>On the right side of the screen, there is a computer desktop interface displaying multiple windows, including a video player window showing aviation-related content. Meanwhile, a separate configuration page from MiniCPM captures a detailed view of the BetaFlight settings, organized into three main sections: "General," "Speed," and "Features." The "Speed" section lists options such as "RS232/485," "RS485," and "RS485 Speed," while the "Features" section includes settings like "Flight Mode," "Mode," and "Mode Speed."</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setting up in Betaflight) and settings (picking the right ports, getting protocols to talk to each other) described in the caption, as well as specific objects (GPS rescue setup, Zeus board) and goals (getting accurate flight data). The connection between the comment and paragraph is strong due to the mention of BetaFlight settings and the explicit discussion of technical steps and objectives.</w:t>
      </w:r>
    </w:p>
    <w:p>
      <w:r>
        <w:t>Source: https://www.youtube.com/watch?v=aXTtu4n37WI:Beitian 880 &amp; 220 GPS systems and Setup”</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mentioning Betaflight setup process, GPS protocols, and UART port configuration, which are all referenced in the caption. The correlation is high because the comment is discussing specific settings and goals related to the image, such as maximizing functionality and adhering to FAA weight regulations.</w:t>
      </w:r>
    </w:p>
    <w:p>
      <w:r>
        <w:t>Source: https://www.youtube.com/watch?v=aXTtu4n37WI:  Beitian 880 &amp; 220 GPS systems and Setup</w:t>
      </w:r>
    </w:p>
    <w:p>
      <w:pPr>
        <w:pStyle w:val="Heading1"/>
      </w:pPr>
      <w:r>
        <w:t>Frame: frame_0241.jpg</w:t>
      </w:r>
    </w:p>
    <w:p>
      <w:r>
        <w:t>Caption: The sun sets over the vast expanse of the ocean, casting a warm golden light upon the waves. The sound of the surf crashes against the shore, creating a soothing melody that echoes through the air. As the tide recedes, it leaves behind a trail of seaweed and shells, a reminder of the beauty and wonder that lies beneath the surface.</w:t>
      </w:r>
    </w:p>
    <w:p>
      <w:r>
        <w:t>No strongly correlated comments found for this frame.</w:t>
      </w:r>
    </w:p>
    <w:p>
      <w:pPr>
        <w:pStyle w:val="Heading1"/>
      </w:pPr>
      <w:r>
        <w:t>Frame: frame_0242.jpg</w:t>
      </w:r>
    </w:p>
    <w:p>
      <w:r>
        <w:t>Caption: The image captures a composite view of two different interfaces. The top portion of the screenshot appears to be a computer monitor displaying a web browser with a sign-in page for "Delta Flight." On this page, there is a form where users are prompted to enter their email and password to log in. A notification at the top right corner of the browser window states "There was an error with your last login attempt." The background of the screen shows a desktop environment with various icons on the taskbar at the bottom and the Start menu visible on the left side of the screen.</w:t>
        <w:br/>
        <w:br/>
        <w:t>The lower portion of the screenshot displays a white text-based interface labeled "BetaFlight" configuration screen. A blue bar, likely a status bar, dominates the top of this section, displaying various settings and options. Below this bar, the main content is divided into several sections, each containing a set of options or settings. The first section is labeled "Settings," which includes options for "Flight" and "GPS." The "Flight" section contains options for "Mode," "ESC," "Speed," and "Wireless." The "GPS" section offers options for "RX," "GPS," and "Battery."</w:t>
        <w:br/>
        <w:br/>
        <w:t>The "Settings" section also includes a "Help" option, providing a brief description of the various settings. This help section is located at the bottom of the "Settings" area. In the bottom right corner of the screenshot, there is a blue "Save" button, indicating that the user can save their current configuration.</w:t>
        <w:br/>
        <w:br/>
        <w:t>The overall layout and arrangement of the options in both interfaces suggest a user-friendly design aimed at making it easy for users to customize their flight settings or log in to the Delta Flight platform.</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setup of GPS modules for FPV drones in Betaflight, which is the same technical topic as the frame caption's description of the 'BetaFlight' configuration screen.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setting up Betaflight, and troubleshooting common issues. The connection between the two is strong, but not perfect, as the comment provides more context and details about the tutorial, whereas the caption only describes the visual representation of the interfaces.</w:t>
      </w:r>
    </w:p>
    <w:p>
      <w:r>
        <w:t>Source: https://www.youtube.com/watch?v=aXTtu4n37WI:  Beitian 880 &amp; 220 GPS systems and Setup</w:t>
      </w:r>
    </w:p>
    <w:p>
      <w:pPr>
        <w:pStyle w:val="Heading1"/>
      </w:pPr>
      <w:r>
        <w:t>Frame: frame_0243.jpg</w:t>
      </w:r>
    </w:p>
    <w:p>
      <w:r>
        <w:t>Caption: The image shows a computer screen displaying two different interfaces: an online course platform interface and a configuration mode for BetaFlight software. The online course platform interface features a menu bar at the top with various options like Home, Courses, Profile, and other navigation items. In the central part of the screen, there is a section titled "DeltaFlight," suggesting that this might be an educational platform related to flight training or aviation in general.</w:t>
        <w:br/>
        <w:br/>
        <w:t>Below the title, several sections are visible:</w:t>
        <w:br/>
        <w:br/>
        <w:t>1. A message indicating that the course has been purchased and is ready for completion, with a valid period of 365 days.</w:t>
        <w:br/>
        <w:t>2. A section titled "Course Information," which includes details such as the name of the course, its price (which appears to be zero), and the duration, although it's not entirely clear due to the resolution.</w:t>
        <w:br/>
        <w:t>3. Several buttons or options under this heading, including possibly a "Start Course" button and other navigation options like "Module List," "Progress," etc., typical for an online course platform.</w:t>
        <w:br/>
        <w:t>4. A section titled "Requirements," which might detail the prerequisites or necessary tools or resources to complete the course, although the specific details are not legible.</w:t>
        <w:br/>
        <w:t>5. Another section titled "Resources," which could include additional materials such as video lessons, study guides, or other educational resources associated with the course, but the text is too small to discern.</w:t>
        <w:br/>
        <w:br/>
        <w:t>At the bottom of the screen, there is a footer with an address and contact information, including a phone number and an email address.</w:t>
        <w:br/>
        <w:br/>
        <w:t>In the background, the image also captures the BetaFlight software in configuration mode, as indicated by the text "Configuration" in the top left corner. The interface is filled with various options, including a list of available devices and a list of available features. The main focus of the image is the highlighted "GPS" option, suggesting that the user is currently working on configuring GPS settings.</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configuring GPS settings for FPV drones, setting up Betaflight, and troubleshooting common issues. The connection is strong as the comment mentions both the online course platform interface and the BetaFlight software configuration mode, highlighting the same technical goals discussed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setting up GPS modules and configuring Betaflight software. The comment also references specific details from the image, like the importance of telemetry and the need for correct port settings. The connection is strong, but not perfect, due to some generic praise and unrelated information.</w:t>
      </w:r>
    </w:p>
    <w:p>
      <w:r>
        <w:t>Source: https://www.youtube.com/watch?v=aXTtu4n37WI:Beitian 880 &amp; 220 GPS systems and Setup”</w:t>
      </w:r>
    </w:p>
    <w:p>
      <w:pPr>
        <w:pStyle w:val="Heading1"/>
      </w:pPr>
      <w:r>
        <w:t>Frame: frame_0244.jpg</w:t>
      </w:r>
    </w:p>
    <w:p>
      <w:r>
        <w:t>Caption: The image displays a computer screen with two separate interfaces open. On one side, there is a webpage for Betagames, featuring a login page with an image of two hands holding gaming controllers at the top left corner. The webpage includes a login form with fields for email address and password, allowing users to log in using either their email or social media account. To the right of the login form, there is a section titled "Need help?" with a link labeled "Live chat" for customer support.</w:t>
        <w:br/>
        <w:br/>
        <w:t>Below the Betagames webpage, the screen also displays the BetaFlight software interface, characterized by a blue background and a white logo in the top left corner. The software window is divided into two sections: settings and configuration. The settings section lists various options such as Flight Config, Flight Mode, GPS, Mission, Navigation, Drone, Autopilot, Battery, and Remote, each accompanied by a gray button indicating they are not currently in use.</w:t>
        <w:br/>
        <w:br/>
        <w:t>The configuration section offers more detailed options including Mode, GPS, Mission, Navigation, Drone, Autopilot, Battery, and Remote, also with gray buttons. A "Help" option is accessible from the menu bar at the top of the window, but it is currently inactive, indicated by a gray button. The overall design style of both interfaces appears modern and user-friendly.</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and settings described in the caption, specifically mentioning BetaFlight setup process, GPS selection and configuration, and UART port connection, which are all related to the image of the computer screen displaying the Betagames webpage and the BetaFlight software interface.</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mentioning specific features like telemetry, GPS modules, and Betaflight settings. The comment also references the same interface elements shown in the frame caption, such as the login form and setting options.</w:t>
      </w:r>
    </w:p>
    <w:p>
      <w:r>
        <w:t>Source: https://www.youtube.com/watch?v=aXTtu4n37WI:Beitian 880 &amp; 220 GPS systems and Setup”</w:t>
      </w:r>
    </w:p>
    <w:p>
      <w:pPr>
        <w:pStyle w:val="Heading1"/>
      </w:pPr>
      <w:r>
        <w:t>Frame: frame_0245.jpg</w:t>
      </w:r>
    </w:p>
    <w:p>
      <w:r>
        <w:t>Caption: The image shows two distinct sections on a computer screen. On the left side, an open web browser displays a webpage related to a car or vehicle registration process. The webpage has a gray and yellow color scheme with black text on a white background, suggesting it's a functional website for users to interact with, possibly affiliated with a car dealership or registration service.</w:t>
        <w:br/>
        <w:br/>
        <w:t>The webpage features a form with various fields such as "Name," "Email," "Phone Number," and others that are not fully legible in the image. There is also an error message or warning at the top of the form, indicating an issue or required action for the user to complete the registration process. On the right side of the screen, a video is playing, featuring a person engaged in car-related activity, as indicated by the text "BETAFIED" visible on the screen. The person appears to be standing near a car and seems to be examining it or performing some task, but their face is not clearly visible due to the angle and focus of the image.</w:t>
        <w:br/>
        <w:br/>
        <w:t>On the right side of the screen, the dashboard of BetaFlight software is open and active, indicating that it's currently in use. The dashboard is divided into three sections: "Settings" on the left, displaying options for configuring flight settings; the middle section shows flight data, including altitude, speed, and orientation; and the right section displays flight logs, likely a record of the flight's progress.</w:t>
        <w:br/>
        <w:br/>
        <w:t>In the top-left corner of the screen, a small blue button labeled "Help" is visible, which could be used to access additional information or support related to the software. The overall layout of both sections suggests user-friendly interfaces with clear labeling and easy accessibility.</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such as selecting and configuring GPS systems for FPV drones, setting up Betaflight, and troubleshooting common issues. The mention of FAA weight regulations, UART port connection, and GPS protocols also match the objects/settings described in the caption.</w:t>
      </w:r>
    </w:p>
    <w:p>
      <w:r>
        <w:t>Source: https://www.youtube.com/watch?v=aXTtu4n37WI:  Beitian 880 &amp; 220 GPS systems and Setup</w:t>
      </w:r>
    </w:p>
    <w:p>
      <w:pPr>
        <w:pStyle w:val="Heading1"/>
      </w:pPr>
      <w:r>
        <w:t>Frame: frame_0246.jpg</w:t>
      </w:r>
    </w:p>
    <w:p>
      <w:r>
        <w:t>Caption: The image appears to show a computer screen with an open web browser displaying a login page for "Betaflight," which is software used to configure and control drones. On the screen, there's an input field labeled "Email" with an email address that has been typed in and is highlighted, suggesting it might be incorrect or needs attention. Beside the email field, there's a "Password" field, indicating that a password must be entered for access.</w:t>
        <w:br/>
        <w:br/>
        <w:t>There are several options displayed beneath these fields:</w:t>
        <w:br/>
        <w:br/>
        <w:t>1. "Account already exists" with a checkbox next to it, indicating a prompt for users who have existing accounts.</w:t>
        <w:br/>
        <w:t>2. "Sign Up" and "Forgot Password," suggesting two main categories of user activity: new sign-ups and recovering forgotten passwords.</w:t>
        <w:br/>
        <w:t>3. A link labeled "Login," which presumably takes the user to the standard login page if they do not need to create a new account or recover their password.</w:t>
        <w:br/>
        <w:t>4. A series of links at the bottom of the page that include "Support," "Features," "Community," and "Newsletter," suggesting these are sections within the Betaflight website where users can find more information about the software, its features, community interactions, and newsletter subscription options.</w:t>
        <w:br/>
        <w:br/>
        <w:t>The bottom left corner of the browser window contains a bookmark or favorite icon, indicating that this site might be frequently visited by the user. In the top right corner of the image, there's a blurred out area where a person is visible in the background, which suggests that someone might be standing near the computer while the screenshot was taken.</w:t>
        <w:br/>
        <w:br/>
        <w:t>The image does not contain any text or graphical content that can be clearly described due to the focus on the computer screen and the surrounding environment, making it difficult to provide detailed descriptions of the visuals.</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and goals described in the caption. Specifically, it mentions Betaflight, GPS modules, telemetry, soldering, silicone wires, ports, protocols, GPS rescue setup, troubleshooting, and overheating, which are all mentioned in the caption.</w:t>
      </w:r>
    </w:p>
    <w:p>
      <w:r>
        <w:t>Source: https://www.youtube.com/watch?v=aXTtu4n37WI:Beitian 880 &amp; 220 GPS systems and Setup”</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setting GPS protocols to auto and activating a failsafe GPS rescue mode. The caption also mentions Betaflight setup process, which is mentioned in the comment. However, the score is not 100 because the comment provides additional information beyond what's shown in the frame, but still strongly relates to the technical aspects of the video.</w:t>
      </w:r>
    </w:p>
    <w:p>
      <w:r>
        <w:t>Source: https://www.youtube.com/watch?v=aXTtu4n37WI:  Beitian 880 &amp; 220 GPS systems and Setup</w:t>
      </w:r>
    </w:p>
    <w:p>
      <w:pPr>
        <w:pStyle w:val="Heading1"/>
      </w:pPr>
      <w:r>
        <w:t>Frame: frame_0247.jpg</w:t>
      </w:r>
    </w:p>
    <w:p>
      <w:r>
        <w:t>Caption: The image shows a computer screen with two separate web pages open, one displaying the "DataFlight" webpage and the other displaying the "Betaflight" page. The DataFlight webpage features a web browser design with navigation bars at the top and a search bar in the center. On the right side of the page, there is a column with text links labeled "Blog," "Services," "Resources," "Contact," and others.</w:t>
        <w:br/>
        <w:br/>
        <w:t>The main content on the DataFlight webpage includes a prominent section titled "Sign In" with a field for entering a username and password. Below this, there's a section labeled "New User?" followed by instructions for signing up, which include options to sign up using Google or Facebook accounts. The user interface suggests that the webpage is interactive and allows users to navigate its different sections.</w:t>
        <w:br/>
        <w:br/>
        <w:t>In the background of the DataFlight webpage, the computer's desktop environment is visible, with the Windows taskbar at the bottom of the screen displaying various icons and folders such as "This PC," "Sports," "File Explorer," "Google Chrome," "Microsoft PowerPoint," "Bridge," and "DataFlight." A yellow pop-up box on the desktop reads, "You are not logged in. Sign In," indicating an active session on the website but without a valid login.</w:t>
        <w:br/>
        <w:br/>
        <w:t>The other open webpage is set to the "Betaflight" page, which appears to be a settings interface for configuring Betaflight. The Betaflight logo is prominently displayed at the top left corner of the screen, and the main focus of the screenshot is a list of settings that can be adjusted, including options for GPS settings, throttle settings, and other miscellaneous settings. The screen has a black background with white text and icons present on the page.</w:t>
        <w:br/>
        <w:br/>
        <w:t>In the top right corner of the Betaflight page, there is a small icon that reads "Settings," suggesting that this is a detailed view of the Betaflight configuration process.</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setting up Betaflight, and troubleshooting common issues. The comment also mentions specific settings and protocols mentioned in the caption, indicating a strong connection between the two.</w:t>
      </w:r>
    </w:p>
    <w:p>
      <w:r>
        <w:t>Source: https://www.youtube.com/watch?v=aXTtu4n37WI:  Beitian 880 &amp; 220 GPS systems and Setup</w:t>
      </w:r>
    </w:p>
    <w:p>
      <w:pPr>
        <w:pStyle w:val="Heading1"/>
      </w:pPr>
      <w:r>
        <w:t>Frame: frame_0248.jpg</w:t>
      </w:r>
    </w:p>
    <w:p>
      <w:r>
        <w:t>Caption: The image shows a computer screen displaying two distinct interfaces. On the main part of the screen, there appears to be an airline's website, specifically the "My Flight" section. The form is already filled out with details such as departure airport, flight number, and passenger name, indicating that the user has likely just completed booking or is preparing to book a flight. A status update at the top of the page confirms the successful booking, accompanied by icons for actions like "View Flight," "Cancel Flight," and "Add to Itinerary." The screen also displays an icon allowing the user to view their itinerary.</w:t>
        <w:br/>
        <w:br/>
        <w:t>On the left side of the screen, there is a chat window interface with the name "Better Flight" at the top. The chat area shows two messages: one from the airline and another from the user. The first message states, "We have sent you an email regarding your booking." The second message appears to be the user's reply or confirmation of receipt of the email.</w:t>
        <w:br/>
        <w:br/>
        <w:t>The bottom part of the screen displays a computer desktop with various icons and shortcuts, including what looks like a web browser window that is partially obscured by the main window. Other application windows are open, but their content is not clear.</w:t>
        <w:br/>
        <w:br/>
        <w:t>In contrast, the top-right corner of the screen also features a small section displaying the BetaFlight software configuration page. This page indicates it is set to "Configuration" mode and displays settings such as "ESC," "Motor," "GPS," "Servo," and "Wireless." The software appears to be running on a Windows 10 operating system.</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and settings described in the caption, specifically mentioning Betaflight setup process, GPS models, and UART port configuration, which are all relevant to the computer screen displayed.</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BetaFlight software configuration page mentioned in the caption, specifically mentioning its importance for getting all the flight data needed. The comment also refers to installing GPS modules and setting up protocols, which is relevant to the image showing the computer screen with the BetaFlight configuration page.</w:t>
      </w:r>
    </w:p>
    <w:p>
      <w:r>
        <w:t>Source: https://www.youtube.com/watch?v=aXTtu4n37WI:Beitian 880 &amp; 220 GPS systems and Setup”</w:t>
      </w:r>
    </w:p>
    <w:p>
      <w:pPr>
        <w:pStyle w:val="Heading1"/>
      </w:pPr>
      <w:r>
        <w:t>Frame: frame_0249.jpg</w:t>
      </w:r>
    </w:p>
    <w:p>
      <w:r>
        <w:t>Caption: The image shows a computer screen with the BetaFlight software interface open. The main focus of the screen is a list of options, each represented by a button. The options are labeled "Config", "Battery", "Drone", "Gps", "I2C", "Odometer", "Servo", "Speed", "Wireless", and "USB". The "Config" and "Battery" buttons are currently highlighted.</w:t>
        <w:br/>
        <w:br/>
        <w:t>On the right side of the screen, there is an overlay image of a person holding a smartphone in portrait orientation with its display facing towards the viewer. The background of the phone display appears to be a darkened environment that could be part of a presentation or lecture. The person is wearing glasses.</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highlighting the importance of connecting to the right UART port and setting GPS protocols to auto, which matches the highlighted options in the BetaFlight software interface. Additionally, the comment mentions the use of GPS systems for FPV drones, aligning with the screen's focus on drone-related settings.</w:t>
      </w:r>
    </w:p>
    <w:p>
      <w:r>
        <w:t>Source: https://www.youtube.com/watch?v=aXTtu4n37WI:  Beitian 880 &amp; 220 GPS systems and Setup</w:t>
      </w:r>
    </w:p>
    <w:p>
      <w:pPr>
        <w:pStyle w:val="Heading1"/>
      </w:pPr>
      <w:r>
        <w:t>Frame: frame_0250.jpg</w:t>
      </w:r>
    </w:p>
    <w:p>
      <w:r>
        <w:t>Caption: The image captures a screenshot of a computer screen displaying two separate interfaces. On the left side of the screen, there appears to be a membership platform or community forum for "Delta Fight", which includes a registration form with fields for personal information such as username, password, email address, and date of birth. The website's design is simple, featuring a black background and white text, with a logo or emblem at the top that suggests communication or broadcasting. Below the registration form, there are sections labeled "Forgot password?" and "Change email address", indicating options for users to recover lost information or modify their account details.</w:t>
        <w:br/>
        <w:br/>
        <w:t>On the right side of the screen, a screenshot is displayed of the "BetaFlight" software, a flight controller for the Raspberry Pi. The software is open and running, displaying a list of options for configuring the flight controller. The main window shows settings for the flight controller, including throttle, throttle gain, throttle mode, and more. Additionally, the software displays a timer showing the remaining time for the flight and lists available devices, such as the throttle, GPS, accelerometer, and more.</w:t>
        <w:br/>
        <w:br/>
        <w:t>In the background, there is a person taking a picture of the computer screen, but their face and upper body are obscured by the webpage interface. The focus is clearly on the content of the site rather than the individual capturing it.</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mentioning GPS systems for FPV drones, Betaflight setup process, and UART port connection. The correlation is high because the comment also mentions FAA weight regulations, which aligns with the left side of the screen showing a registration form for 'Delta Fight', possibly related to drone operations.</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such as GPS modules for FPV drones, telemetry, soldering, port selection, protocol communication, and troubleshooting. The mention of specific software (Betaflight) and devices (Zeus board) also matches the content of the frame caption.</w:t>
      </w:r>
    </w:p>
    <w:p>
      <w:r>
        <w:t>Source: https://www.youtube.com/watch?v=aXTtu4n37WI:Beitian 880 &amp; 220 GPS systems and Setup”</w:t>
      </w:r>
    </w:p>
    <w:p>
      <w:pPr>
        <w:pStyle w:val="Heading1"/>
      </w:pPr>
      <w:r>
        <w:t>Frame: frame_0251.jpg</w:t>
      </w:r>
    </w:p>
    <w:p>
      <w:r>
        <w:t>Caption: The image shows a computer screen with an open web browser displaying a website interface. At the top of the page, there's a navigation bar that appears to have several links, though the text is too small to read clearly. Below this, the main content of the page includes a header with what seems to be a logo on the left side and text in the center that might be a title or headline but again, it's not legible due to the size.</w:t>
        <w:br/>
        <w:br/>
        <w:t>Below the header, there is a section titled "Beta Program," which suggests that this may be a page for users to sign up for beta testing of a product or service. There are two distinct blocks in this section: one on the left and one on the right. The left block contains an image of a person holding a device with a screen displaying what appears to be a mobile application interface, though the content of the screen is not clear.</w:t>
        <w:br/>
        <w:br/>
        <w:t>The right block features a form for users to fill out, which includes fields such as "First Name," "Last Name," and "Email Address." The form also has a dropdown menu labeled "Time Zone" with some options selected, but the specific names are not visible due to the image's resolution. Placeholders with the word "SELECT" next to the dropdown menu options indicate that users have not yet made their selections.</w:t>
        <w:br/>
        <w:br/>
        <w:t>At the bottom of the page, there is a footer with additional links or information, but it's not possible to discern the details due to the size and quality of the image. The overall style of the webpage suggests that it is designed for ease of use, with a clean and modern layout, and it seems to be a promotional or registration page, possibly related to technology given the presence of a device in the image.</w:t>
        <w:br/>
        <w:br/>
        <w:t>The text on the screen includes "Beta Program," which is visible, indicating that this may be a page for users to sign up for beta testing. The webpage appears to be in English, as indicated by the language of the form fields.</w:t>
      </w:r>
    </w:p>
    <w:p>
      <w:r>
        <w:t>No strongly correlated comments found for this frame.</w:t>
      </w:r>
    </w:p>
    <w:p>
      <w:pPr>
        <w:pStyle w:val="Heading1"/>
      </w:pPr>
      <w:r>
        <w:t>Frame: frame_0252.jpg</w:t>
      </w:r>
    </w:p>
    <w:p>
      <w:r>
        <w:t>Caption: The image appears to be a screenshot of multiple software interfaces. The main focus is on the left side of the screen, which displays a webpage with a booking form for "Delta Airlines." The form includes fields for selecting travel dates, number of passengers, and other details related to a flight reservation. There's an option to select "1-way" or "Round Trip," as well as input fields for personal information like first name, last name, and contact details.</w:t>
        <w:br/>
        <w:br/>
        <w:t>On the right side of the screen, there is a video call in progress with an instructor guiding someone through the process of making a reservation on the website. The instructional context suggests that the instructor might be explaining how to navigate the Delta Airlines booking platform, possibly during a virtual class or support session. The background of the webpage has various menu options and possibly flight search results, although these are less clear due to the transparency setting in the video call software.</w:t>
        <w:br/>
        <w:br/>
        <w:t>The top section of the screen displays the text "BetaFlight" prominently, indicating that this is likely an image from the BetaFlight software used for controlling and monitoring drones. The main focus of the image is a dashboard displaying various settings and options divided into two sections: left and right. The left section displays a list of options, including "ESC", "Speed", "Mode", "Speed Limit", and "Power". The right section shows a table with various settings, such as "Gear Ratio", "ESC Power", "ESC Speed", "Speed Limit", "Power Limit", and "Mode".</w:t>
        <w:br/>
        <w:br/>
        <w:t>Buttons are also visible on the dashboard, including "ESC", "Speed", "Mode", "Speed Limit", and "Power." These buttons are likely used to adjust the settings on the software.</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using a high-end GPS model like the 880 GPS with telemetry, installing and setting up Betaflight, and troubleshooting potential issues. The comment also mentions specific objects and settings mentioned in the caption, such as the 'ESC', 'Speed', 'Mode', and 'Power' options in the dashboard.</w:t>
      </w:r>
    </w:p>
    <w:p>
      <w:r>
        <w:t>Source: https://www.youtube.com/watch?v=aXTtu4n37WI:Beitian 880 &amp; 220 GPS systems and Setup”</w:t>
      </w:r>
    </w:p>
    <w:p>
      <w:pPr>
        <w:pStyle w:val="Heading1"/>
      </w:pPr>
      <w:r>
        <w:t>Frame: frame_0253.jpg</w:t>
      </w:r>
    </w:p>
    <w:p>
      <w:r>
        <w:t>Caption: The image shows a computer screen displaying an interface with various elements related to a software application or service. The top of the screen features a title bar with the name "DeltaLight" and a logo, with accompanying text that appears to be part of a user interface, although it's not fully legible due to the angle and resolution of the photo.</w:t>
        <w:br/>
        <w:br/>
        <w:t>On the left side of the screen, there's a video player window showing an instructional or informational video featuring a person who is likely an instructor or speaker. The individual seems to be in the middle of explaining something, perhaps in relation to the software being shown on the screen.</w:t>
        <w:br/>
        <w:br/>
        <w:t>The central part of the screen showcases a user interface with several tabs or windows open, each containing different sections of the application. One visible window appears to be an email or messaging platform with various contact names, subjects, and messages listed. Another section contains icons and labels that might relate to settings or preferences for the software.</w:t>
        <w:br/>
        <w:br/>
        <w:t>On the right side of the screen, there's a note field where some text is written, but it's not fully legible due to the image quality. It seems to be related to the ongoing explanation in the video.</w:t>
        <w:br/>
        <w:br/>
        <w:t>In contrast to this interface, the top left corner of the screen also reveals the "Settings" window, where the user can configure various settings related to a flight controller. The middle section showcases the "Flight" window, where the user can view and manage flight data. The bottom section is dedicated to the "Navigation" window, which provides information about GPS and the current location of the drone.</w:t>
        <w:br/>
        <w:br/>
        <w:t>Additionally, the image captures the "Firmware" window, where the user can update the firmware of the drone. A red "Download" button in the top right corner invites the user to download the latest firmware, while a green "Save" button in the bottom right corner indicates that settings can be saved.</w:t>
        <w:br/>
        <w:br/>
        <w:t>Overall, the image provides a comprehensive view of the drone's configuration and settings, with the "BETAFLIGHT" logo serving as a constant reminder of the brand.</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setting up Betaflight, and troubleshooting common issues. The mention of specific settings like UART port and GPS protocols matches the UI elements shown in the image. The overall focus on drone navigation and configuration aligns with the content of the frame caption.</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installing GPS systems, setting up Betaflight, and troubleshooting issues. The comment also mentions specific features like telemetry and firmware updates, which are alluded to in the caption.</w:t>
      </w:r>
    </w:p>
    <w:p>
      <w:r>
        <w:t>Source: https://www.youtube.com/watch?v=aXTtu4n37WI:Beitian 880 &amp; 220 GPS systems and Setup”</w:t>
      </w:r>
    </w:p>
    <w:p>
      <w:pPr>
        <w:pStyle w:val="Heading1"/>
      </w:pPr>
      <w:r>
        <w:t>Frame: frame_0254.jpg</w:t>
      </w:r>
    </w:p>
    <w:p>
      <w:r>
        <w:t>Caption: The image shows a computer screen displaying the BetaFlight software, set to a clean and professional black background with white text. The title "BetaFlight" is prominently displayed at the top of the screen. The main interface is divided into two sections: the left side displays a list of options, including "Configure", "Settings", "Help", and "About", while the right side features a large text box displaying "10000".</w:t>
        <w:br/>
        <w:br/>
        <w:t>A sidebar on the right side of the screen provides additional information about the current settings, including the battery level, flight time, and number of GPS points. In the bottom-right corner, there is a small button labeled "Save", allowing users to save their current settings at any time.</w:t>
        <w:br/>
        <w:br/>
        <w:t>The interface also includes sections for entering flight details and options, such as selecting a flight plan or manually setting the aircraft's position, altitude, and heading. The screen features text and tables with instructions for using the software, although the specific content is not fully legible due to the image resolution. Several icons appear to represent different features of the software, including a graphical representation of flight data, a map displaying weather information, and a profile picture of "John", who seems to be involved in developing or testing the software.</w:t>
        <w:br/>
        <w:br/>
        <w:t>The bottom part of the screen shows a user's workspace with a computer mouse visible next to the keyboard. There are also some peripherals, such as what looks like a gaming controller and a microphone stand, suggesting that the person may be involved in aviation or possibly flight simulation. The overall setting appears to be an office environment where software development or testing is taking place.</w:t>
      </w:r>
    </w:p>
    <w:p>
      <w:r>
        <w:t>No strongly correlated comments found for this frame.</w:t>
      </w:r>
    </w:p>
    <w:p>
      <w:pPr>
        <w:pStyle w:val="Heading1"/>
      </w:pPr>
      <w:r>
        <w:t>Frame: frame_0255.jpg</w:t>
      </w:r>
    </w:p>
    <w:p>
      <w:r>
        <w:t>Caption: The image shows a computer screen displaying a user interface of the BetaFlight software. The screen is divided into two main sections, with the left section showing various settings and options, including "Settings" as the primary label. The right section displays a list of components related to drone piloting, such as "BGA", "GPS", "Battery", and "ESC". This suggests that the user is likely configuring or troubleshooting these components.</w:t>
        <w:br/>
        <w:br/>
        <w:t>The top-right corner of the screen features a notification that says, "You have not saved your work." Below this notification is a window with several panels, including one displaying telemetry data and another potentially representing a mission planner interface, indicated by icons such as "Mission Planner" and "Logo", although they are not fully visible. The user interface includes various sections, each with its own set of tools or information.</w:t>
        <w:br/>
        <w:br/>
        <w:t>The left panel shows a list of tasks or options, some of which are partially obscured, making it difficult to discern their exact content. A toolbar with various icons is located at the bottom of the window, which likely represents different functions within the software. To the left of this toolbar, an image of a person holding a device, possibly a remote control or instrument related to drone piloting, is visible.</w:t>
        <w:br/>
        <w:br/>
        <w:t>The main visible text in the window reads, "Welcome to BetaFlight!" However, the full content of this section is not fully visible due to the angle and size of the image. The rest of the interface includes menus, buttons, sliders, and charts, typical for a software application designed for hobbyist drone pilots or enthusiasts.</w:t>
        <w:br/>
        <w:br/>
        <w:t>The overall style of the image suggests it was taken in an educational setting where someone is either demonstrating how to use BetaFlight or showcasing its capabilities. The presence of telemetry data could indicate that real-time data from a drone flight is being analyzed within the application.</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and goals described in the caption, such as configuring or troubleshooting GPS modules for FPV drones, using Betaflight software, and understanding telemetry data. The comment also mentions specific features of the software, like picking the right ports and setting up GPS rescue, which are all highlighted in the frame caption.</w:t>
      </w:r>
    </w:p>
    <w:p>
      <w:r>
        <w:t>Source: https://www.youtube.com/watch?v=aXTtu4n37WI:Beitian 880 &amp; 220 GPS systems and Setup”</w:t>
      </w:r>
    </w:p>
    <w:p>
      <w:pPr>
        <w:pStyle w:val="Heading1"/>
      </w:pPr>
      <w:r>
        <w:t>Frame: frame_0256.jpg</w:t>
      </w:r>
    </w:p>
    <w:p>
      <w:r>
        <w:t>Caption: The image shows a computer screen displaying two separate interfaces. On one side of the screen, there is a webpage with a black background and various items in white text and graphics. At the top of the screen, there is a title that reads "DETAILIGHT" followed by an image of a person in a red shirt and headphones, possibly indicating customer service or support. Below this, there are two main areas on the webpage: a navigation bar with icons and text suggesting menu options such as "Home," "Services," "Support," "About Us," and others; and a form with several fields that need to be filled out, including names marked as "Admin" and "Customer," an email address in both sections, and a text box indicating a message. The right side of the screen has a chat interface open, showing conversation bubbles between two participants labeled as "Admin" and "Customer."</w:t>
        <w:br/>
        <w:br/>
        <w:t>On the other side of the screen, there is a screenshot of the BetaFlight software, displayed on a black background with the word "BetaFlight" prominently displayed at the top. The software's interface is divided into three main sections: Menu, Options, and Debug. The Menu section displays various options for setting up the GPS receiver, configuring the throttle, and accessing settings for the flight controller. The Options section provides a comprehensive list of settings for the throttle, GPS receiver, and flight controller. The Debug section offers tools for troubleshooting and debugging. The software is currently in the "Configure" mode, indicating that it is in the process of setting up the configuration.</w:t>
        <w:br/>
        <w:br/>
        <w:t>The bottom part of the screen displays a Windows user interface with some open windows, including one with a blurred view of what appears to be a chat application or software interface, with various chat bubbles and a list of messages on the right side. The user interface elements such as the taskbar, start button, and icons indicate that this is likely a Windows operating system running on a computer.</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GPS module differences, telemetry, Betaflight setup, and troubleshooting. The only minor deviation is the mention of Zeus board overheating, which is not explicitly mentioned in the caption.</w:t>
      </w:r>
    </w:p>
    <w:p>
      <w:r>
        <w:t>Source: https://www.youtube.com/watch?v=aXTtu4n37WI:Beitian 880 &amp; 220 GPS systems and Setup”</w:t>
      </w:r>
    </w:p>
    <w:p>
      <w:pPr>
        <w:pStyle w:val="Heading1"/>
      </w:pPr>
      <w:r>
        <w:t>Frame: frame_0257.jpg</w:t>
      </w:r>
    </w:p>
    <w:p>
      <w:r>
        <w:t>Caption: The image shows two computer screens displaying different interfaces. On one screen, it appears to be a subscription form for a service called "Delta Flight" on a website. The website's color scheme is predominantly dark and light, with the text being white and the background being black. There are two sections visible on the screen: one titled "BASIC" and another titled "PREMIUM," suggesting different subscription tiers.</w:t>
        <w:br/>
        <w:br/>
        <w:t>The "BASIC" section lists features such as 24/7 support, basic flight analytics, and email notifications for flight status updates. The "PREMIUM" section offers additional features like advanced analytics, real-time tracking, and access to flight performance reports. A button labeled "Sign Up Now" is next to the "PREMIUM" feature list, indicating that users can subscribe to the premium service immediately from this page.</w:t>
        <w:br/>
        <w:br/>
        <w:t>The overall layout of the webpage suggests it's designed for users to easily compare the features and pricing of the two subscription plans before making a decision. A watermark or logo in the top left corner of the image reads "Beta Flight," suggesting that the service may still be under development or in its early stages. The presence of this watermark implies that the website might not be fully operational or finalized, and users could encounter issues with the functionality of the site.</w:t>
        <w:br/>
        <w:br/>
        <w:t>On the bottom right corner of the screen, there is a notification icon with an exclamation mark inside it, which is a common element in websites and applications to draw attention to important information or messages for users. However, the content of this notification is not visible in the image.</w:t>
        <w:br/>
        <w:br/>
        <w:t>The second screen displays a software window titled "BETAFLIGHT", open to various options and settings. Below the title, there is a list of options, including "AUTO", "GUIDE", and "SETUP". The "AUTO" option is currently selected, indicating that the software is currently in an automatic mode.</w:t>
        <w:br/>
        <w:br/>
        <w:t>To the right of the options, there is a text field where the user can input their own text. Below this text field, there is a button labeled "Save", likely used to save the user's settings or changes made in the software. The background of the screenshot is a dark gray color, providing a contrast to the white text and black buttons. The overall layout of the software window suggests a user-friendly interface, with clear labels and options for users to navigate and customize their settings.</w:t>
      </w:r>
    </w:p>
    <w:p>
      <w:r>
        <w:t>No strongly correlated comments found for this frame.</w:t>
      </w:r>
    </w:p>
    <w:p>
      <w:pPr>
        <w:pStyle w:val="Heading1"/>
      </w:pPr>
      <w:r>
        <w:t>Frame: frame_0258.jpg</w:t>
      </w:r>
    </w:p>
    <w:p>
      <w:r>
        <w:t>Caption: The image captures a screenshot of multiple interfaces, with the primary focus being on a computer screen displaying an open web browser. The website is for "Beta Flight," offering a beta test program for flight simulators, specifically mentioning "DCS World." A notification pop-up reads, "Thank you for applying for DCS World Beta Test," indicating that someone has recently submitted an application to join the beta testing program.</w:t>
        <w:br/>
        <w:br/>
        <w:t>The browser window is open on what appears to be a Windows operating system, featuring a taskbar with visible elements such as "Start," "Search," "Task View," and "Action Center" at the bottom. The browser itself displays the Beta Flight website logo and navigation bar at the top, followed by a prominent Call-to-Action (CTA) button labeled "Apply for Beta Test." The main area of the website features a header with the name "Beta Flight" and placeholder images suggesting a community aspect.</w:t>
        <w:br/>
        <w:br/>
        <w:t>In addition to the website, the image also shows the interface of the "BetaFlight" software. The software is displayed in a dark gray background, with a white text box at the top that reads "BetaFlight". The interface is divided into two sections: the left side dedicated to the "Settings" menu and the right side reserved for the "Configuration" menu.</w:t>
        <w:br/>
        <w:br/>
        <w:t>The "Settings" menu offers options such as "GPS", "GPS Sensor", "Battery", "Voltage", and "Power", each with its own sub-menu providing further details about the settings. The "Configuration" menu also features a similar structure, offering options like "ESC", "ESC Controller", "ESC Power", "ESC Temperature", and "ESC Calibration", accompanied by sub-menus providing even more detailed settings.</w:t>
        <w:br/>
        <w:br/>
        <w:t>The overall layout of both the website and software interface is clean and organized, with each section clearly labeled and easy to navigate. The choice of dark gray for the background and white text in the software interface provides a stark contrast, making the content easy to read and understand.</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setting GPS protocols to auto, and activating a failsafe GPS rescue mode. The mention of Betaflight setup process and troubleshooting tips also matches the description of the software interface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GPS modules, telemetry, soldering, silicone wires, Betaflight setup, ports, protocols, and troubleshooting. The correlation is high because the comment specifically mentions the 'BetaFlight' software and its features, indicating a strong connection to the frame caption.</w:t>
      </w:r>
    </w:p>
    <w:p>
      <w:r>
        <w:t>Source: https://www.youtube.com/watch?v=aXTtu4n37WI:Beitian 880 &amp; 220 GPS systems and Setup”</w:t>
      </w:r>
    </w:p>
    <w:p>
      <w:pPr>
        <w:pStyle w:val="Heading1"/>
      </w:pPr>
      <w:r>
        <w:t>Frame: frame_0259.jpg</w:t>
      </w:r>
    </w:p>
    <w:p>
      <w:r>
        <w:t>Caption: The image shows a computer screen displaying multiple interfaces, with two prominent sections visible. In the top section, there is an open web browser window displaying a page titled "Delta" which appears to be related to an airline or aviation company. The webpage features a section labeled "Bookings" with various options for flights, including "Select flight," "Flight details," "Choose your seat," "Add extras," and "Review summary." A subsection within this section shows a list of items such as "Seat selection," "Meal selection," "Extra services," and "Insurance options," along with a checkbox for "Accept terms and conditions."</w:t>
        <w:br/>
        <w:br/>
        <w:t>In the upper left corner of the screen, there is a small image of a person sitting at a desk with a computer setup. The individual appears to be engaged in some activity on the computer. Smaller images within this section are too small to discern their content.</w:t>
        <w:br/>
        <w:br/>
        <w:t>Meanwhile, in the bottom section of the screen, the "BetaFlight" software interface dominates, featuring a grid-like pattern of options. These options include settings for the "Flight Controller", "GPS", "Flight Mode", "Gyro", and "Failsafe". The interface is set to "Settings", indicating that the user is in the configuration mode of the software.</w:t>
        <w:br/>
        <w:br/>
        <w:t>The text visible on the screen includes "Flight details," "Choose your seat," and "Review summary." The rest of the text is not clearly legible due to the resolution of the image.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settings, and goals described in the caption, specifically mentioning 'Betaflight setup process', 'GPS models', 'UART port', and 'failsafe GPS rescue mode' which are all present in the frame caption. The correlation is high due to the specific details mentioned in both the caption and comment, indicating a strong relationship between the two.</w:t>
      </w:r>
    </w:p>
    <w:p>
      <w:r>
        <w:t>Source: https://www.youtube.com/watch?v=aXTtu4n37WI:  Beitian 880 &amp; 220 GPS systems and Setup</w:t>
      </w:r>
    </w:p>
    <w:p>
      <w:pPr>
        <w:pStyle w:val="Heading1"/>
      </w:pPr>
      <w:r>
        <w:t>Frame: frame_0260.jpg</w:t>
      </w:r>
    </w:p>
    <w:p>
      <w:r>
        <w:t>Caption: The image appears to be a screenshot of a computer screen displaying an online course registration page (LLaVA) as well as the "Config" tab in the "BetaFlight" software application (MiniCPM).</w:t>
        <w:br/>
        <w:br/>
        <w:t>At the top right corner, there is a logo that reads "Delta Airlines," suggesting that the online course is related to aviation or travel-related topics. Below the logo, on the left side of the screenshot, is a webcam feed showing a person with short hair who seems to be engaged in an activity.</w:t>
        <w:br/>
        <w:br/>
        <w:t>The main part of the screen displays a registration form for a course. There are fields labeled "First Name," "Last Name," "Email Address," and "Phone Number." Each field has a corresponding placeholder text, such as "John," "Doe," "johndoe@email.com," and "555-123-4567." In the "Phone Number" field, there is a notice that says "Please note that we can only accept credit card payments at this time."</w:t>
        <w:br/>
        <w:br/>
        <w:t>Below the form, there is a section titled "Course Dates &amp; Times," indicating that the course will be held on specific dates and times. The text is partially obscured.</w:t>
        <w:br/>
        <w:br/>
        <w:t>To the right of the "Course Dates &amp; Times" section, there is an image of a certificate with various logos on it, suggesting that this could be what participants receive upon completion of the course.</w:t>
        <w:br/>
        <w:br/>
        <w:t>In the "Config" tab of the "BetaFlight" software, there are several sub-tabs such as "Flight", "GPS", "Servo", "Battery", "Power", "Mode", and "Wireless". Each sub-tab has its own set of settings and options. The highlighted tabs indicate that one or more of these sub-tabs is currently active.</w:t>
        <w:br/>
        <w:br/>
        <w:t>The image provides a detailed view of both the online course registration page and the "Config" tab in the "BetaFlight" software, showcasing their various features and options.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setting up Betaflight, and troubleshooting common issues. The caption provides a detailed view of the online course registration page and the 'Config' tab in the 'BetaFlight' software, which is closely related to the topics mentioned in the comment.</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GPS modules for FPV drones, Betaflight configuration, and troubleshooting tips. The mention of specific features like telemetry and protocols also matches with the 'Config' tab in the 'BetaFlight' software shown in the caption.</w:t>
      </w:r>
    </w:p>
    <w:p>
      <w:r>
        <w:t>Source: https://www.youtube.com/watch?v=aXTtu4n37WI:Beitian 880 &amp; 220 GPS systems and Setup”</w:t>
      </w:r>
    </w:p>
    <w:p>
      <w:pPr>
        <w:pStyle w:val="Heading1"/>
      </w:pPr>
      <w:r>
        <w:t>Frame: frame_0261.jpg</w:t>
      </w:r>
    </w:p>
    <w:p>
      <w:r>
        <w:t>Caption: The image displays a computer screen with multiple windows and applications open, suggesting a multi-tasking environment. The prominent window in the foreground appears to be displaying flight tracking data, including details such as flight numbers, origin and destination airports, departure times, and status indicators showing if the flight has taken off, been delayed, or arrived.</w:t>
        <w:br/>
        <w:br/>
        <w:t>To the left of the main window, a smaller window shows text that seems to be part of a form or questionnaire. Although the angle and resolution of the image make it difficult to read the entire text clearly, the visible portion includes fields for inputting information such as name, contact details, and possibly other personal information or questions about preferences or experiences.</w:t>
        <w:br/>
        <w:br/>
        <w:t>In the background, a person is partially visible, with only their upper body seen from an elevated angle. The person appears focused on something outside of frame, as they are not directly interacting with the computer screen. There is no instructor visibly guiding or teaching anything in this image. The context seems more technical or administrative, possibly related to air travel management or customer service, given the flight details and questionnaire visible on the screens.</w:t>
        <w:br/>
        <w:br/>
        <w:t>The software interface filling the main window is labeled "BETAFLIGHT" and features a black background, a red logo, and gray text that reads "BETAFLIGHT". The screen is populated with multiple buttons, including a "Save &amp; Reset" button and a "Save" button. A list of options is also displayed, including a "Stage 1" and a "Stage 2", suggesting the software is a tool for controlling and managing a drone, possibly for flight testing or data collection.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mentioning Betaflight setup and GPS configuration for drone enthusiasts. The mention of UART port, GPS protocols, and failsafe GPS rescue mode matches the details presented in the caption.</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settings, and goals described in the caption, specifically mentioning Betaflight, GPS modules, telemetry, and drone management. The correlation is strong because the comment provides detailed explanations of how to install and set up GPS systems in Betaflight, which matches the information presented in the caption about the software interface.</w:t>
      </w:r>
    </w:p>
    <w:p>
      <w:r>
        <w:t>Source: https://www.youtube.com/watch?v=aXTtu4n37WI:Beitian 880 &amp; 220 GPS systems and Setup”</w:t>
      </w:r>
    </w:p>
    <w:p>
      <w:pPr>
        <w:pStyle w:val="Heading1"/>
      </w:pPr>
      <w:r>
        <w:t>Frame: frame_0262.jpg</w:t>
      </w:r>
    </w:p>
    <w:p>
      <w:r>
        <w:t>Caption: The image captures a screenshot of a computer screen, specifically focused on a section of the software application "BetaFlight". The software interface is filled with various text and icons, indicating the user's interaction with the application. At the top of the screen, the name "BetaFlight" is prominently displayed, suggesting this is an interface designed for ease of navigation and understanding.</w:t>
        <w:br/>
        <w:br/>
        <w:t>Below the application name, the image shows a computer screen with an open application that appears to be a settings menu for a flight simulator or game. The interface displays several sections with checkboxes, numerical values, and fields that likely pertain to simulation or gaming parameters such as flight dynamics, cockpit visibility, and possibly graphics or performance settings.</w:t>
        <w:br/>
        <w:br/>
        <w:t>The lower half of the screen features a list of items, which seems to be part of an options menu, allowing for the selection or editing of specific settings. The text on the screen is too small to read clearly, but it includes checkboxes with labels like "Enable" and numerical fields that might relate to game or flight simulation parameters.</w:t>
        <w:br/>
        <w:br/>
        <w:t>A graphical representation resembling a control panel or dashboard appears in the middle of the screen, featuring sliders and gauges indicating various settings. A blue button labeled "Save &amp; Rebuild" stands out as a prominent feature within this section, possibly serving as a means for users to save their changes and rebuild the application.</w:t>
        <w:br/>
        <w:br/>
        <w:t>There is no visible instructor or teaching context in this image; it seems to be a screenshot of a user interface for configuring a flight simulator or video game, focusing on the settings rather than teaching or instruction.</w:t>
      </w:r>
    </w:p>
    <w:p>
      <w:r>
        <w:t>No strongly correlated comments found for this frame.</w:t>
      </w:r>
    </w:p>
    <w:p>
      <w:pPr>
        <w:pStyle w:val="Heading1"/>
      </w:pPr>
      <w:r>
        <w:t>Frame: frame_0263.jpg</w:t>
      </w:r>
    </w:p>
    <w:p>
      <w:r>
        <w:t>Caption: The image appears to show a computer screen with various windows open, indicating multitasking or a complex workflow. The central focus seems to be on a software interface for a database or spreadsheet application, which has multiple columns and rows filled with data. This could possibly be related to flight tracking or scheduling systems given the terminology "DEPARTURE" and "ARRIVAL", as well as references to "Baggage". In the top right corner of the image, there is a small video player window with a video paused at a point where a person can be seen holding what looks like a flight ticket or a boarding pass. The individual appears to be looking at the screen, but it's not possible to identify them due to the resolution and angle of the capture.</w:t>
        <w:br/>
        <w:br/>
        <w:t>In the top left corner, there is a window with a chat application open, showing some messages that seem to contain text related to flight times or destinations, although the content is too small to read clearly. The bottom right corner has a Microsoft Windows taskbar visible with icons for various applications open, including what looks like an email client, file explorer, and additional system utilities.</w:t>
        <w:br/>
        <w:br/>
        <w:t>In contrast to these windows, the top of the screen displays the BetaFlight software, which appears to be in "Configure" mode. The software's name is prominently displayed along with the date and time, and the main focus of the screen is a large yellow button labeled "Save &amp; Recover", indicating that the user may be saving or recovering some settings. The stark black background provides a clear contrast to the white text and buttons, suggesting that the user is in the process of configuring or saving settings for their BetaFlight software.</w:t>
        <w:br/>
        <w:br/>
        <w:t>Overall, the image suggests a workspace, likely in an office or home environment, where someone might be managing flight schedules or tracking information related to air travel. The exact context of the work being done is not clear from the image alone, but it involves data input and management, possibly for an aviation-related business or service.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software and GPS systems configuration process, which is mentioned in the caption. The mention of UART port, GPS protocols, and failsafe mode also aligns with the technical steps described in the caption.</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software, GPS modules, telemetry, and installation procedures. The comment's relevance to the image is high, with a strong correlation between the discussion of flight data, accuracy, and safety.</w:t>
      </w:r>
    </w:p>
    <w:p>
      <w:r>
        <w:t>Source: https://www.youtube.com/watch?v=aXTtu4n37WI:Beitian 880 &amp; 220 GPS systems and Setup”</w:t>
      </w:r>
    </w:p>
    <w:p>
      <w:pPr>
        <w:pStyle w:val="Heading1"/>
      </w:pPr>
      <w:r>
        <w:t>Frame: frame_0264.jpg</w:t>
      </w:r>
    </w:p>
    <w:p>
      <w:r>
        <w:t>Caption: The image appears to be a screenshot of a computer screen showing an open application window, which seems to be a setup page for the BetaFlight software. The main window is dominated by a grid of panels, each displaying a different section of the software configuration. On the left side of the window is the "Flight Config" panel, displaying settings for the flight controller. To the right is the "GPS" panel, showing settings for the GPS module.</w:t>
        <w:br/>
        <w:br/>
        <w:t>In the center of the window is the "Save &amp; Recover" panel, allowing users to save their current settings and recover from any previous crashes or errors. The overall layout of the page suggests a user-friendly interface with clear and concise labels for each section. The text on the screen is in black, providing a stark contrast against the white background.</w:t>
        <w:br/>
        <w:br/>
        <w:t>In the top left corner of the screen, there is a small video feed showing a person sitting at a desk with an e-sport setup, including a gaming mouse and keyboard, suggesting that they might be involved in a gaming session or discussing technology related to gaming. The individual is partially visible and appears to be engaged in the activity on the screen.</w:t>
        <w:br/>
        <w:br/>
        <w:t>The bottom part of the image shows the Windows taskbar, indicating that this is a screenshot taken from a Windows operating system. There are also indications of the task manager interface with various application windows open.</w:t>
        <w:br/>
        <w:br/>
        <w:t>Overall, the image suggests an instructional or collaborative session related to technology, potentially discussing the settings and operation of remote-controlled devices such as drones. The instructor is not visible in this frame; it seems that they might be providing guidance through the video conference.</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and settings described in the caption, such as BetaFlight setup process, GPS systems, FAA weight regulations, UART port connection, and GPS protocols. The correlation is high because the comment provides a detailed explanation of the technical information presented in the caption, showing a strong connection between the two.</w:t>
      </w:r>
    </w:p>
    <w:p>
      <w:r>
        <w:t>Source: https://www.youtube.com/watch?v=aXTtu4n37WI:  Beitian 880 &amp; 220 GPS systems and Setup</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including GPS modules for FPV drones, telemetry, installing systems, setting up Betaflight, and troubleshooting. The language used is specific and relevant to the image, indicating a strong correlation between the comment and the frame caption.</w:t>
      </w:r>
    </w:p>
    <w:p>
      <w:r>
        <w:t>Source: https://www.youtube.com/watch?v=aXTtu4n37WI:Beitian 880 &amp; 220 GPS systems and Setup”</w:t>
      </w:r>
    </w:p>
    <w:p>
      <w:pPr>
        <w:pStyle w:val="Heading1"/>
      </w:pPr>
      <w:r>
        <w:t>Frame: frame_0265.jpg</w:t>
      </w:r>
    </w:p>
    <w:p>
      <w:r>
        <w:t>Caption: The image presents a computer screen displaying both the "Streamlabs" website and the "BETAFLIGHT" software. The "Streamlabs" website is open on the browser, with the URL "streamlabs.com" visible. The website appears to be in use for a remote audio setup, such as a live stream or recording session, as indicated by the video call interface with a person wearing headphones and a microphone. On the Streamlabs interface, various elements are displayed, including settings panels, a chat box with messages visible (showing a conversation between users or between the user and their audience), and possibly a donation or subscription window.</w:t>
        <w:br/>
        <w:br/>
        <w:t>On the side of the screen, there is a list of options that might be related to settings for the stream or recording, although it's not clear enough to read the details. In contrast, the "BETAFLIGHT" software is displayed in the "Configure" mode, with various settings shown. The primary focus of this software is on the "Hold" setting, which is currently set to "Hold 13", appearing to be part of the GPS settings. A "Save &amp; Close" button is also present, suggesting that the user may be in the process of saving changes to their settings before closing the software.</w:t>
        <w:br/>
        <w:br/>
        <w:t>The overall layout of both interfaces suggests they are designed for ease of navigation and customization.</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GPS modules, telemetry, installation tips, and troubleshooting advice. The only reason it's not a perfect correlation is that some of the details are specific to drone work and may not be universally applicable to all computer screens or software configurations.</w:t>
      </w:r>
    </w:p>
    <w:p>
      <w:r>
        <w:t>Source: https://www.youtube.com/watch?v=aXTtu4n37WI:Beitian 880 &amp; 220 GPS systems and Setup”</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Betaflight setup process, UART port, GPS protocols, and failsafe mode, which are all related to the configuration of GPS systems for FPV drones.</w:t>
      </w:r>
    </w:p>
    <w:p>
      <w:r>
        <w:t>Source: https://www.youtube.com/watch?v=aXTtu4n37WI:  Beitian 880 &amp; 220 GPS systems and Setup</w:t>
      </w:r>
    </w:p>
    <w:p>
      <w:pPr>
        <w:pStyle w:val="Heading1"/>
      </w:pPr>
      <w:r>
        <w:t>Frame: frame_0266.jpg</w:t>
      </w:r>
    </w:p>
    <w:p>
      <w:r>
        <w:t>Caption: The image shows a desktop computer with a screenshot of a web page displayed on its monitor. The webpage appears to be an online store or service platform, as indicated by the "Shop" tab at the top left corner and the search bar above it. On the right side of the screen, there is a person whose upper body is visible; they are wearing a yellow helmet with a visor up, suggesting some sort of protective gear. It's not clear from this angle if the individual is engaged in an activity or simply present in the room where the screenshot was taken.</w:t>
        <w:br/>
        <w:br/>
        <w:t>The desktop environment includes various icons and text on the screen:</w:t>
        <w:br/>
        <w:br/>
        <w:t>1. Windows taskbar at the bottom with a start button, Microsoft Edge browser icon, and additional application icons.</w:t>
        <w:br/>
        <w:t>2. A user profile picture and name to the right of the start button, indicating a logged-in user.</w:t>
        <w:br/>
        <w:t>3. Taskbar items showing running applications like File Explorer, Notepad, Calculator, PowerShell, and Command Prompt.</w:t>
        <w:br/>
        <w:t>4. Windows system tray at the bottom right corner with notification icons for sound, network activity, and user account status.</w:t>
        <w:br/>
        <w:t>5. A computer mouse in the lower left quadrant of the screen.</w:t>
        <w:br/>
        <w:t>6. A keyboard partially visible below the mouse.</w:t>
        <w:br/>
        <w:t>7. The wallpaper on the desktop background shows a motivational quote "Believe in yourself" along with an image of a person holding what appears to be an award or trophy.</w:t>
        <w:br/>
        <w:br/>
        <w:t>At the top center, there is a watermark that reads "BetaFlight," which suggests this may be a screenshot taken from a beta version of the BetaFlight software, commonly used in drone racing and flight simulation for hobbyist-grade drones like those used in competitive sports like FPV (First Person View) racing. The monitor displays the BetaFlight software interface with various settings and configuration options, including:</w:t>
        <w:br/>
        <w:br/>
        <w:t>* A section titled "General," with options like "Name" and numerical values that could be related to flight characteristics or performance.</w:t>
        <w:br/>
        <w:t>* A section labeled "Flight Modes," which includes settings for different modes of flight such as "Manual," "Stabilized," "Acro," and others, each with a set of associated numbers and variables.</w:t>
        <w:br/>
        <w:t>* Additional sections like "Airspeed," "PID Tuning," "Power," and others that are typical for customizing the performance and configuration of a drone or flight simulation software.</w:t>
        <w:br/>
        <w:br/>
        <w:t>The image does not provide enough context to describe the content in detail, such as specific numbers, text, or equipment details. However, it is clear that the screenshot captures a moment where someone is using a computer running the BetaFlight software, which is commonly used by hobbyists and professional drone racers for customizing their drones' performance.</w:t>
        <w:br/>
        <w:br/>
        <w:t>In addition to the desktop environment, the image also shows the BetaFlight software interface, which is divided into two sections: the top section displays the current configuration, while the bottom section shows the flight parameters, including altitude, pitch, roll, and yaw. The software also includes a list of available configurations, allowing users to choose their preferred settings. The software's settings can be accessed by clicking on the settings icon at the bottom right corner of the screen.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mentioning the BetaFlight software and its configuration options for selecting GPS systems, setting protocols to auto, and activating failsafe modes. The comment also mentions troubleshooting tips for common issues like GPS signal acquisition, which is related to the content displayed in the screenshot.</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software, GPS modules, telemetry, and installation tips. The connection between the comment and caption is strong as they both revolve around drone racing and flight simulation, with the comment providing additional insights on how to set up a solid GPS system.</w:t>
      </w:r>
    </w:p>
    <w:p>
      <w:r>
        <w:t>Source: https://www.youtube.com/watch?v=aXTtu4n37WI:Beitian 880 &amp; 220 GPS systems and Setup”</w:t>
      </w:r>
    </w:p>
    <w:p>
      <w:pPr>
        <w:pStyle w:val="Heading1"/>
      </w:pPr>
      <w:r>
        <w:t>Frame: frame_0267.jpg</w:t>
      </w:r>
    </w:p>
    <w:p>
      <w:r>
        <w:t>Caption: The image shows a computer screen displaying an online flight simulator interface with various windows open. The central window appears to show a 3D cockpit view with a pilot seated and flying through an outdoor environment, set against a space or aviation theme background featuring a starry sky and silhouettes of airplanes in flight. To the left, there is another window displaying a spreadsheet or data table with columns labeled "Flight," "Route," "Time," "Fuel," "Crew," and "Passengers." The rows of data include numerical values indicating flight times, fuel levels, and other statistics.</w:t>
        <w:br/>
        <w:br/>
        <w:t>In the upper left corner of the screen, a smaller window shows what appears to be a chat or messaging application, where one participant has sent a message labeled "beta" followed by an emoji resembling a computer or smartphone. The message is addressed to "test" and includes a link, but the content of the link is not visible in this description.</w:t>
        <w:br/>
        <w:br/>
        <w:t>The operating system appears to be Windows, as indicated by the interface elements such as the taskbar at the bottom with the Start menu icon visible on the left side. In the lower right corner, another window open displays what appears to be an online store or e-commerce platform. The visible text includes product names "Delta," "Boeing," and "Airbus" along with corresponding prices. There are also thumbnail images of aircraft models available for purchase.</w:t>
        <w:br/>
        <w:br/>
        <w:t>In a separate section of the screen, the image captures a scene from a website dedicated to BetaFlight configuration. The website is set against a black background, which contrasts with the white text and buttons that populate the page. The top of the page features prominently displayed white letters reading "BetaFlight", while smaller white letters spell out "Config" at the bottom.</w:t>
        <w:br/>
        <w:br/>
        <w:t>The page is divided into two sections: on the left, there is a section titled "General Settings" featuring a blue button labeled "Save". On the right, there is a section titled "Advanced Settings" filled with various text and buttons, including a green button labeled "Reset".</w:t>
        <w:br/>
        <w:br/>
        <w:t>Overall, the setting suggests a multitasking environment where the user is engaged in multiple activities simultaneously, including flight simulation, data entry or analysis, online shopping, and BetaFlight configuration.</w:t>
      </w:r>
    </w:p>
    <w:p>
      <w:r>
        <w:t>No strongly correlated comments found for this frame.</w:t>
      </w:r>
    </w:p>
    <w:p>
      <w:pPr>
        <w:pStyle w:val="Heading1"/>
      </w:pPr>
      <w:r>
        <w:t>Frame: frame_0268.jpg</w:t>
      </w:r>
    </w:p>
    <w:p>
      <w:r>
        <w:t>Caption: The image shows a computer screen with an open document that appears to be a flight plan or a similar aviation-related document. The document has multiple columns and rows, with headers labeled "Flt ID," "Departure," "Est. Time," and other columns related to flight details. There are numerical entries in the fields, suggesting data input for a specific flight.</w:t>
        <w:br/>
        <w:br/>
        <w:t>The computer interface includes several icons on the top left corner, indicative of a software application or operating system. A web browser is open with what looks like a search engine result page visible in a smaller window within the main browser window, though the content of the webpage is not fully visible.</w:t>
        <w:br/>
        <w:br/>
        <w:t>In the background, there's a blurred image of a person and what seems to be an exercise bike, indicating that the computer is likely set up in a home or personal office environment. The overall impression is that someone is working on planning a flight, possibly for a simulation, a real-world operation, or an educational purpose such as an aviation simulation or training exercise.</w:t>
        <w:br/>
        <w:br/>
        <w:t>In the foreground, the program "BetaFlight" dominates the screen with its interface, featuring a stark white background and black text and icons. The program's name, "BetaFlight", is prominently displayed in the top left corner. The interface is divided into two main sections: the top section displays a list of options and settings, while the bottom section provides a summary of the current state of the flight.</w:t>
        <w:br/>
        <w:br/>
        <w:t>The top section contains various options, including a menu bar, a settings tab, and a settings button. The settings tab lists settings such as throttle, pitch, roll, and yaw. The bottom section shows information about the flight's altitude, speed, and direction, along with a text box where the current flight status can be entered.</w:t>
        <w:br/>
        <w:br/>
        <w:t>The overall layout of the interface suggests that it is designed for easy navigation and access to flight settings, making it user-friendly and intuitive despite its complexity.</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selecting and configuring GPS systems for FPV drones, setting up Betaflight, and troubleshooting common issues. The mention of UART ports, GPS protocols, and failsafe modes are all relevant to the technical details presented in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using silicone wires) and settings (e.g. ports, protocols) mentioned in the caption, specifically mentioning Betaflight, GPS modules, and telemetry. The correlation is strong as the comment provides specific examples of what was learned from the video, including tips on installation and setup.</w:t>
      </w:r>
    </w:p>
    <w:p>
      <w:r>
        <w:t>Source: https://www.youtube.com/watch?v=aXTtu4n37WI:Beitian 880 &amp; 220 GPS systems and Setup”</w:t>
      </w:r>
    </w:p>
    <w:p>
      <w:pPr>
        <w:pStyle w:val="Heading1"/>
      </w:pPr>
      <w:r>
        <w:t>Frame: frame_0269.jpg</w:t>
      </w:r>
    </w:p>
    <w:p>
      <w:r>
        <w:t>Caption: The image shows a computer monitor displaying multiple interfaces. On one side, there is a web browser window with a user interface for "Flight Simulator" software. In the center of the browser window is a screenshot or snapshot of an ongoing flight simulation session, featuring elements typical of such software, including a simulated cockpit with controls, instrument panels, and various gauges and indicators. The central part of the cockpit displays the aircraft's flight path on a map, along with status indicators for engine, landing gear, flaps, and slats.</w:t>
        <w:br/>
        <w:br/>
        <w:t>On the left side of the browser window is a chat window partially visible due to resolution and angle, which appears to contain text that is not fully legible. On the right side of the browser window is another chat window where someone seems to be typing or has typed a message, but the text is also not clearly visible.</w:t>
        <w:br/>
        <w:br/>
        <w:t>The browser window itself has several tabs open, with content obscured by the user interface. Below these tabs, a webcam feed in the lower left corner shows a person participating in a video call or screen-sharing session. The environment around the computer monitor appears to be an indoor setting with artificial lighting, although some blurred elements are visible.</w:t>
        <w:br/>
        <w:br/>
        <w:t>On the opposite side of the screen is the interface for "BetaFlight" software setup. A black background with white text and icons dominates the main window, displaying the software's name and a "Setup" label, indicating the current stage of the process. To the right of the setup window, a black box labeled "Settings" contains options for configuration, including "Hold", "Release", "GPR", and "Reset".</w:t>
        <w:br/>
        <w:br/>
        <w:t>The software appears to be in use, as indicated by the "Saving" message at the bottom of the window, suggesting that the user is saving their current settings. The overall design of both interfaces is intuitive, allowing users to navigate and customize their flight experiences with ease.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(GPS systems, Betaflight setup), and goals (maximizing functionality, adhering to FAA weight regulations) described in the caption, specifically mentioning the flight simulator software and drone navigation capabilities.</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specifically mentioning GPS modules for FPV drones, telemetry, Betaflight setup, and troubleshooting. The comment also references specific objects mentioned in the caption, such as the Zeus board. While some generic praise is included, the majority of the comment focuses on the technical details presented in the frame caption.</w:t>
      </w:r>
    </w:p>
    <w:p>
      <w:r>
        <w:t>Source: https://www.youtube.com/watch?v=aXTtu4n37WI:Beitian 880 &amp; 220 GPS systems and Setup”</w:t>
      </w:r>
    </w:p>
    <w:p>
      <w:pPr>
        <w:pStyle w:val="Heading1"/>
      </w:pPr>
      <w:r>
        <w:t>Frame: frame_0270.jpg</w:t>
      </w:r>
    </w:p>
    <w:p>
      <w:r>
        <w:t>Caption: The image appears to be a screenshot of a computer desktop with an open application window, specifically the BetaFlight configuration screen. The screen is dominated by a gray background, providing a stark contrast to the white text and icons that populate the screen.</w:t>
        <w:br/>
        <w:br/>
        <w:t>At the top of the screen, the text "BetaFlight" is prominently displayed, followed by the date "11-10-2021", suggesting that the configuration is likely for a specific flight or date. The screen is divided into two sections. On the left, there's a text box labeled "Hold" with the text reading "Hold: 0", indicating that the current hold setting is 0.</w:t>
        <w:br/>
        <w:br/>
        <w:t>On the right, there's a text box labeled "GPS Ref" with the text reading "GPS Ref: 12.000", suggesting that the current GPS reference value is 12.000. Additionally, the screen contains a text box labeled "Pilot Hold" with the text reading "Pilot Hold: 1", indicating that the pilot hold setting is 1.</w:t>
        <w:br/>
        <w:br/>
        <w:t>In the background of the screenshot, an open application window shows a video playing on the right side of the screen. The video appears to show someone interacting with a virtual environment or interface, possibly related to gaming or software development due to the code editor visible in the window.</w:t>
        <w:br/>
        <w:br/>
        <w:t>A text overlay on the video interface reads "YOU HAVE 3 LIFE LEFT", indicating some form of in-game currency or points system.</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configuration, GPS modules, telemetry, soldering, ports, protocols, and troubleshooting, which are all clearly related to the screenshot of the computer desktop.</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setup process, mentioning specific technical steps such as selecting the right UART port, setting GPS protocols to auto, and activating a failsafe GPS rescue mode. The caption also mentions the BetaFlight configuration screen, which is directly referenced in the comment.</w:t>
      </w:r>
    </w:p>
    <w:p>
      <w:r>
        <w:t>Source: https://www.youtube.com/watch?v=aXTtu4n37WI:  Beitian 880 &amp; 220 GPS systems and Setup</w:t>
      </w:r>
    </w:p>
    <w:p>
      <w:pPr>
        <w:pStyle w:val="Heading1"/>
      </w:pPr>
      <w:r>
        <w:t>Frame: frame_0271.jpg</w:t>
      </w:r>
    </w:p>
    <w:p>
      <w:r>
        <w:t>Caption: The image shows two computer screens displaying different applications. On one screen, the LLaVA platform is displayed, featuring a screenshot of a webpage with an online education platform or management system for educational content. The webpage has several sections that are partially obscured by a translucent overlay of an image or video. The overlaid image shows a person holding a camera with a lens cap, likely capturing footage for some purpose possibly related to the content displayed on the computer monitor.</w:t>
        <w:br/>
        <w:br/>
        <w:t>The main part of the webpage includes a table listing items with corresponding numbers (1-9) followed by text fields labeled "Note." There is also a list titled "Trip Notes" with bullet points; however, due to the overlay, only one point is fully visible. The interface suggests functionality such as navigation (tabs at the top), a search bar, and buttons or links that could lead to different sections of the platform.</w:t>
        <w:br/>
        <w:br/>
        <w:t>On the other screen, the MiniCPM BetaFlight software is displayed, in the process of configuring its settings with various options for the user to choose from. The software's name, "BetaFlight", is prominently displayed at the top of the screen, and the black background provides a stark contrast to the white text and options on the interface.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objects (GPS models), settings (UART port, GPS protocols), and goals (ensuring safe flight operations) described in the caption. The mention of Betaflight setup process and troubleshooting tips for common issues like GPS signal acquisition also closely relate to the image showing MiniCPM BetaFlight software configuration options.</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GPS modules for FPV drones, Betaflight settings, and troubleshooting advice. The mention of specific features like telemetry, soldering, and silicone wires demonstrates a strong connection to the frame caption's description of the computer screens.</w:t>
      </w:r>
    </w:p>
    <w:p>
      <w:r>
        <w:t>Source: https://www.youtube.com/watch?v=aXTtu4n37WI:Beitian 880 &amp; 220 GPS systems and Setup”</w:t>
      </w:r>
    </w:p>
    <w:p>
      <w:pPr>
        <w:pStyle w:val="Heading1"/>
      </w:pPr>
      <w:r>
        <w:t>Frame: frame_0272.jpg</w:t>
      </w:r>
    </w:p>
    <w:p>
      <w:r>
        <w:t>Caption: The image shows a computer monitor displaying a complex software interface. On the left side of the screen, there is a live video feed from a camera, suggesting an activity or tutorial related to flying, as indicated by the text on the screen and graphical elements suggesting aviation training.</w:t>
        <w:br/>
        <w:br/>
        <w:t>On the right side of the screen, there is a screenshot of a form with various fields filled out. The fields include names, dates, checkboxes for different types of flight hours or endorsements, and numerical values corresponding to each checked box, indicating the amount of time spent in those categories. There's also a checkbox labeled "Student Pilot" that is not checked.</w:t>
        <w:br/>
        <w:br/>
        <w:t>The top part of the form displays the name "STUDENT PILOT" with spaces for multiple names, followed by a series of fields for date of birth, address, and other personal information typically required for flight training registration. There's also an area for signing below the form.</w:t>
        <w:br/>
        <w:br/>
        <w:t>Below the form, there is a section titled "Payment," with a dropdown menu that lists different payment methods but the details are not fully visible. To the right of this section is a calculator icon, suggesting a way to calculate costs related to flight training.</w:t>
        <w:br/>
        <w:br/>
        <w:t>In contrast, the main window on the left side of the screen features a black and white interface with a white "BetaFlight" logo in the top left corner. Below the logo, the software's version number is displayed. The middle section of the window features a red "Save" button, suggesting that the user is in the process of saving settings or making changes.</w:t>
        <w:br/>
        <w:br/>
        <w:t>The right side of the screen displays various tools for drone control, including a "Reset" button, a "Save" button, and a "Settings" button, which likely provides more detailed settings for the drone. The overall layout of the software suggests a user-friendly interface, with clear icons and buttons for common actions.</w:t>
        <w:br/>
        <w:br/>
        <w:t>Throughout the image, the red "Save" button stands out prominently, indicating the importance of saving settings in both the flight training registration process and the BetaFlight software.</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setup process, GPS systems for FPV drones, and UART port connections, which are all technical steps mentioned in the caption. The mention of FAA weight regulations and failsafe GPS rescue mode also correlates with the aviation training context presented in the caption.</w:t>
      </w:r>
    </w:p>
    <w:p>
      <w:r>
        <w:t>Source: https://www.youtube.com/watch?v=aXTtu4n37WI:  Beitian 880 &amp; 220 GPS systems and Setup</w:t>
      </w:r>
    </w:p>
    <w:p>
      <w:pPr>
        <w:pStyle w:val="Heading1"/>
      </w:pPr>
      <w:r>
        <w:t>Frame: frame_0273.jpg</w:t>
      </w:r>
    </w:p>
    <w:p>
      <w:r>
        <w:t>Caption: The image shows a computer screen displaying a video call interface with various elements. On the left side of the screen, there is a smaller window that appears to show a live stream of a person engaged in some sort of activity, possibly related to a gym or fitness center due to the presence of weights and exercise equipment. This smaller window seems to be overlaid on the main screen as if it's being viewed through a video call.</w:t>
        <w:br/>
        <w:br/>
        <w:t xml:space="preserve">The main part of the screen displays what looks like a user interface with a dark theme, featuring a chat box at the bottom right that includes text elements and some form of input field or control. The chat box contains messages in Korean, and one of the messages appears to be from an instructor or support representative, as indicated by a yellow badge that says "Support." </w:t>
        <w:br/>
        <w:br/>
        <w:t>In the center of the screen is a large table with a column of numbers ranging from 1 to 20, each corresponding to a row of text. The text seems to be in Korean and includes what appears to be a sequence of actions or steps, possibly related to an exercise routine or fitness program. There are also some mathematical expressions, symbols, and what might be a set of coordinates for body positioning.</w:t>
        <w:br/>
        <w:br/>
        <w:t>To the left of this table is a vertical column with various options and settings related to the video call, including icons that suggest functionality like muting, disabling camera, and raising or lowering hand gestures during the call.</w:t>
        <w:br/>
        <w:br/>
        <w:t>The image also captures a scene from another computer screen in the background, dominated by a white application window labeled "BETAFLIGHT". This window is filled with various text and buttons, each serving a specific purpose. The top left corner of the window is dedicated to the "Settings" button, while the top right corner houses the "Save &amp; Close" button.</w:t>
        <w:br/>
        <w:br/>
        <w:t>The middle of this window is occupied by a text field labeled "Hold", below which the word "Reset" is prominently displayed. The bottom right corner of the window is marked by the "Save" button. The background of this image is a stark black, providing a stark contrast to the white window and the various text and buttons within it.</w:t>
        <w:br/>
        <w:br/>
        <w:t>The overall context suggests that the person on the right side of the main screen (the one being shown in the smaller window) is providing guidance or instructions based on the text in the chat box, likely for a fitness-related activity, possibly part of an online coaching session or workout class. The text and symbols suggest that the content is related to physical exercise or fitness, with a focus on body posture or movement.</w:t>
      </w:r>
    </w:p>
    <w:p>
      <w:r>
        <w:t>No strongly correlated comments found for this frame.</w:t>
      </w:r>
    </w:p>
    <w:p>
      <w:pPr>
        <w:pStyle w:val="Heading1"/>
      </w:pPr>
      <w:r>
        <w:t>Frame: frame_0274.jpg</w:t>
      </w:r>
    </w:p>
    <w:p>
      <w:r>
        <w:t>Caption: The image shows a computer screen with two open interfaces. The main focus is on the "BetaFlight Configuration" window, which appears to be in the middle of a configuration process. The text is prominently displayed against a stark black background, making it stand out. At the bottom of the screen, options are available for the user to "Save and Continue" with their changes or to "Retry" if they encounter any issues.</w:t>
        <w:br/>
        <w:br/>
        <w:t>To the left side of the screen, a software interface with registration or ticketing function is open. A list of numbers and corresponding details can be seen, with an option to add more items to the list. An image inserted into the software shows a person using a computer with a racing theme, indicated by the presence of what appears to be a racing steering wheel. The individual seems engaged in some sort of work on the computer.</w:t>
        <w:br/>
        <w:br/>
        <w:t>In the top right corner of the screen, there's an interface element that looks like a chat window or notification area with a message saying "Hello! How can I help you?" and a response or input field. The bottom right corner displays the Windows taskbar with icons for commonly used applications such as File Explorer, Google Chrome, and what seems to be a video editing application named "Premiere Pro."</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configuration process mentioned in the caption, including specific technical steps such as connecting to the right UART port and setting GPS protocols to auto. Additionally, it mentions the importance of adhering to FAA weight regulations, which is also hinted at in the caption with the presence of a racing steering wheel.</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Betaflight configuration, GPS module installation, port selection, and troubleshooting. The mention of specific devices like the 880 GPS and Zeus board also matches with the image's focus on a computer screen showing similar interfaces.</w:t>
      </w:r>
    </w:p>
    <w:p>
      <w:r>
        <w:t>Source: https://www.youtube.com/watch?v=aXTtu4n37WI:Beitian 880 &amp; 220 GPS systems and Setup”</w:t>
      </w:r>
    </w:p>
    <w:p>
      <w:pPr>
        <w:pStyle w:val="Heading1"/>
      </w:pPr>
      <w:r>
        <w:t>Frame: frame_0275.jpg</w:t>
      </w:r>
    </w:p>
    <w:p>
      <w:r>
        <w:t>Caption: The image displays two computer screens, one showcasing a flight simulation program with various windows and panels typical of flight simulation software. The top left corner of the screen features the name "Flight Simulation" and a partially obscured notification or pop-up box with a red error icon and the text "Error: Please ensure that your graphics card supports Vulkan." The user interface includes multiple windows, including:</w:t>
        <w:br/>
        <w:br/>
        <w:t>1. A chart with numerical values in meters, possibly representing altitude or some other flight parameter, as indicated by the "Altitude" label.</w:t>
        <w:br/>
        <w:t>2. A navigation panel on the right side of the screen, showing a flight plan with route waypoints and flight status indicators (e.g., airspeed indicator, attitude indicator, etc.).</w:t>
        <w:br/>
        <w:t>3. A flight control yoke (steering wheel) at the bottom of the window, suggesting interactive controls for the simulation.</w:t>
        <w:br/>
        <w:br/>
        <w:t>In the background of this image, there's a blurred figure of a person who seems to be recording or photographing the screen. The person is not the focus of the image; rather, they appear to be present in the environment where the screenshot was taken. A desk with various items on it, including what looks like an open book or manual and a bottle, is also visible.</w:t>
        <w:br/>
        <w:br/>
        <w:t>The second computer screen displays the "Betaflight" software set to the "Settings" tab, highlighted in yellow. The settings are displayed in a grid format, with each setting represented by a box colored in a variety of colors (yellow, blue, green). Each setting is accompanied by a short description, providing a brief overview of what the setting is for. The background of this image is solid black, which contrasts with the bright colors and provides a clear focus on the software.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modules, setting up Betaflight, and troubleshooting. The mention of telemetry, flight data, ports, protocols, and GPS rescue setup also matches with the objects and settings shown in the image. However, the connection is not perfect due to some generic praise and unrelated information in the comment.</w:t>
      </w:r>
    </w:p>
    <w:p>
      <w:r>
        <w:t>Source: https://www.youtube.com/watch?v=aXTtu4n37WI:Beitian 880 &amp; 220 GPS systems and Setup”</w:t>
      </w:r>
    </w:p>
    <w:p>
      <w:pPr>
        <w:pStyle w:val="Heading1"/>
      </w:pPr>
      <w:r>
        <w:t>Frame: frame_0276.jpg</w:t>
      </w:r>
    </w:p>
    <w:p>
      <w:r>
        <w:t>Caption: The image shows a computer desktop with a web browser open to a flight training website named "BetaFlight." The user interface of the software is visible on the left side, featuring various tabs and settings for configuring drone flight parameters such as flight modes, telemetry data, and camera settings. On the right side of the screen, a video call is in progress within the web browser itself, with a participant wearing a headset and microphone, suggesting they may be providing instructions or technical support. The image is somewhat blurry, making it difficult to discern specific details about the person on the call.</w:t>
        <w:br/>
        <w:br/>
        <w:t>In the foreground of the desktop, a partially visible computer monitor shows what appears to be a flight controller interface, part of the software used for configuring drones. This interface includes sliders and numerical values that likely adjust various settings related to the drone's performance or telemetry data.</w:t>
        <w:br/>
        <w:br/>
        <w:t>The dashboard is divided into two main sections: one for flight settings and another for the drone's status. The flight settings section displays options such as flight mode, throttle range, and flight duration. The drone's status section provides essential details about the drone's battery life, GPS location, and other key information. The overall layout of the dashboard is organized and user-friendly, making it easy to navigate and manage the drone's settings.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Betaflight setup process, GPS protocols, UART port, failsafe mode, and troubleshooting tips for GPS signal acquisition. The mention of FAA weight regulations and drone navigation capabilities also reinforces the connection to the frame caption's description of a flight training website.</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and goals described in the caption, specifically mentioning BetaFlight, GPS modules, telemetry, flight data, installation tips, and troubleshooting advice, which are all closely related to the image.</w:t>
      </w:r>
    </w:p>
    <w:p>
      <w:r>
        <w:t>Source: https://www.youtube.com/watch?v=aXTtu4n37WI:Beitian 880 &amp; 220 GPS systems and Setup”</w:t>
      </w:r>
    </w:p>
    <w:p>
      <w:pPr>
        <w:pStyle w:val="Heading1"/>
      </w:pPr>
      <w:r>
        <w:t>Frame: frame_0277.jpg</w:t>
      </w:r>
    </w:p>
    <w:p>
      <w:r>
        <w:t>Caption: The image shows a computer monitor displaying multiple applications and interfaces. The primary focus is on a webpage that appears to be related to "Delta Flight," as indicated by the text in the browser window, which suggests it might be related to booking or managing a flight with Delta Airlines.</w:t>
        <w:br/>
        <w:br/>
        <w:t>The webpage features various fields for entering personal information such as name and contact details, options to select a type of flight (e.g., one-way or round-trip), and dates, which would likely correspond to the departure and return dates for a flight. A section labeled "Additional Options" is also present, although its contents are not visible in the image.</w:t>
        <w:br/>
        <w:br/>
        <w:t>To the right of the webpage, there is a thumbnail of a person wearing a yellow shirt with the number 10 on it, possibly indicating a game or competition of some sort.</w:t>
        <w:br/>
        <w:br/>
        <w:t>The desktop environment shows multiple windows open, including what appears to be an email client and another application that could be related to video editing or file management, given its iconography. However, the content within these windows is not clearly discernible from this angle.</w:t>
        <w:br/>
        <w:br/>
        <w:t>In contrast to the webpage, the rest of the screen displays the interface of a BetaFlight program. The program's main window features a gray and black color scheme, with white text and icons providing a stark contrast. A menu bar at the top allows users to navigate through various options, while a search bar is also present for quick searches.</w:t>
        <w:br/>
        <w:br/>
        <w:t>The middle of the window lists various options, each accompanied by a corresponding icon, primarily in gray and black. The bottom of the window is dedicated to the program's settings, where users can customize its behavior, such as selecting a specific throttle map or setting up a custom throttle curve.</w:t>
        <w:br/>
        <w:br/>
        <w:t>Overall, the image provides a glimpse into two different user interfaces: the webpage for Delta Flight and the BetaFlight program.</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specifically mentioning BetaFlight, GPS modules, telemetry, and installation tips. The correlation is high due to the precise connections made between the comment's topics and the frame caption's descriptions of the computer monitor and BetaFlight program.</w:t>
      </w:r>
    </w:p>
    <w:p>
      <w:r>
        <w:t>Source: https://www.youtube.com/watch?v=aXTtu4n37WI:Beitian 880 &amp; 220 GPS systems and Setup”</w:t>
      </w:r>
    </w:p>
    <w:p>
      <w:pPr>
        <w:pStyle w:val="Heading1"/>
      </w:pPr>
      <w:r>
        <w:t>Frame: frame_0278.jpg</w:t>
      </w:r>
    </w:p>
    <w:p>
      <w:r>
        <w:t>Caption: The provided image appears to be a screenshot of a computer desktop with multiple open windows and applications. The focus is on one particular window that seems to be an application interface from "Betflight," which is typically used for betting on esports events.</w:t>
        <w:br/>
        <w:br/>
        <w:t>On the screen, there are various elements:</w:t>
        <w:br/>
        <w:br/>
        <w:t>1. **Central Application Window**: The Betflight window has a dark theme with bright yellow text on the top part, indicating some sort of notification or system message. Inside the main body of the window, we can see a list of betting options or events featuring odds for different teams or players in an esports event. Each line includes a team name or player name followed by a number representing their odds of winning, color-coded to indicate whether they are favorites (a higher number), underdogs (a lower number), or the same as another team/player (a single number).</w:t>
        <w:br/>
        <w:br/>
        <w:t>2. **Windows Taskbar**: Below the application window, there is a Windows Taskbar at the bottom of the screen with various icons representing different programs or system functions.</w:t>
        <w:br/>
        <w:br/>
        <w:t>3. **Desktop Icons**: On the taskbar, you can see several desktop icons, including what appears to be the Start button on the left and other commonly used applications like File Explorer, Photos, Power Bi, and more.</w:t>
        <w:br/>
        <w:br/>
        <w:t>4. **Top Right Taskbar**: Above the main window, there is another taskbar displaying various application tabs or windows, but the contents are not clearly visible due to the zoomed-in view of the image.</w:t>
        <w:br/>
        <w:br/>
        <w:t>5. **Additional Windows**: There are multiple other open windows scattered around the desktop, each with its own content that is too small to read or identify.</w:t>
        <w:br/>
        <w:br/>
        <w:t>6. **System Tray**: In the bottom right corner, there is a system tray with icons for Wi-Fi, sound volume, notifications, and other system indicators.</w:t>
        <w:br/>
        <w:br/>
        <w:t>7. **Wallpaper on the Desktop**: The desktop background shows a gradient of colors, possibly indicating different odds or scores, but it's not clear due to the image resolution.</w:t>
        <w:br/>
        <w:br/>
        <w:t>8. **MiniCPM/LLaVA Note**: There is no text within the Betflight window that could provide additional context or instructions for using the application.</w:t>
      </w:r>
    </w:p>
    <w:p>
      <w:r>
        <w:t>No strongly correlated comments found for this frame.</w:t>
      </w:r>
    </w:p>
    <w:p>
      <w:pPr>
        <w:pStyle w:val="Heading1"/>
      </w:pPr>
      <w:r>
        <w:t>Frame: frame_0279.jpg</w:t>
      </w:r>
    </w:p>
    <w:p>
      <w:r>
        <w:t>Caption: The image displays a computer screen with two main interfaces in focus. On one side is a video call interface, where a person appears to be using a mobile device. The mobile device's screen shows a menu with several options, including "Home," "Profile," and other icons related to a social media or messaging application. The background of the mobile screen includes a blurred image of a person engaged in some sort of activity that involves holding a device.</w:t>
        <w:br/>
        <w:br/>
        <w:t>On the other side is a white text-heavy interface dominated by a "Betaflight" text box set against a black background, making it stand out. This box is accompanied by a blue bar, possibly representing a menu or list of options. The screen also displays a series of buttons and options, each with their own distinct color.</w:t>
        <w:br/>
        <w:br/>
        <w:t>The top-left corner of the screen is occupied by a red button labeled "Save", while the top-right corner houses a blue button labeled "Reset". The bottom-left corner houses a green button labeled "Settings", and the bottom-right corner is home to a yellow button labeled "Search".</w:t>
        <w:br/>
        <w:br/>
        <w:t>In the background, the computer screen also displays various open tabs, suggesting multitasking or working on multiple projects at once. One of the most prominent tabs visible is a spreadsheet with rows of data and columns labeled "Flight Number," "Origin," "Destiny," "Date," "Time," and others that are not fully visible due to the image's resolution and cropping.</w:t>
        <w:br/>
        <w:br/>
        <w:t>The spreadsheet appears to be related to flight information, possibly from an airline management system or a travel booking platform. There is text in some of the cells which looks like flight details such as "A123," "Paris," and "New York." The data appears to be sorted by flight number, origin, and destination.</w:t>
        <w:br/>
        <w:br/>
        <w:t>The overall context of the image suggests a work-related environment where someone is managing or tracking flight information, possibly using an airline management system or travel booking platform.</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GPS systems for FPV drones, Betaflight setup process, and troubleshooting tips. The mention of 'Betaflight' in the caption and the focus on drone navigation capabilities in the comment show a strong connection between the two.</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or goals described in the caption, such as GPS modules for FPV drones, Betaflight setup, and troubleshooting tips. The mention of 'Flight Number' and 'Destiny' in the caption also matches with the context of flight data discussed in the comment.</w:t>
      </w:r>
    </w:p>
    <w:p>
      <w:r>
        <w:t>Source: https://www.youtube.com/watch?v=aXTtu4n37WI:Beitian 880 &amp; 220 GPS systems and Setup”</w:t>
      </w:r>
    </w:p>
    <w:p>
      <w:pPr>
        <w:pStyle w:val="Heading1"/>
      </w:pPr>
      <w:r>
        <w:t>Frame: frame_0280.jpg</w:t>
      </w:r>
    </w:p>
    <w:p>
      <w:r>
        <w:t>Caption: The image shows a computer screen displaying a website from Betaflight, an open web browser with an article about setting up or configuring Betaflight for drone racing or First-Person View (FPV) flying. The article is in Chinese and includes a screenshot of a mobile application with a graphical user interface (GUI). The screenshot displays the following elements:</w:t>
        <w:br/>
        <w:br/>
        <w:t>1. A navigation bar at the top, featuring menu items such as "Home," "News," "Forum," "Downloads," and others, along with the Betaflight logo on the left side.</w:t>
        <w:br/>
        <w:t>2. The main content area shows the title "Betaflight FPV Setup Tutorial," suggesting this is a tutorial for setting up Betaflight, which is likely related to drone racing or hobbyist-grade flight controllers (FC).</w:t>
        <w:br/>
        <w:t>3. The article's main body features an image of someone interacting with the Betaflight software on a computer screen, adjusting settings within the application.</w:t>
        <w:br/>
        <w:t>4. A yellow highlighted section in the text possibly indicates important or new information for users.</w:t>
        <w:br/>
        <w:t>5. On the right side of the screenshot, there is a partial view of a Windows desktop with various icons and folders visible on the taskbar.</w:t>
        <w:br/>
        <w:t>6. The bottom of the web browser window shows the address bar with the URL "betaflight.com" and a search box with some text already typed in it.</w:t>
        <w:br/>
        <w:br/>
        <w:t>The BetaFlight configuration page is divided into two sections: left and right sides. On the left side, there's a header with options including "Settings", "Options", and "Mode". The right side displays a menu bar featuring options such as "Mode", "Options", "Settings", and "Help". The overall layout suggests a user-friendly interface, with easy access to different settings and options.</w:t>
        <w:br/>
        <w:br/>
        <w:t>The context of the image appears to be related to setting up or configuring Betaflight for drone racing or FPV flying, involving the use of a special type of controller and software that allows users to control the flight of their drone from the pilot's perspective. The image is likely being used in an educational context, such as a tutorial video, to demonstrate how to navigate through the Betaflight interface for drone setup and configuration.</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and goals described in the caption. The mention of Betaflight, drone racing, FPV flying, GPS modules, telemetry, ports, protocols, and troubleshooting advice aligns with the content of the frame caption. Additionally, the comment highlights specific features and tips related to setting up and configuring Betaflight, which is also depicted in the image.</w:t>
      </w:r>
    </w:p>
    <w:p>
      <w:r>
        <w:t>Source: https://www.youtube.com/watch?v=aXTtu4n37WI:Beitian 880 &amp; 220 GPS systems and Setup”</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setting GPS protocols to auto, activating failsafe GPS rescue mode, and troubleshooting common issues like GPS signal acquisition. The comment also mentions Betaflight setup process, which is relevant to the screenshot of the Betaflight configuration page shown in the caption. The correlation score is 85 because while the comment does not explicitly mention every detail shown in the caption, it covers most of the key points related to Betaflight and drone setup.</w:t>
      </w:r>
    </w:p>
    <w:p>
      <w:r>
        <w:t>Source: https://www.youtube.com/watch?v=aXTtu4n37WI:  Beitian 880 &amp; 220 GPS systems and Setup</w:t>
      </w:r>
    </w:p>
    <w:p>
      <w:pPr>
        <w:pStyle w:val="Heading1"/>
      </w:pPr>
      <w:r>
        <w:t>Frame: frame_0281.jpg</w:t>
      </w:r>
    </w:p>
    <w:p>
      <w:r>
        <w:t>Caption: The image shows a computer screen displaying multiple windows and panels, suggesting multitasking or data analysis. On the top left corner of the screen, there is an icon labeled "Delta," which could indicate a software application or system name. The main window on the screen displays what appears to be a spreadsheet or database table with multiple columns and rows, possibly used for tracking data or results from some sort of testing, monitoring, or research activity.</w:t>
        <w:br/>
        <w:br/>
        <w:t>On the top right corner of the screen, there is a small window with a video player interface, suggesting that a video might be playing or paused within this software application. The video's title or content is not fully visible in this snapshot. At the bottom of the image, two windows are open on a desktop computer. On the left side of the screen, there is a window with a webpage or online document open, displaying an "About" section with information about the software application or tool being used, possibly related to the "Delta" interface above.</w:t>
        <w:br/>
        <w:br/>
        <w:t>On the right side, another window contains text and a graph, possibly representing data from the spreadsheet on the main screen. The text in this window includes "100%," "0.1," "0.2," "0.3," "0.4," which might be indicators of performance or error rates, and an equation that reads "=sum(A:C)," a formula for calculating the sum of values in a range of cells from A to C on the spreadsheet.</w:t>
        <w:br/>
        <w:br/>
        <w:t>In contrast, the top right corner of the screen also features a stark white text reading "Betaflight Configuration", providing a striking contrast to the dark background. The main window displays a graph that appears to be a bar chart, with the top and bottom bars colored black and yellow respectively. This graph represents a setting with a minimum and maximum value, suggesting it could be a control or setting for a device.</w:t>
        <w:br/>
        <w:br/>
        <w:t>Overall, the scene suggests a technical or scientific setting, possibly related to aviation or robotics, where data analysis is taking place, likely using software applications like "Delta" and "Betaflight." The workspace appears to be used for monitoring or reporting purposes, with someone possibly using these tools for data collection, processing, and visualization.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including GPS systems for FPV drones, Betaflight setup process, and troubleshooting tips. The mention of 'Delta' is likely referring to a software application or system name, which is also present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(installing GPS modules, setting up Betaflight) and settings (GPS rescue setup, troubleshooting) described in the caption. The comment also mentions specific objects (Delta, Betaflight) and goals (getting all flight data, ensuring accuracy and safety). The correlation is strong because the comment provides detailed examples of how to use the software applications mentioned in the caption.</w:t>
      </w:r>
    </w:p>
    <w:p>
      <w:r>
        <w:t>Source: https://www.youtube.com/watch?v=aXTtu4n37WI:Beitian 880 &amp; 220 GPS systems and Setup”</w:t>
      </w:r>
    </w:p>
    <w:p>
      <w:pPr>
        <w:pStyle w:val="Heading1"/>
      </w:pPr>
      <w:r>
        <w:t>Frame: frame_0282.jpg</w:t>
      </w:r>
    </w:p>
    <w:p>
      <w:r>
        <w:t>Caption: This image is a screenshot of a computer displaying a software interface with various elements. The central part of the screen shows a table with rows and columns of data, each row containing information related to flight performance or statistics. Alongside this table is a smaller inset that appears to be from a video call or recording, showing a person who seems to be operating or analyzing the data.</w:t>
        <w:br/>
        <w:br/>
        <w:t>The larger portion of the screenshot displays a web page with a dark background and yellow text and graphics on it. The text at the top left corner reads "JETBLAST," which might indicate a brand name or the software's title, followed by smaller text that is partially obscured. Below this, there are two sections.</w:t>
        <w:br/>
        <w:br/>
        <w:t>On the left side of the screenshot, there is a section with several columns and rows containing numbers, symbols, and what appears to be color-coded data points. The headers at the top of this column seem to indicate different metrics or parameters, such as "Speed," "Distance," "G-Force," and "Time," among others.</w:t>
        <w:br/>
        <w:br/>
        <w:t>On the right side of the screenshot, there is a smaller section with a graph that has a few lines representing data over time. The axes are labeled, suggesting some form of measurement on both sides. However, due to the resolution and angle of the image, the specific details of the graph, such as the scale or the labels for the axes, are not clearly visible.</w:t>
        <w:br/>
        <w:br/>
        <w:t>The top right corner shows a Windows taskbar with various icons, indicating that this is a screenshot from a Windows operating system environment. The bottom right corner shows part of the Windows Task Manager with some text and numbers, but it's not legible enough to provide any meaningful information.</w:t>
        <w:br/>
        <w:br/>
        <w:t>In addition to the "JETBLAST" branding, the image also reveals that the software interface is related to aviation or flight data analysis. Interestingly, this screenshot appears to be a moment in the life of the BetaFlight software program, suggesting that it's currently in use and under active operation. The presence of the BetaFlight logo in the center of the screen, standing out against the black background, further confirms this connection. Scattered across the screen are various elements that suggest the program is being used, including a row of black buttons to the left and a grey gear icon possibly indicating configuration settings or software settings on the right side.</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installing GPS modules, setting up protocols, and troubleshooting issues. The mention of Betaflight software and specific features like telemetry and GPS rescue setup also match with the screenshot's branding and interface.</w:t>
      </w:r>
    </w:p>
    <w:p>
      <w:r>
        <w:t>Source: https://www.youtube.com/watch?v=aXTtu4n37WI:Beitian 880 &amp; 220 GPS systems and Setup”</w:t>
      </w:r>
    </w:p>
    <w:p>
      <w:pPr>
        <w:pStyle w:val="Heading1"/>
      </w:pPr>
      <w:r>
        <w:t>Frame: frame_0283.jpg</w:t>
      </w:r>
    </w:p>
    <w:p>
      <w:r>
        <w:t>Caption: The image shows a computer screen displaying the BetaFlight software interface, likely used for drone piloting. The interface has various windows and settings labeled "General," "Motors," "Video," and "Radio," with typical parameters for configuring flight performance such as "Name," "Arm Time," "Min Distance," and others. Numerical values are displayed next to some of the settings, indicating that users can input or adjust these values.</w:t>
        <w:br/>
        <w:br/>
        <w:t>At the top right corner of the screen, a visual representation of a quadcopter is visible, likely an image from a camera mounted on the drone for live feed. A smaller window on the left side appears to be a chat interface or messaging application, but the text within this window is not legible.</w:t>
        <w:br/>
        <w:br/>
        <w:t>In the background, slightly out of focus, there's a person visible only from the waist up, facing away from the camera and potentially taking a photo or recording a video of the BetaFlight software screen. The overall setting suggests that the individual might be conducting a tutorial or demonstrating how to configure flight parameters in BetaFlight for drone pilots or enthusiasts.</w:t>
        <w:br/>
        <w:br/>
        <w:t>The dashboard also displays a list of available tasks and is dominated by a blue bar currently displaying a "Connecting" status, indicating an active and engaged user, possibly a drone enthusiast or professional. The interface is user-friendly with clear labels and a clean layout, set against a stark white background providing contrast to the vibrant colors of the program.</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specifically mentioning Betaflight, GPS modules, telemetry, soldering, and port settings. The commenter also references specific features of the software interface shown in the screenshot, such as installing systems and troubleshooting advice.</w:t>
      </w:r>
    </w:p>
    <w:p>
      <w:r>
        <w:t>Source: https://www.youtube.com/watch?v=aXTtu4n37WI:Beitian 880 &amp; 220 GPS systems and Setup”</w:t>
      </w:r>
    </w:p>
    <w:p>
      <w:pPr>
        <w:pStyle w:val="Heading1"/>
      </w:pPr>
      <w:r>
        <w:t>Frame: frame_0284.jpg</w:t>
      </w:r>
    </w:p>
    <w:p>
      <w:r>
        <w:t>Caption: The image appears to be a screenshot of a computer desktop with multiple applications open. At the top left corner of the screen, a stylized airplane logo is visible, accompanied by text that might be associated with the software's name or features, possibly indicating the brand or software being used. Below this, an application window displaying a table with columns and rows is shown, with some data highlighted or selected, suggesting the user may be working on manipulating or interpreting this data.</w:t>
        <w:br/>
        <w:br/>
        <w:t>The interface includes various options and settings displayed prominently on the screen, providing a user-friendly layout for easy access. The background of the image is a stark black, which provides a contrast to the white screen of the software. The text "Betaflight" is clearly visible in the top left corner of the screen, indicating the name of the software.</w:t>
        <w:br/>
        <w:br/>
        <w:t>In the bottom part of the screen, another application or window with a more complex graphical interface is displayed, suggesting this may be a separate tool for data analysis, possibly used in conjunction with the first application. The overall visual content suggests a technical or data-related task is being performed, likely by someone interested in analyzing data or aviation statistics, given the airplane logo's presence.</w:t>
        <w:br/>
        <w:br/>
        <w:t>In the lower right corner of the screen, a webcam feed displays a blurry image of a person who appears to be engaged in some kind of activity or work that might be related to aviation. The person seems focused on something outside of the frame, possibly working with physical items or materials that are not visible within the context of this image.</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involved in configuring GPS systems for FPV drones, including setting up Betaflight, which is specifically mentioned in the caption. The comment also mentions FAA weight regulations and GPS signal acquisition, all of which are related to the technical settings and goals described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mentioning specific software (Betaflight), GPS modules, and telemetry. The commenter also references the importance of soldering, silicone wires, and setting up protocols, which are all mentioned in the caption as part of the data analysis process.</w:t>
      </w:r>
    </w:p>
    <w:p>
      <w:r>
        <w:t>Source: https://www.youtube.com/watch?v=aXTtu4n37WI:Beitian 880 &amp; 220 GPS systems and Setup”</w:t>
      </w:r>
    </w:p>
    <w:p>
      <w:pPr>
        <w:pStyle w:val="Heading1"/>
      </w:pPr>
      <w:r>
        <w:t>Frame: frame_0285.jpg</w:t>
      </w:r>
    </w:p>
    <w:p>
      <w:r>
        <w:t>Caption: The image shows a computer monitor displaying a detailed interface for a software application, specifically the BetaFlight configuration page. The dominant gray background is punctuated by white text and icons that indicate various settings options. Prominently displayed at the top left corner is the text "Betaflight", followed by a series of setting options in the center of the page. These options include "FPV Settings", "Airframe Settings", "Hardware Settings", and "Flight Settings". Each option is accompanied by a corresponding icon, such as a plane for FPV settings and a gear for hardware settings.</w:t>
        <w:br/>
        <w:br/>
        <w:t>The interface also features sections with numerical data, including "RC_RATE" with numbers and values related to remote control settings for flight rate in milliseconds. Another section displays numerical data titled "RC_ROLL_MAX_RATE", indicating the maximum roll rate in degrees per second (DPS). Additional sections provide numerical data and checkboxes, likely adjusting various parameters related to remote control flight performance.</w:t>
        <w:br/>
        <w:br/>
        <w:t>The top left corner of the screen also features the name "BetaFlight". The bottom of the page displays the current time and date. Overall, the layout suggests a comprehensive configuration interface for a BetaFlight system, providing users with a user-friendly environment to adjust settings and optimize their experience.</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specifically mentioning Betaflight and GPS modules. It also talks about installing systems, setting up ports, and troubleshooting advice, which are all mentioned in the caption. The only minor deviation is that the comment focuses more on the practical application of these settings rather than the interface itself.</w:t>
      </w:r>
    </w:p>
    <w:p>
      <w:r>
        <w:t>Source: https://www.youtube.com/watch?v=aXTtu4n37WI:Beitian 880 &amp; 220 GPS systems and Setup”</w:t>
      </w:r>
    </w:p>
    <w:p>
      <w:pPr>
        <w:pStyle w:val="Heading1"/>
      </w:pPr>
      <w:r>
        <w:t>Frame: frame_0286.jpg</w:t>
      </w:r>
    </w:p>
    <w:p>
      <w:r>
        <w:t>Caption: **Integrating Flight Experience with Technology**</w:t>
        <w:br/>
        <w:br/>
        <w:t>Carefully crafted to provide a seamless and enjoyable experience for our valued customers, our state-of-the-art flight system integrates cutting-edge technology with the finest aviation expertise. With our advanced sensors and navigation systems, you can rest assured that your journey will be safe, efficient, and environmentally friendly.</w:t>
        <w:br/>
        <w:br/>
        <w:t>**Experience the Thrill of Flight**</w:t>
        <w:br/>
        <w:br/>
        <w:t>Imagine soaring through the skies at incredible speeds, feeling the rush of adrenaline as you take in breathtaking views from 30,000 feet. Our aircraft are designed to provide a comfortable and enjoyable experience for all passengers, with ample legroom, adjustable seating, and state-of-the-art entertainment systems.</w:t>
        <w:br/>
        <w:br/>
        <w:t>**Efficient and Environmentally Friendly**</w:t>
        <w:br/>
        <w:br/>
        <w:t>Our commitment to sustainability is unwavering, which is why we have implemented the latest technologies to reduce our carbon footprint. From fuel-efficient engines to optimized flight routes, every aspect of our operation has been designed to minimize our impact on the environment.</w:t>
        <w:br/>
        <w:br/>
        <w:t>**The Ultimate Travel Experience**</w:t>
        <w:br/>
        <w:br/>
        <w:t>Whether you're a seasoned traveler or embarking on your first journey, we invite you to experience the thrill of flight with us. With our unparalleled customer service, world-class amenities, and commitment to safety, we are confident that you will have an unforgettable adventure.</w:t>
      </w:r>
    </w:p>
    <w:p>
      <w:r>
        <w:t>No strongly correlated comments found for this frame.</w:t>
      </w:r>
    </w:p>
    <w:p>
      <w:pPr>
        <w:pStyle w:val="Heading1"/>
      </w:pPr>
      <w:r>
        <w:t>Frame: frame_0287.jpg</w:t>
      </w:r>
    </w:p>
    <w:p>
      <w:r>
        <w:t>Caption: The image is a screenshot of the BetaFlight configuration page, likely from the DJI Phantom 4 Pro. The page is divided into two sections: the top section displays the configuration settings for the flight controller, while the bottom section provides details about the battery and GPS.</w:t>
        <w:br/>
        <w:br/>
        <w:t>In the flight controller configuration section, the user can choose between two modes: mode 1 and mode 2. Mode 1 is selected in this screenshot, which is used for basic flight modes such as GPS, GPS+INS, and GPS+RTK. The mode 2 mode is used for advanced flight modes that require a GPS and an INS (Inertial Navigation System) for accurate positioning.</w:t>
        <w:br/>
        <w:br/>
        <w:t>On the computer screen to the right of the configuration page, an open web browser shows a page labeled "DETAFHT" with various elements suggesting it's a detailed view of flight information. The top-right corner features a video thumbnail of someone flying a drone, indicating that the content on the screen is likely related to drone-related activities or settings.</w:t>
        <w:br/>
        <w:br/>
        <w:t>In the center and lower part of the screen, there are several sections with text and numerical values, which appear to be data fields for flight statistics such as distance flown, altitude, duration of the flight, and battery usage. These fields are organized in rows with headers like "Distance," "Altitude," "Flight Time," "Battery," and others, but the specific values are not clear enough to read.</w:t>
        <w:br/>
        <w:br/>
        <w:t>On the left side of the screen, a smaller window appears to be a chat or messaging app, showing a conversation with one participant, but the content of the messages is not legible due to the resolution of the image. The background behind the computer screens is blurred, suggesting an indoor setting where the screenshot was taken, possibly featuring a room with a desk and some items on it.</w:t>
        <w:br/>
        <w:br/>
        <w:t>Overall, the image depicts a user interface that allows for detailed flight analysis or configuration, possibly related to drone flight logs or settings, as evidenced by the "DETAFHT" label and the video thumbnail of someone flying a quadcopter. The text and numerical values suggest that the software is designed to record and display specifics about a flight's performance, while the BetaFlight configuration page provides detailed settings for the DJI Phantom 4 Pro.</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configuring GPS systems for FPV drones, setting up Betaflight, and troubleshooting common issues. The only minor mismatch is that the comment does not explicitly mention the DJI Phantom 4 Pro, but it is implied as a specific example of a drone that would use these configurations.</w:t>
      </w:r>
    </w:p>
    <w:p>
      <w:r>
        <w:t>Source: https://www.youtube.com/watch?v=aXTtu4n37WI:  Beitian 880 &amp; 220 GPS systems and Setup</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BetaFlight configuration page, GPS modules for FPV drones, telemetry, and setup instructions, which are all mentioned in the frame caption. The comment also mentions specific technical steps and settings related to the frame caption, such as installing systems, picking ports, and troubleshooting issues.</w:t>
      </w:r>
    </w:p>
    <w:p>
      <w:r>
        <w:t>Source: https://www.youtube.com/watch?v=aXTtu4n37WI:Beitian 880 &amp; 220 GPS systems and Setup”</w:t>
      </w:r>
    </w:p>
    <w:p>
      <w:pPr>
        <w:pStyle w:val="Heading1"/>
      </w:pPr>
      <w:r>
        <w:t>Frame: frame_0288.jpg</w:t>
      </w:r>
    </w:p>
    <w:p>
      <w:r>
        <w:t>Caption: The image captures a computer screen displaying two software applications, with a focus on data management and inventory control. The top section of the screen appears to show a user interface for an inventory management software application, featuring fields such as "Item Name," "Item Description," and multiple numerical columns representing quantities, prices, or other inventory-related figures. A large field for "Price" shows the price of the item as $10.00.</w:t>
        <w:br/>
        <w:br/>
        <w:t>The software interface suggests a commercial or retail environment where items are listed, priced, and possibly tracked. It has tabs at the top for "Items," "Customers," and "Orders," indicating that the application is multifunctional for managing different aspects of a business's operations. A partial view of the Windows Taskbar is visible at the bottom, showing the start button, search bar, and icons for various applications or utilities.</w:t>
        <w:br/>
        <w:br/>
        <w:t>In the background, there appears to be a home office environment with a casual setup, including a chair and a desk. A partially visible webpage open in a browser window behind the software interface displays the website "Betaflight," which is an open-source flight control firmware for drones. The desktop wallpaper includes what appears to be a screenshot of an Excel spreadsheet, suggesting that the user might have been working on data entry or analysis prior to opening this software application.</w:t>
        <w:br/>
        <w:br/>
        <w:t>At the top left corner of the screen, the BetaFlight software's logo is prominently displayed. Below it, the dashboard is divided into two main sections: the top section houses the software's main menu with various options, and the bottom section displays a series of boxes labeled "Save &amp; Apply." The interface is further enhanced by a series of unlabeled icons scattered across the dashboard.</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such as configuring GPS systems for FPV drones, setting up Betaflight, and troubleshooting common issues. Although some details are not explicitly mentioned in the caption, the overall topic of drone navigation and flight control is strongly related to the image.</w:t>
      </w:r>
    </w:p>
    <w:p>
      <w:r>
        <w:t>Source: https://www.youtube.com/watch?v=aXTtu4n37WI:  Beitian 880 &amp; 220 GPS systems and Setup</w:t>
      </w:r>
    </w:p>
    <w:p>
      <w:pPr>
        <w:pStyle w:val="Heading1"/>
      </w:pPr>
      <w:r>
        <w:t>Frame: frame_0289.jpg</w:t>
      </w:r>
    </w:p>
    <w:p>
      <w:r>
        <w:t>Caption: The image captures two different screens, but they are both related to software interfaces. The first part of the screen shows a web interface with a form titled "Return Product Form" for a company named "Delta". The user appears to be in the process of filling out this form, which includes fields such as Order ID, Return Reason (with options like "Damaged", "Faulty", and "Wrong Item"), Date of Purchase, Date of Discovery of Issue, Quantity of Items to be returned, Product Description (a text field), and other details for the customer to fill out. The design of the form is simple and functional, with each field clearly labeled for easy navigation. There are no visible images, diagrams, or other graphics on the form itself.</w:t>
        <w:br/>
        <w:br/>
        <w:t>In the background, a watermark shows what appears to be a person, likely from the webcam feed of the user's computer, sitting in front of the screen. This suggests that the interface is part of a customer service platform where users can initiate the process of returning an item or making a warranty claim.</w:t>
        <w:br/>
        <w:br/>
        <w:t>The second part of the screen displays a page from the BetaFlight software. The software's name "BetaFlight" is prominently displayed at the top, along with its version number "1.0.0". The main content of the page is divided into two sections: on the left, there is a list of features organized into categories like "Settings", "Configuration", "Flight", and "Applications"; and on the right, there is a small section dedicated to instructions, where the text "Save and Run" guides the user on how to proceed with the software. The overall layout of the page is clean and intuitive, with each section clearly labeled and easy to navigate, thanks to its simple design featuring a white background and black text.</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software setup process and GPS configuration, which is mentioned in the frame caption. The comment also refers to FAA weight regulations and GPS signal acquisition, which are indirectly related to the web interface in the background. However, the comment's focus on BetaFlight and GPS configuration is the primary reason for the strong correlation.</w:t>
      </w:r>
    </w:p>
    <w:p>
      <w:r>
        <w:t>Source: https://www.youtube.com/watch?v=aXTtu4n37WI:  Beitian 880 &amp; 220 GPS systems and Setup</w:t>
      </w:r>
    </w:p>
    <w:p>
      <w:pPr>
        <w:pStyle w:val="Heading1"/>
      </w:pPr>
      <w:r>
        <w:t>Frame: frame_0290.jpg</w:t>
      </w:r>
    </w:p>
    <w:p>
      <w:r>
        <w:t>Caption: The image displays a computer screen showing the interface of an online platform, labeled "Delta" at the top left corner. The screen features a search bar at the top right with fields for inputting departure city and date, as well as destination. Below the search bar are various options such as "Round Trip," "One Way," and other travel preferences.</w:t>
        <w:br/>
        <w:br/>
        <w:t>The main area of the webpage shows a section titled "Flights" with a grid layout displaying several flights with their respective details like departure times, flight numbers, and prices. At the bottom of the screen is an instructional slide or graphic from a presentation, which includes text that reads "BETA" in large white letters overlaid on a dark background at the top left corner.</w:t>
        <w:br/>
        <w:br/>
        <w:t>The slide also features smaller text that is not fully legible due to the resolution of the image, but appears to contain information about how to use the platform or features of the system. A series of bullet points with checkboxes next to them are visible, relating to different options or preferences for flight selection, such as "Non-stop," "Refundable," etc.</w:t>
        <w:br/>
        <w:br/>
        <w:t>At the bottom of the screen, a blurred image of a person taking the photo with their smartphone is visible, displaying a notification that reads "Your device's software needs to be updated." The overall setting suggests a classroom or educational environment where students are learning about flight booking processes through the use of this online platform.</w:t>
      </w:r>
    </w:p>
    <w:p>
      <w:r>
        <w:t>No strongly correlated comments found for this frame.</w:t>
      </w:r>
    </w:p>
    <w:p>
      <w:pPr>
        <w:pStyle w:val="Heading1"/>
      </w:pPr>
      <w:r>
        <w:t>Frame: frame_0291.jpg</w:t>
      </w:r>
    </w:p>
    <w:p>
      <w:r>
        <w:t>Caption: The image shows a screenshot of two separate interfaces. At the top right corner, there is an overlay of a video conference window, suggesting that someone may be conducting a remote meeting or presentation while reviewing data from one of these interfaces. The main area of the screenshot displays a spreadsheet with flight scheduling data, including columns such as "Flight Number," "Departure Time," "Origin Station," "Destination Station," "Flight Type," "Aircraft," "Crew," and "Notes." Color-coded status indicators appear to be related to the operational status of flights, with each cell in these status columns marked with a different color representing various states such as "Scheduled," "Cancelled," or "On Time."</w:t>
        <w:br/>
        <w:br/>
        <w:t>To the side of the spreadsheet, there is an interface typical of spreadsheet software, featuring toolbars and menus. The overall appearance suggests a professional setting, possibly related to airline operations or logistics management.</w:t>
        <w:br/>
        <w:br/>
        <w:t>In contrast, the lower section of the image shows the dashboard of a BetaFlight controller, used for controlling unmanned aerial vehicles (UAVs). The dashboard is divided into two sections: the top and the bottom. The top section displays various settings and options for the controller, including the current flight mode, throttle settings, and other key parameters. The bottom section provides a detailed view of the current flight status, including altitude, speed, and battery life. The controller is currently in a flying mode, with the drone positioned in the center of the image. A list of recent flights also appears on the dashboard, indicating the controller's history and performance.</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settings, and goals described in the caption, specifically mentioning BetaFlight setup process, GPS protocols, UART ports, and troubleshooting tips for common issues. The correlation is high because the comment provides detailed information about configuring GPS systems for FPV drones, which aligns with the image showing a BetaFlight controller dashboard and highlighting its features.</w:t>
      </w:r>
    </w:p>
    <w:p>
      <w:r>
        <w:t>Source: https://www.youtube.com/watch?v=aXTtu4n37WI:  Beitian 880 &amp; 220 GPS systems and Setup</w:t>
      </w:r>
    </w:p>
    <w:p>
      <w:pPr>
        <w:pStyle w:val="Heading1"/>
      </w:pPr>
      <w:r>
        <w:t>Frame: frame_0292.jpg</w:t>
      </w:r>
    </w:p>
    <w:p>
      <w:r>
        <w:t>Caption: This image captures a computer screen displaying a software application interface, possibly used for video conferences or training purposes. At the top of the screen, there is a dark navigation bar with various icons and options, typical of a modern web interface. Below the navigation bar, the video feed shows a person sitting at a desk, likely the presenter or instructor, wearing headphones, appearing focused on their work.</w:t>
        <w:br/>
        <w:br/>
        <w:t>To the left of the screen, there's a column with text and what seems to be a graph or chart with data points that might represent metrics such as viewership or engagement statistics. To the right, there is another column with additional information, although it's not clear due to the angle and size of the text.</w:t>
        <w:br/>
        <w:br/>
        <w:t>The video content itself is obscured by a graphic overlay on the right side of the screen, featuring instructions or guidelines written in yellow text against a dark background. The text is partially obscured, but one can make out phrases such as "Talking points" and "Notes." Below this section are two columns with checklists, suggesting that the presenter is following a structured format for their presentation.</w:t>
        <w:br/>
        <w:br/>
        <w:t>At the bottom right corner of the screen, there is the Windows taskbar with pinned application icons, including File Explorer, Task Manager, Start menu, Edge browser, and others. The overall style of the image suggests a work or learning environment, without any visible indication that an instructor is directly teaching or providing guidance.</w:t>
        <w:br/>
        <w:br/>
        <w:t>In the background, the computer's BetaFlight configuration page is visible. The page features a black background with white text and graphics, dominated by a green button that reads "BetaFlight" at the top left corner. Below this button, there is a black text that reads "BetaFlight Configuration", indicating the page's purpose.</w:t>
        <w:br/>
        <w:br/>
        <w:t>The page is divided into three main sections: a top section, a middle section, and a bottom section. The top section contains a black text that reads "BetaFlight", followed by a white text that reads "Settings". The middle section features yellow text reading "Settings", while the bottom section also displays the same text.</w:t>
        <w:br/>
        <w:br/>
        <w:t>The page is filled with various buttons, including a green button that reads "Save", a blue button that reads "Cancel", and a yellow button that reads "Apply". There is also a black text that reads "Reset", suggesting the possibility of a reset option. The overall design provides a clear and organized layout for configuring settings.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configuring GPS systems for FPV drones and setting up Betaflight, which are all mentioned in the image. The only reason it's not a perfect score is that the comment doesn't specifically mention the computer screen interface or navigation bar in the image.</w:t>
      </w:r>
    </w:p>
    <w:p>
      <w:r>
        <w:t>Source: https://www.youtube.com/watch?v=aXTtu4n37WI:  Beitian 880 &amp; 220 GPS systems and Setup</w:t>
      </w:r>
    </w:p>
    <w:p>
      <w:pPr>
        <w:pStyle w:val="Heading1"/>
      </w:pPr>
      <w:r>
        <w:t>Frame: frame_0293.jpg</w:t>
      </w:r>
    </w:p>
    <w:p>
      <w:r>
        <w:t>Caption: The image shows a computer screen with a prominent display of the "betaFlight" website. The screen is dominated by a black background, adorned with a white banner that proudly proclaims "betaFlight". At the center of the screen, there is a large window displaying a user interface for what appears to be an online flight tracking system. This window has various columns and rows with data entries such as "Tail Number," "Registration Details," "Type of Flight," "Time Departed," and "Estimated Time Arrived." The data suggests a scheduling or flight monitoring service, possibly used by aviation professionals.</w:t>
        <w:br/>
        <w:br/>
        <w:t>In the center right part of the screen, there is a smaller window open, which seems to be a video call or a live stream from a remote location. The image in this small window shows a person sitting at a desk with a computer, and it appears they are using some sort of audio equipment or headphones. There is text on the screen that reads "Beta Test Flight," indicating that this service is still in development or testing phase.</w:t>
        <w:br/>
        <w:br/>
        <w:t>The overall appearance suggests an educational context, possibly a demonstration of software functionality or a tutorial on how to use an aviation tracking system. The instructor appears to be pointing at the data on the flight tracking system's window, perhaps explaining how to read or interpret the information displayed. Below the flight tracking window, there is a white text box that reads "Configure" and a yellow button with the same label, suggesting that the website is designed for configuration and setup of the betaFlight system.</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setting up Betaflight, and troubleshooting common issues. The language used in the comment is specific to the technology and settings shown in the caption, indicating a strong correlation.</w:t>
      </w:r>
    </w:p>
    <w:p>
      <w:r>
        <w:t>Source: https://www.youtube.com/watch?v=aXTtu4n37WI:  Beitian 880 &amp; 220 GPS systems and Setup</w:t>
      </w:r>
    </w:p>
    <w:p>
      <w:pPr>
        <w:pStyle w:val="Heading1"/>
      </w:pPr>
      <w:r>
        <w:t>Frame: frame_0294.jpg</w:t>
      </w:r>
    </w:p>
    <w:p>
      <w:r>
        <w:t>Caption: The image shows a computer monitor displaying a video call interface with a person on the other end of the call, who appears to be in a workshop or lab setting as indicated by the industrial equipment and machinery visible in the background. The main focus of the screen is on the software being used for this remote meeting, which is clearly identified as "Zoom" at the top center of the interface.</w:t>
        <w:br/>
        <w:br/>
        <w:t>To the right side of the Zoom window, there is a list with items that are not completely legible due to the angle and size of the text, but they appear to be bullet points or headings related to the content of the meeting. On the left side of the screen, partially obscured by the Zoom window, is another application open in a browser window. The name "Betterfly" is visible on the tab of the browser, and some diagrams and text fields are visible, suggesting an educational course or tutorial.</w:t>
        <w:br/>
        <w:br/>
        <w:t>The overall setting suggests a professional or academic remote meeting with someone involved in technical, educational, or research work, given the presence of Betterfly and the lab-like environment. Meanwhile, the webpage in the background is hosting a webinar from the BetaFlight website. The webpage features a large, black box that spans the width of the screen, adorned with white text including "BetaFlight", "GPS", "Config", "Location", and "Waiting". The words "GPS" and "Config" are highlighted in red, drawing attention to the most important information, while the words "Location" and "Waiting" are also highlighted in red, indicating the current state of the GPS signal.</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(configuring GPS systems for FPV drones, setting up Betaflight) and objects (GPS models, UART port, failsafe mode) described in the caption. The settings (FAA weight regulations, drone enthusiasts' needs) and goals (maximizing functionality, ensuring safe flight operations) are also mentioned. The connection is strong, with only minor deviations from a perfect correlation.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settings, and goals described in the caption. It mentions specific details from the video, such as GPS modules for FPV drones, Betaflight setup, soldering, silicone wires, port selection, GPS rescue setup, and troubleshooting advice. These topics are all related to the content of the meeting shown in the frame caption.</w:t>
      </w:r>
    </w:p>
    <w:p>
      <w:r>
        <w:t>Source: https://www.youtube.com/watch?v=aXTtu4n37WI:Beitian 880 &amp; 220 GPS systems and Setup”</w:t>
      </w:r>
    </w:p>
    <w:p>
      <w:pPr>
        <w:pStyle w:val="Heading1"/>
      </w:pPr>
      <w:r>
        <w:t>Frame: frame_0295.jpg</w:t>
      </w:r>
    </w:p>
    <w:p>
      <w:r>
        <w:t>Caption: The image shows a computer screen displaying the Betaflight software tool, used for configuring drones and other similar devices. The interface is divided into two main sections: the top section displays the current GPS location represented by a small red dot, while the bottom section is dedicated to flight controller settings indicated by a green rectangle. A tabbed interface allows for adjusting various aspects of a drone's setup and configuration, including "Main," "Config," "Video," "Camera," "PID Tuning," and others.</w:t>
        <w:br/>
        <w:br/>
        <w:t>The top left corner shows part of an instructor's avatar in what appears to be a video call or live stream platform, suggesting that someone might be showing off the Betaflight software or explaining its use. A chat window is open at the bottom right corner, with messages visible but not clear enough to read accurately, implying an interactive learning experience where questions are being answered or guidance is provided in real-time.</w:t>
        <w:br/>
        <w:br/>
        <w:t>The interface also includes a section titled "Firmware" with a list of downloadable firmware files, each indicating its operating system compatibility (Windows, MacOS, Linux) and the version number of the firmware. Buttons or options like "Download Firmware" and "View Compatibility Chart" are available for users to access and configure their devices.</w:t>
        <w:br/>
        <w:br/>
        <w:t>The overall setting suggests that this image was taken during a remote teaching session, possibly on a computer in a classroom or office environment, with an instructor providing guidance and support in real-time.</w:t>
      </w:r>
    </w:p>
    <w:p>
      <w:r>
        <w:t>No strongly correlated comments found for this frame.</w:t>
      </w:r>
    </w:p>
    <w:p>
      <w:pPr>
        <w:pStyle w:val="Heading1"/>
      </w:pPr>
      <w:r>
        <w:t>Frame: frame_0296.jpg</w:t>
      </w:r>
    </w:p>
    <w:p>
      <w:r>
        <w:t>Caption: The image appears to be a screenshot of a computer screen displaying an interface that resembles a combination of a flight booking system and a flight control dashboard. Here are some details from the image:</w:t>
        <w:br/>
        <w:br/>
        <w:t>- The top portion of the screen shows a YouTube video, which is paused and displays a scene with a person using a laptop and some equipment related to a hobby or sport (it looks like a gaming setup).</w:t>
        <w:br/>
        <w:t>- Below the video, there's a web browser window open with a website that has a flight booking form. The form includes fields for entering passenger details such as name, date of birth, and contact information. There are also sections for selecting flight dates, choosing cabin class, and adding any special requests or services (e.g., seat selection).</w:t>
        <w:br/>
        <w:t>- On the left side of the browser window, there is a navigation menu with options like "Home," "Flights," "Hotels," and others. This suggests that the website offers various travel-related services beyond just flights.</w:t>
        <w:br/>
        <w:t>- The bottom portion of the image shows a screenshot of the computer's taskbar and status bar, indicating that the operating system is Windows 10. There are also icons for running applications or files.</w:t>
        <w:br/>
        <w:br/>
        <w:t>In the background, a BetaFlight app dashboard is visible, displaying a vibrant display of various data points and settings on a blue and white gradient background. The text in this section appears to be providing instructions or status updates related to the flight. The dashboard is divided into two main sections: the left side displays the GPS location and speed of the flight, while the right side allows users to set various flight parameters, including altitude, throttle, and other flight settings.</w:t>
        <w:br/>
        <w:br/>
        <w:t>The overall layout of both interfaces is organized and easy to navigate, with each section clearly labeled and the text clearly readable. The use of color and contrast in the text makes it stand out against the white background, ensuring that important information is easily visible.</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BetaFlight setup process, UART port selection, GPS protocols, and troubleshooting tips for common issues. The correlation is strong as both the caption and the comment focus on drone navigation capabilities, emphasizing the importance of accurate GPS data and safe flight operations.</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installing GPS modules, setting up Betaflight), objects (e.g., high-end GPS models like the 880), and settings (e.g., ports, protocols) described in the caption. The mention of telemetry, soldering, silicone wires, and troubleshooting advice also closely matches the details provided in the caption.</w:t>
      </w:r>
    </w:p>
    <w:p>
      <w:r>
        <w:t>Source: https://www.youtube.com/watch?v=aXTtu4n37WI:Beitian 880 &amp; 220 GPS systems and Setup”</w:t>
      </w:r>
    </w:p>
    <w:p>
      <w:pPr>
        <w:pStyle w:val="Heading1"/>
      </w:pPr>
      <w:r>
        <w:t>Frame: frame_0297.jpg</w:t>
      </w:r>
    </w:p>
    <w:p>
      <w:r>
        <w:t>Caption: The image shows two computer screens displaying different software interfaces. The main focus is on the left screen, which appears to be a flight simulator setup. The interface has various sections, including a navigation menu with options like "Home," "Flight Sim," "Ground School," and others related to flight training. In the top left corner, there's a logo and the text "Delta Flight Training," implying that this is a simulation platform associated with Delta Airlines' training program.</w:t>
        <w:br/>
        <w:br/>
        <w:t>On the right side of the screen, there's a dashboard-like view with indicators and gauges that mimic the instrument panel in an aircraft cockpit. The central part of the screen shows different sections for flight control systems such as "Flaps," "Landing Gear," and "Parking Brakes." Additionally, there are several windows open on the computer, including one showing a spreadsheet-like interface and another displaying what appears to be a video call with multiple participants.</w:t>
        <w:br/>
        <w:br/>
        <w:t>On the right screen, the image is a screenshot of the BetaFlight configuration page. The page has a blue background and features a white rectangular box with the text "BetaFlight" written in red. Inside this box, there's a detailed explanation of the configuration process, including step-by-step instructions on how to set up the BetaFlight software for use with a specific model of aircraft. The page also includes a list of available options, such as GPS signal strength and default GPS location, as well as information on setting up the GPS for a specific GPS receiver.</w:t>
        <w:br/>
        <w:br/>
        <w:t>Throughout both screens, there is no readable text or equations due to the resolution and angle of the photograph. The main focus is on the software interfaces being used for training purposes (left screen) and configuration setup (right screen).</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including GPS system configuration for FPV drones, Betaflight setup process, and troubleshooting tips. The only minor mismatch is that the caption does not specifically mention FAA weight regulations or telemetry, but these details are secondary to the main focus on GPS configuration.</w:t>
      </w:r>
    </w:p>
    <w:p>
      <w:r>
        <w:t>Source: https://www.youtube.com/watch?v=aXTtu4n37WI:  Beitian 880 &amp; 220 GPS systems and Setup</w:t>
      </w:r>
    </w:p>
    <w:p>
      <w:pPr>
        <w:pStyle w:val="Heading1"/>
      </w:pPr>
      <w:r>
        <w:t>Frame: frame_0298.jpg</w:t>
      </w:r>
    </w:p>
    <w:p>
      <w:r>
        <w:t>Caption: The image appears to be a snapshot capturing someone interacting with a Raspberry Pi computer, featuring a black enclosure with the Raspberry Pi logo prominently displayed on its front. The computer is powered on and currently displaying a black screen, suggesting it's in the process of booting up. Next to the computer, a GPS module with a yellow stripe is connected via a white cable, likely being used for navigation purposes. In the background, there appears to be a screenshot of a computer screen displaying a web browser with multiple open tabs.</w:t>
        <w:br/>
        <w:br/>
        <w:t>One tab seems to be showing an application related to flight simulation, as suggested by the "FlightSim" text in the title bar of the application window and the iconography that includes what looks like an airplane and control yokes. The main focus of this screen appears to be on the application's settings or configuration panel, featuring various sliders and input fields adjusting simulation parameters such as flight speed, engine power, and other flight dynamics.</w:t>
        <w:br/>
        <w:br/>
        <w:t>The bottom right corner of the image displays the text "BETAFLIGHT", suggesting that this is a beta version of a flight software being used to control the GPS module. The overall image conveys a sense of technology and precision, with these tools being used to navigate and control an airplane.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setting up Betaflight, and troubleshooting common issues. The only minor deviation is that the comment focuses on drone navigation capabilities rather than airplane flight simulation, but the technical concepts and settings mentioned are strongly related to those described in the caption.</w:t>
      </w:r>
    </w:p>
    <w:p>
      <w:r>
        <w:t>Source: https://www.youtube.com/watch?v=aXTtu4n37WI:  Beitian 880 &amp; 220 GPS systems and Setup</w:t>
      </w:r>
    </w:p>
    <w:p>
      <w:pPr>
        <w:pStyle w:val="Heading1"/>
      </w:pPr>
      <w:r>
        <w:t>Frame: frame_0299.jpg</w:t>
      </w:r>
    </w:p>
    <w:p>
      <w:r>
        <w:t>Caption: The image shows a computer screen displaying two distinct interfaces. At the top, the "Betaflight" logo dominates the screen, featuring a striking combination of white and blue colors. Below the logo, the screen is divided into three sections.</w:t>
        <w:br/>
        <w:br/>
        <w:t>On the left, a white box contains the text "GPS Signal Location" written in black, likely related to the Betaflight software's functionality. The middle section features a black box with the text "GPSSignal" written in white, possibly indicating some sort of GPS signal processing or data display.</w:t>
        <w:br/>
        <w:br/>
        <w:t>The rightmost section is also a black box with the text "GPS Signal" written in white, suggesting that this area may be used to monitor or analyze GPS signals. The entire screen appears to focus on the importance of GPS signals in aviation, hinting at Betaflight's role in this context.</w:t>
        <w:br/>
        <w:br/>
        <w:t>In the background, a separate interface seems to be visible, but it is not fully clear due to the angle of the screenshot. This secondary interface appears to be related to customer support or ticket management, featuring a list of tickets with various columns such as "Subject," "Type," "Status," and "Assigned to." Each row contains a unique number, a brief description of the issue or inquiry, a category label (like "New" or "On Hold"), and an assignee.</w:t>
        <w:br/>
        <w:br/>
        <w:t>The interface includes a search bar at the top with the placeholder text "Search tickets," along with some icons or options on the left side that are not clear from this angle. The layout suggests it is a tool for managing customer service issues, likely from within a company's support department.</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goals described in the caption, including the importance of GPS signals in aviation, Betaflight setup process, and troubleshooting tips for common issues like GPS signal acquisition. The correlation is high because the comment provides specific details about the caption's content, such as configuring GPS systems for FPV drones, adhering to FAA weight regulations, and setting GPS protocols to auto.</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systems, setting up Betaflight, and troubleshooting issues. The comment also mentions specific details like soldering directly, using silicone wires, picking ports, and getting protocols to talk to each other, which are all related to the content of the frame caption.</w:t>
      </w:r>
    </w:p>
    <w:p>
      <w:r>
        <w:t>Source: https://www.youtube.com/watch?v=aXTtu4n37WI:Beitian 880 &amp; 220 GPS systems and Setup”</w:t>
      </w:r>
    </w:p>
    <w:p>
      <w:pPr>
        <w:pStyle w:val="Heading1"/>
      </w:pPr>
      <w:r>
        <w:t>Frame: frame_0300.jpg</w:t>
      </w:r>
    </w:p>
    <w:p>
      <w:r>
        <w:t>Caption: The image shows a computer screen displaying the BetaFlight configuration page, with an open web browser in the background. On the top left corner of the screen, there is a small video feed of a person speaking in another language; it appears to be a YouTube or live streaming window featuring a presenter or instructor engaged with the content on the screen.</w:t>
        <w:br/>
        <w:br/>
        <w:t>On the right side of the screen, there's a text overlay that provides context, including the title "BETA FLIGHT" in bold capital letters and what looks like a website address: "app.bettaflight.com." Below this, there is additional text, likely related to the beta flight program or application mentioned above. The text includes options such as "Get Started," "Connect with Us," and other interactive elements.</w:t>
        <w:br/>
        <w:br/>
        <w:t>In the foreground, the BetaFlight configuration page dominates the screen, featuring a blue background with the title "BetaFlight" prominently displayed in the top left corner. The page is divided into three main sections: the top section displays the current GPS location, approximately 47.7034, -122.4167; the middle section contains a list of available sensors arranged in a table format, including GPS, Baro, Alt, and many more; and the bottom section provides information about the flight controller, featuring details such as the flight controller model, firmware version, and current mode.</w:t>
        <w:br/>
        <w:br/>
        <w:t>The background web browser display shows an open website related to aviation, with various sections that include navigation menus, a search bar, and a list of categories or topics. Each section has dropdowns or filters labeled in English: "Pilots," "Flights," "Destinations," "Offers," "Safety," "Travel Tips," "FAQ," "Blog," "About Us," and "Contact." The overall style of the image is informational and functional, focusing on both the user interface of a web application and the configuration page.</w:t>
      </w:r>
    </w:p>
    <w:p>
      <w:r>
        <w:t>No strongly correlated comments found for this frame.</w:t>
      </w:r>
    </w:p>
    <w:p>
      <w:pPr>
        <w:pStyle w:val="Heading1"/>
      </w:pPr>
      <w:r>
        <w:t>Frame: frame_0301.jpg</w:t>
      </w:r>
    </w:p>
    <w:p>
      <w:r>
        <w:t>Caption: The image shows a computer screen displaying two separate interfaces. At the top left corner of the screen, there is a webcam feed showing a person who appears to be in a room with equipment that suggests gaming or video editing activities. The individual is not clearly visible due to the angle and focus of the webcam.</w:t>
        <w:br/>
        <w:br/>
        <w:t>On the main part of the screen, there are two open windows. The left window displays a webpage from a site labeled "DeltaPlight." The website seems to be for online learning courses, with a navigation bar at the top containing links such as "Course," "Trainings," and "Forum." There are also various icons and menu items visible on this page. The central part of the screen displays what appears to be a course or training content focused on photography skills, including modules with titles like "Introduction to Photography" and "Lighting Techniques." Each module has a progress bar indicating how much of it has been completed, and there is a list of tasks associated with each section that needs to be done. The content includes text, graphics, and a structured layout typical for online learning platforms.</w:t>
        <w:br/>
        <w:br/>
        <w:t>On the right side of the screen, the image captures the user interface of a BetaFlight configuration tool. The top right corner of the screen is adorned with a logo that reads "BetaFlight." The tool is open to a screen displaying the GPS signal strength and location. The GPS signal strength is currently at 10, and the location is displayed as "0,0". Below this information, the tool is configured to use the GPS for flight planning. The tool is currently set to run on a Raspberry Pi.</w:t>
        <w:br/>
        <w:br/>
        <w:t>The bottom part of the screen shows a Windows taskbar with icons for various applications like "File Explorer," "Google Chrome," and "Windows Notepad." There are also some additional elements on the taskbar such as system tray icons and possibly a status bar for the web browser or other application.</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objects (GPS models), settings (UART port, GPS protocols), and goals (maximizing functionality, ensuring safe flight operations) described in the caption, making it strongly related.</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specifically mentioning the BetaFlight configuration tool and GPS modules for FPV drones. The comment also references the importance of telemetry data, which is mentioned in the caption as part of the BetaFlight setup. While the comment does not explicitly mention every detail from the caption, it shows a clear understanding of the concepts discussed and provides relevant examples and advice.</w:t>
      </w:r>
    </w:p>
    <w:p>
      <w:r>
        <w:t>Source: https://www.youtube.com/watch?v=aXTtu4n37WI:Beitian 880 &amp; 220 GPS systems and Setup”</w:t>
      </w:r>
    </w:p>
    <w:p>
      <w:pPr>
        <w:pStyle w:val="Heading1"/>
      </w:pPr>
      <w:r>
        <w:t>Frame: frame_0302.jpg</w:t>
      </w:r>
    </w:p>
    <w:p>
      <w:r>
        <w:t>Caption: The image appears to show a computer screen with a software interface open, which resembles the user interface of a virtual machine management tool or a BetaFlight configuration screen. The title at the top of the screen reads "Betawork," suggesting the name of the company or organization associated with this interface.</w:t>
        <w:br/>
        <w:br/>
        <w:t>On the left side of the screen, there's a vertical menu with options like "Hosts," "VMs," and "Devices," indicating different areas within the software that can be managed. The main content area displays a list with multiple lines, each line representing a specific virtual machine or device within the system. Each line includes columns that could represent various parameters such as name, resource allocation, status, etc.</w:t>
        <w:br/>
        <w:br/>
        <w:t>At the top right corner of the screen, there's an icon with what appears to be a user profile picture, suggesting this interface is personalized for a specific user. In the bottom right corner, there is a watermark or logo that looks like a stylized letter "V," which could be related to the name of the software or platform being used.</w:t>
        <w:br/>
        <w:br/>
        <w:t>The top left corner of the screen features a red "BetaFlight" logo, indicating the software in use. Below this logo, a text box invites the user to "Enter your flight settings." The screen is dominated by a black background, with a white rectangle at the bottom displaying the GPS signal location. The GPS signal is represented by a yellow dot on a blue background, and its coordinates are displayed in the text box.</w:t>
        <w:br/>
        <w:br/>
        <w:t>The screen is further populated with various other text boxes, each displaying different settings and instructions.</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configuring GPS systems for FPV drones, setting up Betaflight, and troubleshooting common issues. The mention of FAA weight regulations, UART ports, GPS protocols, and failsafe modes strongly correlates with the contents of the frame caption.</w:t>
      </w:r>
    </w:p>
    <w:p>
      <w:r>
        <w:t>Source: https://www.youtube.com/watch?v=aXTtu4n37WI:  Beitian 880 &amp; 220 GPS systems and Setup</w:t>
      </w:r>
    </w:p>
    <w:p>
      <w:pPr>
        <w:pStyle w:val="Heading1"/>
      </w:pPr>
      <w:r>
        <w:t>Frame: frame_0303.jpg</w:t>
      </w:r>
    </w:p>
    <w:p>
      <w:r>
        <w:t>Caption: The image displays the home screen of a BetaFlight software application, with a predominantly black rectangle dominating the center of the screen. The contents of this rectangle are white text that reads "GPS Signal". A smaller rectangle is located at the bottom right corner, adding to the minimalistic design of the interface.</w:t>
        <w:br/>
        <w:br/>
        <w:t>At the top of the screen, a yellow bar houses various settings and controls, contributing to an overall user-friendly layout designed for easy navigation and customization.</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and settings described in the caption, such as GPS modules, telemetry, soldering, ports, protocols, GPS rescue setup, and overheating. The mention of BetaFlight software application also connects the two.</w:t>
      </w:r>
    </w:p>
    <w:p>
      <w:r>
        <w:t>Source: https://www.youtube.com/watch?v=aXTtu4n37WI:Beitian 880 &amp; 220 GPS systems and Setup”</w:t>
      </w:r>
    </w:p>
    <w:p>
      <w:pPr>
        <w:pStyle w:val="Heading1"/>
      </w:pPr>
      <w:r>
        <w:t>Frame: frame_0304.jpg</w:t>
      </w:r>
    </w:p>
    <w:p>
      <w:r>
        <w:t>Caption: The image appears to show a computer screen displaying an application with multiple windows open. On the left side of the screen, there's a window titled "betaFIGHT," which seems to contain text and possibly graphics related to gaming or software development. The content is partially obscured by a watermark-like overlay that reads "BetaFIGHT."</w:t>
        <w:br/>
        <w:br/>
        <w:t>In the center window, there's a user interface with various elements such as buttons, input fields, and what looks like a chart or graph, but the specific details are not entirely clear due to the overlay. The right side of the screen shows another window with an application named "GPT-3.5," which is an AI model developed by OpenAI. The GPT-3.5 interface contains text input fields and some output displayed below, but the content is too small and blurry to read or describe accurately.</w:t>
        <w:br/>
        <w:br/>
        <w:t>On the bottom of the screen, a taskbar from what seems to be a Windows operating system with various icons representing different applications and files can be seen. There are also two instances of the "Microsoft Edge" web browser windowed. The overall setting suggests an educational or informational environment where technology or software development is being demonstrated or discussed.</w:t>
        <w:br/>
        <w:br/>
        <w:t>Upon closer inspection, it appears that the main focus of the screen is actually a configuration process for a flight controller using the "BetaFlight" program. The top right corner features a red and yellow clock set to 12:46, indicating that the configuration process is currently in progress.</w:t>
        <w:br/>
        <w:br/>
        <w:t>The center of the screen shows a black box with a white "GPS" label, displaying the GPS signal strength at 0.3 on a scale from 0 to 10. Below this box is a yellow box labeled "Config," containing a list of configurations being set, including "RX Channels," "Battery Voltage," and "Battery Current."</w:t>
        <w:br/>
        <w:br/>
        <w:t>The bottom of the screen displays a list of current settings for the flight controller, including "RX Channels," "Battery Voltage," "Battery Current," "Battery Voltages," and "Battery Currents." The settings are displayed in a list, allowing for easy reference and modification.</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and settings described in the caption, such as configuring GPS systems for FPV drones, selecting the right UART port, setting GPS protocols to auto, activating failsafe GPS rescue mode, and troubleshooting common issues. The correlation is strong because the comment provides a detailed explanation of how to apply the concepts mentioned in the caption, demonstrating a clear connection between the two.</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GPS modules, telemetry, soldering, silicone wires, ports, protocols, and troubleshooting advice. The connection between the comment and paragraph is strong due to the shared focus on configuring a flight controller using the 'BetaFlight' program.</w:t>
      </w:r>
    </w:p>
    <w:p>
      <w:r>
        <w:t>Source: https://www.youtube.com/watch?v=aXTtu4n37WI:Beitian 880 &amp; 220 GPS systems and Setup”</w:t>
      </w:r>
    </w:p>
    <w:p>
      <w:pPr>
        <w:pStyle w:val="Heading1"/>
      </w:pPr>
      <w:r>
        <w:t>Frame: frame_0305.jpg</w:t>
      </w:r>
    </w:p>
    <w:p>
      <w:r>
        <w:t>Caption: The image captures a computer monitor displaying a webpage with content related to software or programming. On the left side of the screen, there is a screenshot of a desktop environment showing some files and folders, including "data", "report", and other directories, suggesting that this might be a working directory for a project.</w:t>
        <w:br/>
        <w:br/>
        <w:t>The main window on the monitor shows a webpage with a dark theme. The visible part of the webpage displays a list of files or entries in what appears to be a table or chart. Each entry has a title, a numerical value, and possibly other details that are not fully visible due to the angle and resolution of the photo.</w:t>
        <w:br/>
        <w:br/>
        <w:t>The text on the screen is partially obscured, but it seems to include fields such as "Title", "Value", and perhaps other columns like "Type" or "Status". The webpage interface suggests that this could be a dashboard for tracking project progress or data management within a software application. There are also some icons visible in the bottom left corner, which might represent different sections of the application or tools related to it.</w:t>
        <w:br/>
        <w:br/>
        <w:t>In a separate window, the image appears to show a streaming platform, as indicated by the play button symbol. However, this does not seem to be directly related to the main webpage content.</w:t>
      </w:r>
    </w:p>
    <w:p>
      <w:r>
        <w:t>No strongly correlated comments found for this frame.</w:t>
      </w:r>
    </w:p>
    <w:p>
      <w:pPr>
        <w:pStyle w:val="Heading1"/>
      </w:pPr>
      <w:r>
        <w:t>Frame: frame_0306.jpg</w:t>
      </w:r>
    </w:p>
    <w:p>
      <w:r>
        <w:t>Caption: The image shows a screenshot of a computer screen displaying a user interface with multiple elements. At the top left corner, there is a watermark or logo that appears to say "beta," suggesting that this could be a beta version of some software or platform. The screen is dominated by a graphical user interface that looks like a control panel with various sliders and input fields, possibly related to audio settings or other adjustable parameters.</w:t>
        <w:br/>
        <w:br/>
        <w:t>On the right side of the screen, there's a video call interface showing a person on the other end who seems to be engaged in a conversation or sharing information with the viewer of the screenshot. The call interface includes a camera feed and microphone icon for the viewer.</w:t>
        <w:br/>
        <w:br/>
        <w:t>The bottom part of the screenshot shows what appears to be a file explorer interface with multiple tabs open, displaying different folders or files. One of these tabs seems to be open and showing a document or spreadsheet with some text and figures, although it's partially obscured by the overlaid control panel.</w:t>
        <w:br/>
        <w:br/>
        <w:t>In contrast to the colorful GUI elements, the majority of the screen is dedicated to configuring a BetaFlight system. The screen features a white background, providing a stark contrast to the black text and icons that populate the screen. At the top of the screen, the title "BetaFlight" is prominently displayed, followed by a series of text boxes labeled "GPS", "Config", and "Location". The text boxes are gray, matching the color of the text within them, creating a sense of uniformity and order.</w:t>
        <w:br/>
        <w:br/>
        <w:t>The text boxes are filled with information related to the GPS signal and its location. These details are likely being used to fine-tune the flight settings for optimal performance.</w:t>
        <w:br/>
        <w:br/>
        <w:t>Overall, the image provides a clear and detailed view of the process of configuring both a video call interface and a BetaFlight system from setting the GPS signal and location to fine-tuning the flight settings and adjusting audio settings or other parameters.</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configuring GPS systems for FPV drones, setting up Betaflight, and troubleshooting common issues. The connection is strong because the comment provides specific details about the GPS signal and location, matching the information presented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setting up GPS modules for FPV drones, installing systems, and configuring Betaflight. The comment also mentions specific features like telemetry, soldering, silicone wires, ports, protocols, and troubleshooting, which are all related to the content of the frame caption.</w:t>
      </w:r>
    </w:p>
    <w:p>
      <w:r>
        <w:t>Source: https://www.youtube.com/watch?v=aXTtu4n37WI:Beitian 880 &amp; 220 GPS systems and Setup”</w:t>
      </w:r>
    </w:p>
    <w:p>
      <w:pPr>
        <w:pStyle w:val="Heading1"/>
      </w:pPr>
      <w:r>
        <w:t>Frame: frame_0307.jpg</w:t>
      </w:r>
    </w:p>
    <w:p>
      <w:r>
        <w:t>Caption: The image shows a screenshot of a computer monitor displaying two separate interfaces: a software application on the left side and a web browser open to the BetaFlight configuration page on the right side. The software application appears to be related to flight data analysis, with a user interface featuring several panels.</w:t>
        <w:br/>
        <w:br/>
        <w:t>On the left side of the screen, there is a central panel showing a table with columns labeled "Flight Number," "Date," "Origin," "Destination," "Distance," and "Duration." The rows contain data entries for flights, with visible fields filled out for some flights and blank for others. To the left of this panel are smaller sections displaying additional flight information such as maps showing flight routes, with red lines indicating the flight paths overlaid on satellite imagery, and a table with numerical data that could represent statistics or metrics related to flights.</w:t>
        <w:br/>
        <w:br/>
        <w:t>On the right side of the screen, there is a web browser open to the BetaFlight configuration page. The page is divided into three sections: the top, the middle, and the bottom. In the top section, there is a logo that reads "BetaFlight" with two buttons below it: "Back" and "Next". The "Back" button has a white arrow pointing to the left, while the "Next" button has a white arrow pointing to the right.</w:t>
        <w:br/>
        <w:br/>
        <w:t>In the middle section of the page, there is a red circle with a white arrow pointing to the right, surrounded by a white circle with a black arrow pointing to the left. In the bottom section, there is a white box with a black arrow pointing to the right, containing a black arrow pointing to the left. The relative positions of the objects suggest that the "Back" button is to the left of the "Next" button, the red circle is to the right of the white circle with the black arrow, and the white box with the black arrow is to the left of the black arrow.</w:t>
        <w:br/>
        <w:br/>
        <w:t>The user interface on the left side suggests that this is a professional tool used for analyzing flight data, likely by aviation professionals or researchers. The context of the screen also suggests that it's being shared in an educational or instructional setting, possibly during a lecture or presentation on flight data analysis tools.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such as configuring GPS systems for FPV drones, setting up Betaflight, and troubleshooting common issues. The correlation is strong because the comment specifically references the same software application and web browser interface shown in the caption.</w:t>
      </w:r>
    </w:p>
    <w:p>
      <w:r>
        <w:t>Source: https://www.youtube.com/watch?v=aXTtu4n37WI:  Beitian 880 &amp; 220 GPS systems and Setup</w:t>
      </w:r>
    </w:p>
    <w:p>
      <w:pPr>
        <w:pStyle w:val="Heading1"/>
      </w:pPr>
      <w:r>
        <w:t>Frame: frame_0308.jpg</w:t>
      </w:r>
    </w:p>
    <w:p>
      <w:r>
        <w:t>Caption: The image shows a screenshot of the Betaflight software, which appears to be used for managing and configuring drones, particularly those using the DJI Flightstack firmware. The screenshot captures two sections: one on the left and one on the right.</w:t>
        <w:br/>
        <w:br/>
        <w:t>On the left side of the screen, there is a green button labeled "Config" located in the top-left corner, while on the right side, there is a blue button also labeled "Config" situated in the top-right corner. In the center of the screen, an interface displaying drone settings or flight parameters is open. The layout includes graphs and numerical values that might pertain to the performance data of the drone, with sections titled "General," "Flight Modes," "Mission Planner," and "Telemetry." Each section is populated with various tabs and settings that can be adjusted.</w:t>
        <w:br/>
        <w:br/>
        <w:t>Below these windows, another interface with similar labels ("General," "Flight Modes," and "Mission Planner") and graphical representations is visible. In the bottom-right corner of the screen, this interface displays a series of numerical values and graphs resembling those in the central window.</w:t>
        <w:br/>
        <w:br/>
        <w:t>The desktop background shows a blurry photo of a person sitting at a desk, but the details are not sharp enough to discern any specifics about the individual or their surroundings. The overall style of the image is casual and appears to be a snapshot taken during the use of Betaflight software.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specifically mentioning Betaflight software, GPS modules, telemetry, installing systems, setting up protocols, and troubleshooting advice, which are all strongly related to the screenshot shown in the frame caption.</w:t>
      </w:r>
    </w:p>
    <w:p>
      <w:r>
        <w:t>Source: https://www.youtube.com/watch?v=aXTtu4n37WI:Beitian 880 &amp; 220 GPS systems and Setup”</w:t>
      </w:r>
    </w:p>
    <w:p>
      <w:pPr>
        <w:pStyle w:val="Heading1"/>
      </w:pPr>
      <w:r>
        <w:t>Frame: frame_0309.jpg</w:t>
      </w:r>
    </w:p>
    <w:p>
      <w:r>
        <w:t>Caption: The image appears to be a screenshot of a computer displaying a software interface with various elements visible. At the top left corner, there is a partial view of a person's face, but their identity or activity is not clear from this angle.</w:t>
        <w:br/>
        <w:br/>
        <w:t>The main focus of the screen is a window titled "GPS" that dominates the center area. Inside this window, there are two sections: on the left side, there's a list labeled "Courses," with items such as "Drive in Reverse" and "Parking Lots," each corresponding to an image. On the right side, within the "Courses" section, there's another subsection titled "Practice," which contains a list of steps or stages related to driving, such as "Driving in a Parking Lot."</w:t>
        <w:br/>
        <w:br/>
        <w:t>Below the "Practice" section, there are two columns with checkboxes and corresponding descriptions. The left column lists items like "Check engine light," "Start vehicle," and "Find and enter destination," among others. The right column has checkboxes next to similar entries, but the specific details or context of these items is not fully visible.</w:t>
        <w:br/>
        <w:br/>
        <w:t>In the bottom-left corner of the screen, there's a yellow banner with text that reads "BETA FLIGHT." This suggests that the software may be in the testing phase and might have some unfinished or placeholder elements. The operating system interface at the bottom of the screen shows that this is running on Windows 10, as indicated by the taskbar at the bottom with file explorer and other standard Windows components visible.</w:t>
        <w:br/>
        <w:br/>
        <w:t>To the right of the "GPS" window, there's a black bar labeled "BETAFLIGHT", which appears to be a separate section from the main GPS interface. This section displays three bars: one labeled "GPS Signal Location" with a yellow square indicating its central importance; another labeled "GPS Signal Speed" with a blue line measuring the speed of the GPS signal; and a third labeled "GPS Signal Position" with a red dot measuring the position of the GPS signal.</w:t>
        <w:br/>
        <w:br/>
        <w:t>The overall layout suggests that these three bars are designed to display and monitor the GPS signal's location, speed, and position in real-time.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(configuring GPS systems, setting up Betaflight) and objects (GPS models, UART port, GPS rescue mode) described in the caption, indicating a strong correlation.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such as installing GPS modules, setting up Betaflight, and troubleshooting issues. The comment also references specific elements from the caption, like the 'Courses' section and the 'GPS Signal Location', 'Speed', and 'Position' bars.</w:t>
      </w:r>
    </w:p>
    <w:p>
      <w:r>
        <w:t>Source: https://www.youtube.com/watch?v=aXTtu4n37WI:Beitian 880 &amp; 220 GPS systems and Setup”</w:t>
      </w:r>
    </w:p>
    <w:p>
      <w:pPr>
        <w:pStyle w:val="Heading1"/>
      </w:pPr>
      <w:r>
        <w:t>Frame: frame_0310.jpg</w:t>
      </w:r>
    </w:p>
    <w:p>
      <w:r>
        <w:t>Caption: The image appears to be a screenshot of a computer screen displaying the BetaFlight website, currently showing a page related to GPS settings. The website is divided into two sections, with the top section providing information about the GPS signal strength, location, and altitude. In addition, this section includes an icon that seems to represent a user profile, suggesting that this could be the interface for accessing account settings.</w:t>
        <w:br/>
        <w:br/>
        <w:t>Below the GPS information section, there is another area displaying the GPS signal strength in kilometers, the current location, and the altitude. On the left side of the screen, there's an image of a person holding a mobile phone with what looks like a screenshot of the same application being displayed on the device, possibly for comparison or sharing purposes.</w:t>
        <w:br/>
        <w:br/>
        <w:t>The software interface includes various sections: on the top left, there is a map view displaying routes and locations; on the right side, there is a detailed view of flight information including departure and arrival times, distance, and an option to 'Track Flight' with a progress bar indicating some form of tracking or status update. The bottom left corner of the software interface shows a list of 'Cities', which might be part of a navigation menu or a search function within the application.</w:t>
        <w:br/>
        <w:br/>
        <w:t>The background of the image is black, and the text on the website is in white, making it easy to read. The language used is English. The overall style of the image is a typical computer screenshot with a focus on capturing the software interface and the interaction between devices, suggesting that the user appears to be engaged in a task related to managing or monitoring flight information.</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including GPS system configuration, UART port connection, and GPS protocols. The mention of BetaFlight setup process and troubleshooting tips for common issues also matches the information provided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the GPS modules for FPV drones, telemetry, and Betaflight setup. The comment also mentions specific details like soldering, silicone wires, and troubleshooting advice, which are all related to the contents of the frame caption.</w:t>
      </w:r>
    </w:p>
    <w:p>
      <w:r>
        <w:t>Source: https://www.youtube.com/watch?v=aXTtu4n37WI:Beitian 880 &amp; 220 GPS systems and Setup”</w:t>
      </w:r>
    </w:p>
    <w:p>
      <w:pPr>
        <w:pStyle w:val="Heading1"/>
      </w:pPr>
      <w:r>
        <w:t>Frame: frame_0311.jpg</w:t>
      </w:r>
    </w:p>
    <w:p>
      <w:r>
        <w:t>Caption: The image shows a computer screen with multiple open tabs or windows. On one tab, an open web browser displays a website named "DataFlight." The webpage features a header with a stylized "D" logo and a navigation bar with links such as "Home," "Sports," "Marketplace," "Support," and "Profile."</w:t>
        <w:br/>
        <w:br/>
        <w:t>In the main content area, a grid layout displays various datasets, each represented by a card showing the name of the dataset, its attributes (columns), and rows of data. Some of these rows are partially visible due to pagination indicators.</w:t>
        <w:br/>
        <w:br/>
        <w:t>The webpage also includes a section titled "Filters" with a slider and range selector allowing users to specify the date range for the displayed data. A chart is visible, showing a time series with two lines in red and yellow, likely representing different categories or teams over a specified period. The chart features labels for the axes (x-axis "Date" and y-axis "Value") and has a tooltip visible with an average value indicator of 36.9.</w:t>
        <w:br/>
        <w:br/>
        <w:t>A sidebar provides additional options such as "Trends," "Compare," "Insights," "Customize," and "Save." This user interface suggests that the platform is used for data analysis and visualization, likely by sports enthusiasts or analysts, possibly related to performance measurement within a sporting context.</w:t>
        <w:br/>
        <w:br/>
        <w:t>On another tab, the image captures a computer screen displaying the BetaFlight configuration. The main focus is on a graph that displays the GPS signal strength over time, color-coded with green representing strong signals and red indicating weak signals. This graph is positioned at the top of the screen, providing a clear view of the GPS signal strength.</w:t>
        <w:br/>
        <w:br/>
        <w:t>Below the graph, there is a text box reading "GPS Signal Location", suggesting that the GPS signal strength is being used to determine the location of the device. To the right of this text box, another text box reads "GPS Signal Speed", indicating that the GPS signal strength is also being used to determine the speed of the device.</w:t>
        <w:br/>
        <w:br/>
        <w:t>The image provides a detailed view of both the DataFlight platform and the BetaFlight configuration, offering insight into data analysis, visualization, and GPS signal monitoring.</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objects described in the caption, such as GPS signal monitoring, selecting and configuring GPS systems for FPV drones, and setting up Betaflight. The caption also mentions data analysis and visualization, which is relevant to the topic of GPS systems and drone navigation.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modules, setting up Betaflight, and configuring ports and protocols. The mention of telemetry, soldering, and troubleshooting also matches the objects and settings mentioned in the caption.</w:t>
      </w:r>
    </w:p>
    <w:p>
      <w:r>
        <w:t>Source: https://www.youtube.com/watch?v=aXTtu4n37WI:Beitian 880 &amp; 220 GPS systems and Setup”</w:t>
      </w:r>
    </w:p>
    <w:p>
      <w:pPr>
        <w:pStyle w:val="Heading1"/>
      </w:pPr>
      <w:r>
        <w:t>Frame: frame_0312.jpg</w:t>
      </w:r>
    </w:p>
    <w:p>
      <w:r>
        <w:t>Caption: The image appears to be a screenshot of a computer monitor displaying an open web browser with a web page that seems to be related to flight training or simulation, as indicated by the text "Beta Flight" and various elements on the page. On the left side of the screen, there's a smaller window with a video playing, featuring an individual who seems to be instructing or demonstrating something related to aviation training or simulation, possibly explaining how to use the software or equipment.</w:t>
        <w:br/>
        <w:br/>
        <w:t>The main browser window displays what looks like a flight simulator interface with various controls and settings visible on the screen. A control panel at the bottom includes sliders, buttons, and numerical values which might be used for adjusting simulation parameters or inputs. A section titled "Training" is open, showing a table with rows labeled "Training", "Simulator", "Flight", and corresponding columns for different parameters or settings. Each row has numerical values filled in, suggesting that this is a form where the instructor or trainee can input specific data for training purposes.</w:t>
        <w:br/>
        <w:br/>
        <w:t>To the right of the main window, there's a chat interface where someone appears to be typing messages, and there's also a file explorer window open, with what seems to be a text document or spreadsheet visible inside it, which may contain additional information relevant to the flight training context. The overall setting suggests that this is a screenshot of a computer being used for flight training simulation software, with various instructional elements and settings on the screen.</w:t>
        <w:br/>
        <w:br/>
        <w:t>At the top of the dashboard, there's a white bar labeled "BetaFlight", serving as a header guiding the user's attention to the rest of the dashboard. The dashboard is divided into several sections, each dedicated to a specific aspect of flight configuration. The left side houses GPS settings, represented by a black box with a red circle in the center, indicating that the GPS settings are currently selected.</w:t>
        <w:br/>
        <w:br/>
        <w:t>The center features a yellow bar labeled "GRS", used to set the GPS reference station, which is crucial for accurate GPS navigation. On the right side, there's a black bar labeled "Speed", used to set the maximum speed for the flight, and another black bar labeled "Altitude", used to set the maximum altitude for the flight.</w:t>
        <w:br/>
        <w:br/>
        <w:t>Overall, the dashboard provides a comprehensive view of the flight configuration, with each setting represented by a distinct section. The user can easily navigate between these settings, ensuring a smooth and controlled flight experience.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and settings described in the caption, such as GPS systems, Betaflight setup, UART ports, and failsafe modes. The correlation is high because the caption provides a detailed description of the flight simulator interface and dashboard, which is closely related to the topics covered in the comment, including drone navigation capabilities and FAA regulations.</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settings, and goals described in the caption. It mentions specific details like GPS modules for FPV drones, telemetry, Betaflight setup, ports, protocols, and troubleshooting advice, which are all relevant to the flight training or simulation context presented in the caption.</w:t>
      </w:r>
    </w:p>
    <w:p>
      <w:r>
        <w:t>Source: https://www.youtube.com/watch?v=aXTtu4n37WI:Beitian 880 &amp; 220 GPS systems and Setup”</w:t>
      </w:r>
    </w:p>
    <w:p>
      <w:pPr>
        <w:pStyle w:val="Heading1"/>
      </w:pPr>
      <w:r>
        <w:t>Frame: frame_0313.jpg</w:t>
      </w:r>
    </w:p>
    <w:p>
      <w:r>
        <w:t>Caption: The screenshot shows a computer desktop with an open window displaying the Betaflight 4 software, featuring a logo that reads "Betterflight." Betaflight is a software application used to configure flight controllers for drones. The interface is structured with a menu bar at the top and a series of tabs on the left side of the window, including sections labeled "General," "Power," "Mixer," "PID Tuning," "Oscillator," and other settings typically associated with drone control software.</w:t>
        <w:br/>
        <w:br/>
        <w:t>On the screen, various sections and settings related to drone control are visible, such as parameters for flight characteristics like roll, pitch, and yaw rates, rate gains, and other adjustments. Graphs that likely represent real-time data from a connected drone can also be seen, although specific details about these graphs are difficult to discern due to the resolution and angle of the photo.</w:t>
        <w:br/>
        <w:br/>
        <w:t>The user is interacting with the software, as indicated by a hand visible on the right side of the window holding a device connected for flight controller configuration. The image captures a teaching moment where someone is showing how to use Betaflight software for drone setup, focusing on the interaction with the software and explanation of various settings and their impact on the performance of the drone.</w:t>
        <w:br/>
        <w:br/>
        <w:t>The top section of the page features two buttons: "Settings" and "Help," which are likely used to adjust settings or seek assistance with configuration. The middle section is occupied by a yellow bar indicating a GPGGA signal, suggesting that the configuration is related to GPS or GPS-related settings. The bottom section contains text, likely instructions or guidelines for using the configuration.</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(GPS systems), and settings (UART port, GPS protocols, failsafe mode) described in the caption. The focus on Betaflight setup process, GPS signal acquisition, and troubleshooting tips for common issues like overheating during extended GPS lock periods matches the information presented in the frame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modules, setting up Betaflight, and configuring ports and protocols. The mention of telemetry, GPS rescue setup, and troubleshooting advice also shows a strong connection to the content of the frame caption.</w:t>
      </w:r>
    </w:p>
    <w:p>
      <w:r>
        <w:t>Source: https://www.youtube.com/watch?v=aXTtu4n37WI:Beitian 880 &amp; 220 GPS systems and Setup”</w:t>
      </w:r>
    </w:p>
    <w:p>
      <w:pPr>
        <w:pStyle w:val="Heading1"/>
      </w:pPr>
      <w:r>
        <w:t>Frame: frame_0314.jpg</w:t>
      </w:r>
    </w:p>
    <w:p>
      <w:r>
        <w:t>Caption: The image shows a computer screen with two distinct sections, each representing a different software application or feature. The top left corner features the "BETAFLIGHT" logo in blue, indicating that this is a BETAFLIGHT interface. Below the logo is an open program window related to data analysis or software development, as suggested by the "Delta" logo. This Delta program appears to be used for managing users in some context, likely related to a gaming platform or similar service where user profiles and statistics are organized.</w:t>
        <w:br/>
        <w:br/>
        <w:t>The main window of the Delta program displays a user interface with multiple panels and sections, some of which are partially obscured. On the left side of the screen is a section titled "Data" containing a table with columns labeled "Name," "Age," and "Country." The rows show various names, ages in numerical form, and countries listed, with no personal identifying information or data visible for privacy reasons.</w:t>
        <w:br/>
        <w:br/>
        <w:t>On the right side of the screen, there is a graphical representation resembling a bar chart, although the specific details such as axes labels, data points, or scale are not clearly visible. In the lower right corner, there is a window titled "Delta Flight" with additional tabs labeled "Users," "Tournaments," and "Teams." The "Users" tab is active, suggesting that it is currently being viewed.</w:t>
        <w:br/>
        <w:br/>
        <w:t>In the top center of the screen, a white "GPS" button from the BETAFLIGHT interface is loading, indicating that the software is acquiring location data. The stark black background provides a clear contrast to the white and blue elements of the Delta program and the BETAFLIGHT logo. Overall, this screenshot appears to be a typical workspace for someone working with these software applications.</w:t>
      </w:r>
    </w:p>
    <w:p>
      <w:r>
        <w:t>No strongly correlated comments found for this frame.</w:t>
      </w:r>
    </w:p>
    <w:p>
      <w:pPr>
        <w:pStyle w:val="Heading1"/>
      </w:pPr>
      <w:r>
        <w:t>Frame: frame_0315.jpg</w:t>
      </w:r>
    </w:p>
    <w:p>
      <w:r>
        <w:t>Caption: The image shows the home page of the BetaFlight software, which is dominated by a large window displaying a GPS signal strength and location, indicating that the software is currently connected to a GPS device. The page also includes several other windows, each displaying different information related to the software's configuration. In addition to these windows, a computer screen in the foreground displays a software interface titled "Delta Flight," which appears to be a flight scheduling or management system.</w:t>
        <w:br/>
        <w:br/>
        <w:t>The Delta Flight interface features a menu on the left-hand side with options such as "Flight," "Crew," and "Aircraft." On the right side of the interface, multiple windows are open:</w:t>
        <w:br/>
        <w:br/>
        <w:t>1. A window labeled "Flights," showing a list of flights and their associated details, including fields like "Departure Time," "Arrival Time," "Aircraft Type," and "Crew," as well as a column displaying statuses such as "Scheduled," "On Time," and "Delayed."</w:t>
        <w:br/>
        <w:br/>
        <w:t>2. A window titled "Map," displaying a map-based interface that could be related to flight routes or geographical information associated with the flights.</w:t>
        <w:br/>
        <w:br/>
        <w:t>3. Another window titled "Aircraft," showing a list of aircraft along with their details, including registration number, type, and operational status.</w:t>
        <w:br/>
        <w:br/>
        <w:t>4. A window labeled "Crew," displaying crew members with their names, roles, and operational statuses like "Available" and "Assigned."</w:t>
        <w:br/>
        <w:br/>
        <w:t>The central part of the Delta Flight interface features a toolbar at the bottom with various icons, likely for different functions or actions within the software. The background behind the computer screen shows a blurred image of what appears to be a person taking a photo, but their details are indistinct due to the focus on the software interface in the foreground.</w:t>
        <w:br/>
        <w:br/>
        <w:t>No text is clearly visible or legible within the visible parts of the Delta Flight software, and it is not possible to determine if an instructor is present in the background given the lack of clarity due to the image's resolution and focus on the software.</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settings, or goals described in the caption. The mention of GPS modules, telemetry, and Betaflight software matches the content of the frame caption. The comment also provides specific examples and tips related to the setup and configuration of these systems, which is consistent with the information presented in the caption.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configuration of GPS systems for FPV drones, mentioning specific technical steps like setting GPS protocols to auto and activating a failsafe GPS rescue mode. These steps are also mentioned in the frame caption as part of the BetaFlight software's configuration.</w:t>
      </w:r>
    </w:p>
    <w:p>
      <w:r>
        <w:t>Source: https://www.youtube.com/watch?v=aXTtu4n37WI:  Beitian 880 &amp; 220 GPS systems and Setup</w:t>
      </w:r>
    </w:p>
    <w:p>
      <w:pPr>
        <w:pStyle w:val="Heading1"/>
      </w:pPr>
      <w:r>
        <w:t>Frame: frame_0316.jpg</w:t>
      </w:r>
    </w:p>
    <w:p>
      <w:r>
        <w:t>Caption: This image appears to be a screenshot of a computer screen displaying a web page with multiple sections. At the top is the browser address bar, which reads "https://www.betterlife.com." Below this is the title "BetterLife" and an image of a person recording a video, although only their head and shoulders are visible.</w:t>
        <w:br/>
        <w:br/>
        <w:t>The main content section is divided into three parts: on the left side, there is a section labeled "BetterLife," featuring tabs such as "Home," "About Us," and what appears to be a list of menu options with icons next to them. The selected tab appears to be "BetterLife."</w:t>
        <w:br/>
        <w:br/>
        <w:t>In the center, there are two sections side by side. On the left, there is a list of items with icons and text beneath each icon, although it is not fully visible in the image. On the right, there is a table titled "User Interface," featuring rows with headings "Icon," "Color," "Font," "Size," and "Description." Each row appears to be a different design option for the user interface, with placeholders where images or actual designs would typically go.</w:t>
        <w:br/>
        <w:br/>
        <w:t>The lower-right corner of the screen displays an audio waveform, suggesting that video is being recorded or reviewed in conjunction with this web interface design. On the desktop, there is a Windows taskbar at the bottom, displaying icons for various apps and the time as 12:34.</w:t>
        <w:br/>
        <w:br/>
        <w:t>To the right side of the screen, another window is open with what appears to be a user interface design mockup or preview. This includes a list of menu options on the left side and a larger section with text "User Interface," followed by "Designing for Emotion." Various elements are visible within this area, including icons, buttons, and a search bar.</w:t>
        <w:br/>
        <w:br/>
        <w:t>In the bottom right corner of the screen, there is a subtle hint that this image may be part of an educational or instructional setting, possibly related to teaching web interface design principles.</w:t>
      </w:r>
    </w:p>
    <w:p>
      <w:r>
        <w:t>No strongly correlated comments found for this frame.</w:t>
      </w:r>
    </w:p>
    <w:p>
      <w:pPr>
        <w:pStyle w:val="Heading1"/>
      </w:pPr>
      <w:r>
        <w:t>Frame: frame_0317.jpg</w:t>
      </w:r>
    </w:p>
    <w:p>
      <w:r>
        <w:t>Caption: The image shows a computer screen with two main elements displayed: a browser window and an overlaid screenshot of a video call or remote meeting. The browser window appears to be for a project management tool or software application related to flight data analysis, as indicated by the title "DeltaFlight" at the top. Within the browser window, a table titled "GCP," which stands for Google Cloud Platform, is visible. This table contains columns such as "Name," "Status," and other technical information that seems to relate to various projects or tasks. The content of the table is too small to read clearly.</w:t>
        <w:br/>
        <w:br/>
        <w:t>To the right side of the screen, there's a chat window with text conversation between the two participants on the call. However, the text in the chat window is not legible due to its small size.</w:t>
        <w:br/>
        <w:br/>
        <w:t>On the left side of the screen, an overlaid screenshot of a video call or remote meeting is visible, featuring two participants on the call, one of whom is sharing their screen with the other. The participant's surroundings are visible, including what appears to be a work desk with various items on it, but no details about the specifics are visible.</w:t>
        <w:br/>
        <w:br/>
        <w:t>The website in the background, displayed as "betaflight.com," provides information about GPS signals, including location and related details. A white box within this site features a black arrow pointing towards a yellow circle filled with black text reading "GPS Signal".</w:t>
        <w:br/>
        <w:br/>
        <w:t>Overall, the context suggests that this could be an educational setting where someone is demonstrating how to use flight data analysis tools or software to manage and analyze aviation-related data, possibly using a project management tool like DeltaFlight.</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using Betaflight setup process, and troubleshooting common issues like GPS signal acquisition. The comment also mentions FAA weight regulations, UART ports, and failsafe GPS rescue mode, which are all discussed in the caption. The correlation is high because the comment provides specific details about flight data analysis tools and software, such as DeltaFlight, and how they relate to drone navigation capabilities.</w:t>
      </w:r>
    </w:p>
    <w:p>
      <w:r>
        <w:t>Source: https://www.youtube.com/watch?v=aXTtu4n37WI:  Beitian 880 &amp; 220 GPS systems and Setup</w:t>
      </w:r>
    </w:p>
    <w:p>
      <w:pPr>
        <w:pStyle w:val="Heading1"/>
      </w:pPr>
      <w:r>
        <w:t>Frame: frame_0318.jpg</w:t>
      </w:r>
    </w:p>
    <w:p>
      <w:r>
        <w:t>Caption: The image shows a computer screen displaying the "BetaFlight" application. The interface is dominated by a gray color scheme, featuring various elements related to flying drones. A green bar stretches from top to bottom on the left side of the screen, serving as a banner displaying the application's name.</w:t>
        <w:br/>
        <w:br/>
        <w:t>In the center of the screen, a black box with a white arrow pointing to the right suggests movement or direction. The box is bordered by a white line, providing contrast to the black background.</w:t>
        <w:br/>
        <w:br/>
        <w:t>On the right side of the screen, a white text box reads "GPS Signal Location", likely providing information about the GPS signal's location. Below this text box, a yellow box displays the text "Configured", suggesting that the GPS signal location is currently configured.</w:t>
        <w:br/>
        <w:br/>
        <w:t>Further down on the right side, another black box displays the text "Speed for GPS", which appears to be providing information about the speed at which the GPS signal is being sent.</w:t>
        <w:br/>
        <w:br/>
        <w:t>Additionally, in the top right corner of the screen, a YouTube video labeled "betaflight" plays within the application's interface, potentially indicating that this is a beta version of BetaFlight software. The lower right corner displays the Windows Taskbar with various application icons, including Edge, Calculator, and Control Panel, among others. A green checkmark in the taskbar may indicate the completion of certain settings or actions related to configuring the BetaFlight software.</w:t>
        <w:br/>
        <w:br/>
        <w:t>On the left side of the screen, a vertical text box with a scroll bar contains additional instructions or information related to the drone setup process in BetaFlight. However, the content of this text is not fully visible due to the image's resolution and size.</w:t>
        <w:br/>
        <w:br/>
        <w:t>The overall layout appears organized, with each element serving a specific purpose: the green bar provides visual cues for movement, while text boxes and boxes with specific text provide information about the GPS signal's location and speed. The snapshot seems to be taken during an online session where someone is configuring or demonstrating how to use BetaFlight software for managing drone flight controllers.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BetaFlight software, GPS signal location, speed for GPS, and UART port configuration. The comment also mentions FAA weight regulations, telemetry, and troubleshooting tips, which are all related to the same topic as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mentioning specific GPS modules and features like telemetry, soldering, and port configurations. The walkthrough on setting up Betaflight is also mentioned as clear and helpful.</w:t>
      </w:r>
    </w:p>
    <w:p>
      <w:r>
        <w:t>Source: https://www.youtube.com/watch?v=aXTtu4n37WI:Beitian 880 &amp; 220 GPS systems and Setup”</w:t>
      </w:r>
    </w:p>
    <w:p>
      <w:pPr>
        <w:pStyle w:val="Heading1"/>
      </w:pPr>
      <w:r>
        <w:t>Frame: frame_0319.jpg</w:t>
      </w:r>
    </w:p>
    <w:p>
      <w:r>
        <w:t>Caption: The image captures two screenshots from different computer screens. The first screenshot shows a webpage with a user interface for searching flights online. On the top left corner of the screen is a logo for "Better" accompanied by a slogan "Change your flight." Several tabs are open at the top, but only one labeled "Flight" is visible, suggesting it's selected as the active page. Below the "Flight" tab, there's a search bar with a magnifying glass icon and a placeholder text that reads "Search Flights." To the right of this, there's a button labeled "Sort by" followed by several options like "Departure," "Arrival," "Price," "Time," and "Popularity."</w:t>
        <w:br/>
        <w:br/>
        <w:t>The main content area of the screen displays a table with several columns. The first column is titled "Airline," which has entries such as "American Airlines," "Delta Air Lines," and others, each row corresponding to a flight. Below this, there's another column labeled "Duration" that lists flight durations in hours and minutes.</w:t>
        <w:br/>
        <w:br/>
        <w:t>The right-hand side of the screen shows a smaller window with additional information about the selected flight. It includes details like the departure time, arrival time, class (which appears to be an upgrade option), and other flight-related information such as layovers and connections.</w:t>
        <w:br/>
        <w:br/>
        <w:t>At the bottom of the screen, there are two windows open: one labeled "Better" and another with a graph or chart, although it's not clear enough to discern its contents. The "Better" window has text inside that is too small to read clearly in this image.</w:t>
        <w:br/>
        <w:br/>
        <w:t>In contrast, the second screenshot shows the "Betaflight" software with the "Settings" tab open. The current GPS signal strength is displayed at 4.77, indicating a strong and reliable GPS signal. In the background, a drone is visible, which is currently in the "GPS" mode. The drone's location is marked with a red dot on the map, indicating its current position.</w:t>
        <w:br/>
        <w:br/>
        <w:t>The software also displays a list of available firmware versions for the drone, including options for the MAVLink and Betaflight software, suggesting that the drone is compatible with these software packages. A text at the top reads "Betaflight Configured", indicating that the drone has been properly configured using the Betaflight software.</w:t>
        <w:br/>
        <w:br/>
        <w:t>Overall, the two screenshots provide a snapshot of different scenarios: one related to flight searching online and another showing the configuration of a drone's GPS signal strength, location, and firmware settings.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configuring GPS systems for FPV drones, setting GPS protocols to auto, activating failsafe GPS rescue mode, and troubleshooting common issues like GPS signal acquisition. The only minor mismatch is that the video frame captures a flight search webpage, but this is not explicitly mentioned in the comment. Overall, the connection between the caption and the comment is strong.</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and settings described in the caption, specifically mentioning GPS modules, telemetry, Betaflight software, and troubleshooting advice. The comment also highlights the importance of accurate flight data and safety considerations, which are all relevant to the topics presented in the frame caption.</w:t>
      </w:r>
    </w:p>
    <w:p>
      <w:r>
        <w:t>Source: https://www.youtube.com/watch?v=aXTtu4n37WI:Beitian 880 &amp; 220 GPS systems and Setup”</w:t>
      </w:r>
    </w:p>
    <w:p>
      <w:pPr>
        <w:pStyle w:val="Heading1"/>
      </w:pPr>
      <w:r>
        <w:t>Frame: frame_0320.jpg</w:t>
      </w:r>
    </w:p>
    <w:p>
      <w:r>
        <w:t>Caption: The image shows a computer screen displaying the "DeltaFlight" software interface with prominent features. At the top of the screen, the words "DeltaFlight" are displayed prominently. On the left side of the screen, there is a window containing a list of items and buttons labeled 'Add', 'Remove', 'Edit', and 'Save'. Each item in the list has a corresponding icon or symbol next to it.</w:t>
        <w:br/>
        <w:br/>
        <w:t>In the center of the screen, an image depicts a person's hands typing on a keyboard with a yellow logo that appears to be a stylized letter 'E' on top of a green box. The background of this part of the screen is black with white text at the top that says "BETA FLIGHT". This section suggests that the software may be related to flight planning or tracking, with tools and options for data management or analytics.</w:t>
        <w:br/>
        <w:br/>
        <w:t>On the right side of the screen, another window displays what appears to be an audio waveform, potentially indicating software related to sound analysis or editing. The overall context of this image is a screenshot from the "Betaflight" software, which seems to be in development or testing phase, as indicated by the "BETA FLIGHT" text.</w:t>
        <w:br/>
        <w:br/>
        <w:t>In addition to these features, the screen also displays version information for the software, with the text "v1.0.0" written in bold font at the top of the screen, as seen in the MiniCPM image. The primary focus of this software appears to be on GPS settings, indicated by a GPS icon located in the top left corner of the screen. This icon is a symbol for Global Positioning System (GPS).</w:t>
        <w:br/>
        <w:br/>
        <w:t>The text "GPS Signal Location" is also present, suggesting that the GPS settings are being used to determine the location of the device. The software also provides information about the device's GPS signal strength, displayed in a yellow circle with a black line inside it, located in the center of the screen. This indicator likely represents the GPS signal and its strength.</w:t>
        <w:br/>
        <w:br/>
        <w:t>Overall, this image provides a snapshot of the "Betaflight" software in action, highlighting its focus on GPS settings and signal strength, as well as its potential applications in navigation or tracking.</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selecting GPS systems for FPV drones, configuring UART ports, and troubleshooting GPS signal acquisition. The mention of Betaflight setup process and failsafe GPS rescue mode also matches with the information provided in the caption.</w:t>
      </w:r>
    </w:p>
    <w:p>
      <w:r>
        <w:t>Source: https://www.youtube.com/watch?v=aXTtu4n37WI:  Beitian 880 &amp; 220 GPS systems and Setup</w:t>
      </w:r>
    </w:p>
    <w:p>
      <w:pPr>
        <w:pStyle w:val="Heading1"/>
      </w:pPr>
      <w:r>
        <w:t>Frame: frame_0321.jpg</w:t>
      </w:r>
    </w:p>
    <w:p>
      <w:r>
        <w:t>Caption: The image shows a screenshot of the Betaflight app, a popular software for controlling drones. The central part of the screen is dominated by the main interface, which displays various configuration settings related to drone flying, including "PID Tuning" and "Motion Control." Numerical values and graphical representations of flight characteristics, such as a graph plotting speed versus distance, are also visible.</w:t>
        <w:br/>
        <w:br/>
        <w:t>On the left side of the screen, there's a list of tabs, with only one fully visible ("Motion Control"). The right side of the screen shows another window with text and graphical elements related to flight characteristics, although it is partially obscured. In the top right corner, a small section of a person holding what appears to be a smartphone can be seen, possibly demonstrating the use of the Betaflight software on a phone screen.</w:t>
        <w:br/>
        <w:br/>
        <w:t>The most prominent setting displayed in the screenshot is the GPS signal location, which is currently set to "Home" and represented by a red circle with a white arrow inside, indicating that the drone's GPS signal is pointing towards its home location. The app's logo is visible in the top left corner, confirming it as Betaflight.</w:t>
        <w:br/>
        <w:br/>
        <w:t>In the background, the screenshot features a light blue color, providing a neutral backdrop for the app's interface. Although the text in the window is too small to be legible, a watermark or icon in the bottom right corner says "Deltaflight," which might suggest that this is a customized version of Betaflight or a different software interface.</w:t>
        <w:br/>
        <w:br/>
        <w:t>The overall setting suggests that the person in the background could be an instructor demonstrating how to use the software for drone flight configuration and tuning, possibly as part of an online tutorial or class. The image captures a moment during such a session where the focus is on the software's settings rather than the instructor.</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such as configuring GPS systems for FPV drones, setting GPS protocols to auto, and activating a failsafe GPS rescue mode. The comment also mentions specific settings and goals described in the caption, like connecting to the right UART port and ensuring safe and reliable flight operations.</w:t>
      </w:r>
    </w:p>
    <w:p>
      <w:r>
        <w:t>Source: https://www.youtube.com/watch?v=aXTtu4n37WI:  Beitian 880 &amp; 220 GPS systems and Setup</w:t>
      </w:r>
    </w:p>
    <w:p>
      <w:pPr>
        <w:pStyle w:val="Heading1"/>
      </w:pPr>
      <w:r>
        <w:t>Frame: frame_0322.jpg</w:t>
      </w:r>
    </w:p>
    <w:p>
      <w:r>
        <w:t>Caption: The image appears to show a computer screen displaying a combination of interfaces from different websites. The top section of the screen displays a navigation bar with menu options such as "Dashboard," "Flights," and other pages, alongside a gray bar with a logo and website name at the top left corner. Below this, there's another section titled "BetaFlight" (from website BetaFlight), which shows a list of available flight controllers represented by blue boxes with yellow dots in the center. Each controller is listed along with its respective location.</w:t>
        <w:br/>
        <w:br/>
        <w:t>The main section of the screen displays several tabs or panels, each showing different data:</w:t>
        <w:br/>
        <w:br/>
        <w:t>1. A section titled "FLIGHTS" with a list of flights, including columns for flight number, departure time, and arrival status. Some flights are highlighted in green, indicating they have arrived or are on-time. There is also a column for notes, and some notes are visible.</w:t>
        <w:br/>
        <w:br/>
        <w:t>2. Below this, there's another section titled "Routes," which seems to show a map with flight routes marked on it. The map includes destinations such as "New York" and "Los Angeles."</w:t>
        <w:br/>
        <w:br/>
        <w:t>3. On the right side of the screen, there is a chat or messaging interface with multiple conversations, one of which has an avatar with a name that appears to be "Delta Flight," suggesting that this might be a customer service or information bot interacting with users regarding flight status.</w:t>
        <w:br/>
        <w:br/>
        <w:t>4. In the bottom left corner, there's a window titled "Ticket Booking," which is partially obscured by other windows and seems to contain a form or interface for booking tickets, though it's not fully visible.</w:t>
        <w:br/>
        <w:br/>
        <w:t>5. The taskbar at the bottom shows various application icons, including what appears to be Windows Explorer, Microsoft Edge (with the Google homepage), a file explorer window, and another application with an icon that is not clearly recognizable.</w:t>
        <w:br/>
        <w:br/>
        <w:t>6. At the top of the screen, there's a status bar indicating connectivity ("Connected") and battery level ("90%").</w:t>
        <w:br/>
        <w:br/>
        <w:t>7. The bottom of the screen shows the taskbar again, this time with icons for various applications or functions, such as File Explorer, Control Panel, Google Chrome, Microsoft Edge, and Windows Defender.</w:t>
        <w:br/>
        <w:br/>
        <w:t>8. The desktop background is a simple pattern, but it's not clearly visible due to the overlapping windows.</w:t>
        <w:br/>
        <w:br/>
        <w:t>9. There are no texts that are readable in the image provided.</w:t>
        <w:br/>
        <w:br/>
        <w:t>10. In terms of teaching or instructional content, the image does not provide any clear evidence of an instructor or a presentation slide. It looks like a standard desktop computer environment with various software applications open.</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discusses the Betaflight setup process, which is directly mentioned in the caption as 'BetaFlight' section. The comment also talks about GPS systems and telemetry, which are related to the computer screen displaying interfaces from different websites, including a list of available flight controllers, in the caption.</w:t>
      </w:r>
    </w:p>
    <w:p>
      <w:r>
        <w:t>Source: https://www.youtube.com/watch?v=aXTtu4n37WI:  Beitian 880 &amp; 220 GPS systems and Setup</w:t>
      </w:r>
    </w:p>
    <w:p>
      <w:pPr>
        <w:pStyle w:val="Heading1"/>
      </w:pPr>
      <w:r>
        <w:t>Frame: frame_0323.jpg</w:t>
      </w:r>
    </w:p>
    <w:p>
      <w:r>
        <w:t>Caption: The image shows a computer screen displaying an online flight booking interface. On the left side is a chat application where a user is interacting with a virtual customer service representative named "Delta Flight." The representative's avatar is a stylized humanoid figure, and the conversation is in text format. Various options are being presented by the chatbot to the user:</w:t>
        <w:br/>
        <w:br/>
        <w:t>1. "SELECT" followed by a list of categories such as "Flight," "Baggage," "Seat Selection," "Dining," and "Upgrades."</w:t>
        <w:br/>
        <w:t>2. "SELECT DESTINATION" with a dropdown menu showing options including "From" and "To," with placeholders that presumably will be filled in later by the user to specify their origin and destination cities.</w:t>
        <w:br/>
        <w:t>3. "SELECT DATE" with a calendar icon, indicating where the user can choose their travel dates.</w:t>
        <w:br/>
        <w:t>4. "SELECT NUMBER OF PASSENGERS" with a dropdown menu for this selection as well.</w:t>
        <w:br/>
        <w:t>5. "ADD MORE PASSENGERS" with an arrow pointing to a button that presumably would allow the user to add more passengers to the booking.</w:t>
        <w:br/>
        <w:t>6. There is also a prompt asking the user if they have a promotion code, along with instructions on how to apply it.</w:t>
        <w:br/>
        <w:br/>
        <w:t>At the same time, the screen displays the home screen of the BetaFlight software on the right side. The dominant feature is the GPS location indicator, which allows users to pinpoint their exact location on a map, useful for flight planning and navigation. The map itself is detailed and accurate, providing a clear representation of the user's surroundings.</w:t>
        <w:br/>
        <w:br/>
        <w:t>Additionally, the screen features a navigation bar at the top, providing quick access to different software features. Below this is a search bar inviting users to enter their queries, along with a "Settings" button for customization options.</w:t>
        <w:br/>
        <w:br/>
        <w:t>Finally, the footer at the bottom contains a copyright notice and a link to the BetaFlight website, reinforcing the software's official status and offering users a means to stay updated on new features and releases.</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setting GPS protocols to auto, and activating a failsafe GPS rescue mode. The comment also mentions Betaflight setup process and troubleshooting tips for common issues like GPS signal acquisition, which are all related to the same software and technology featured in the frame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GPS modules, telemetry, soldering, and troubleshooting. While it doesn't explicitly mention the online flight booking interface or customer service representative, the focus on drone-related technology and setup procedures aligns with the content of the frame caption.</w:t>
      </w:r>
    </w:p>
    <w:p>
      <w:r>
        <w:t>Source: https://www.youtube.com/watch?v=aXTtu4n37WI:Beitian 880 &amp; 220 GPS systems and Setup”</w:t>
      </w:r>
    </w:p>
    <w:p>
      <w:pPr>
        <w:pStyle w:val="Heading1"/>
      </w:pPr>
      <w:r>
        <w:t>Frame: frame_0324.jpg</w:t>
      </w:r>
    </w:p>
    <w:p>
      <w:r>
        <w:t>Caption: The image appears to be a screenshot of both a computer display and the home page of the BetaFlight website. At the top left corner, there is an open web browser window with the title "Flight Plan" and part of a website that seems to include information about flights or route planning, but the rest is cut off. The central part of the screenshot shows a software interface for a flight planning application, featuring various sections and icons, including what looks like a flight plan form with fields for departure airport, destination airport, number of passengers, luggage weight, aircraft type, and possibly other details relevant to flight planning.</w:t>
        <w:br/>
        <w:br/>
        <w:t>On the right side of the screen, there is a chat or messaging application open, but the content of the messages is not clearly legible due to the resolution of the image. The bottom left corner shows part of an image of someone taking this screenshot, as indicated by a camera flash reflection on the monitor. Meanwhile, on the same screen, the BetaFlight website's home page appears in the background, featuring a white background with a red logo at the top.</w:t>
        <w:br/>
        <w:br/>
        <w:t>The BetaFlight home page is divided into two sections. On the left, there is a navigation bar that includes options such as "Settings", "Downloads", "FAQ", and "Support". These options are gray and white, providing a clean and professional look. On the right side of the page, there is a map of the world, which is gray and white, with countries represented by different colors. This visually striking element adds context to the website.</w:t>
        <w:br/>
        <w:br/>
        <w:t>At the bottom of the page, there is a copyright notice and a link to the privacy policy. These elements are white and gray, providing a contrast to the rest of the page. The overall context suggests that someone is either demonstrating the flight planning software or preparing to create a flight plan using the application, possibly in conjunction with the BetaFlight website's features. However, there are no visible texts, equations, or graph types that can be confidently described from this image.</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setup process for drone enthusiasts, emphasizing the importance of connecting to the right UART port and setting GPS protocols to auto, which is strongly related to the technical steps described in the caption, including the flight planning application interface and the navigation bar on the website's home page.</w:t>
      </w:r>
    </w:p>
    <w:p>
      <w:r>
        <w:t>Source: https://www.youtube.com/watch?v=aXTtu4n37WI:  Beitian 880 &amp; 220 GPS systems and Setup</w:t>
      </w:r>
    </w:p>
    <w:p>
      <w:pPr>
        <w:pStyle w:val="Heading1"/>
      </w:pPr>
      <w:r>
        <w:t>Frame: frame_0325.jpg</w:t>
      </w:r>
    </w:p>
    <w:p>
      <w:r>
        <w:t>Caption: The image appears to be a screenshot, capturing either a live stream or video call taking place on a computer screen with a technical or instructional context. On the left side of the screen, there is a paused video playback from a YouTube channel named "Betaflight," focused on drone flight software, showcasing a user interface with settings for configuring drones. The Betaflight software interface displays a graphical user interface with various tabs and settings relating to drone flight characteristics, including sections for "PID Tuning," "Voltage," "Radio Calibration," and "Motors" with numerical values.</w:t>
        <w:br/>
        <w:br/>
        <w:t>The bottom right corner of the screen shows a Windows taskbar with various icons corresponding to commonly used applications on a Windows operating system. The desktop background is minimalistic, featuring a plain grey color that contrasts with the software interface. Meanwhile, at the top right corner, there are indicators suggesting a live stream or video call, including a "Live" symbol and viewer or subscriber counts.</w:t>
        <w:br/>
        <w:br/>
        <w:t>To the side of the screen, one individual is partially visible, their face and upper body not fully shown. On the other hand, another person appears to be recording or broadcasting, as indicated by the "Live" symbol and viewer/subscriber counts at the top right corner, suggesting a live stream or video call in progress.</w:t>
        <w:br/>
        <w:br/>
        <w:t>The Betaflight Configuration website dominates the screen with its blue and white color scheme, featuring the website's logo prominently displayed in the top left corner. The primary focus of the screenshot is the flight configuration page, divided into three sections: "Settings", "GPS", and "Settings". These sections offer customization options for flight performance, GPS signal strength, location, and frequency, as well as throttle curve and flight control parameters.</w:t>
        <w:br/>
        <w:br/>
        <w:t>The website's header displays the logo "BetaFlight Configuration" alongside the URL "betaflightconfiguration.com." The copyright information is visible at the bottom of the screen. Overall, the website suggests a user-friendly interface designed to provide comprehensive flight configuration options.</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configuring GPS systems for FPV drones, setting up Betaflight, and troubleshooting common issues. The comment also references specific sections of the Betaflight software interface, such as 'PID Tuning' and 'Voltage', which matches the information presented in the caption.</w:t>
      </w:r>
    </w:p>
    <w:p>
      <w:r>
        <w:t>Source: https://www.youtube.com/watch?v=aXTtu4n37WI:  Beitian 880 &amp; 220 GPS systems and Setup</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specifically mentioning Betaflight, GPS modules, telemetry, ports, protocols, GPS rescue setup, and troubleshooting advice. The connection between the comment and paragraph is strong as they both focus on drone flight software configuration and customization options.</w:t>
      </w:r>
    </w:p>
    <w:p>
      <w:r>
        <w:t>Source: https://www.youtube.com/watch?v=aXTtu4n37WI:Beitian 880 &amp; 220 GPS systems and Setup”</w:t>
      </w:r>
    </w:p>
    <w:p>
      <w:pPr>
        <w:pStyle w:val="Heading1"/>
      </w:pPr>
      <w:r>
        <w:t>Frame: frame_0326.jpg</w:t>
      </w:r>
    </w:p>
    <w:p>
      <w:r>
        <w:t>Caption: The image shows two computer screens displaying different aspects of the BetaFlight and Delta Flight systems. The left side of the screen displays a user interface of a digital flight control system, titled "Delta Flight." On the right side of the screen is a webpage open in a browser window, showing a screenshot of the same Delta Flight interface.</w:t>
        <w:br/>
        <w:br/>
        <w:t>The Delta Flight interface on the left side of the screen shows an individual engaged with the software, possibly configuring settings or monitoring data. The user interface includes various tabs and menus such as "Flight," "Config," "Sim," and "Training." Below these tabs is a main area with a list of flight control settings, including parameters like pitch, roll, and yaw angles. These settings have numerical values and sliders for adjustment.</w:t>
        <w:br/>
        <w:br/>
        <w:t>On the right side of the screen, the webpage displays a map of the world, zoomed in on a region centered around the Netherlands. The map is a mix of colors, with the Netherlands depicted in blue and other regions in green. A white arrow points to the Netherlands, indicating its location on the map. This suggests that the user is currently using the BetaFlight software for GPS tracking and navigation.</w:t>
        <w:br/>
        <w:br/>
        <w:t>The BetaFlight software window displays various information, including the GPS signal strength, current GPS location, and GPS signal speed. The GPS signal strength is displayed as a yellow bar, indicating that the GPS signal is strong. The current GPS location is displayed as a green dot, indicating that the GPS signal is currently located in the Netherlands. The GPS signal speed is displayed as a black line, indicating that the GPS signal is moving at a steady speed.</w:t>
        <w:br/>
        <w:br/>
        <w:t>The background of the image is white, providing a stark contrast to the colorful map and the active software window. Overall, this screenshot appears to be a demonstration or explanation of how to use both the BetaFlight and Delta Flight systems for simulation, training, or navigation in the context of flight control and GPS tracking.</w:t>
      </w:r>
    </w:p>
    <w:p>
      <w:r>
        <w:t>No strongly correlated comments found for this frame.</w:t>
      </w:r>
    </w:p>
    <w:p>
      <w:pPr>
        <w:pStyle w:val="Heading1"/>
      </w:pPr>
      <w:r>
        <w:t>Frame: frame_0327.jpg</w:t>
      </w:r>
    </w:p>
    <w:p>
      <w:r>
        <w:t>Caption: The image appears to show two screenshots on a computer display. On the left side of the screen, there is an online store or marketplace webpage with a header section featuring a menu bar including options such as "Home," "Products," "Sales," "Support," and possibly other pages. Below this, a search bar with a magnifying glass icon is present.</w:t>
        <w:br/>
        <w:br/>
        <w:t>To the left side of the page, a navigation bar links to different sections of the website: "Home," "Products," "Deals," "Categories," "Brands," and "Support." The main body of the webpage displays various products listed in rows, each accompanied by an image or icon representing the product. A text box with a placeholder that reads "Write your message here..." is also present, indicating where customers might input their inquiries or messages to the seller.</w:t>
        <w:br/>
        <w:br/>
        <w:t>The bottom right corner of the page shows some sort of chat interface, suggesting that there is a customer support function available on this website. On the bottom left side of the image, another screenshot displays an application or tool labeled "DeltaFlight" in yellow text, potentially related to flight bookings or tracking. A chat window with several messages and an input box where one could type a message back to the sender are also visible.</w:t>
        <w:br/>
        <w:br/>
        <w:t>In contrast, the right side of the screen features a different application or tool, labeled "BETAFLIGHT", which appears to be a configuration or settings window for a flight controller. The window is bordered by a yellow frame, adding a pop of color to the otherwise monochrome scene. The text and symbols within the window are not fully discernible from the image but likely represent settings or options related to flight control.</w:t>
        <w:br/>
        <w:br/>
        <w:t>The overall quality of the image is low, with pixelation and distortion making it difficult to read specific details or text on the screen.</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settings, and goals described in the caption. The mention of GPS systems for FPV drones, Betaflight setup process, and troubleshooting tips for common issues like GPS signal acquisition are all related to the information presented in the frame caption. The only minor mismatch is the focus on FAA weight regulations and maximizing functionality, which is not explicitly mentioned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specifically mentioning GPS modules for FPV drones, Betaflight settings, and troubleshooting advice. The mention of 'walkthrough' and 'tricky parts' also matches the frame caption's description of a configuration or settings window for a flight controller.</w:t>
      </w:r>
    </w:p>
    <w:p>
      <w:r>
        <w:t>Source: https://www.youtube.com/watch?v=aXTtu4n37WI:Beitian 880 &amp; 220 GPS systems and Setup”</w:t>
      </w:r>
    </w:p>
    <w:p>
      <w:pPr>
        <w:pStyle w:val="Heading1"/>
      </w:pPr>
      <w:r>
        <w:t>Frame: frame_0328.jpg</w:t>
      </w:r>
    </w:p>
    <w:p>
      <w:r>
        <w:t>Caption: This image captures a software application called "BetaFlight" with its main window open to the "Settings" page. The top left corner features the application's logo, displaying the name of the software. The main screen is divided into three sections. The top section shows real-time information about the drone's position and elevation, including GPS location and altitude.</w:t>
        <w:br/>
        <w:br/>
        <w:t>The middle section allows users to configure the drone's settings, such as flight mode, camera settings, and altitude hold. Below this section, there are two distinct windows open: one showing a travel booking website interface (displaying an online booking system for flight tickets) with options for searching flights, selecting departure dates and destinations, choosing passenger class, and viewing pricing structures; the other window shows a file directory structure.</w:t>
        <w:br/>
        <w:br/>
        <w:t>The bottom section of the "Settings" page provides access to various functions, including the drone's battery status, camera settings, and more. The background of the image is a stark white, providing a clean and uncluttered backdrop that allows the user interface to stand out.</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setting up Betaflight, and troubleshooting common issues. The connection is strong due to the specific mention of the software application 'BetaFlight', its settings page, and the importance of connecting to the right UART port.</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the GPS modules for FPV drones, installing systems, setting up Betaflight, and troubleshooting. The mention of specific features like telemetry, ports, protocols, and potential overheating is closely related to the topics presented in the caption.</w:t>
      </w:r>
    </w:p>
    <w:p>
      <w:r>
        <w:t>Source: https://www.youtube.com/watch?v=aXTtu4n37WI:Beitian 880 &amp; 220 GPS systems and Setup”</w:t>
      </w:r>
    </w:p>
    <w:p>
      <w:pPr>
        <w:pStyle w:val="Heading1"/>
      </w:pPr>
      <w:r>
        <w:t>Frame: frame_0329.jpg</w:t>
      </w:r>
    </w:p>
    <w:p>
      <w:r>
        <w:t>Caption: The image shows a computer monitor displaying various elements that suggest a teaching or training context. On the monitor, there is a user interface with a dark theme, featuring several windows and tabs open. One of the tabs appears to have a "Flight Log" titled "Pilot," indicating it might be related to aviation or flight planning. The layout includes a navigation bar on top, followed by different panes with text and icons, resembling a user-friendly interface typical for flight planning software.</w:t>
        <w:br/>
        <w:br/>
        <w:t>The user interface shows various windows with checklists, data input fields, and buttons labeled with different functionalities such as "Add," "Edit," "Save," "Delete," "Search," and "Export." There are also columns with headers like "Type," "Status," "Assigned to," "Date/Time," "Notes," and "Actions." These elements suggest that the software supports tracking, planning, and possibly conducting flight operations.</w:t>
        <w:br/>
        <w:br/>
        <w:t>On one of the tabs, there is a section titled "Flight Planning," with a button labeled "Start Flight Planning." Below this button, there's a map or satellite view of an area with some text overlaid on it. The map seems to be integrated within the software, possibly for visual flight planning purposes.</w:t>
        <w:br/>
        <w:br/>
        <w:t>The background is blurred but shows a room setting with what appears to be a desk or table in front of the monitor, suggesting a learning environment like a classroom or an office dedicated to aviation training. While the instructor is not visible, the scene suggests that they are providing guidance or instruction on how to use the flight planning software, possibly showing the user the different features and functionalities of the program.</w:t>
        <w:br/>
        <w:br/>
        <w:t>The text in the screenshot includes terms like "Flight Log," "Pilot," "Add," "Edit," "Save," "Delete," "Search," "Export," "Type," "Status," "Assigned to," "Date/Time," "Notes," and "Actions." These indicate the functionalities of the flight planning software.</w:t>
        <w:br/>
        <w:br/>
        <w:t>In contrast, the other half of the screen displays a different interface. The image shows a computer monitor displaying the BetaFlight configuration screen. The screen is dominated by a gray background, which is punctuated by white text and icons. The text on the screen is in a bold, black font, making it stand out against the background.</w:t>
        <w:br/>
        <w:br/>
        <w:t>The main focus of the screen is a blue circle, accompanied by a white arrow pointing towards it. This arrow and circle are likely indicators for the user, guiding them to the configuration options. Below this text, there is a black arrow pointing towards the left, suggesting that users can navigate to the left to access more configuration options.</w:t>
        <w:br/>
        <w:br/>
        <w:t>The bottom of the screen displays a red warning sign, accompanied by a white text that reads "WARNING." This warning likely provides important information or instructions to the user.</w:t>
        <w:br/>
        <w:br/>
        <w:t>Overall, the image captures two different interfaces: one for flight planning software and another for BetaFlight configuration. The first interface suggests a teaching or training context, while the second interface is dedicated to configuring the BetaFlight software.</w:t>
      </w:r>
    </w:p>
    <w:p>
      <w:r>
        <w:t>No strongly correlated comments found for this frame.</w:t>
      </w:r>
    </w:p>
    <w:p>
      <w:pPr>
        <w:pStyle w:val="Heading1"/>
      </w:pPr>
      <w:r>
        <w:t>Frame: frame_0330.jpg</w:t>
      </w:r>
    </w:p>
    <w:p>
      <w:r>
        <w:t>Caption: The image shows a computer screen displaying multiple tabs and windows, including one labeled "BetaFlight" with various options and settings. The program window appears to be a software used for flying drones or simulating flight experiences. In the center-right part of the screen, there is a live video feed showing a person, likely an instructor or trainee, sitting in front of what looks like a flight simulator with various controls within reach. The instructor seems to be speaking as they are present on the live video feed in a video conference call format.</w:t>
        <w:br/>
        <w:br/>
        <w:t>On the left side of the screen, there is an image of a simulated flight environment with a cockpit and some flight controls visible. The text visible on the computer screen indicates that there is an ongoing lesson or practice session in progress, possibly for a Private Pilot's License (PPL) course given by the school "Aero Flight School." Other tabs or windows may be related to different aspects of the flight training program such as course materials, flight logs, or tutorial videos.</w:t>
        <w:br/>
        <w:br/>
        <w:t>The background of the image is not visible due to the computer screen being the primary focus. The text "BetaFlight" is prominently displayed at the top of the window, suggesting that this is the name of the program. The text "Settings" is also visible, indicating that this is a section of the program where users can adjust various settings.</w:t>
        <w:br/>
        <w:br/>
        <w:t>The image does not provide any additional information about the context or the purpose of the program beyond what is explicitly shown on the screen.</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specifically mentioning 'Betaflight' and referencing the settings options visible on the computer screen. The comment also mentions GPS systems and telemetry protocols, which aligns with the objects and goals described in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same technical steps, objects, and settings described in the caption, specifically mentioning Betaflight, GPS modules, telemetry, soldering, ports, protocols, and GPS rescue setup. The comment provides detailed explanations of how to set up these systems, which aligns with the information presented in the caption.</w:t>
      </w:r>
    </w:p>
    <w:p>
      <w:r>
        <w:t>Source: https://www.youtube.com/watch?v=aXTtu4n37WI:Beitian 880 &amp; 220 GPS systems and Setup”</w:t>
      </w:r>
    </w:p>
    <w:p>
      <w:pPr>
        <w:pStyle w:val="Heading1"/>
      </w:pPr>
      <w:r>
        <w:t>Frame: frame_0331.jpg</w:t>
      </w:r>
    </w:p>
    <w:p>
      <w:r>
        <w:t>Caption: The image is a screenshot from an open computer screen displaying two distinct interfaces. At the top, there is a digital presentation slide titled "Delta Flight," which suggests that the content relates to flight operations, specifically within the context of the airline company Delta. The main text on the slide reads: "Flight Training - Basic Aviation Safety Briefing." Under this title, multiple bullet points detail safety briefing information such as emergency exits, life vests, and other important procedures for passengers.</w:t>
        <w:br/>
        <w:br/>
        <w:t>Below the presentation slide, a video call interface is visible, with two participants displayed in small windows. On the left side of the screen, an instructor's upper body is visible from a side angle, while on the right side, a participant is shown from a front angle, wearing a headset that suggests they might be participating in an online meeting or webinar.</w:t>
        <w:br/>
        <w:br/>
        <w:t>The background of the computer screen shows a glimpse of a physical space with various items such as a laptop and office supplies. Another image or video feed from a different camera angle is visible on the right side of the screen, but its content is unclear.</w:t>
        <w:br/>
        <w:br/>
        <w:t>Overall, the image captures a moment of virtual flight training where an instructor presents safety briefing information to participants via a web conferencing platform, focusing on sharing knowledge and ensuring all attendees have access to the same presentation material.</w:t>
      </w:r>
    </w:p>
    <w:p>
      <w:r>
        <w:t>No strongly correlated comments found for this frame.</w:t>
      </w:r>
    </w:p>
    <w:p>
      <w:pPr>
        <w:pStyle w:val="Heading1"/>
      </w:pPr>
      <w:r>
        <w:t>Frame: frame_0332.jpg</w:t>
      </w:r>
    </w:p>
    <w:p>
      <w:r>
        <w:t>Caption: The image shows a computer screen displaying two different website pages, one with a webpage for flight training software (LLaVA) and another for "betaFlight" configuration page (MiniCPM). The LLaVA webpage features an interface related to aviation education and tracking. On the left side of the screen, there is a section labeled "Training," which likely pertains to educational content or modules for students, with a progress bar indicating the completion status of different training tasks, ranging from 0% to over 50%.</w:t>
        <w:br/>
        <w:br/>
        <w:t>On the right side of the LLaVA webpage, there's another section titled "Monitoring," which suggests that this software can track flight training activities in real-time or over time. The page also has tabs for "Resources" and "Monitoring," implying additional functionality related to resources associated with flight training and monitoring student progress or performance.</w:t>
        <w:br/>
        <w:br/>
        <w:t>At the bottom of the screen, a Windows taskbar indicates that multiple applications are open, including what appears to be a web browser and Microsoft Word, though their content is not visible in this frame. However, there are no visible instructors or students on the screen, nor any text that reads the words "teaching," "writing," "pointing," "holding a model," or "speaking from a slide." The image only shows a snapshot of an educational software interface and does not imply any teaching activity beyond what is presented in this photo.</w:t>
        <w:br/>
        <w:br/>
        <w:t>The second webpage, labeled "Beta Flight Configuration" on the "betaFlight" page, features various text fields for configuring drone or flight controller settings. In the middle of the page, there's a text field labeled "Flight Configuration", suggesting that this is where the user can input their drone's flight settings. Below this, there's a text field titled "Config Settings", which likely allows the user to customize their drone's settings.</w:t>
        <w:br/>
        <w:br/>
        <w:t>On the right side of the page, there's a text field labeled "Settings", indicating that this is where the user can manage their drone's settings. This could include options for things like GPS settings, battery management, and more. The black background with white text makes the text more readable, suggesting an intuitive and user-friendly design.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and settings described in the caption, specifically mentioning GPS systems for FPV drones, Betaflight setup process, UART port, and troubleshooting tips. The only difference is that the comment provides additional context on the purpose of configuring GPS systems, but it still focuses on the same topic as the caption.</w:t>
      </w:r>
    </w:p>
    <w:p>
      <w:r>
        <w:t>Source: https://www.youtube.com/watch?v=aXTtu4n37WI:  Beitian 880 &amp; 220 GPS systems and Setup</w:t>
      </w:r>
    </w:p>
    <w:p>
      <w:pPr>
        <w:pStyle w:val="Heading1"/>
      </w:pPr>
      <w:r>
        <w:t>Frame: frame_0333.jpg</w:t>
      </w:r>
    </w:p>
    <w:p>
      <w:r>
        <w:t>Caption: The image shows a computer screen with an open application displaying various tabs and functionalities related to controlling drones using the BetaFlight software. The central focus of the screen is a map with markers, including the name "BETA FLIGHT" and a location that appears to be in Europe, near a body of water labeled as "BAY OF BISCAY." Other locations are also marked on the map, although the details are not fully visible.</w:t>
        <w:br/>
        <w:br/>
        <w:t>The interface suggests this could be a comprehensive tool for flight tracking or monitoring, with features such as route planning, live status updates, and historical data on past flights. The layout includes a time-line representation of flight paths overlaid on maps, with the ability to select specific flights for more detailed information. A form or interface on the right side of the screen appears to be used for data entry, monitoring, or reporting on flights, containing columns such as "Flight ID," "Departure," "Arrival," "Route," and "Crew."</w:t>
        <w:br/>
        <w:br/>
        <w:t>On the left side of the screen, a list of tabs or sections is available, with headings that are not fully visible due to the angle and cropping of the image. One of these tabs appears to include text partially obscured but including "BETA FLIGHT" and checkboxes, indicating that users can select specific items within this section.</w:t>
        <w:br/>
        <w:br/>
        <w:t>In the bottom right corner of the screen, a taskbar with various application icons is present, including file management, system settings, and user interface elements typically found on a computer operating system. A partial view of an individual's hands is visible at the bottom edge of the screen, suggesting that the image may have been taken during a presentation or demonstration of the software.</w:t>
        <w:br/>
        <w:br/>
        <w:t>The overall style of the image is that of a screenshot from a video call or a computer screen capture with annotations or labels indicating different sections and functionalities of the application being used.</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setting up Betaflight, and troubleshooting common issues like GPS signal acquisition. The mention of specific features like UART port and failsafe GPS rescue mode also matches with the image details.</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GPS modules for FPV drones, telemetry, soldering, ports, protocols, and troubleshooting. The mention of Betaflight and Zeus board also matches the software and hardware mentioned in the caption.</w:t>
      </w:r>
    </w:p>
    <w:p>
      <w:r>
        <w:t>Source: https://www.youtube.com/watch?v=aXTtu4n37WI:Beitian 880 &amp; 220 GPS systems and Setup”</w:t>
      </w:r>
    </w:p>
    <w:p>
      <w:pPr>
        <w:pStyle w:val="Heading1"/>
      </w:pPr>
      <w:r>
        <w:t>Frame: frame_0334.jpg</w:t>
      </w:r>
    </w:p>
    <w:p>
      <w:r>
        <w:t>Caption: The image appears to show a computer screen displaying a web-based interface with a user account labeled "DataFlight." This interface is related to flight tracking, possibly flight analytics, and appears to be used for managing and controlling flights. In the top left corner of the screen, there is a small video feed showing a person operating some equipment that resembles telemetry or flight data collection gear. The individual is not clearly visible due to the low resolution of the video.</w:t>
        <w:br/>
        <w:br/>
        <w:t>On the right side of the computer screen, an open document with what seems to be a table titled "Aircraft" contains columns such as "Model," "Type," and "Serial Number." However, the details in the table are not entirely clear due to the image quality. The top right corner of the interface includes a list of airports or destinations, which includes places like London, Paris, and New York.</w:t>
        <w:br/>
        <w:br/>
        <w:t>On the left side of the screen, there is a sidebar with sections such as "History," "Data," "Aircraft," and "Schedules," suggesting that the user can access different types of flight information from this interface. The bottom right corner of the screen shows a Windows operating system taskbar with icons for various applications, including Microsoft Edge, which is an internet browser, indicating that the computer is likely running on Windows.</w:t>
        <w:br/>
        <w:br/>
        <w:t>The wallpaper of the desktop background has a night sky image, and there's a watermark or overlay text that is not entirely legible due to the image quality.</w:t>
      </w:r>
    </w:p>
    <w:p>
      <w:r>
        <w:t>No strongly correlated comments found for this frame.</w:t>
      </w:r>
    </w:p>
    <w:p>
      <w:pPr>
        <w:pStyle w:val="Heading1"/>
      </w:pPr>
      <w:r>
        <w:t>Frame: frame_0335.jpg</w:t>
      </w:r>
    </w:p>
    <w:p>
      <w:r>
        <w:t>Caption: The image shows two separate computer screens displaying different software interfaces. On one screen, titled "Deltamap," there appears to be software used for mapping and data visualization tasks, as suggested by the icons of different map views ("Globe," "Street Map," and "Satellite") and the presence of layers (including "Flight Path" and "Route"). A live video feed on the right side of the screen shows a person in a training environment with various pieces of equipment, suggesting this may be a pilot training session. The focus of the software seems to be on flight training given the context provided by the video feed.</w:t>
        <w:br/>
        <w:br/>
        <w:t>In the top-right corner, there is a checklist with items like "Pre-flight" and "Post-flight," indicating safety or training protocols. The person in the video feed appears to be sitting at a station equipped with flight control equipment, which supports the context of flight training. However, the image is too blurry to provide specific details about the person or the equipment they are using.</w:t>
        <w:br/>
        <w:br/>
        <w:t>On the second screen, labeled "BetaFlight," there is a yellow and black interface with a white logo prominently displayed. The software's logo and the words "BetaFlight" are written in contrasting black font. The screen is split into two main sections. The top section displays a list of devices, including a drone and a camera. The bottom section is filled with a series of warnings and alerts, each accompanied by a red and black exclamation point.</w:t>
        <w:br/>
        <w:br/>
        <w:t>The warning messages are organized into different categories (including "General," "Camera," and "GPS"), with multiple alerts in each category. The most recent alert appears at the top of the list.</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and settings described in the caption, such as selecting and configuring GPS systems for FPV drones, setting up Betaflight, and troubleshooting common issues. The only minor difference is that the caption does not mention the specific GPS models or failsafe mode, but the overall context and focus on drone navigation capabilities remain strongly related.</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GPS modules, telemetry, soldering, and troubleshooting. The comment also references the different components and protocols mentioned in the caption, such as the Zeus board and potential overheating.</w:t>
      </w:r>
    </w:p>
    <w:p>
      <w:r>
        <w:t>Source: https://www.youtube.com/watch?v=aXTtu4n37WI:Beitian 880 &amp; 220 GPS systems and Setup”</w:t>
      </w:r>
    </w:p>
    <w:p>
      <w:pPr>
        <w:pStyle w:val="Heading1"/>
      </w:pPr>
      <w:r>
        <w:t>Frame: frame_0336.jpg</w:t>
      </w:r>
    </w:p>
    <w:p>
      <w:r>
        <w:t>Caption: The image shows a computer screen displaying two separate windows. In one window, an open flight tracking website is displayed on a web browser, featuring a map interface showing multiple points labeled with destinations such as "WASHINGTON," "CENTRAL JUNCTION," "SAN FRANCISCO," and other locations. The points are accompanied by time stamps indicating scheduled arrival or departure times. The website has a user-friendly interface with options to view current flights, historical flight data, and interactive maps.</w:t>
        <w:br/>
        <w:br/>
        <w:t>In the background, there is an open document window overlaying the browser window, containing text and numbers that appear to be related to data analysis or flight statistics. The document appears to be a spreadsheet or table with columns such as "Airport," "Gate," "Departure Time," "Estimated Arrival Time," and more, commonly used in aviation scheduling contexts.</w:t>
        <w:br/>
        <w:br/>
        <w:t>In the second window, the BetaFlight software is displayed, showing a map view of a drone flying over a forested area. The drone's trajectory is highlighted in red, indicating its current path. Additionally, a list of recent drone flights is visible, suggesting that the user is managing multiple drones. At the top of the software, the logo of BetaFlight is displayed, confirming the software's name and brand.</w:t>
        <w:br/>
        <w:br/>
        <w:t>In the scene, a person is seated in front of the computer, possibly the user or instructor. The room has minimal decoration, with the main focus on the task at hand, suggesting that the attention is directed towards demonstrating the use of flight tracking software rather than teaching an abstract concept. The lighting indicates it could be daytime, and there are no visible texts, models, or other teaching aids on this screen, implying that the focus is on demonstrating the use of drone management and control software.</w:t>
      </w:r>
    </w:p>
    <w:p>
      <w:r>
        <w:t>No strongly correlated comments found for this frame.</w:t>
      </w:r>
    </w:p>
    <w:p>
      <w:pPr>
        <w:pStyle w:val="Heading1"/>
      </w:pPr>
      <w:r>
        <w:t>Frame: frame_0337.jpg</w:t>
      </w:r>
    </w:p>
    <w:p>
      <w:r>
        <w:t>Caption: The image displays a computer desktop with multiple windows open. On the left side of the screen, there is a window titled "DeltaFlight," which appears to be an application related to flight tracking or flight planning. The interface includes a map with various icons indicating different types of aircraft and their respective locations or destinations. Below the map, there's a table with columns labeled "ID," "Callsign," "Departure/Arrival," "Status," and other details that are typically associated with tracking flights in real-time.</w:t>
        <w:br/>
        <w:br/>
        <w:t>On the right side of the screen, there is another window open, which seems to be an image or document being viewed on a web browser or file viewer. The content of this window is not clearly visible due to the focus on the "DeltaFlight" application.</w:t>
        <w:br/>
        <w:br/>
        <w:t>At the bottom of the screen, there's a notification bar with various system status indicators such as battery level, Wi-Fi signal strength, and time displaying "15:46."</w:t>
        <w:br/>
        <w:br/>
        <w:t>On the desktop, another window appears to be open in the background, capturing a screenshot of the BetaFlight configuration page. The page is dominated by a yellow and black color scheme, with the text "BetaFlight" prominently displayed at the top. The page is divided into two sections. The left section displays a list of supported devices, including a drone, an antenna, and a camera. The right section provides detailed information about each device, including their model, firmware version, and a list of supported features. A warning about potential issues with the firmware is also present, suggesting that users be cautious when updating their devices.</w:t>
        <w:br/>
        <w:br/>
        <w:t>The overall setting suggests that someone is multitasking between monitoring flights through the DeltaFlight application and referring to another document or image in a web browser or file viewer, while also possibly configuring BetaFlight settings for various devices.</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and GPS modules for FPV drones. The comment also references telemetry, installation tips, and troubleshooting advice, which are all relevant to the information presented in the caption.</w:t>
      </w:r>
    </w:p>
    <w:p>
      <w:r>
        <w:t>Source: https://www.youtube.com/watch?v=aXTtu4n37WI:Beitian 880 &amp; 220 GPS systems and Setup”</w:t>
      </w:r>
    </w:p>
    <w:p>
      <w:pPr>
        <w:pStyle w:val="Heading1"/>
      </w:pPr>
      <w:r>
        <w:t>Frame: frame_0338.jpg</w:t>
      </w:r>
    </w:p>
    <w:p>
      <w:r>
        <w:t>Caption: The image shows a computer monitor displaying two different web interfaces. At the top of the screen, there is a header that reads "Delta Flight," which could suggest the name of the flight or the airline service being shown. Below this header is a navigation bar with tabs labeled "My Trips," "Book Flights," "Sign In," "Book Hotels," and "Redeem Points."</w:t>
        <w:br/>
        <w:br/>
        <w:t>The main content area of the screen displays two sections. The first section, titled "Add Companion," suggests an interactive feature for adding travel companions to a reservation. This section includes a form with fields such as "First name," "Last name," "Gender," "Birthdate," and "Phone number" alongside checkboxes labeled "Confirm that I am at least 18 years old." Below this section, there are two tabs: one labeled "Continue" and another labeled "Edit Companion Details." The "Edit Companion Details" tab is selected, indicating that the user can click on it to edit or modify information about a travel companion.</w:t>
        <w:br/>
        <w:br/>
        <w:t>In the lower left corner of the screen, there's an image of a person who appears to be engaged in a video call or recording, as indicated by the blurred figure and microphone icon visible in this section. The environment around this individual suggests an indoor setting with various items that look like office supplies, such as papers, scissors, and other miscellaneous objects.</w:t>
        <w:br/>
        <w:br/>
        <w:t>The second part of the screen shows a different web interface, which appears to be a screenshot of the BetaFlight configuration page. At the top of the page, the text "BetaFlight" is prominently displayed, indicating the software or program that the screenshot is taken from. Below this, the text "GPS Signal Location" is visible, suggesting that the page is related to GPS tracking or navigation.</w:t>
        <w:br/>
        <w:br/>
        <w:t>The page is divided into two sections. The left side features a list of options, each with its own label. These labels include "Mode", "Calibration", and "Speed", among others. The right side of the page displays a map, which is overlaid with a yellow line, indicating the GPS signal's location. The map appears to be a part of the GPS signal, suggesting that the GPS signal is currently active. The yellow line on the map is also overlaid with a red circle, which could indicate a specific location or point of interest.</w:t>
        <w:br/>
        <w:br/>
        <w:t>The overall style of both images is consistent with screenshots taken from a desktop computer during use. There is no direct evidence of teaching or learning in progress, although the context suggests that the person on the call in the first image could be providing instructions or guidance related to the content displayed on the monitor.</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specifically mentioning GPS modules, telemetry, Betaflight, and installation tips. The comment also references the video's walkthrough on setting up GPS rescue and troubleshooting advice, which are all strongly related to the frame caption.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setting up Betaflight, and troubleshooting common issues. The mention of FAA weight regulations, UART ports, and GPS protocols also match the objects and settings discussed in the caption.</w:t>
      </w:r>
    </w:p>
    <w:p>
      <w:r>
        <w:t>Source: https://www.youtube.com/watch?v=aXTtu4n37WI:  Beitian 880 &amp; 220 GPS systems and Setup</w:t>
      </w:r>
    </w:p>
    <w:p>
      <w:pPr>
        <w:pStyle w:val="Heading1"/>
      </w:pPr>
      <w:r>
        <w:t>Frame: frame_0339.jpg</w:t>
      </w:r>
    </w:p>
    <w:p>
      <w:r>
        <w:t>Caption: The image shows two screens simultaneously - a computer screen displaying a login page for "Delta Flight" and the user interface of the BetaFlight app on another device. The Delta Flight login page shows an error message in yellow text stating:</w:t>
        <w:br/>
        <w:br/>
        <w:t>"Login Failed</w:t>
        <w:br/>
        <w:t>The information entered is incorrect or invalid. Please try again."</w:t>
        <w:br/>
        <w:br/>
        <w:t>Below the main content of the webpage, there are some statistics or analytics provided with pie charts and numbers next to each chart, which seem to represent various metrics related to Delta Flight's performance or data. The details of these statistics are not entirely clear due to their small size on the screen.</w:t>
        <w:br/>
        <w:br/>
        <w:t>In the background of this screenshot, we can see a person wearing headphones and looking at the computer screen with an expression that suggests frustration or disappointment, possibly in response to the login attempt failure message.</w:t>
        <w:br/>
        <w:br/>
        <w:t>On the other side, the BetaFlight app is currently in a setup mode, suggesting that the user is in the process of setting up their drone. The main screen displays a list of available modes, which are essential for controlling the drone's flight path. These modes include "Auxiliary Mode", "GPS Mode", "Recover Mode", and "Mode 1". The app is designed to be user-friendly, with clear labels and easy-to-understand icons. The background of the image is a vibrant yellow, adding a touch of color to the otherwise monochromatic interface.</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setup process of the BetaFlight app, mentioning specific features such as UART port connection, GPS protocols, and failsafe modes. The caption provides a relevant background image showing the BetaFlight app in setup mode, making it highly likely that the commenter is referring to this specific context.</w:t>
      </w:r>
    </w:p>
    <w:p>
      <w:r>
        <w:t>Source: https://www.youtube.com/watch?v=aXTtu4n37WI:  Beitian 880 &amp; 220 GPS systems and Setup</w:t>
      </w:r>
    </w:p>
    <w:p>
      <w:pPr>
        <w:pStyle w:val="Heading1"/>
      </w:pPr>
      <w:r>
        <w:t>Frame: frame_0340.jpg</w:t>
      </w:r>
    </w:p>
    <w:p>
      <w:r>
        <w:t>Caption: The image shows a computer screen with multiple open windows and tabs. On the left side of the screen, there is a web browser displaying a website with a login form that includes fields for "Username" and "Password," as well as a "Forgot your password?" link. Below the login form, navigation links to different pages or sections of the website are visible, although the text on these links is too small to read clearly.</w:t>
        <w:br/>
        <w:br/>
        <w:t>In the center of the screen, a video player window is open with a paused video. The progress bar underneath the video preview indicates that the video is paused at the 59th second. A "Fullscreen" button is also visible in the video player window.</w:t>
        <w:br/>
        <w:br/>
        <w:t>The right side of the screen displays another computer monitor or TV screen with a user interface resembling a flight tracking application. The interface shows various flight details such as flight number, origin and destination airports, flight status ("Operational"), and estimated time of departure (ETOD). A graphical representation of a plane on its journey is also visible, with different colors indicating different stages or segments of the flight path.</w:t>
        <w:br/>
        <w:br/>
        <w:t>In the background of the screen, a person's hand is holding a smartphone near the center, seemingly taking a photo or recording a video of the screen. The lighting in the room suggests an indoor setting.</w:t>
        <w:br/>
        <w:br/>
        <w:t>The top left corner of the main screen features text that reads "BetaFlight Configuration," indicating the purpose of the screen. A vibrant yellow circle is the focal point of the image, surrounded by a black border for contrast. Additionally, a red error message at the top of the screen reads "Waiting for data...," suggesting that the configuration process is currently paused.</w:t>
        <w:br/>
        <w:br/>
        <w:t>Overall, the image provides a snapshot of a moment where someone might be multitasking between various digital tasks or monitoring information from multiple sources, while also highlighting a specific moment in the configuration process of the BetaFlight system.</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specifically referencing GPS systems for FPV drones and the Betaflight setup process. The mention of UART ports, GPS protocols, and failsafe modes aligns with the details shown on the computer screen.</w:t>
      </w:r>
    </w:p>
    <w:p>
      <w:r>
        <w:t>Source: https://www.youtube.com/watch?v=aXTtu4n37WI:  Beitian 880 &amp; 220 GPS systems and Setup</w:t>
      </w:r>
    </w:p>
    <w:p>
      <w:pPr>
        <w:pStyle w:val="Heading1"/>
      </w:pPr>
      <w:r>
        <w:t>Frame: frame_0341.jpg</w:t>
      </w:r>
    </w:p>
    <w:p>
      <w:r>
        <w:t>Caption: The image captures a computer screen displaying two separate interfaces. On the left side of the screen is an open web browser displaying a form related to booking travel accommodation, likely through an online platform. The top of the screen features a notification bar that seems to be from Windows, indicating some actions have been taken on a device called "DETAILIGHT." The booking form includes various fields filled out with placeholder text ("FIRST NAME" and "LAST NAME") and actual values. A checkbox for a hotel named "Amar Hotel" is also present. Below the form, there's an error message or warning stating, "We've noticed you're using an unsupported browser. Please use a supported browser for the best experience." The form includes a button labeled "CONTINUE," suggesting there are more steps in the booking process that would follow this screen.</w:t>
        <w:br/>
        <w:br/>
        <w:t>On the right side of the screen is a screenshot from the BetaFlight configuration webpage, dominated by a white background with various text and icons. The most prominent text is the word "Configuration" at the top left corner, indicating that the webpage is dedicated to configuring the BetaFlight. Below this, the text "Falcon" appears, suggesting the type of configuration being used. The page is divided into two main sections: the left side features a series of buttons labeled with different options, including "Settings," "Fallback," and "Stage 2 Procedure." Each button is color-coded for easy identification. The right side displays a list of options represented by small images, each with its own unique color-coding (blue circle for "Mode," yellow circle for "Range," and green circle for "Pilot").</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configuring GPS systems for FPV drones, setting GPS protocols to auto, and activating a failsafe GPS rescue mode. The correlation is high because the comment provides specific details about the BetaFlight setup process mentioned in the caption, demonstrating a strong connection between the two.</w:t>
      </w:r>
    </w:p>
    <w:p>
      <w:r>
        <w:t>Source: https://www.youtube.com/watch?v=aXTtu4n37WI:  Beitian 880 &amp; 220 GPS systems and Setup</w:t>
      </w:r>
    </w:p>
    <w:p>
      <w:pPr>
        <w:pStyle w:val="Heading1"/>
      </w:pPr>
      <w:r>
        <w:t>Frame: frame_0342.jpg</w:t>
      </w:r>
    </w:p>
    <w:p>
      <w:r>
        <w:t>Caption: This screenshot shows a computer screen displaying a configuration page for an online learning platform, possibly related to aviation or flight training. The dominant blue and white color scheme features the prominently displayed text "BETAFLIGHT" with a yellow arrow suggesting directionality. The page is divided into two sections: the top section, labeled "Options," contains a list of available choices; while the bottom section, featuring a red and black color scheme with the words "Settings" in white, appears to be focused on configuring settings.</w:t>
        <w:br/>
        <w:br/>
        <w:t>To the right of the configuration options, there is a video call taking place with someone who appears to be instructing or demonstrating something. The video call window is partially obscured by a watermark reading "Deltaflight," which may indicate that this platform or service is related to aviation or flight training. A screenshot of a document containing text is also visible, possibly related to data analysis or statistics given the visible columns with numbers and labels representing statistical data such as "Count," "Avg," "Min," "Max," "Median," "Mode," and "Variance." The text within the document is too small to read clearly in this image.</w:t>
      </w:r>
    </w:p>
    <w:p>
      <w:r>
        <w:t>Comment (score 90):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(e.g. soldering, using silicone wires), objects (e.g. GPS modules, Betaflight), settings (e.g. ports, protocols), and goals (e.g. accuracy, safety) described in the caption, with a high degree of relevance and detail.</w:t>
      </w:r>
    </w:p>
    <w:p>
      <w:r>
        <w:t>Source: https://www.youtube.com/watch?v=aXTtu4n37WI:Beitian 880 &amp; 220 GPS systems and Setup”</w:t>
      </w:r>
    </w:p>
    <w:p>
      <w:pPr>
        <w:pStyle w:val="Heading1"/>
      </w:pPr>
      <w:r>
        <w:t>Frame: frame_0343.jpg</w:t>
      </w:r>
    </w:p>
    <w:p>
      <w:r>
        <w:t>Caption: The image shows a computer screen displaying a webpage with various items. At the top of the screen, there's a dark blue header with white text that includes "Delta Flight," which suggests the content is related to flight or some aspect of air travel. Below the header, the main part of the image shows a section titled "Flight" followed by a table with multiple columns and rows. Each row contains data fields labeled in Russian such as "Flight", "Origin", "Destination", and others that are not fully visible due to the resolution of the image.</w:t>
        <w:br/>
        <w:br/>
        <w:t>In contrast, the central area of the screen is occupied by a configuration page from BetaFlight, featuring options like "Settings", "Config", "Preferences", and "Flight Profiles". The page also contains a list of hardware-related items, including "Power", "Buttons", "Wires", "Speed", "Throttle", "Pitch", "Yaw", "Holding", and "Airtime".</w:t>
        <w:br/>
        <w:br/>
        <w:t>In the lower right corner of the screen, there is a chat window open with an avatar placeholder, suggesting the presence of a virtual assistant or messaging system. To the left of this chat window, there appears to be a video player interface with a progress bar and other controls, indicating that a video might have been paused or has just finished playing.</w:t>
        <w:br/>
        <w:br/>
        <w:t>The bottom right corner of the screen shows part of a desktop environment. There are two open windows: one is a browser window, possibly displaying the Delta Flight webpage, and the other seems to be a document or text editor window. The desktop background is blurred but looks like a wall with white coloring and possibly some objects that could be books or decorative items on top.</w:t>
        <w:br/>
        <w:br/>
        <w:t>The overall impression is that someone is using a computer to search for flight information, possibly checking for delays or details about a specific flight, while also exploring the BetaFlight configuration page to customize settings for flying drones.</w:t>
      </w:r>
    </w:p>
    <w:p>
      <w:r>
        <w:t>Comment (score 92):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(GPS modules, telemetry, silicone wires), and settings (Betaflight configuration) described in the caption. The commenter also mentions specific features like GPS rescue setup and overheating prevention, which are related to the flight data and drone work mentioned in the caption.</w:t>
      </w:r>
    </w:p>
    <w:p>
      <w:r>
        <w:t>Source: https://www.youtube.com/watch?v=aXTtu4n37WI:Beitian 880 &amp; 220 GPS systems and Setup”</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GPS systems, Betaflight setup, UART ports, and failsafe modes, which are all relevant to the image of a computer screen displaying a flight-related webpage with BetaFlight configuration options.</w:t>
      </w:r>
    </w:p>
    <w:p>
      <w:r>
        <w:t>Source: https://www.youtube.com/watch?v=aXTtu4n37WI:  Beitian 880 &amp; 220 GPS systems and Setup</w:t>
      </w:r>
    </w:p>
    <w:p>
      <w:pPr>
        <w:pStyle w:val="Heading1"/>
      </w:pPr>
      <w:r>
        <w:t>Frame: frame_0344.jpg</w:t>
      </w:r>
    </w:p>
    <w:p>
      <w:r>
        <w:t>Caption: The image appears to be a screenshot of a computer monitor displaying a user interface for what seems to be a software application called "Beta Flight." On the screen, there is a window titled "Beta Flight," which includes various sections and options related to flight planning or simulation. In the foreground, there are several tabs open: "Flight Controls," "Performance," "Setup," "Sensors," and "Communication." Each tab has additional sub-tabs or menus that are not fully visible due to the image's focus on the center of the screen.</w:t>
        <w:br/>
        <w:br/>
        <w:t>The central part of the screenshot shows a list of flight control settings, with entries such as "Elevator Trim" and "Rudder Trim," each accompanied by numerical values, indicating adjustments or setpoints for the aircraft's controls. There are two columns; one labeled "Default Value" and another labeled "Adjusted Value." The numerical values are displayed alongside a line graph that shows fluctuations in the values over time.</w:t>
        <w:br/>
        <w:br/>
        <w:t>In the background, there is a blurred environment that suggests an indoor setting with various items such as objects on shelves or desks, suggesting this could be a personal workspace or office. A glimpse of someone's hands at the bottom of the screen implies that the image may have been taken while someone was working at the computer. The overall visual content and layout suggest that this software is used for simulation or flight training purposes, allowing users to adjust settings for various aspects of flight performance.</w:t>
        <w:br/>
        <w:br/>
        <w:t>The screenshot also displays a message that reads "BETAFLIGHT - GPS Signal Location," indicating that the application is currently set to the "GPS" mode and in the process of locating GPS signals. The location described as "38.569611, -95.731611" further supports this inference. A small icon resembling a plane located in the top right corner of the screen adds to the impression that the user is in the process of flying a drone or controlling an aircraft.</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setup process, GPS system selection and configuration for FPV drones, and troubleshooting tips, all of which are strongly related to the technical steps, objects, settings, and goals described in the frame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Betaflight, GPS modules, and telemetry. The mention of installing systems, setting up protocols, and troubleshooting issues matches the screenshot's display of flight control settings and adjustments.</w:t>
      </w:r>
    </w:p>
    <w:p>
      <w:r>
        <w:t>Source: https://www.youtube.com/watch?v=aXTtu4n37WI:Beitian 880 &amp; 220 GPS systems and Setup”</w:t>
      </w:r>
    </w:p>
    <w:p>
      <w:pPr>
        <w:pStyle w:val="Heading1"/>
      </w:pPr>
      <w:r>
        <w:t>Frame: frame_0345.jpg</w:t>
      </w:r>
    </w:p>
    <w:p>
      <w:r>
        <w:t>Caption: The image displays a screenshot of a computer desktop with an open application window, seemingly related to flight or aviation navigation tools. The window has a dark theme with yellow text highlights suggesting functionality such as "Trac" and "Tracking." Within the window, there are columns displaying various data points, including "Latitude," "Longitude," "Altitude," and "Speed," accompanied by numerical values under each category. Additionally, icons or symbols representing different data types and a timeline graph at the bottom of the window provide further insights into the application's capabilities.</w:t>
        <w:br/>
        <w:br/>
        <w:t>On the right side of the screen, a map-like interface is visible, featuring markers and possibly route planning or tracking features; however, the details are too small to discern clearly. The desktop background shows a blurred image of a room with various objects suggesting a workspace environment.</w:t>
        <w:br/>
        <w:br/>
        <w:t>In the top left corner of the window, the text "BETAFLIGHT" in bold black font dominates the screen, accompanied by white text reading "GPS signal location." A yellow circle, which appears to be a small red arrow, is situated at the bottom right corner of the screen, serving as a directional guide or instruction. This layout suggests that the user is configuring or using the BETAFLIGHT software for GPS navigation purposes.</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setup process, GPS protocols, UART ports, and failsafe modes, all of which are technical steps mentioned in the caption. The mention of FAA weight regulations, drone enthusiasts, and troubleshooting tips also aligns with the theme of GPS navigation and aviation tools depicted in the screenshot.</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modules, setting up Betaflight, and troubleshooting issues. The commenter also mentions specific features like telemetry, ports, and protocols, which are all relevant to the caption's description of the BETAFLIGHT software and its uses.</w:t>
      </w:r>
    </w:p>
    <w:p>
      <w:r>
        <w:t>Source: https://www.youtube.com/watch?v=aXTtu4n37WI:Beitian 880 &amp; 220 GPS systems and Setup”</w:t>
      </w:r>
    </w:p>
    <w:p>
      <w:pPr>
        <w:pStyle w:val="Heading1"/>
      </w:pPr>
      <w:r>
        <w:t>Frame: frame_0346.jpg</w:t>
      </w:r>
    </w:p>
    <w:p>
      <w:r>
        <w:t>Caption: The image appears to be a screenshot of a computer monitor displaying an application or software interface related to configuring or troubleshooting electronic devices, possibly with a focus on audio equipment given the presence of sound equipment parts. The software interface is organized into several sections, each dedicated to different aspects of the configuration process.</w:t>
        <w:br/>
        <w:br/>
        <w:t>On the right-hand side, there are panels and tools visible, including a section labeled "Cable Connections" and another titled "Screws." A section labeled "Wiring" includes a wiring diagram and possibly some parts. Additionally, there is a text area or chat box on the bottom left corner, although the content is not visible in this screenshot.</w:t>
        <w:br/>
        <w:br/>
        <w:t>The central image shows an audio device, specifically the underside of a speaker or audio component with various electronic components and wiring. The device is open, revealing its internal workings. This suggests that the person using the computer is likely working on or troubleshooting an audio component.</w:t>
        <w:br/>
        <w:br/>
        <w:t>At the bottom part of the screenshot, there is a computer desktop with several icons on the taskbar at the bottom, including the Windows Start button, the user's name, and various application icons which are not specific to this software but typical for a Windows operating system environment. This provides context that the person using the computer is engaged in electronic repair or maintenance activities.</w:t>
        <w:br/>
        <w:br/>
        <w:t>The image does not indicate specific tasks or actions being taken through visible text or labels in the software interface. Overall, the context suggests that the person is following instructions from a manual, tutorial, or guide provided by the "Betasight" software, possibly with a focus on audio equipment.</w:t>
      </w:r>
    </w:p>
    <w:p>
      <w:r>
        <w:t>No strongly correlated comments found for this frame.</w:t>
      </w:r>
    </w:p>
    <w:p>
      <w:pPr>
        <w:pStyle w:val="Heading1"/>
      </w:pPr>
      <w:r>
        <w:t>Frame: frame_0347.jpg</w:t>
      </w:r>
    </w:p>
    <w:p>
      <w:r>
        <w:t>Caption: The image shows two screenshots of computer screens displaying different applications. The first screenshot appears to be from a video editing program, where the video is paused at a moment showing a close-up view of an electronic device with various components and wires. Soldering iron tips and a small screwdriver are visible, indicating electrical connections or modifications. The operating system interface around the edges of the screen suggests that Windows 10 might be in use, as indicated by the start menu in the corner.</w:t>
        <w:br/>
        <w:br/>
        <w:t>There is no instructor present in this image, and there are no texts or diagrams on the screen providing additional context about the video content or instructions. The focus remains solely on the visual content of the paused video within the editing software.</w:t>
        <w:br/>
        <w:br/>
        <w:t>The second screenshot shows a window labeled "BetaFlight" open to a webpage titled "Settings". The page is divided into two sections: one for setting the flight controller to the latest firmware, and another listing available options for the flight controller. The presence of this window suggests that the user may be configuring or setting up their flight controller.</w:t>
        <w:br/>
        <w:br/>
        <w:t>Neither image provides additional information about the user's actions or the current state of the devices displayed. However, the "BetaFlight" window implies that the user is likely a BetaFlight enthusiast or user.</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The mention of GPS modules, telemetry, soldering, and Betaflight is strongly related to the video editing software and flight controller settings shown in the screenshots. The commentator's appreciation for the video's clear explanations of installation, setup, and troubleshooting is also closely tied to the visual content of the paused video.</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BetaFlight setup process, UART port, GPS protocols, and failsafe GPS rescue mode, which are all mentioned in the caption as settings and goals. The connection between the two is strong, indicating a high correlation score.</w:t>
      </w:r>
    </w:p>
    <w:p>
      <w:r>
        <w:t>Source: https://www.youtube.com/watch?v=aXTtu4n37WI:  Beitian 880 &amp; 220 GPS systems and Setup</w:t>
      </w:r>
    </w:p>
    <w:p>
      <w:pPr>
        <w:pStyle w:val="Heading1"/>
      </w:pPr>
      <w:r>
        <w:t>Frame: frame_0348.jpg</w:t>
      </w:r>
    </w:p>
    <w:p>
      <w:r>
        <w:t>Caption: The image displays a computer screen showing an open web browser with a screenshot of a desktop application, specifically the Betaflight website. The webpage is currently displaying information about the Betaflight firmware, including its version, release date, compatibility with various components and systems, and language support. Although the page is in German, it is being translated into English. The website includes a search bar for users to find specific information about the Betaflight firmware.</w:t>
        <w:br/>
        <w:br/>
        <w:t>Within this application, there is a window titled "Betaflight" which appears to be a software interface for configuring a drone's settings and flight parameters. The Betaflight interface includes various sections with options such as "Flight Mode," "PID Tuning," "Motors," "Power," and others that pertain to the configuration of a quadcopter drone. The PID Tuning section is expanded, showing adjustable parameters for Proportional (P), Integral (I), and Derivative (D) settings which are crucial for controlling the drone's stability and responsiveness.</w:t>
        <w:br/>
        <w:br/>
        <w:t>The main part of the screenshot shows the Betaflight window on a monitor with additional hardware connected to it, including what appears to be an antenna and possibly another component, indicating that this setup might be for remote control or telemetry purposes. The screen is set to a mode called "Simulator," suggesting that the user is testing the flight settings without physically flying the drone.</w:t>
        <w:br/>
        <w:br/>
        <w:t>The bottom of the screenshot shows a Windows taskbar with icons for various programs and folders, including what seems to be an email client, a file explorer, and other utility applications. Overall, the image suggests that someone is either preparing to fly a quadcopter or has recently finished flying it using this computer interface.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and settings described in the caption, including Betaflight setup process, GPS systems configuration, UART port connection, and troubleshooting tips. The only minor mismatch is the focus on FAA weight regulations and flight data, which is not explicitly mentioned in the caption.</w:t>
      </w:r>
    </w:p>
    <w:p>
      <w:r>
        <w:t>Source: https://www.youtube.com/watch?v=aXTtu4n37WI:  Beitian 880 &amp; 220 GPS systems and Setup</w:t>
      </w:r>
    </w:p>
    <w:p>
      <w:pPr>
        <w:pStyle w:val="Heading1"/>
      </w:pPr>
      <w:r>
        <w:t>Frame: frame_0349.jpg</w:t>
      </w:r>
    </w:p>
    <w:p>
      <w:r>
        <w:t>Caption: The image appears to show a computer monitor displaying a user interface with various windows and data. The main focus is on a window labeled "GTX 1060," which seems to be a graphics card benchmarking tool, showing results of GPU performance tests. There are several numerical values and graphs representing the test results, including FPS (Frames Per Second), Clock Speed, Memory Clock, and other technical specifications related to the GPU's performance.</w:t>
        <w:br/>
        <w:br/>
        <w:t>On the monitor, there is also a chat window that mentions "DeltaFlight," possibly referencing a service or product by that name. The chat includes text messages, but only the word "DeltaFlight" is visible.</w:t>
        <w:br/>
        <w:br/>
        <w:t>In the lower right corner of the monitor, there's a small portion of a person with dark hair, who appears to be recording or streaming something, as suggested by the presence of a webcam and possibly a microphone. The individual is using a computer setup with a keyboard and mouse in front of them, and there's a desk with various items on it, including what looks like a bottle and some other objects that are not clearly identifiable.</w:t>
        <w:br/>
        <w:br/>
        <w:t>The environment suggests a home or office setting where someone is engaged in a technical task, such as benchmarking computer hardware or providing information about it. The context of teaching or learning seems to be implied by the layout of the interface and the activities being performed, but without additional context or clear indicators of an instructor or learner, it's not possible to confirm this explicitly.</w:t>
        <w:br/>
        <w:br/>
        <w:t>In the background, behind the individual with dark hair, a BetaFlight GPS signal receiver is visible on a desk. The image captures the dashboard of the receiver, dominated by a map that displays its location. The map is filled with yellow and red dots, indicating the presence of GPS signals. A few red dots are visible on the map, suggesting the presence of strong signals. The dashboard also displays various other information about the receiver, including its model, firmware version, and battery status. The receiver is currently powered on and has a battery level of 80%.</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referencing BetaFlight GPS signal receiver, telemetry, and tips on installing GPS modules. The language is detailed and relevant to the contents of the image.</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and settings described in the caption, such as GPS systems for FPV drones, Betaflight setup, and UART ports. The only minor mismatch is the mention of FPS (Frames Per Second) in the caption, which is not explicitly mentioned in the comment.</w:t>
      </w:r>
    </w:p>
    <w:p>
      <w:r>
        <w:t>Source: https://www.youtube.com/watch?v=aXTtu4n37WI:  Beitian 880 &amp; 220 GPS systems and Setup</w:t>
      </w:r>
    </w:p>
    <w:p>
      <w:pPr>
        <w:pStyle w:val="Heading1"/>
      </w:pPr>
      <w:r>
        <w:t>Frame: frame_0350.jpg</w:t>
      </w:r>
    </w:p>
    <w:p>
      <w:r>
        <w:t>Caption: The image appears to be a screenshot of a computer screen displaying a user interface with various windows and applications open. On the left side of the screen, there is a large application window with a dark theme that seems to be related to flight management or aviation software, as indicated by the text "beta flight" at the top. The application shows a list of flights with columns for origin, destination, departure time, and other information such as "Aircraft," "Gate," and "Crew."</w:t>
        <w:br/>
        <w:br/>
        <w:t>The central part of the screen includes a video window overlaying the main window. The video seems to be paused and is showing a person who appears to be demonstrating or teaching the use of the flight management software. This individual is not visible in full, but their presence can be inferred from the image.</w:t>
        <w:br/>
        <w:br/>
        <w:t>On the right side of the screen, there is another application open with its user interface partly obscured by other windows. It seems to be some sort of monitoring or control system, possibly related to aviation as well, given the context of the main window. There are no visible texts or specific details about the applications in this part of the screenshot.</w:t>
        <w:br/>
        <w:br/>
        <w:t>In the foreground, a separate window titled "BetaFlight" is displayed, currently in the "Configure" mode, suggesting that the user is in the process of setting up the software. The window is divided into two sections: the top section displays a graph filled with green bars, indicating a strong signal strength, and the bottom section contains a text box reading "GPS Signal Location", providing information about the GPS signal's location.</w:t>
        <w:br/>
        <w:br/>
        <w:t>The background shows a computer monitor displaying the same image as the main window, with a black screen that contrasts with the white background of the computer setup. The Windows taskbar at the bottom of the screen displays various icons for commonly used applications such as the File Explorer, Task Manager, Control Panel, and more, indicating that the operating system being used is Windows.</w:t>
        <w:br/>
        <w:br/>
        <w:t>Overall, the image provides a glimpse into the process of setting up the BetaFlight software, with the graphical representation of signal strength and text box providing information about the GPS signal's location. The context suggests that the instructor is presenting a demonstration or tutorial on how to use flight management software, possibly for managing aircraft operations, scheduling, and other tasks related to aviation, in a virtual classroom environment.</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for FPV drones, setting up Betaflight, and troubleshooting common issues. The only differences are the focus on drone-specific applications (FPV) and the addition of specific details not present in the caption, but still relevant to the video's content.</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setting up Betaflight, installing GPS modules, and configuring protocols. The mention of high-end GPS models like the 880 GPS and Zeus board, as well as troubleshooting advice and pointers on accuracy and safety, demonstrate a strong connection to the frame caption's description of flight management software and GPS signal location.</w:t>
      </w:r>
    </w:p>
    <w:p>
      <w:r>
        <w:t>Source: https://www.youtube.com/watch?v=aXTtu4n37WI:Beitian 880 &amp; 220 GPS systems and Setup”</w:t>
      </w:r>
    </w:p>
    <w:p>
      <w:pPr>
        <w:pStyle w:val="Heading1"/>
      </w:pPr>
      <w:r>
        <w:t>Frame: frame_0351.jpg</w:t>
      </w:r>
    </w:p>
    <w:p>
      <w:r>
        <w:t>Caption: The image shows a computer screen displaying an application interface labeled "BetaFlight." BetaFlight is software used by drone pilots to configure and calibrate their drones. On this particular screen, we can see the following:</w:t>
        <w:br/>
        <w:br/>
        <w:t>1. A navigation menu on the left side of the screen with options such as "Dashboard," "Flight Modes," "Vehicle Setup," "Mission Planner," and "Tools."</w:t>
        <w:br/>
        <w:t>2. The main area of the interface shows various settings and information related to a drone's performance, status, and configuration. There are tabs across the top, including "Overview," "Status," "Tuning," "Performance," and others.</w:t>
        <w:br/>
        <w:t>3. Within the "Overview" tab, there is a section titled "Configurations" with different parameters such as "General," "Video," "Power," "Camera," "Motor," and more.</w:t>
        <w:br/>
        <w:t>4. A large red rectangle highlights a specific configuration or setting within the "Performance" tab, possibly drawing attention to it for further discussion or explanation.</w:t>
        <w:br/>
        <w:t>5. The selected configuration or setting has an input field with the label "RC Rate," indicating that this is where the user can adjust the rate at which the remote control signals are sent to the drone.</w:t>
        <w:br/>
        <w:t>6. In the top right corner of the screen, there's a small video feed, likely from a webcam, showing a person's face who appears to be engaged in an activity related to drone flying or setup. The person's face is not fully visible due to the angle and resolution of the video feed.</w:t>
        <w:br/>
        <w:t>7. The bottom right corner of the screen shows another computer screen with a different interface that seems to be part of a Windows operating system, as indicated by the familiar taskbar at the bottom with icons for various applications like "File Explorer," "Microsoft Edge," and others.</w:t>
        <w:br/>
        <w:br/>
        <w:t>Furthermore, the image also captures the process of configuring GPS settings within the BetaFlight software. Specifically, the screen displays a blue "GPS" button, a red "GPS" field, and a green "GPS" option. The field currently displays "2.584 m/s", indicating that the software is setting up the GPS tracking system for the user's flight. Additionally, the "Speed" option is set to "15". Overall, the image suggests that BetaFlight is in the process of configuring GPS settings and possibly other parameters to optimize the drone's performance.</w:t>
      </w:r>
    </w:p>
    <w:p>
      <w:r>
        <w:t>No strongly correlated comments found for this frame.</w:t>
      </w:r>
    </w:p>
    <w:p>
      <w:pPr>
        <w:pStyle w:val="Heading1"/>
      </w:pPr>
      <w:r>
        <w:t>Frame: frame_0352.jpg</w:t>
      </w:r>
    </w:p>
    <w:p>
      <w:r>
        <w:t>Caption: The image displays a computer monitor with an open window showing a digital interface of the software application labeled "BetaFlight" in a corner. This suggests that the content is related to aviation, specifically drones or unmanned aircraft systems (UAS), as BetaFlight is a popular open-source flight control software for UAS.</w:t>
        <w:br/>
        <w:br/>
        <w:t>In the window, various options and menus are visible on the screen, including a tab for "Configuration" with different sub-tabs like "General", "Radio", "Motors", and "Power". There's also a tab for "Video Preview" where users can likely set up camera settings. The focus is solely on the software interface itself, with no additional elements.</w:t>
        <w:br/>
        <w:br/>
        <w:t>The image provides a clear view of the GPS Configuration page within the "BetaFlight" program. The page is dominated by a blue and white color scheme, with the text "GPS Configuration" prominently displayed in the top left corner. The page is divided into two main sections: the top section contains a slider bar that allows the user to adjust the GPS speed, currently set at 30000 km/h, as well as a text field for inputting the desired GPS speed.</w:t>
        <w:br/>
        <w:br/>
        <w:t>The bottom section displays a list of available GPS speeds in kilometers per hour (km/h) and kilometers per minute (km/min), with the user able to select a speed from the list by clicking on the corresponding radio button. Additionally, there is a text box where the user can enter their desired GPS speed in km/h or km/min.</w:t>
        <w:br/>
        <w:br/>
        <w:t>In the bottom right corner of the page, the time and date are displayed: 16:27 and 16/02/2021 respectively.</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selecting and configuring GPS systems for FPV drones, setting up Betaflight, and troubleshooting common issues like GPS signal acquisition. The only reason it's not a perfect score is that the comment also provides additional context about FAA regulations and drone enthusiasts, which isn't explicitly mentioned in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such as GPS module differences, telemetry, soldering, port selection, and troubleshooting. The mention of Betaflight and specific details like protocol communication and overheating also match the frame caption.</w:t>
      </w:r>
    </w:p>
    <w:p>
      <w:r>
        <w:t>Source: https://www.youtube.com/watch?v=aXTtu4n37WI:Beitian 880 &amp; 220 GPS systems and Setup”</w:t>
      </w:r>
    </w:p>
    <w:p>
      <w:pPr>
        <w:pStyle w:val="Heading1"/>
      </w:pPr>
      <w:r>
        <w:t>Frame: frame_0353.jpg</w:t>
      </w:r>
    </w:p>
    <w:p>
      <w:r>
        <w:t>Caption: The image appears to be a screenshot taken during a video call or shared screen session, displaying a computer screen with a software application or website that resembles a platform for data analysis or visualization. The main window of the application features several panels.</w:t>
        <w:br/>
        <w:br/>
        <w:t>On the left side of the screen, there is a window labeled "Data Flight," which seems to be an online or virtual platform for learning about data analysis or accessing tools and resources for this purpose.</w:t>
        <w:br/>
        <w:br/>
        <w:t>Within the main window, there are multiple panels:</w:t>
        <w:br/>
        <w:br/>
        <w:t>1. A list on the left with items such as "Data," "Flight," "Export," and "Share," suggesting categories or functionalities within the software or course.</w:t>
        <w:br/>
        <w:t>2. In the center, a graphical representation of data is displayed in chart form, featuring axes with labels and numerical values, a title bar at the top, and possibly a legend on the right side of the graph. The specific type of chart (e.g., line, scatter plot) is not fully visible due to the angle and resolution of the image.</w:t>
        <w:br/>
        <w:t>3. To the right of the chart, two panels are displayed: one showing what seems to be a bar chart or histogram with a title that reads "Count," and another displaying numerical values next to a series of bars or segments, possibly representing data categories or groupings.</w:t>
        <w:br/>
        <w:br/>
        <w:t>Above these panels, on the top left corner of the screen, there's a small thumbnail of a person likely from a video call or meeting, but not enough detail is visible to provide information about them.</w:t>
        <w:br/>
        <w:br/>
        <w:t>The overall layout suggests an educational or training environment where users can create and visualize data in various forms. The website appears to be organized and user-friendly, with a navigation bar at the top, search bar below, and footer providing important information and links.</w:t>
      </w:r>
    </w:p>
    <w:p>
      <w:r>
        <w:t>No strongly correlated comments found for this frame.</w:t>
      </w:r>
    </w:p>
    <w:p>
      <w:pPr>
        <w:pStyle w:val="Heading1"/>
      </w:pPr>
      <w:r>
        <w:t>Frame: frame_0354.jpg</w:t>
      </w:r>
    </w:p>
    <w:p>
      <w:r>
        <w:t>Caption: The image shows a computer screen with an open web browser displaying a webpage featuring a YouTube video interface. On the webpage, there is a large thumbnail of the video being watched, which includes a screenshot of a video game in action with user interfaces visible on the bottom right. The video appears to be paused at a specific moment where a player is interacting with the game, showcasing various gaming-related statistics and settings.</w:t>
        <w:br/>
        <w:br/>
        <w:t>To the left of the screen, there is a user with their back to the camera, likely playing the game on one monitor and working or studying on another. Their posture suggests that they are focused on the gaming activity. The web browser itself has several tabs open in the background, including "Bethesda" visible on one of them, indicating possible content related to video games or gaming companies.</w:t>
        <w:br/>
        <w:br/>
        <w:t>In contrast, the bottom right section of the screen displays a screenshot of the BetaFlight configuration page. This page is dominated by a large white space at the top, with the words "BetaFlight Configuration" written in black. The page is divided into three main sections: the top left section showing GPS signal location and available flight modes ("GPS", "GPS+INS", and "INS"), the middle section featuring a grid of 24 boxes representing different GPS signals, with one highlighted in white, and the bottom section displaying a list of available sensors, including the "GPS" sensor, accompanied by buttons to enable or disable each sensor.</w:t>
        <w:br/>
        <w:br/>
        <w:t>No text is clearly legible within this image due to the angle and resolution of the screenshot, so any inferred details are based on typical elements found in such a setup without specific context.</w:t>
      </w:r>
    </w:p>
    <w:p>
      <w:r>
        <w:t>No strongly correlated comments found for this frame.</w:t>
      </w:r>
    </w:p>
    <w:p>
      <w:pPr>
        <w:pStyle w:val="Heading1"/>
      </w:pPr>
      <w:r>
        <w:t>Frame: frame_0355.jpg</w:t>
      </w:r>
    </w:p>
    <w:p>
      <w:r>
        <w:t>Caption: The image shows two separate computer screens displaying different applications. On one screen, a video call is being conducted through Zoom, as indicated by the logo at the top left corner of the screen. The main focus of the image is the person on the video call, who appears to be a trainer or instructor providing some form of training or guidance. The screen captures a moment when the instructor is likely teaching a class or conducting a presentation, as suggested by the context of the chat window and the visible content on the screen.</w:t>
        <w:br/>
        <w:br/>
        <w:t>On the left side of the screen, there's a video feed showing the instructor's face in profile view, with an overlay of what appears to be a webcam from their side, showing a room with a desk and various items on it. However, the details of these items are not clear enough to describe them specifically.</w:t>
        <w:br/>
        <w:br/>
        <w:t>In contrast, the second screen displays a window labeled "BetaFlight", dominated by a red and black color scheme. The title "BetaFlight" is written in bold white text at the top, with a yellow bar displaying the current time. A green button labeled "GPS" is prominently displayed in the center of the window, likely used to control GPS settings within the software.</w:t>
        <w:br/>
        <w:br/>
        <w:t>To the right of the window, a gray box labeled "Locations" is visible, containing information about the current GPS location. Additionally, a black rectangle with a white label "GPSTIME" is present, displaying the current GPS time.</w:t>
        <w:br/>
        <w:br/>
        <w:t>The overall layout of both screens suggests that the users are actively using their respective applications, with the video call interface and the "BetaFlight" software being the primary focus.</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of configuring GPS systems for FPV drones, specifically mentioning Betaflight setup and UART port connection, which are also described in the caption. The comment also mentions FAA weight regulations and troubleshooting tips for GPS signal acquisition, which are indirectly related to the video call interface and 'BetaFlight' software shown in the caption.</w:t>
      </w:r>
    </w:p>
    <w:p>
      <w:r>
        <w:t>Source: https://www.youtube.com/watch?v=aXTtu4n37WI:  Beitian 880 &amp; 220 GPS systems and Setup</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settings, and goals described in the caption. It specifically mentions BetaFlight, GPS modules, telemetry, and installation tips which are all mentioned in the caption.</w:t>
      </w:r>
    </w:p>
    <w:p>
      <w:r>
        <w:t>Source: https://www.youtube.com/watch?v=aXTtu4n37WI:Beitian 880 &amp; 220 GPS systems and Setup”</w:t>
      </w:r>
    </w:p>
    <w:p>
      <w:pPr>
        <w:pStyle w:val="Heading1"/>
      </w:pPr>
      <w:r>
        <w:t>Frame: frame_0356.jpg</w:t>
      </w:r>
    </w:p>
    <w:p>
      <w:r>
        <w:t>Caption: The image shows a computer monitor displaying a web page with a focus on flight training or education. On the left side of the screen, there is a small video window showing a person operating a flight simulator, which includes a control yoke and various buttons and switches. The main content on the right screen displays an interactive interface with a 3D model of an aircraft dashboard in the foreground. There are several icons representing different components of the cockpit or avionics system, each accompanied by a name, with a numerical value "5" placed next to one of these controls, which might suggest a rating or status indicator.</w:t>
        <w:br/>
        <w:br/>
        <w:t>In the background, there appears to be a flight simulation environment with a control panel and monitors displaying various gauges and indicators, indicating a training setup. The text on the screen is partially obscured, but we can see the word "Beta" in the top left corner of the page, which could imply that this is an early version or beta test of the platform. There's also a notification at the bottom right of the screen stating "You have 1 new message," suggesting that there's some form of messaging feature available on the website or application being used.</w:t>
        <w:br/>
        <w:br/>
        <w:t>The screenshot appears to be taken from a BetaFlight configuration screen, with a blue and white color scheme dominating the top left corner displaying the date and time (February 13, 2021, at 10:30 AM) and the title "BetaFlight" prominently displayed. The center of the screen displays a white board with black arrows pointing towards it, possibly indicating a direction or path. The board itself is surrounded by a white border, providing a stark contrast to the black arrows.</w:t>
        <w:br/>
        <w:br/>
        <w:t>On the right side of the screen, there's a black box with a white label that reads "ESC", which could suggest that the screenshot is related to an ESC (electronic speed control) configuration or settings.</w:t>
        <w:br/>
        <w:br/>
        <w:t>Overall, the image appears to capture a critical moment in the configuration process of a drone or similar device, possibly related to its flight control system. The instructor in the video seems to be demonstrating how to navigate this interface, possibly explaining the functions of different controls within the simulated cockpit environment.</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configuration process of a drone's GPS system, mentioning specific settings and protocols (UART port, GPS protocols to auto, failsafe GPS rescue mode) that are also described in the frame caption. The mention of BetaFlight setup process and its relevance to drone navigation capabilities further supports the strong correlation between the caption and comment.</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Betaflight configuration screen shown in the caption, mentioning specific features such as telemetry, GPS modules, and ports. The comment also mentions setting up the GPS rescue setup and troubleshooting advice, which are all relevant to the technical steps and objects described in the caption.</w:t>
      </w:r>
    </w:p>
    <w:p>
      <w:r>
        <w:t>Source: https://www.youtube.com/watch?v=aXTtu4n37WI:Beitian 880 &amp; 220 GPS systems and Setup”</w:t>
      </w:r>
    </w:p>
    <w:p>
      <w:pPr>
        <w:pStyle w:val="Heading1"/>
      </w:pPr>
      <w:r>
        <w:t>Frame: frame_0357.jpg</w:t>
      </w:r>
    </w:p>
    <w:p>
      <w:r>
        <w:t>Caption: The image displays a computer monitor with a web browser open to a page that appears to be related to "Beta Flight" feature or program, as indicated by the text on the screen. The software is running on a Windows operating system and is labeled as "BetaFlight". The settings are currently set to "Flight Config", with options in the background labeled "Data Box" (set to "On") and "Log" (set to "On"). A white bar at the top of the screen displays the software's settings.</w:t>
        <w:br/>
        <w:br/>
        <w:t>The main part of the browser window shows a form or registration page with fields such as "First Name," "Last Name," "Email Address," and others, along with checkboxes indicating terms of service agreement. There are also buttons that seem to allow the user to proceed to the next step in the process, including one labeled "Next" and another that likely leads back to a previous section or home page, though it is not fully visible.</w:t>
        <w:br/>
        <w:br/>
        <w:t>An overlay window at the top left of the image shows a screenshot of what looks like a chat or messaging application with a single message that reads:</w:t>
        <w:br/>
        <w:br/>
        <w:t>"Are you ready for your BETA FLIGHT?"</w:t>
        <w:br/>
        <w:br/>
        <w:t>There is no text or other objects on the screen apart from the software interface and the registration page. The overall style of the image suggests it is a professional or educational website rather than a personal blog or social media page, possibly used for teaching how to register for flight training.</w:t>
        <w:br/>
        <w:br/>
        <w:t>A watermark or logo in the lower left corner reads "Delta Flight", which may imply that this image is associated with flight training provided by Delta Airlines or a service called "Delta Flight".</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including Betaflight setup, UART port connection, GPS protocols, and failsafe GPS rescue mode. The only difference is that the caption does not explicitly mention drones or navigation capabilities, but the overall context of the image and the focus on configuring software for flight training suggests a strong correlation with the comment.</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(soldering, using silicone wires) and objects (GPS modules, Betaflight) described in the caption. The mention of telemetry, ports, protocols, GPS rescue setup, and troubleshooting advice also matches the setting and goals discussed in the caption.</w:t>
      </w:r>
    </w:p>
    <w:p>
      <w:r>
        <w:t>Source: https://www.youtube.com/watch?v=aXTtu4n37WI:Beitian 880 &amp; 220 GPS systems and Setup”</w:t>
      </w:r>
    </w:p>
    <w:p>
      <w:pPr>
        <w:pStyle w:val="Heading1"/>
      </w:pPr>
      <w:r>
        <w:t>Frame: frame_0358.jpg</w:t>
      </w:r>
    </w:p>
    <w:p>
      <w:r>
        <w:t>Caption: The image captures the home page of the BetaFlight website on a computer screen. The background is a stark white, providing a clean and uncluttered space for the website's content. Dominating the center of the page is a blue box with the text "BetaFlight" written in bold white letters. This text is the primary focus of the page, indicating that the website is related to BetaFlight.</w:t>
        <w:br/>
        <w:br/>
        <w:t>To the right of the blue box, there's a yellow box that reads "BIO". This text suggests that the website might be related to Biogas, a type of fuel produced from organic matter, or it could be a code or identifier. The screen also features a navigation bar at the top with options such as "Explore," "Book," "Flight Deals," and more.</w:t>
        <w:br/>
        <w:br/>
        <w:t>On the left side of the screen, there is a chat window open in what appears to be a messaging or communication platform. The conversation includes text that says, "Please verify your email address to complete your booking." Below this message, there's a yellow notification icon indicating that there are new messages, but the actual messages are not visible.</w:t>
        <w:br/>
        <w:br/>
        <w:t>In the center of the screen, there's a large image of a person who seems to be demonstrating or teaching about the flight booking process. The individual is shown from the waist up, sitting at a desk with what looks like a computer setup in front of them. They are holding an electronic device, possibly a tablet or a notebook, which has a QR code scanner open on the screen.</w:t>
        <w:br/>
        <w:br/>
        <w:t>To the right, there's a desktop background image that shows an indoor setting with blurred objects, suggesting a casual or informal environment. The image is taken in such a way that it captures both the web browser and the person demonstrating the flight booking process, creating a visual guide for someone learning how to book flights online.</w:t>
        <w:br/>
        <w:br/>
        <w:t>The screen also contains a watermark with a URL, which indicates that this could be a screenshot from an instructional video or tutorial session being recorded. The text "Beta Flight" is visible at the top right corner of the web browser, suggesting that this might be a test version or a beta release of the flight booking service.</w:t>
        <w:br/>
        <w:br/>
        <w:t>A camera icon in the lower left corner of the screen implies that someone was recording or capturing this moment.</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such as GPS modules for FPV drones, telemetry, Betaflight, soldering, silicone wires, ports, protocols, and troubleshooting. The mention of 'BetaFlight' in the caption matches with its discussion in the comment. The score is 85 due to minor deviations from a direct match, such as the focus on drone work rather than the specific video or tutorial session.</w:t>
      </w:r>
    </w:p>
    <w:p>
      <w:r>
        <w:t>Source: https://www.youtube.com/watch?v=aXTtu4n37WI:Beitian 880 &amp; 220 GPS systems and Setup”</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mentioned in the caption, such as setting GPS protocols to auto and activating a failsafe GPS rescue mode, which are related to the BetaFlight website and its features. The correlation is high because the comment provides specific details about the setup process for drone enthusiasts, matching the content described in the caption.</w:t>
      </w:r>
    </w:p>
    <w:p>
      <w:r>
        <w:t>Source: https://www.youtube.com/watch?v=aXTtu4n37WI:  Beitian 880 &amp; 220 GPS systems and Setup</w:t>
      </w:r>
    </w:p>
    <w:p>
      <w:pPr>
        <w:pStyle w:val="Heading1"/>
      </w:pPr>
      <w:r>
        <w:t>Frame: frame_0359.jpg</w:t>
      </w:r>
    </w:p>
    <w:p>
      <w:r>
        <w:t>Caption: The image shows a computer screen displaying a webpage with an interface that appears to be for booking a flight ticket. The website has a black background with white and yellow text elements. On the left side of the screen, there is a video call in progress; however, the person on the other end of the call is not visible in this frame.</w:t>
        <w:br/>
        <w:br/>
        <w:t>On the right side of the webpage, there's a chat area showing messages from an individual who seems to be assisting or communicating with the person not shown. The text indicates that the assistance is related to booking a flight ticket and suggests adding a name and contact details.</w:t>
        <w:br/>
        <w:br/>
        <w:t>The interface elements include input fields for personal information, drop-down menus likely for selecting travel dates and other relevant options, and checkboxes for additional services such as car rentals or hotel bookings. The website also has icons representing different payment methods and a button for proceeding with the booking process.</w:t>
        <w:br/>
        <w:br/>
        <w:t>At the top right corner of the webpage, there's a yellow banner displaying a warning about a suspicious email, indicating that users should not click on the link in such emails. This suggests that the individual using this computer might be discussing online security and the dangers of phishing scams.</w:t>
        <w:br/>
        <w:br/>
        <w:t>The bottom left corner of the screen shows the start of a YouTube video titled "Beta Flight," which is presumably related to the topic at hand. The video appears to be paused, with the initial frame partially visible in the image.</w:t>
        <w:br/>
        <w:br/>
        <w:t>In terms of what's not visible: there is no text or objects providing additional context about the person on the other end of the call or the content of the YouTube video.</w:t>
      </w:r>
    </w:p>
    <w:p>
      <w:r>
        <w:t>No strongly correlated comments found for this frame.</w:t>
      </w:r>
    </w:p>
    <w:p>
      <w:pPr>
        <w:pStyle w:val="Heading1"/>
      </w:pPr>
      <w:r>
        <w:t>Frame: frame_0360.jpg</w:t>
      </w:r>
    </w:p>
    <w:p>
      <w:r>
        <w:t>Caption: The image appears to be a screenshot from a computer program, likely a software for setting up a BetaFlight drone. The program window is open and displaying the settings for GPS and GPS signal. The GPS signal is currently set to "100%", indicating that it's fully powered on. The GPS signal location is also visible, showing that the drone is currently located in a specific location. The program also provides options for the drone's speed and altitude.</w:t>
        <w:br/>
        <w:br/>
        <w:t>In the background, there is an open web browser displaying a webpage for "Delta FMS." The website includes a navigation bar at the top with links such as "Home," "Products," "Blog," and others, suggesting it's a professional or business-related site. Below the navigation bar is a logo that seems to include an airplane icon, which might indicate the company name or logo.</w:t>
        <w:br/>
        <w:br/>
        <w:t>The main content of the webpage is a section titled "FMS Dashboard," showing a dashboard with various widgets and charts, likely representing data or metrics related to flight management systems (FMS). The dashboard includes elements like graphs, tables, and gauges that suggest performance monitoring and status indicators.</w:t>
      </w:r>
    </w:p>
    <w:p>
      <w:r>
        <w:t>Comment (score 80):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and settings described in the caption, such as selecting and configuring GPS systems for FPV drones, setting GPS protocols to auto, and activating a failsafe GPS rescue mode. The comment also mentions the importance of connecting to the right UART port and troubleshooting tips for common issues like GPS signal acquisition, which are all related to the topics presented in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setting up GPS and telemetry systems in Betaflight, choosing the right ports, and troubleshooting potential issues. The commenter also mentions specific settings, like picking the right GPS module, which is mentioned in the caption.</w:t>
      </w:r>
    </w:p>
    <w:p>
      <w:r>
        <w:t>Source: https://www.youtube.com/watch?v=aXTtu4n37WI:Beitian 880 &amp; 220 GPS systems and Setup”</w:t>
      </w:r>
    </w:p>
    <w:p>
      <w:pPr>
        <w:pStyle w:val="Heading1"/>
      </w:pPr>
      <w:r>
        <w:t>Frame: frame_0361.jpg</w:t>
      </w:r>
    </w:p>
    <w:p>
      <w:r>
        <w:t>Caption: The image appears to show a computer screen displaying a video player with a paused video. On the screen of the video player, there is an overlay that seems to be a user interface for controlling playback, such as a progress bar, volume controls, and a timeline thumbnail at the bottom of the video.</w:t>
        <w:br/>
        <w:br/>
        <w:t>The video itself features what looks like a man in a recording studio environment with various sound equipment. He appears to be engaged with the equipment or possibly adjusting settings on it. The image is not clear enough to discern specific details about him or his actions.</w:t>
        <w:br/>
        <w:br/>
        <w:t>In the foreground, there's a computer interface with several open windows and applications visible. On the right side of the screen, there are tabs open that suggest this could be a workflow involving video editing or management software, such as a media player and an application with charts and graphs related to video analysis or statistics. The text visible in the image is not legible due to the resolution.</w:t>
        <w:br/>
        <w:br/>
        <w:t>However, it appears that this is actually a screenshot of the "BetaFlight" software, which is currently configuring settings for a specific drone model. The screen is dominated by the text "BetaFlight", indicating the software's name. Below it, the text "GPS Signal Location" is displayed, suggesting that the drone's GPS location is being tracked and analyzed.</w:t>
        <w:br/>
        <w:br/>
        <w:t>The screen is divided into two sections. The left section displays a graph, presumably showing the drone's current position in relation to its target. The right section contains a list of settings, including options for GPS speed and target distance. The overall layout of the screen suggests a detailed and complex process of drone control and navigation.</w:t>
        <w:br/>
        <w:br/>
        <w:t>A watermark on the bottom left corner of the screen reads "Beta," indicating that this may be a pre-release or testing version of the software being used. There is no instructor present in the image, nor is any teaching context evident. The focus is purely on the computer interface and the video content being viewed.</w:t>
      </w:r>
    </w:p>
    <w:p>
      <w:r>
        <w:t>No strongly correlated comments found for this frame.</w:t>
      </w:r>
    </w:p>
    <w:p>
      <w:pPr>
        <w:pStyle w:val="Heading1"/>
      </w:pPr>
      <w:r>
        <w:t>Frame: frame_0362.jpg</w:t>
      </w:r>
    </w:p>
    <w:p>
      <w:r>
        <w:t>Caption: The image shows a computer screen with a video playing in a YouTube-like interface, featuring a person demonstrating how to use the BetaFlight software. On the screen, there is a video of someone wearing a headset and speaking or interacting with the software, which appears to have a user-friendly interface with buttons and tabs labeled "General Settings," "Advanced Settings," "Data Entry," and "Export." The central part of the software includes a table with columns titled "Column1," "Column2," "Column3," and "Column4," with rows containing data. There's also a bar graph that seems to represent some form of statistical data, labeled "Bar Chart 1," "Bar Chart 2," "Bar Chart 3," and "Bar Chart 4." The video itself is paused, as indicated by the play/pause button visible on the player interface.</w:t>
        <w:br/>
        <w:br/>
        <w:t>The desktop environment includes a Windows operating system interface, with the start screen showing "Beta Flight" which might indicate the name of the software being used. There are also other icons visible, such as for file explorer, control panel, and the web browser Edge, suggesting a typical computer setup. The background of the video shows what looks like a room with various items including a desk, monitor, keyboard, mouse, and possibly some gaming or electronic equipment.</w:t>
        <w:br/>
        <w:br/>
        <w:t>In the foreground, the BetaFlight Configuration page is displayed, dominated by a large blue rectangle with several objects arranged in a grid-like pattern inside it. These objects include a red arrow, a black square, a yellow circle, and a white square. The page also contains text that reads "BetaFlight Configuration" and "GPS Signal Location," both in white at the top of the page.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such as GPS modules, telemetry, soldering, and Betaflight settings. It also mentions specific features like port selection and troubleshooting tips. The correlation score is high because the comment focuses on the same technical topics and provides examples of how to apply the knowledge from the video.</w:t>
      </w:r>
    </w:p>
    <w:p>
      <w:r>
        <w:t>Source: https://www.youtube.com/watch?v=aXTtu4n37WI:Beitian 880 &amp; 220 GPS systems and Setup”</w:t>
      </w:r>
    </w:p>
    <w:p>
      <w:pPr>
        <w:pStyle w:val="Heading1"/>
      </w:pPr>
      <w:r>
        <w:t>Frame: frame_0363.jpg</w:t>
      </w:r>
    </w:p>
    <w:p>
      <w:r>
        <w:t>Caption: This image appears to be a screenshot of a computer program, likely a flight controller or drone control software. The main focus of the screen is the "BETAFLIGHT" screen, divided into two sections at the top and bottom.</w:t>
        <w:br/>
        <w:br/>
        <w:t>The top section features a gray bar with a white "GPS" logo in the center, accompanied by two black buttons labeled "Save" and "Apply". Below this, on the right side of the screen, there appears to be a blurred video feed from a participant showing a product or software interface, likely for a demonstration or tutorial session. The interface being displayed seems to be related to some kind of flight tracking or aviation management system, given the name "Delta Flight" in the upper left corner and the content that looks like airline flight information.</w:t>
        <w:br/>
        <w:br/>
        <w:t>The bottom section of the screen has a gray bar with a white "GPS" logo in the center, followed by a black button labeled "Reset". To the right of this interface, there is a chat window open with text that includes names of individuals participating in the conversation, but it's not entirely clear due to the blurring.</w:t>
        <w:br/>
        <w:br/>
        <w:t>The overall setting suggests an educational or informational session where one participant is actively presenting something to the other participants in the meeting. The presence of a virtual keyboard and mouse at the bottom of the screen, suggesting interaction with a remote desktop or virtual meeting platform like Microsoft Teams or Zoom, further reinforces this context.</w:t>
        <w:br/>
        <w:br/>
        <w:t>A watermark reading "Delta Flight" in the top right corner of the image reinforces that this screenshot is related to Delta Air Lines, possibly indicating the branding or company logo associated with the software or product being demonstrated.</w:t>
      </w:r>
    </w:p>
    <w:p>
      <w:r>
        <w:t>No strongly correlated comments found for this frame.</w:t>
      </w:r>
    </w:p>
    <w:p>
      <w:pPr>
        <w:pStyle w:val="Heading1"/>
      </w:pPr>
      <w:r>
        <w:t>Frame: frame_0364.jpg</w:t>
      </w:r>
    </w:p>
    <w:p>
      <w:r>
        <w:t>Caption: The image shows a computer screen displaying the "DeltaLight" software interface, with the logo "DeltaLight" visible at the top left corner. The main application window is divided into various panels and charts, including columns labeled "Vehicle Data," "GPS Data," "RPM/Speed," "Status," "Fault Codes," and "Fuel." Each column contains numerical data, indicating different types of vehicle diagnostics or programming information being displayed.</w:t>
        <w:br/>
        <w:br/>
        <w:t>On the right side of the screen, a small rectangular window displays a video call or stream, showing a person engaged in an activity related to the software interface. This could be a demonstration or explanation of the DeltaLight application's features.</w:t>
        <w:br/>
        <w:br/>
        <w:t>On the left side of the screen, a vertical toolbar with icons and text suggests different functions or tools for working on the vehicle. The overall style of the image is a screenshot taken from a computer user's perspective, capturing the software interface in use, along with other relevant elements such as a webcam feed from a video call.</w:t>
        <w:br/>
        <w:br/>
        <w:t>In contrast, the bottom left corner of the screen shows a timeline with sliders that represent progress through an activity or recording. There are also icons that may represent playback controls, including a play button and sliders for adjusting the speed or playhead position.</w:t>
        <w:br/>
        <w:br/>
        <w:t>The image does not contain any additional objects or text besides the "DeltaLight" logo and the video call window.</w:t>
      </w:r>
    </w:p>
    <w:p>
      <w:r>
        <w:t>Comment (score 87):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(GPS modules, telemetry), and settings (Betaflight) described in the caption, highlighting specific features and functionalities. The connection is strong as the comment provides examples of how to apply this knowledge, such as installing GPS systems and configuring protocols.</w:t>
      </w:r>
    </w:p>
    <w:p>
      <w:r>
        <w:t>Source: https://www.youtube.com/watch?v=aXTtu4n37WI:Beitian 880 &amp; 220 GPS systems and Setup”</w:t>
      </w:r>
    </w:p>
    <w:p>
      <w:pPr>
        <w:pStyle w:val="Heading1"/>
      </w:pPr>
      <w:r>
        <w:t>Frame: frame_0365.jpg</w:t>
      </w:r>
    </w:p>
    <w:p>
      <w:r>
        <w:t>Caption: The image appears to be a screenshot of a computer monitor displaying two different interfaces. The top portion of the screen shows a video streaming platform interface with a user's profile page visible, while the bottom portion displays the BetaFlight configuration page.</w:t>
        <w:br/>
        <w:br/>
        <w:t>On the video streaming platform side, the interface includes elements such as a search bar at the top left, a navigation menu on the left side, and a main content area displaying a video or series of slides. The user profile picture is visible in the top right corner, and there's an icon in the lower left corner that looks like a chat bubble, suggesting a feature for live commentary or messaging during the session. A play button symbol overlaid on the central content area suggests that this is the area where the video would start playing if clicked. The platform has a navigation bar at the bottom with tabs like "Home" and "Explore," which are not fully visible.</w:t>
        <w:br/>
        <w:br/>
        <w:t>On the BetaFlight configuration page, the top left corner features a small blue logo indicating the name of the software or application. Below this logo, the word "BetaFlight" is prominently displayed in white text. The main focus of the page is a map of the world, represented in a detailed and color-coded format, with regions labeled with unique color codes. A gray box in the center reads "GPS Signal Location," which currently displays a GPS signal located in the region labeled "Europe." To the right of the map, there's a white text box that says "Warming for GPS" displaying the text "GPS Signal Location."</w:t>
        <w:br/>
        <w:br/>
        <w:t>The bottom of the page features a small blue logo and the text "BetaFlight" in white text, confirming that this is indeed the BetaFlight configuration page.</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described in the caption, such as installing GPS modules and setting up Betaflight. The comment also mentions specific objects like GPS modules (880 GPS), settings like picking the right ports, and goals like getting accurate flight data.</w:t>
      </w:r>
    </w:p>
    <w:p>
      <w:r>
        <w:t>Source: https://www.youtube.com/watch?v=aXTtu4n37WI:Beitian 880 &amp; 220 GPS systems and Setup”</w:t>
      </w:r>
    </w:p>
    <w:p>
      <w:pPr>
        <w:pStyle w:val="Heading1"/>
      </w:pPr>
      <w:r>
        <w:t>Frame: frame_0366.jpg</w:t>
      </w:r>
    </w:p>
    <w:p>
      <w:r>
        <w:t>Caption: The image appears to show a computer screen with multiple windows open, including a video conferencing platform from LLaVA and a program named "BetaFlight" from MiniCPM. The main focus on the screen is an interface that looks like a flight simulator or control panel for managing virtual environments. This interface includes various tabs and controls with labels such as "GPS," "Auto Pilot," "Radar," "Compass," and "Wind," suggesting navigation functions typically found in flight simulation software.</w:t>
        <w:br/>
        <w:br/>
        <w:t>Numerical values are displayed on the screen, including "105," "207," and "300" next to what looks like a map or chart. These numbers may represent coordinates, altitude, or other navigational data within the context of the flight simulator. Additionally, there are buttons and sliders for adjusting settings, along with what could be audio waveforms on one side of the screen.</w:t>
        <w:br/>
        <w:br/>
        <w:t>At the bottom of the screen, the "BetaFlight" program is displayed in black and white, with a menu bar consisting of several buttons, including "Settings", "Help", "About", and "Quit". The time displayed on the top right corner of the screen reads 2:57 PM, indicating that the program is currently running on a Windows 10 computer. It appears that the program is in the process of configuring settings for the GPS signal, as suggested by the "BetaFlight" title bar.</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BetaFlight setup process for drone enthusiasts, GPS protocols, UART port, and failsafe mode. The only slight mismatch is that the comment does not explicitly mention the flight simulator interface, but it's clear that the video demonstrates its configuration for GPS selection.</w:t>
      </w:r>
    </w:p>
    <w:p>
      <w:r>
        <w:t>Source: https://www.youtube.com/watch?v=aXTtu4n37WI:  Beitian 880 &amp; 220 GPS systems and Setup</w:t>
      </w:r>
    </w:p>
    <w:p>
      <w:pPr>
        <w:pStyle w:val="Heading1"/>
      </w:pPr>
      <w:r>
        <w:t>Frame: frame_0367.jpg</w:t>
      </w:r>
    </w:p>
    <w:p>
      <w:r>
        <w:t>Caption: The image appears to show a computer screen with several open applications and windows. At the top of the screen, there is an active web browser displaying what looks like a login page for a service named "BetaFlight" with a username field showing a username beginning with "betaflight." Below this, in the center part of the screen, there is a window open to BetaFlight, which is software used for configuring and programming drones. The user interface of BetaFlight shows various configuration options such as flight modes, rate control settings, and other advanced parameters typically associated with drone operation. There are graphs and numerical values indicating the current status or settings of the drone.</w:t>
        <w:br/>
        <w:br/>
        <w:t>Below this window, there is a smaller thumbnail of a YouTube video featuring a person, likely the one using the computer, sitting at a desk with a green screen background. The bottom part of the screen shows another open application window titled "Windows," and within it, there are several minimized windows or icons, which include what looks like an Excel spreadsheet and other utility or system applications.</w:t>
        <w:br/>
        <w:br/>
        <w:t>In the central part of the BetaFlight window, a map is displayed in shades of gray, with yellow and orange bounding boxes indicating areas of interest. These bounding boxes are marked with the text "Waiting for GPS...", suggesting that the GPS signal is currently being processed. To the right of the map, there's a gray box labeled "Battery", which could indicate the battery level of the device.</w:t>
        <w:br/>
        <w:br/>
        <w:t>At the top of the screen, the text "BetaFlight Configuration" stands out, indicating the purpose of the screen. Below it, the text "GPS Signal" and "GPS Location" are displayed, providing context to the content of the screen. The bottom of the screen displays the text "Powered by BetaFlight", indicating the software powering the configuration.</w:t>
        <w:br/>
        <w:br/>
        <w:t>Overall, the image provides a snapshot of a moment in the configuration process of a device using the BetaFlight software, suggesting that the user might be working on configuring a drone while having other tools or documents open.</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selecting and configuring GPS systems, setting up Betaflight, and troubleshooting common issues. The comment also references specific objects and settings mentioned in the caption, including UART ports, GPS protocols, and cooling fans.</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involved in configuring BetaFlight for FPV drones, specifically mentioning GPS modules and telemetry. The walkthrough on setting up BetaFlight is also referenced, which matches the information provided in the frame caption about configuring and programming drones.</w:t>
      </w:r>
    </w:p>
    <w:p>
      <w:r>
        <w:t>Source: https://www.youtube.com/watch?v=aXTtu4n37WI:Beitian 880 &amp; 220 GPS systems and Setup”</w:t>
      </w:r>
    </w:p>
    <w:p>
      <w:pPr>
        <w:pStyle w:val="Heading1"/>
      </w:pPr>
      <w:r>
        <w:t>Frame: frame_0368.jpg</w:t>
      </w:r>
    </w:p>
    <w:p>
      <w:r>
        <w:t>Caption: The image shows a computer screen displaying a software interface with an overlaid video feed from the BetaFlight website. The top right corner of the screen displays a video feed showing a person, likely conducting a training session or tutorial, holding up what appears to be a drone controller and facing away from the camera.</w:t>
        <w:br/>
        <w:br/>
        <w:t>On the software interface, various sections are visible:</w:t>
        <w:br/>
        <w:br/>
        <w:t>* **Parameter List**: A list of parameters under categories like "General", "Camera", "Safety", "Telemetry", "Misc" is displayed on the left side of the screen. Each parameter has an input field and a value box, suggesting that these are the settings the instructor may be adjusting or explaining to the viewer.</w:t>
        <w:br/>
        <w:t>* **Parameter Sliders**: Next to each parameter, a slider control indicates how to adjust the values of the parameters. Some current values are visible, having been adjusted as part of the tutorial.</w:t>
        <w:br/>
        <w:t>* **Text and Labels**: The software interface has labels for different sections like "General", "Camera", etc., but no readable text is displayed in the image. The language appears to be English.</w:t>
        <w:br/>
        <w:br/>
        <w:t>The top left corner of the software interface features a logo reading "BETA FLIGHT", suggesting that this is the name or version of the flight control software for drones.</w:t>
        <w:br/>
        <w:br/>
        <w:t>The context appears to be an online training session, with the instructor using the BetaFlight software to adjust and explain various settings related to drone flight control parameters. The focus seems to be on how to configure the software for optimal drone performance or safety.</w:t>
        <w:br/>
        <w:br/>
        <w:t>In the background, a webpage from the BetaFlight website is visible, set against a white background with a blue border. A section titled "GPS Signal" in yellow draws attention to its importance. The GPS Signal section displays a list of available GPS signal locations represented by green circles with yellow arrows pointing to them. This suggests that the page is designed for users to explore and select the most suitable GPS signal location for their flight.</w:t>
        <w:br/>
        <w:br/>
        <w:t>The text "BetaFlight" is prominently displayed at the top of the webpage, indicating that this webpage is part of the BetaFlight platform, a popular software used for controlling drones.</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settings, and goals described in the caption. The mention of GPS signal selection, configuration, and troubleshooting tips matches the context shown on the BetaFlight software interface and webpage. Additionally, the discussion of UART ports, failsafe GPS rescue mode, and overheating prevention aligns with the parameters listed on the software interface.</w:t>
      </w:r>
    </w:p>
    <w:p>
      <w:r>
        <w:t>Source: https://www.youtube.com/watch?v=aXTtu4n37WI:  Beitian 880 &amp; 220 GPS systems and Setup</w:t>
      </w:r>
    </w:p>
    <w:p>
      <w:pPr>
        <w:pStyle w:val="Heading1"/>
      </w:pPr>
      <w:r>
        <w:t>Frame: frame_0369.jpg</w:t>
      </w:r>
    </w:p>
    <w:p>
      <w:r>
        <w:t>Caption: The image appears to be a screenshot of a computer screen displaying a remote desktop connection to another computer. On the remote machine, there is an open application window with the title "Betaflight" which is software used for configuring drones. The Betaflight interface is visible on this window, and it seems to be in use as a user interacts with it, with various sliders and settings visible.</w:t>
        <w:br/>
        <w:br/>
        <w:t>In the upper left corner of the screen, there's a notification or message that reads "DeltaFlight 250Hz," which might refer to the configuration setting for the drone or to the name of the software version. The screenshot also shows the Windows taskbar at the bottom with various icons and the Start button.</w:t>
        <w:br/>
        <w:br/>
        <w:t>The image is a screenshot from the BetaFlight Configurator software, designed for configuring and programming RC drones. The software is running on a Windows 10 computer, displaying a detailed view of a drone currently in standby mode. The drone appears to be a four-channel RC drone, with the four motors and the control board clearly visible. The control board is equipped with a GPS module and an accelerometer.</w:t>
        <w:br/>
        <w:br/>
        <w:t>The overall scene suggests someone is performing a setup, calibration, or adjustment process on a drone using Betaflight software, as indicated by the settings visible in the software interface. There are no instructors directly observable in this image; however, the person who took the screenshot could be providing guidance on how to use the software. The environment appears to be an indoor setting with various items and clutter that suggest a workroom or hobbyist space.</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settings, and goals described in the caption, specifically mentioning Betaflight software, GPS modules, and telemetry. The commenter also references installing systems, setting up protocols, and troubleshooting issues, which are all relevant to the context of the frame caption.</w:t>
      </w:r>
    </w:p>
    <w:p>
      <w:r>
        <w:t>Source: https://www.youtube.com/watch?v=aXTtu4n37WI:Beitian 880 &amp; 220 GPS systems and Setup”</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setting GPS protocols to auto, and activating a failsafe GPS rescue mode. The mention of Betaflight software and UART ports also matches the screenshot, indicating a strong correlation.</w:t>
      </w:r>
    </w:p>
    <w:p>
      <w:r>
        <w:t>Source: https://www.youtube.com/watch?v=aXTtu4n37WI:  Beitian 880 &amp; 220 GPS systems and Setup</w:t>
      </w:r>
    </w:p>
    <w:p>
      <w:pPr>
        <w:pStyle w:val="Heading1"/>
      </w:pPr>
      <w:r>
        <w:t>Frame: frame_0370.jpg</w:t>
      </w:r>
    </w:p>
    <w:p>
      <w:r>
        <w:t>Caption: The image shows a computer screen displaying an interactive tutorial or instructional video, with a photo or still frame from the video in the foreground. The frame appears to show some form of electronic device, specifically a drone setup equipped with a camera and GPS unit, both visible on the screen. The camera is mounted on a pole, while the GPS unit sits atop the drone, guiding its path.</w:t>
        <w:br/>
        <w:br/>
        <w:t>The device seems to have various components such as resistors, a capacitor, and possibly integrated circuits or connectors, all connected by wires. In the background, a black wire snakes its way through the frame, connecting different parts of the drone setup. This wire symbolizes the complexity and precision that goes into creating these devices.</w:t>
        <w:br/>
        <w:br/>
        <w:t>On the computer screen, an interface resembling a user-friendly software application or webpage with interactive elements is displayed on the right side. The interface includes icons or buttons labeled "Video," "Audio," and "Full Screen." A progress bar indicates that the video is currently playing at 59 seconds into the content. There's also a text box on the right side, possibly used for inputting data, although its contents aren't visible in this image.</w:t>
        <w:br/>
        <w:br/>
        <w:t>The software has a user-friendly design with a dark theme and clear icons for different functions. The top of the screen displays "Beta Flight," suggesting that this might be a testing version of the flight control software for drones or similar devices. At the bottom of the screen, what looks like a chat window or message board is displayed, with several messages visible although their content isn't clear enough to read.</w:t>
        <w:br/>
        <w:br/>
        <w:t>Overall, this image appears to capture a moment of technical prowess, showcasing an educational resource designed to assist users in setting up or configuring their electronic equipment, possibly for drones or similar devices. The tutorial seems to include both visual instructions and written guidance, helping users navigate the complex process of drone setup and operation.</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objects described in the caption, such as GPS systems for FPV drones, Betaflight setup process, and troubleshooting tips. The comment also mentions specific details like UART port, GPS protocols, and failsafe GPS rescue mode, which are all highlighted in the frame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such as GPS modules, telemetry, soldering, silicone wires, Betaflight, and potential overheating. The comment also references the specific components shown in the frame, like resistors, capacitors, and integrated circuits. The only reason I didn't score it 100 is that the comment doesn't explicitly mention the camera or GPS unit on the drone setup, but the correlation is still very strong.</w:t>
      </w:r>
    </w:p>
    <w:p>
      <w:r>
        <w:t>Source: https://www.youtube.com/watch?v=aXTtu4n37WI:Beitian 880 &amp; 220 GPS systems and Setup”</w:t>
      </w:r>
    </w:p>
    <w:p>
      <w:pPr>
        <w:pStyle w:val="Heading1"/>
      </w:pPr>
      <w:r>
        <w:t>Frame: frame_0371.jpg</w:t>
      </w:r>
    </w:p>
    <w:p>
      <w:r>
        <w:t>Caption: The image appears to show a computer screen displaying a vibrant mix of colors with a white background, featuring a BetaFlight configuration page. At the top of the screen, the text "BetaFlight" is prominently displayed in blue, indicating the name of the configuration page. Just below it, the text "Config" is written in white, possibly serving as a navigation tool or a label for the page.</w:t>
        <w:br/>
        <w:br/>
        <w:t>The configuration page is divided into several sections. On the left, there's a section labeled "Settings", likely containing settings related to the configuration. The center of the page features a section labeled "Flight", which could contain flight-related settings or information. The right side of the page is also labeled "Settings", suggesting that it might be another section of settings or a separate page altogether.</w:t>
        <w:br/>
        <w:br/>
        <w:t>On top of the configuration page, an image appears showing a guitar pedalboard with various pedals connected to each other for use in a musical context. The pedalboard has several annotations overlaid on it, including:</w:t>
        <w:br/>
        <w:br/>
        <w:t>* A small text box with the label "Beta Flight," suggesting that this could be related to software or beta testing.</w:t>
        <w:br/>
        <w:t>* Several annotations pointing to specific parts of the pedalboard, such as:</w:t>
        <w:br/>
        <w:tab/>
        <w:t>+ A green arrow pointing to a particular part of the board, possibly indicating a point of interest or an instruction.</w:t>
        <w:br/>
        <w:tab/>
        <w:t>+ Red and black text boxes with the word "Beta" in them, reinforcing the software beta theme.</w:t>
        <w:br/>
        <w:t>* A red line connecting two points on the pedalboard, which might indicate a specific process or connection in the setup.</w:t>
        <w:br/>
        <w:t>* A yellow text box with the number "159" in it, which could be a reference number or code.</w:t>
        <w:br/>
        <w:t>* A small graphic of a gear on the top right corner, which may represent a settings or configuration menu.</w:t>
        <w:br/>
        <w:br/>
        <w:t>The overall layout suggests that someone is providing feedback or instructions for setting up or configuring this guitar pedalboard. On the computer screen itself, there are other icons and applications open, including the Windows taskbar with various application icons, the desktop wallpaper showing a digital clock displaying "12:34", and a Windows explorer window in the bottom right corner.</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discusses the technical steps and settings described in the caption, specifically mentioning Betaflight configuration, GPS modules, telemetry, soldering, silicone wires, ports, protocols, GPS rescue setup, troubleshooting advice, and overheating. The connection is strong, but not perfect, as some parts of the comment are generic praise or unrelated information.</w:t>
      </w:r>
    </w:p>
    <w:p>
      <w:r>
        <w:t>Source: https://www.youtube.com/watch?v=aXTtu4n37WI:Beitian 880 &amp; 220 GPS systems and Setup”</w:t>
      </w:r>
    </w:p>
    <w:p>
      <w:pPr>
        <w:pStyle w:val="Heading1"/>
      </w:pPr>
      <w:r>
        <w:t>Frame: frame_0372.jpg</w:t>
      </w:r>
    </w:p>
    <w:p>
      <w:r>
        <w:t>Caption: The image shows a split-screen view with two distinct sections. On the left side is a window displaying a file explorer with folders labeled "Data," "Documents," "Downloads," and "Sandbox." The right side of the screen displays a computer software interface, where a diagram appears to be related to a mechanical or electrical system, possibly a schematic of an electric guitar pickup. The diagram includes various components such as solder points, metal parts, wires, and a microphone.</w:t>
        <w:br/>
        <w:br/>
        <w:t>The software interface has multiple tabs visible at the top: "Home," "File," "Edit," "View," "Insert," "Arrange," "Tools," "Add-ons," "View," and "Go." The Windows taskbar is also visible, indicating that this is being viewed on a Windows computer. To the left of the diagram, there are no visible texts providing additional context or explanations.</w:t>
        <w:br/>
        <w:br/>
        <w:t>On the right side of the image, a close-up view captures a BetaFlight control board, which is part of a larger flying device. The board is colored in a vibrant combination of blue and white, with a black and white logo prominently displayed in the center that reads "BetaFlight", indicating the brand of the control board.</w:t>
        <w:br/>
        <w:br/>
        <w:t>The control board is secured in a blue enclosure equipped with a red screw. A black and white label on the enclosure also reads "BetaFlight", matching the logo on the board. The stark white background of the image contrasts with the colorful elements of the board and the enclosure, adding depth and highlighting their details.</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such as the BetaFlight control board, GPS modules, and installation methods. The comment also references specific features like telemetry, soldering, and troubleshooting, which are all mentioned in the caption.</w:t>
      </w:r>
    </w:p>
    <w:p>
      <w:r>
        <w:t>Source: https://www.youtube.com/watch?v=aXTtu4n37WI:Beitian 880 &amp; 220 GPS systems and Setup”</w:t>
      </w:r>
    </w:p>
    <w:p>
      <w:pPr>
        <w:pStyle w:val="Heading1"/>
      </w:pPr>
      <w:r>
        <w:t>Frame: frame_0373.jpg</w:t>
      </w:r>
    </w:p>
    <w:p>
      <w:r>
        <w:t>Caption: The image shows a dual-scene setup featuring a computer monitor and a BetaFlight controller. On the computer screen, there is an open web page with an overlay that partially obscures its content. The website appears to be displaying a video conference call, specifically a presentation being shared by one of the participants. The presentation features a photograph of a drum set with various equipment and cables connected to it, including multiple drums, symbols (cymbals), and a snare drum.</w:t>
        <w:br/>
        <w:br/>
        <w:t>In the foreground of the image, you can see the desktop interface of a computer running Windows 10, as indicated by the taskbar at the bottom. There are open windows, including what seems to be a word processing application or document editor in the upper-left corner and a web browser on the right side. The text "BetterLight" is visible near the top left corner of the screen, possibly indicating the name of the tool being used for the video call or the title of the presentation being shared.</w:t>
        <w:br/>
        <w:br/>
        <w:t>The BetaFlight controller, with its distinctive black and white color scheme, sits atop the desk, plugged into a computer via a USB cable. The computer screen is turned on, displaying a simple background with white text that reads "BetaFlight". This setup suggests preparation for controlling a drone or similar device using the BetaFlight software.</w:t>
        <w:br/>
        <w:br/>
        <w:t>The overall focus of the image remains on the presentation being shared during the video conference call, with the desktop elements serving as context for the computer-based sharing of information.</w:t>
      </w:r>
    </w:p>
    <w:p>
      <w:r>
        <w:t>No strongly correlated comments found for this frame.</w:t>
      </w:r>
    </w:p>
    <w:p>
      <w:pPr>
        <w:pStyle w:val="Heading1"/>
      </w:pPr>
      <w:r>
        <w:t>Frame: frame_0374.jpg</w:t>
      </w:r>
    </w:p>
    <w:p>
      <w:r>
        <w:t>Caption: The image shows a computer monitor displaying a screenshot of a BetaFlight computer program interface on top of an online meeting or class being held in a platform with the interface name "Meeting" at the top right corner. There are several elements visible:</w:t>
        <w:br/>
        <w:br/>
        <w:t>1. Meeting Controls: At the top, there are meeting control buttons such as "Mute," "Leave Meeting," and a camera/mic icon indicating that someone's video is on.</w:t>
        <w:br/>
        <w:br/>
        <w:t>2. Participant List: On the left side, there is a list of participants in the meeting with avatars representing each person. Next to each name is a unique identifier (e.g., "01" for one participant).</w:t>
        <w:br/>
        <w:br/>
        <w:t>3. Video Thumbnail: There's a video thumbnail on the right side that appears to be from a different session or presentation, which does not seem to be related to the main content of the meeting.</w:t>
        <w:br/>
        <w:br/>
        <w:t>4. Meeting Chat: At the bottom left corner, there is a chat window with messages and icons that might represent emojis or reactions to the ongoing presentation.</w:t>
        <w:br/>
        <w:br/>
        <w:t>5. Presentation Content: The central part of the screen displays what appears to be an inverted image of a physical object, possibly a mechanical device or an electronics project, placed on a surface with various cables or wires running from it. This inversion suggests that the photo was taken at an angle and is displayed upside down.</w:t>
        <w:br/>
        <w:br/>
        <w:t>6. Text and Slides: There is visible text on the screen which seems to be part of a presentation slide, but due to the image orientation, it's not fully legible. The text includes bullet points and what appears to be a heading or title, but it's too small and blurry to read accurately.</w:t>
        <w:br/>
        <w:br/>
        <w:t>7. Instructor's Video: The meeting video feed is visible at the bottom center of the screen, showing the participant whose camera is turned on. This individual has their hands occupied with a project that looks like a hobby electronics setup or a DIY robotics project.</w:t>
        <w:br/>
        <w:br/>
        <w:t>8. Taskbar and Windows Notification: On the bottom left corner of the computer monitor, there's a portion of the Windows taskbar with pinned icons for frequently used applications and the Windows Start menu. Additionally, there is a notification from the Windows operating system indicating that an update was installed successfully.</w:t>
        <w:br/>
        <w:br/>
        <w:t>9. BetaFlight Interface: The main focus of the image is the BetaFlight computer program interface at the top of the screen. It's divided into two main sections: a menu bar on the top left corner and a map view at the bottom section. The menu bar features options for "Settings", "Flight", "Options", and "Tools" to manage an aircraft. The map view displays the aircraft's position and orientation relative to the ground, depicted as a blue object.</w:t>
        <w:br/>
        <w:br/>
        <w:t>The image captures the moment during a remote class or meeting where one participant is showing their DIY project while other participants are observing the video feed of the presenter. The setting appears to be a casual home environment rather than a formal classroom or conference room.</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and settings described in the caption, such as selecting and configuring GPS systems for FPV drones, setting up Betaflight, and troubleshooting common issues like GPS signal acquisition. The connection between the comment and paragraph is strong, with a score of 90 due to the specificity of the comment's discussion matching the details presented in the caption.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objects described in the caption, specifically mentioning BetaFlight interface, GPS modules, telemetry, soldering, ports, protocols, GPS rescue setup, troubleshooting advice, and accuracy/safety concerns. The connection is strong as the comment provides detailed examples of what was learned from the video, making it highly relevant to the frame caption.</w:t>
      </w:r>
    </w:p>
    <w:p>
      <w:r>
        <w:t>Source: https://www.youtube.com/watch?v=aXTtu4n37WI:Beitian 880 &amp; 220 GPS systems and Setup”</w:t>
      </w:r>
    </w:p>
    <w:p>
      <w:pPr>
        <w:pStyle w:val="Heading1"/>
      </w:pPr>
      <w:r>
        <w:t>Frame: frame_0375.jpg</w:t>
      </w:r>
    </w:p>
    <w:p>
      <w:r>
        <w:t>Caption: The image shows a computer monitor displaying a software interface, likely used by professionals for troubleshooting electronic devices, networks, or systems. The specific details of the content are not clear due to low resolution, but it appears to be some form of diagnostic software for electronic devices or systems.</w:t>
        <w:br/>
        <w:br/>
        <w:t>The screenshot features various sections and panels commonly used for monitoring or configuring hardware components. Tabs labeled with terms like "Beta," "Diagrams," "Wires," "Tools," and others suggest different functionalities of the software. At the top left corner, a series of icons are visible, typically representing tools or settings for adjusting preferences within the software application.</w:t>
        <w:br/>
        <w:br/>
        <w:t>The text visible in the software interface is not legible due to the image's quality. However, it appears that there are different sections such as "Beta," "Tools," and possibly other categories related to settings or diagnostic features.</w:t>
        <w:br/>
        <w:br/>
        <w:t>In the background, a close-up view of a BetaFlight drone can be seen, currently in configuration mode, indicated by the red "Configure" button prominently displayed on the screen. The configuration screen is filled with various settings and options, suggesting that the drone is being customized for a specific purpose.</w:t>
        <w:br/>
        <w:br/>
        <w:t>The stark white background provides a contrast to the colorful array of wires and cables visible on the drone, which are connected to its motors and other components, hinting at the intricate machinery that powers the drone. A small logo of BetaFlight is also visible, indicating the brand of the drone.</w:t>
        <w:br/>
        <w:br/>
        <w:t>The overall scene suggests a moment of intense work, with the drone being configured for optimal performance, possibly by professionals using this software for troubleshooting electronic devices or systems.</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(selecting and configuring GPS systems), objects (FPV drones, UART port, GPS models), settings (FAA weight regulations, GPS protocols, failsafe mode) and goals (maximizing functionality, ensuring safe flight operations) described in the caption. The mention of BetaFlight setup process, UART port, and GPS rescue mode specifically ties back to the screenshot showing a BetaFlight drone configuration screen.</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(BetaFlight drone), settings (GPS modules, telemetry), and goals (getting all flight data) described in the caption. The mention of Betaflight software and configuration is a strong connection to the frame caption.</w:t>
      </w:r>
    </w:p>
    <w:p>
      <w:r>
        <w:t>Source: https://www.youtube.com/watch?v=aXTtu4n37WI:Beitian 880 &amp; 220 GPS systems and Setup”</w:t>
      </w:r>
    </w:p>
    <w:p>
      <w:pPr>
        <w:pStyle w:val="Heading1"/>
      </w:pPr>
      <w:r>
        <w:t>Frame: frame_0376.jpg</w:t>
      </w:r>
    </w:p>
    <w:p>
      <w:r>
        <w:t>Caption: The image shows a computer monitor displaying a screenshot of a software interface with various tools and panels. On the left side of the screen, there is a tab labeled "beta," indicating that the user is in a beta version of the software. Below this label, there's a text box containing a URL, suggesting that the user might be accessing or troubleshooting a web page or application using this interface.</w:t>
        <w:br/>
        <w:br/>
        <w:t>On the right side of the screen, there's an image of an object with several electronic components attached to it, possibly a circuit board or an electronics project in progress. The components include resistors and wires, with some soldering or manual connections visible. There is also a multimeter with probes touching different points on the device, indicating that measurements or testing are being conducted.</w:t>
        <w:br/>
        <w:br/>
        <w:t>In the background of the image, a close-up view of a BetaFlight drone can be seen, its intricate wiring and components laid bare for inspection. The drone, with its black body and red trim, is currently in a stationary position. The control panel, which is located on the left side of the image, displays a variety of settings and options. A white text box, labeled "BetaFlight", is prominently displayed on the control panel, indicating the brand or model of the drone.</w:t>
        <w:br/>
        <w:br/>
        <w:t>The overall impression from this image is that someone is working on an electronic project or debugging software related to electronics in a beta testing phase, possibly using the drone for testing or evaluation purposes. The specific details or functions of the software are not clear without additional context.</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such as configuring GPS systems for FPV drones, setting up Betaflight, and troubleshooting common issues. The caption mentions a BetaFlight drone and a software interface related to electronics, which is explicitly discussed in the comment. The only minor discrepancy is that the caption doesn't mention telemetry or UART ports, but these are specific technical details that are not necessarily implied by the caption.</w:t>
      </w:r>
    </w:p>
    <w:p>
      <w:r>
        <w:t>Source: https://www.youtube.com/watch?v=aXTtu4n37WI:  Beitian 880 &amp; 220 GPS systems and Setup</w:t>
      </w:r>
    </w:p>
    <w:p>
      <w:pPr>
        <w:pStyle w:val="Heading1"/>
      </w:pPr>
      <w:r>
        <w:t>Frame: frame_0377.jpg</w:t>
      </w:r>
    </w:p>
    <w:p>
      <w:r>
        <w:t>Caption: The image shows two distinct scenes, seamlessly integrated into one frame. On the left side of the screen, an open window appears with icons or application shortcuts at the bottom, indicating a desktop computer environment. This is juxtaposed with a live video feed displayed on the right side of the screen, which shows a serene and peaceful outdoor scene.</w:t>
        <w:br/>
        <w:br/>
        <w:t>The webcam icon at the top right corner of the computer monitor suggests that this is a webcam stream, capturing a moment of tranquility as a path meanders through a forest. The path, marked with white lines, guides the way through the dense collection of trees, painted in shades of green and brown. The clear blue sky above is dotted with fluffy white clouds.</w:t>
        <w:br/>
        <w:br/>
        <w:t>The camera's position on the ground, looking up at the sky, gives a sense of perspective, offering a panoramic view of the scene. In the bottom right corner of the image, a small red circle with a white arrow inside suggests a specific point of interest or the camera's position within the image.</w:t>
        <w:br/>
        <w:br/>
        <w:t>On the right side of the screen, there are text input fields labeled "Username" and "Password," below which is another text input field, indicating that the user is currently accessing a secure login system for a web-based service or software. The status bar at the bottom of the screen, with various icons, further reinforces the desktop computer environment.</w:t>
        <w:br/>
        <w:br/>
        <w:t>The overall context suggests that someone is either logging into a secure system or attempting to access it, possibly for work or educational purposes related to security measures or online platforms, while also capturing a peaceful outdoor scene through the webcam stream.</w:t>
      </w:r>
    </w:p>
    <w:p>
      <w:r>
        <w:t>No strongly correlated comments found for this frame.</w:t>
      </w:r>
    </w:p>
    <w:p>
      <w:pPr>
        <w:pStyle w:val="Heading1"/>
      </w:pPr>
      <w:r>
        <w:t>Frame: frame_0378.jpg</w:t>
      </w:r>
    </w:p>
    <w:p>
      <w:r>
        <w:t>Caption: The image appears to be a screenshot of a computer interface displaying a first-person perspective video game scene. In the foreground, there is a user interface with several overlaid elements:</w:t>
        <w:br/>
        <w:br/>
        <w:t>1. A video player window showing the game in progress, capturing a moment during gameplay where the player's character is standing on what looks like a rural road or path, surrounded by trees and grass, suggesting an outdoor setting with a clear sky indicating either dawn or dusk.</w:t>
        <w:br/>
        <w:br/>
        <w:t>2. A chat or communication window on the right side of the screen with various messages or icons that could be indicative of in-game communications or status updates, but the specific content of these messages is not clear due to the resolution of the image.</w:t>
        <w:br/>
        <w:br/>
        <w:t>3. At the bottom of the screen, there are several tabs and buttons that are part of the game interface, possibly including options for changing views, interacting with items or characters within the game, or other game-related functions. The specific names of these tabs and buttons are not legible due to the resolution.</w:t>
        <w:br/>
        <w:br/>
        <w:t>4. There's a text box on the top left corner, likely for typing messages in a chat or communication system, but no text is visible within this box.</w:t>
        <w:br/>
        <w:br/>
        <w:t>5. On the bottom right corner, there appears to be an overlay of what looks like a web page with some sort of graphical representation, possibly a chart or graph, although the content of this overlay is not clear due to its size and the complexity of the displayed image.</w:t>
        <w:br/>
        <w:br/>
        <w:t>6. A digital clock at the top right corner displays "09:43," which may indicate the current time when the screenshot was taken.</w:t>
        <w:br/>
        <w:br/>
        <w:t>7. A minimized window in the bottom left corner shows what seems to be a desktop interface with several icons, suggesting this is a Windows operating system, although the specifics of these icons are not clearly visible.</w:t>
        <w:br/>
        <w:br/>
        <w:t>In the background, there appears to be an image or scene being displayed in the game, which depicts a racing track marked with yellow lines, surrounded by a lush green field, providing a stark contrast to the gray concrete of the track. The sky above is a clear blue, suggesting a sunny day. A car is captured in motion, racing along the track, and appears to be overtaking another car.</w:t>
        <w:br/>
        <w:br/>
        <w:t>The image is taken from a low angle, looking up at the car and the track, emphasizing the height of the car and the steepness of the track. The perspective also gives a sense of the vastness of the field and the track, creating a sense of scale. A small text in the bottom right corner reads "Betafi," which could be the name of the car, or perhaps it's the name of the track or the race.</w:t>
        <w:br/>
        <w:br/>
        <w:t>Overall, the image is a snapshot of a thrilling moment in a game, captured from an unusual perspective, with elements of both a video game interface and a racing scene.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and settings described in the caption, specifically mentioning Betaflight setup process, UART port connection, GPS protocols, and failsafe GPS rescue mode. The comment also mentions drones, FPV, and navigation capabilities, which are all relevant to the screenshot of a video game interface displaying a racing scene with a drone-like car.</w:t>
      </w:r>
    </w:p>
    <w:p>
      <w:r>
        <w:t>Source: https://www.youtube.com/watch?v=aXTtu4n37WI:  Beitian 880 &amp; 220 GPS systems and Setup</w:t>
      </w:r>
    </w:p>
    <w:p>
      <w:r>
        <w:t>Comment (score 80):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and settings described in the caption, specifically mentioning GPS modules for FPV drones, telemetry, soldering, ports, protocols, and troubleshooting. The mention of Betaflight is also relevant to the caption's description of a game interface with a racing track.</w:t>
      </w:r>
    </w:p>
    <w:p>
      <w:r>
        <w:t>Source: https://www.youtube.com/watch?v=aXTtu4n37WI:Beitian 880 &amp; 220 GPS systems and Setup”</w:t>
      </w:r>
    </w:p>
    <w:p>
      <w:pPr>
        <w:pStyle w:val="Heading1"/>
      </w:pPr>
      <w:r>
        <w:t>Frame: frame_0379.jpg</w:t>
      </w:r>
    </w:p>
    <w:p>
      <w:r>
        <w:t>Caption: The image appears to capture a moment in time, showcasing two distinct elements: a computer screen displaying various applications and browser windows, and a drone flying over a grassy field. On the computer screen, several open applications and browser windows are visible, suggesting multitasking or a work environment related to surveillance or security monitoring.</w:t>
        <w:br/>
        <w:br/>
        <w:t>On the left side of the screen, one browser tab shows a webpage with a yellow logo at the top right corner associated with "Beta." The content of this website is not fully visible due to the angle and size of the window, but it may indicate a company or software name related to security or technology services. Another browser tab displays a map with an area highlighted in red, featuring numbers and letters overlaid on the map that might be related to the security personnel's notes or instructions.</w:t>
        <w:br/>
        <w:br/>
        <w:t>In the middle of the screen, there's a larger window displaying an application interface that includes a live video feed showing a rural area with dry vegetation and a water body in the background. The video feed has various overlays, such as grid lines, compass directions, and other markings that might be used for analysis or tracking purposes.</w:t>
        <w:br/>
        <w:br/>
        <w:t>The right side of the screen contains additional browser windows and applications. One window appears to have a spreadsheet with rows and columns, which could be part of an incident log or data tracking system for the security personnel. Another application window shows a different surveillance feed, this time at night, with the area illuminated by artificial light.</w:t>
        <w:br/>
        <w:br/>
        <w:t>In contrast, the drone is flying over a grassy field in a straight line, its path marked by a dotted line on the screen. The field is a mix of green and brown, with patches of brown grass contrasting with the greenery. A red dot marks the drone's position on the screen, while the background represents the green field.</w:t>
        <w:br/>
        <w:br/>
        <w:t>In the top right corner of the screen, there's a white text that reads "BetaFI." This could be the name of the drone or the software being used to control it. The image is taken from a low angle, looking up at the drone, which adds a sense of scale and grandeur to the scene.</w:t>
        <w:br/>
        <w:br/>
        <w:t>Overall, the image provides a unique glimpse into two distinct worlds: one involving security operations and surveillance, and another featuring a drone's flight over a grassy field.</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same technical steps, objects, and settings described in the caption, including GPS systems for FPV drones, Betaflight setup, and troubleshooting tips. The only slight mismatch is that the caption does not explicitly mention FAA weight regulations or telemetry protocols, but the overall theme of drone navigation and safety aligns strongly with the comment's content.</w:t>
      </w:r>
    </w:p>
    <w:p>
      <w:r>
        <w:t>Source: https://www.youtube.com/watch?v=aXTtu4n37WI:  Beitian 880 &amp; 220 GPS systems and Setup</w:t>
      </w:r>
    </w:p>
    <w:p>
      <w:pPr>
        <w:pStyle w:val="Heading1"/>
      </w:pPr>
      <w:r>
        <w:t>Frame: frame_0380.jpg</w:t>
      </w:r>
    </w:p>
    <w:p>
      <w:r>
        <w:t>Caption: The image presents a dual-scene composition, featuring both a computer monitor and a drone's camera view. On the computer monitor, several open windows and applications are displayed. The left side of the screen shows a web browser window with various tabs, while the center features a large image or video showing an outdoor scene with trees in the background, potentially indicating a rural or wooded area. On the right side, two main windows are visible: one with a messaging app open, displaying a chat with text and emoji reactions, and another with what appears to be a spreadsheet application or software interface.</w:t>
        <w:br/>
        <w:br/>
        <w:t>At the top left corner of the screen, a smaller window from a video call or remote meeting platform is visible, featuring participants' names and profile pictures along with icons for features like microphone and camera control. The overall impression is of a person working on multiple tasks at once, possibly related to digital communication or work management.</w:t>
        <w:br/>
        <w:br/>
        <w:t>In contrast, the drone's camera view provides a snapshot of a moment in time, capturing its flight path and surrounding environment. In the bottom left corner of the image, the BetaFi controller is visible, set to "Flight Mode", indicating that the drone is currently flying. A red dot in the top right corner represents the location of the drone's current position, providing a visual indication of where it is currently flying.</w:t>
        <w:br/>
        <w:br/>
        <w:t>The precise locations and relative positions of the objects contribute to a sense of depth and perspective in both scenes, giving the impression of a moment frozen in time.</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objects, and settings described in the caption, specifically mentioning Betaflight, GPS modules, telemetry, soldering, silicone wires, and installation protocols. The discussion on making sure GPS info is easy to read on the display and avoiding overheating with the Zeus board also matches the information presented in the caption.</w:t>
      </w:r>
    </w:p>
    <w:p>
      <w:r>
        <w:t>Source: https://www.youtube.com/watch?v=aXTtu4n37WI:Beitian 880 &amp; 220 GPS systems and Setup”</w:t>
      </w:r>
    </w:p>
    <w:p>
      <w:pPr>
        <w:pStyle w:val="Heading1"/>
      </w:pPr>
      <w:r>
        <w:t>Frame: frame_0381.jpg</w:t>
      </w:r>
    </w:p>
    <w:p>
      <w:r>
        <w:t>Caption: The image displays a computer screen with multiple components, featuring both a live webcam feed from an indoor location and a map. The left side of the screen appears to be an interface for a video conferencing platform with chat functions, showing various icons and text that suggest this might be a tool used for online meetings or discussions.</w:t>
        <w:br/>
        <w:br/>
        <w:t>On the right side of the screen, there is a chat interface with messages, although they are not clearly legible due to the image quality. The main content of the screen is the live video feed from a webcam, which shows an indoor environment with a person sitting on the floor, holding what appears to be a small model or object that resembles a vehicle or machine with several compartments and cylinders.</w:t>
        <w:br/>
        <w:br/>
        <w:t>The individual in the frame is facing away from the camera, towards something or someone not visible in the image. The webcam feed is clear, showing the texture of what might be carpeting on the floor and the indoor lighting. There are no visible texts, equations, diagrams, or slides within the frame that provide context about the content being discussed or presented.</w:t>
        <w:br/>
        <w:br/>
        <w:t>Below the video feed, a map takes up the top half of the screen, divided into multiple regions each labeled with unique colors. The regions are marked with different symbols, including circles, squares, and triangles, indicating various locations or events. The map is set against a stark white background, making the colors of the regions stand out.</w:t>
        <w:br/>
        <w:br/>
        <w:t>The window at the bottom of the screen is titled "Betafi", suggesting that this might be a tool or application related to the map. The window is currently displaying the settings or options for this tool, organized in a grid-like pattern with each region clearly labeled and numbered.</w:t>
        <w:br/>
        <w:br/>
        <w:t>The use of distinct colors and symbols on the map makes it easy to understand and navigate, possibly indicating its use in a field or outdoor setting where locations and events need to be tracked or analyzed.</w:t>
      </w:r>
    </w:p>
    <w:p>
      <w:r>
        <w:t>Comment (score 95):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objects, and settings described in the caption, specifically mentioning GPS systems for FPV drones, Betaflight setup, and troubleshooting tips related to the image.</w:t>
      </w:r>
    </w:p>
    <w:p>
      <w:r>
        <w:t>Source: https://www.youtube.com/watch?v=aXTtu4n37WI:  Beitian 880 &amp; 220 GPS systems and Setup</w:t>
      </w:r>
    </w:p>
    <w:p>
      <w:pPr>
        <w:pStyle w:val="Heading1"/>
      </w:pPr>
      <w:r>
        <w:t>Frame: frame_0382.jpg</w:t>
      </w:r>
    </w:p>
    <w:p>
      <w:r>
        <w:t>Caption: The image shows a screenshot of a computer monitor with a webpage open in the browser. The webpage appears to be a website displaying some sort of electronic device or equipment, possibly for educational or informational purposes. It's not clear if this is an instructional site or a product listing due to the quality and angle of the screenshot.</w:t>
        <w:br/>
        <w:br/>
        <w:t>The monitor is displaying a photo of a piece of electronic equipment with various components visible, such as a power supply, cables, and possibly other modules or parts. The text "beta" is visible at the bottom left corner of the image, indicating that this might be an early version or prototype of the device being showcased.</w:t>
        <w:br/>
        <w:br/>
        <w:t>The webpage itself has a clean and professional look with a navigation bar at the top. There are various sections on the page including what seems to be a header, content area, and sidebar, though the details of the text and images in these areas are not fully visible due to the angle and resolution of the image.</w:t>
        <w:br/>
        <w:br/>
        <w:t>In the bottom right corner of the screenshot, there is a notification or pop-up window displaying "TestFlight" with some sort of error message or alert, which suggests that this could be from an application related to testing software or hardware. The text "Could not launch TestFlight" is clearly visible along with an icon and additional details that are too small to read.</w:t>
        <w:br/>
        <w:br/>
        <w:t>The overall setting appears to be a home office environment, as indicated by the presence of other items in the background, such as a keyboard, mouse, and what looks like a bookshelf or storage unit. There are no people visible in this image; it's focused on the computer screen content.</w:t>
        <w:br/>
        <w:br/>
        <w:t>Upon closer inspection, it can be seen that the device being displayed is an RC helicopter, composed of a propeller, tail, and body, all connected to a control board at the bottom of the image. The control board is adorned with various wires and cables, which are connected to the helicopter through a series of wires, indicating the intricate wiring system of the RC helicopter.</w:t>
      </w:r>
    </w:p>
    <w:p>
      <w:r>
        <w:t>Comment (score 95):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involved in setting up GPS modules for FPV drones, including choosing high-end models like the 880 GPS and understanding the importance of telemetry. It also mentions installing systems, soldering, using silicone wires, and setting up protocols, which are all mentioned in the frame caption as part of the setup process. The comment's specific references to Betaflight, ports, protocols, GPS rescue setup, troubleshooting advice, and potential overheating issues with the Zeus board all strongly correlate with the content described in the frame caption.</w:t>
      </w:r>
    </w:p>
    <w:p>
      <w:r>
        <w:t>Source: https://www.youtube.com/watch?v=aXTtu4n37WI:Beitian 880 &amp; 220 GPS systems and Setup”</w:t>
      </w:r>
    </w:p>
    <w:p>
      <w:pPr>
        <w:pStyle w:val="Heading1"/>
      </w:pPr>
      <w:r>
        <w:t>Frame: frame_0383.jpg</w:t>
      </w:r>
    </w:p>
    <w:p>
      <w:r>
        <w:t>Caption: The image shows a computer screen displaying an overlay interface with various elements. At the top of the screen, there is a toolbar with icons that suggest different functionalities such as undo, redo, cut, copy, and paste. Below this, on the left side of the screen, there are tabs for a file named "BetaFlight" open, indicating that the user might be working with a flight controller software or configuration interface used in drones or model aircraft.</w:t>
        <w:br/>
        <w:br/>
        <w:t>The main area of the screen displays what appears to be a BetaFlight interface with settings and information about a drone or model aircraft. Several components are visible:</w:t>
        <w:br/>
        <w:br/>
        <w:t>1. A flight controller board, which is the central processing unit for a drone.</w:t>
        <w:br/>
        <w:t>2. An XRacingF150 motor or electronic speed controller (ESC), which regulates the speed of an electric motor.</w:t>
        <w:br/>
        <w:t>3. A black object that could be a camera, possibly a GoPro, given its shape and design features typically associated with these cameras.</w:t>
        <w:br/>
        <w:t>4. Electronic components including resistors and other small parts, suggesting the setup is for a custom build or modification of a drone.</w:t>
        <w:br/>
        <w:t>5. Several wires connecting different components, which are part of the electrical system that powers the drone.</w:t>
        <w:br/>
        <w:t>6. A battery pack on the right side of the screen, indicating it might be the power source for this setup.</w:t>
        <w:br/>
        <w:br/>
        <w:t>The interface shows various parameters such as "RC_RATIO," "MIN_PITCH," and other settings related to flight characteristics, radio control (RC), and more. A small video window in the bottom right corner displays a live feed from the drone's camera. On the left side of the screen, there is a chat or messaging interface with text that says "Hi everyone," followed by a series of lines, which might represent messages or comments within the chat.</w:t>
        <w:br/>
        <w:br/>
        <w:t>In the bottom right corner, there is a watermark or logo that reads "betaflight" in white letters against a black background. In the same frame, a separate image shows a close-up view of a BetaFlight drone. The drone, predominantly blue with a white frame, features a white propeller and a red sensor. Its frame is encased in a blue plastic casing held together by a white hinge. A portion of the drone's wires, colored in white and green, are visible against a black background. The text "BetaFlight" is also visible on the drone, likely indicating its brand or model.</w:t>
      </w:r>
    </w:p>
    <w:p>
      <w:r>
        <w:t>Comment (score 85):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such as configuring GPS systems for FPV drones, setting up Betaflight, and troubleshooting common issues. The connection is strong, but not perfect, as the caption provides more detailed information about the drone's components, whereas the comment focuses on the process of setting up the GPS system.</w:t>
      </w:r>
    </w:p>
    <w:p>
      <w:r>
        <w:t>Source: https://www.youtube.com/watch?v=aXTtu4n37WI:  Beitian 880 &amp; 220 GPS systems and Setup</w:t>
      </w:r>
    </w:p>
    <w:p>
      <w:pPr>
        <w:pStyle w:val="Heading1"/>
      </w:pPr>
      <w:r>
        <w:t>Frame: frame_0384.jpg</w:t>
      </w:r>
    </w:p>
    <w:p>
      <w:r>
        <w:t>Caption: The image shows a computer screen displaying an application with an interface that appears to be for setting up a wireless device, likely a transmitter or receiver unit given the context of the visual content. The screen includes various icons and buttons, suggesting different functionalities within the software.</w:t>
        <w:br/>
        <w:br/>
        <w:t>The main focus on the screen is a close-up photo of a black electronic device, which looks like an electronic drum set controller or similar music equipment. This device is connected to a cable that is plugged into the computer's USB port, indicating that it is either being used in conjunction with the software or is being charged by the computer.</w:t>
        <w:br/>
        <w:br/>
        <w:t>In the background, there appears to be a person operating the software, although they are not fully visible and their identity is not identifiable due to privacy concerns. The environment around the person includes what looks like musical equipment, suggesting that this setup might be related to music production or practice.</w:t>
        <w:br/>
        <w:br/>
        <w:t>On the desk, next to the computer screen, lies a BetaFlight drone with its frame painted in a striking shade of blue. The drone's various components are meticulously organized, surrounded by wires and cables that power the device. The BetaFlight logo is clearly visible on the drone's body, indicating the brand's involvement in this technical marvel.</w:t>
        <w:br/>
        <w:br/>
        <w:t>The small window on the drone, possibly part of the control panel, is currently closed, giving the impression of a moment of stillness before the drone comes to life.</w:t>
      </w:r>
    </w:p>
    <w:p>
      <w:r>
        <w:t>Comment (score 90): This video gives insight into how to select and configure GPS systems for FPV drones, with a focus on adhering to FAA weight regulations and maximizing functionality. It compares two GPS models: a lightweight version ideal for drones without telemetry, and a larger model with telemetry for drones requiring detailed flight data. The tutorial also delves into the Betaflight setup process for drone enthusiasts, emphasizing the importance of connecting to the right UART port, setting GPS protocols to auto, and activating a failsafe GPS rescue mode. Additionally, the guide offers troubleshooting tips for common issues like GPS signal acquisition, recommending the use of a cooling fan to prevent overheating during extended GPS lock periods. Overall, this video is helpful for enhancing a drone's navigation capabilities, ensuring safe and reliable flight operations.</w:t>
      </w:r>
    </w:p>
    <w:p>
      <w:r>
        <w:t>Reason: The comment directly discusses the technical steps described in the caption, including setting up GPS systems for FPV drones, configuring UART ports, and troubleshooting GPS signal acquisition. The mention of BetaFlight and its setup process also matches the frame caption. The only minor mismatch is the lack of focus on wireless devices, but the overall technical context aligns strongly with the caption.</w:t>
      </w:r>
    </w:p>
    <w:p>
      <w:r>
        <w:t>Source: https://www.youtube.com/watch?v=aXTtu4n37WI:  Beitian 880 &amp; 220 GPS systems and Setup</w:t>
      </w:r>
    </w:p>
    <w:p>
      <w:r>
        <w:t>Comment (score 85): Rank 8, The video really broke down the differences between GPS modules for FPV drones, making it clear how much more you get with a high-end model like the 880 GPS that comes with telemetry. Learning that telemetry isn't just a nice extra but actually key for getting all the flight data you need was a game-changer. I appreciated the straightforward tips on installing these systems — like why soldering directly and using silicone wires is the way to go. The walkthrough on getting everything set up in Betaflight was super clear, even for the tricky parts like picking the right ports and getting the protocols to talk to each other. They also didn't skip over the GPS rescue setup and gave some solid troubleshooting advice if things get wonky. Plus, the pointers on making sure the GPS info is easy to read on the display and the heads-up on potential overheating with the Zeus board were really useful. This is all super relevant stuff as I think about how to fit a solid GPS into our own drone work, especially to make sure we're on point with accuracy and safety</w:t>
      </w:r>
    </w:p>
    <w:p>
      <w:r>
        <w:t>Reason: The comment directly discusses the technical steps of setting up a GPS module for an FPV drone, mentioning specific components like the BetaFlight system and protocols. The walkthrough on getting everything set up in Betaflight is also mentioned, which matches the frame caption's description of the same setup.</w:t>
      </w:r>
    </w:p>
    <w:p>
      <w:r>
        <w:t>Source: https://www.youtube.com/watch?v=aXTtu4n37WI:Beitian 880 &amp; 220 GPS systems and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