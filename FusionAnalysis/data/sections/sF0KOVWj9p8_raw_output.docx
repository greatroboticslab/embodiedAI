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"00:01",</w:t>
        <w:br/>
        <w:t xml:space="preserve">    "title": "A person is working on a circuit board with an oscilloscope and multimeter.",</w:t>
        <w:br/>
        <w:t xml:space="preserve">    "summary": "The image shows a close-up of a person's hands working on a circuit board, surrounded by various electronic components and tools."</w:t>
        <w:br/>
        <w:t xml:space="preserve">  },</w:t>
        <w:br/>
        <w:t xml:space="preserve">  {</w:t>
        <w:br/>
        <w:t xml:space="preserve">    "start_time": "00:02",</w:t>
        <w:br/>
        <w:t xml:space="preserve">    "title": "A person is experimenting with electronics in a home or personal lab space.",</w:t>
        <w:br/>
        <w:t xml:space="preserve">    "summary": "The scene depicts a person standing at a wooden desk with a workspace setup, surrounded by various electronics and tools."</w:t>
        <w:br/>
        <w:t xml:space="preserve">  },</w:t>
        <w:br/>
        <w:t xml:space="preserve">  {</w:t>
        <w:br/>
        <w:t xml:space="preserve">    "start_time": "00:03",</w:t>
        <w:br/>
        <w:t xml:space="preserve">    "title": "A person is working on a project requiring signal analysis or measurement.",</w:t>
        <w:br/>
        <w:t xml:space="preserve">    "summary": "The image shows a person holding an oscilloscope, connected to cables attached to it, displaying waveforms on its screen."</w:t>
        <w:br/>
        <w:t xml:space="preserve">  },</w:t>
        <w:br/>
        <w:t xml:space="preserve">  {</w:t>
        <w:br/>
        <w:t xml:space="preserve">    "start_time": "00:04",</w:t>
        <w:br/>
        <w:t xml:space="preserve">    "title": "A person is engaged in hands-on experimentation with electronics and tools.",</w:t>
        <w:br/>
        <w:t xml:space="preserve">    "summary": "The scene captures a moment of experimentation on a desk, where a person clad in a white lab coat is meticulously working on a circuit board."</w:t>
        <w:br/>
        <w:t xml:space="preserve">  },</w:t>
        <w:br/>
        <w:t xml:space="preserve">  {</w:t>
        <w:br/>
        <w:t xml:space="preserve">    "start_time": "00:05",</w:t>
        <w:br/>
        <w:t xml:space="preserve">    "title": "A person is debugging an electronic project using a multimeter and oscilloscope.",</w:t>
        <w:br/>
        <w:t xml:space="preserve">    "summary": "The image shows a person holding a green circuit board, looking at it possibly in the process of assembling or debugging an electronic project."</w:t>
        <w:br/>
        <w:t xml:space="preserve">  },</w:t>
        <w:br/>
        <w:t xml:space="preserve">  {</w:t>
        <w:br/>
        <w:t xml:space="preserve">    "start_time": "00:06",</w:t>
        <w:br/>
        <w:t xml:space="preserve">    "title": "A person is working on a tabletop setup with various electronic devices and equipment.",</w:t>
        <w:br/>
        <w:t xml:space="preserve">    "summary": "The image shows a tabletop setup with various electronic devices, a laptop screen open displaying data graphs or waveform patterns related to the signal being measured."</w:t>
        <w:br/>
        <w:t xml:space="preserve">  },</w:t>
        <w:br/>
        <w:t xml:space="preserve">  {</w:t>
        <w:br/>
        <w:t xml:space="preserve">    "start_time": "00:07",</w:t>
        <w:br/>
        <w:t xml:space="preserve">    "title": "A person is working on an educational or experimental setting focused on electronics.",</w:t>
        <w:br/>
        <w:t xml:space="preserve">    "summary": "The scene suggests an educational or experimental setting focused on electronics, possibly in a laboratory or workshop environment."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