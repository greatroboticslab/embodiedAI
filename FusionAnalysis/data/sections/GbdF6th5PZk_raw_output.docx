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Based on the provided text, I will create a JSON output in the specified format:</w:t>
        <w:br/>
        <w:br/>
        <w:t>```</w:t>
        <w:br/>
        <w:t>[</w:t>
        <w:br/>
        <w:t xml:space="preserve">  {</w:t>
        <w:br/>
        <w:t xml:space="preserve">    "start_time": "00:00",</w:t>
        <w:br/>
        <w:t xml:space="preserve">    "title": "Introduction to Electronic Devices",</w:t>
        <w:br/>
        <w:t xml:space="preserve">    "summary": "The first section introduces various electronic devices and their components, with detailed descriptions of circuits and components."</w:t>
        <w:br/>
        <w:t xml:space="preserve">  },</w:t>
        <w:br/>
        <w:t xml:space="preserve">  {</w:t>
        <w:br/>
        <w:t xml:space="preserve">    "start_time": "01:15",</w:t>
        <w:br/>
        <w:t xml:space="preserve">    "title": "Circuit Boards and Schematics",</w:t>
        <w:br/>
        <w:t xml:space="preserve">    "summary": "This section delves into the design and layout of circuit boards, explaining how to read schematics and identify key components."</w:t>
        <w:br/>
        <w:t xml:space="preserve">  },</w:t>
        <w:br/>
        <w:t xml:space="preserve">  {</w:t>
        <w:br/>
        <w:t xml:space="preserve">    "start_time": "02:30",</w:t>
        <w:br/>
        <w:t xml:space="preserve">    "title": "Component Identification and Safety Precautions",</w:t>
        <w:br/>
        <w:t xml:space="preserve">    "summary": "The third section focuses on identifying electronic components, highlighting potential safety hazards and best practices for handling equipment."</w:t>
        <w:br/>
        <w:t xml:space="preserve">  },</w:t>
        <w:br/>
        <w:t xml:space="preserve">  {</w:t>
        <w:br/>
        <w:t xml:space="preserve">    "start_time": "03:45",</w:t>
        <w:br/>
        <w:t xml:space="preserve">    "title": "Modern Technology and Electronic Devices",</w:t>
        <w:br/>
        <w:t xml:space="preserve">    "summary": "This section explores the latest advancements in electronic devices, discussing their applications and implications for modern society."</w:t>
        <w:br/>
        <w:t xml:space="preserve">  },</w:t>
        <w:br/>
        <w:t xml:space="preserve">  {</w:t>
        <w:br/>
        <w:t xml:space="preserve">    "start_time": "04:00",</w:t>
        <w:br/>
        <w:t xml:space="preserve">    "title": "Zafar Yildiz and His Work",</w:t>
        <w:br/>
        <w:t xml:space="preserve">    "summary": "The fifth section introduces Zafar Yildiz, a notable figure in the field of electronics and technology. It discusses his contributions and legacy."</w:t>
        <w:br/>
        <w:t xml:space="preserve">  }</w:t>
        <w:br/>
        <w:t>]</w:t>
        <w:br/>
        <w:t>```</w:t>
        <w:br/>
        <w:br/>
        <w:t>However, I noticed that there are some issues with the provided text:</w:t>
        <w:br/>
        <w:br/>
        <w:t>* The timestamps do not match the actual content being described.</w:t>
        <w:br/>
        <w:t>* Some sections appear to be unrelated to electronic devices or technology (e.g., "BE SAFE" and "Yeni Günler").</w:t>
        <w:br/>
        <w:t>* There is no clear structure or organization to the content.</w:t>
        <w:br/>
        <w:br/>
        <w:t>To create a more accurate output, I would need more information about the context and organization of the content. If you can provide additional details or clarify the purpose of this output, I will be happy to assist further.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