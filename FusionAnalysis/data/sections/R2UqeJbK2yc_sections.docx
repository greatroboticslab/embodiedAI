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R2UqeJbK2yc</w:t>
      </w:r>
    </w:p>
    <w:p>
      <w:pPr>
        <w:pStyle w:val="Heading1"/>
      </w:pPr>
      <w:r>
        <w:t xml:space="preserve">Section 0: 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A series of images showcasing various DIY and electronics-related scenes, including workspaces, tools, and projects.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so</w:t>
        <w:br/>
        <w:t>[0:30]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