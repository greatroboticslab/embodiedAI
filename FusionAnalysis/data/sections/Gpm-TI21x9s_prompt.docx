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In this image, a person (a man) is standing in front of a wall adorned with a large circuit board. The board features various symbols and numbers, including the word "Ga". The individual is dressed in a black t-shirt with a white graphic design on the front, which displays the letters "Ba" and "Zn", along with the numbers "1" and "6". He wears glasses and has a beard. Behind him, there's a wall decorated with other electronic components, giving the impression that he may be in a workshop or studio related to electronics or computer hardware.</w:t>
        <w:br/>
        <w:br/>
        <w:t>In front of the person, there is a keyboard and a mouse on the desk, suggesting an interactive workspace. The individual appears to be speaking or presenting, as indicated by his pose and the microphone positioned to capture his voice if it's not clearly visible.</w:t>
        <w:br/>
        <w:t>[00:00] [AUDIO] Hey guys, so this is a balancing robot. And yes, yes, I know there are already a lot of balancing</w:t>
        <w:br/>
        <w:t>[00:03] [VISUAL] The image shows a person standing in front of a wall adorned with various electronic components, wearing a green t-shirt that prominently displays the phrase "Balancing Robot". The individual is holding an object that appears to be a mechanical part or component and is gesturing towards something off-screen. The robot model being held has two wheels, one on each end, and a small antenna on top, suggesting a focus on robotics. On the person's shirt, there is text that reads "BALANCING ROBOT," indicating that they may be demonstrating or discussing balancing mechanisms in robotics. The environment suggests a laboratory or a tech-related setting, possibly a classroom or workshop, with electronics and what looks like a workspace setup in the background. There is no visible text that provides additional context or information about the specific content of the instructional session.</w:t>
        <w:br/>
        <w:t>[00:06] [AUDIO] robots projects on the internet, but I wanted to make one for myself for a long time. And actually</w:t>
        <w:br/>
        <w:t>[00:07] [VISUAL] The image features a person, dressed casually in a black shirt and sporting glasses, a beard, and hair, standing in front of a background that includes electronic components and modules. The setting appears to be an informal workspace or recording studio with a variety of electronics components visible on shelves behind the individual. The board-mounted circuit boards on the wooden wall add a rustic touch to the scene.</w:t>
        <w:br/>
        <w:br/>
        <w:t>The person is engaged in examining or analyzing the components, as suggested by their focused expression and downward gaze. They are surrounded by equipment such as lighting rigs, cameras, and microphones, indicating that they may be recording or broadcasting something. A slide or image with text reads "DANCING ROBOTS," which suggests a possible connection to robotics, possibly in the context of entertainment or performance.</w:t>
        <w:br/>
        <w:br/>
        <w:t>The logo for "Electromaker" visible in the background could indicate the brand or platform associated with this content. Overall, the image captures a moment where someone is likely educating others about dancing robots, using visual aids and props to supplement their verbal explanation. The context suggests an educational or informative video, possibly part of a series on robotics, electronics projects, or similar topics.</w:t>
        <w:br/>
        <w:t>[00:11] [AUDIO] I wanted to make something special and make a mini balancing robot using this tiny PCB here.</w:t>
        <w:br/>
        <w:t>[00:11] [VISUAL] The image shows a man standing in front of a desk with various electronic components and circuit boards. He is wearing glasses, a green t-shirt with the phrase "BaZn Ga" prominently displayed, and a badge that reads "Ba6N", which suggests he may have an interest in chemistry or electronics. His attire is completed with a beard. He has his hands up to his sides and appears to be gesturing or possibly speaking, as there are no visible slides or text that would indicate he is teaching from a slide.</w:t>
        <w:br/>
        <w:br/>
        <w:t>The background of the image includes what seems to be a collection of electronic components and circuit boards, indicating a workspace for electronic projects or hobbies. There are also some papers and cards taped to the wall behind him. The man's expression suggests he might be discussing something technical or explaining a concept related to electronics or technology. In his hand, he is holding a small toy, possibly indicating his interest in science or technology.</w:t>
        <w:br/>
        <w:br/>
        <w:t>There is no text visible in the image that would provide additional context or information about what exactly he is teaching or discussing.</w:t>
        <w:br/>
        <w:t>[00:15] [VISUAL] The image shows a person standing in front of a wall covered in various electronic components, including circuit boards and wires. The individual is wearing a green t-shirt with the text "The Travel Step" printed on it. They are holding up a small, black car-like object that appears to be a prototype. The car is equipped with a red light on its front and is powered by a small black battery.</w:t>
        <w:br/>
        <w:br/>
        <w:t>In their other hand, they hold an electronic device, which appears to be some kind of robotic arm or device with wheels and a rotating mechanism. They are pointing towards the device, demonstrating its functionality. The device is upright on its wheels, suggesting it may be used for assembly, demonstration, or explanation purposes.</w:t>
        <w:br/>
        <w:br/>
        <w:t>The setting suggests an educational context, possibly for a video tutorial or a live stream where the individual is explaining how the devices work or how to assemble them. In front of the person, there is a box containing an electronic component, which might be part of the construction process.</w:t>
        <w:br/>
        <w:br/>
        <w:t>A whiteboard with various diagrams and text can be seen in the background, although the resolution does not allow for legibility. However, it appears to have diagrams related to electronics, engineering, or robotics, as well as visible text that includes "CNC," "3D PRINTING," "MILLING MACHINES," and "ROBOTICS." This suggests that the content might cover a range of topics in these areas of technology.</w:t>
        <w:br/>
        <w:br/>
        <w:t>The individual's gaze is directed towards the car, indicating they are explaining or demonstrating its functionality. The overall setting and context suggest that this could be part of an educational series or workshop focusing on these areas of technology.</w:t>
        <w:br/>
        <w:t>[00:17] [AUDIO] But I kind of failed with the stepper motors and I will explain that problem in the video,</w:t>
        <w:br/>
        <w:t>[00:19] [VISUAL] The image depicts a hand holding a small electronic device, which appears to be a black circuit board with a white square on it. The board is equipped with various electronic components, including a microprocessor, silver wire, and a silver power supply. A small rotating encoder is visible on the left side of the board, suggesting that it might be used for measuring rotation or other sensor tasks. The device has multiple connections, including what looks like a power supply, indicating its readiness for use. The board is plugged into a white socket, implying that it is prepared to function. The background of the image is blurred, making it difficult to discern the details of the surroundings, which appear to be an indoor setting with a possible wooden floor and other items not in focus. There is no visible text or diagrams providing additional context about the device or its function, nor is there any instructor or teaching context present, leaving unclear whether this image is part of educational material. The overall scene conveys a sense of anticipation as the hand prepares to activate the circuit board.</w:t>
        <w:br/>
        <w:t>[00:21] [AUDIO] so stay tuned for that. So what I've done in the end is to use the same PCB that I've prepared for</w:t>
        <w:br/>
        <w:t>[00:23] [VISUAL] In the image, there's a person standing in front of a large wall-sized circuit board, adorned with colorful wires and various electronic components. The individual appears to be engaged in some form of experimentation or research, possibly related to electronics or programming. They are wearing glasses, a black t-shirt with the words "Bazza ZGa" emblazoned across the front, and a beard.</w:t>
        <w:br/>
        <w:br/>
        <w:t>The person is holding a smartphone in their hand, suggesting that they might be sharing their findings or discussing something related to the circuit board. In front of them, there's a table filled with various electronic components and boards, which could be used for electronics work or hobbyist activities. A computer monitor can be seen behind the individual, indicating an educational context where someone is teaching or explaining how to build or use electronic devices.</w:t>
        <w:br/>
        <w:br/>
        <w:t>Visible on the table in front of the person is a slide or image displaying an intricate electronics circuit board with various electronic components attached to it. The text "Ba Gad" is visible in the slide, which could be referring to a specific model or type of electronics project.</w:t>
        <w:br/>
        <w:t>[00:26] [AUDIO] the mini balancing robot, design a small 3D printed body and use bigger stepper motors and like that</w:t>
        <w:br/>
        <w:t>[00:27] [VISUAL] The image captures a scene of a wooden table where two hands are working with small electronic components. On the right side, there are several small electronic components: a capacitor, two resistors with different color bands (which typically indicate resistance values), and two integrated circuits or microcontrollers. It appears that these components are being used for an electronics project, possibly related to building a simple digital device or learning about electronic circuitry.</w:t>
        <w:br/>
        <w:br/>
        <w:t>On the left side of the table, there is a person whose hands are engaged with the components; however, the face is obscured by the focus on the objects being worked with. The person's right hand holds a small wooden structure that could be part of the project at hand, possibly an enclosure or stand for the circuit board.</w:t>
        <w:br/>
        <w:br/>
        <w:t>The scene also features two other objects placed on either side of the electronic components: a yellow banana peel partially visible on the left side and a wooden box with black and white design on the right side. The box appears to be made of wood, with a black and white design on its top.</w:t>
        <w:br/>
        <w:br/>
        <w:t>In the center of the image, there's a flat and rectangular electronic board with a black surface and white text and symbols. It seems to be an electronic device, possibly a small computer or a robotics component. The relative positions of the objects suggest that the electronic board is the most recent addition to the scene, as it is positioned directly on the wooden table, while the banana peel and the box are placed on either side of it.</w:t>
        <w:br/>
        <w:br/>
        <w:t>There is no visible text or diagrams in this frame, and the style of the image suggests it may have been taken from a video or a livestream during a tutorial or demonstration of electronics work, as indicated by the casual setting and the focus on hands working with components.</w:t>
        <w:br/>
        <w:t>[00:31] [VISUAL] This image depicts a person interacting with a small robot or vehicle that appears to have wheels and possibly some sort of sensors or components at its top front. The individual, dressed casually in a t-shirt and jeans, is holding onto the device, inspecting it closely on a wooden table. In the background, a laptop is open, suggesting that the person might be working or studying while interacting with the robot.</w:t>
        <w:br/>
        <w:br/>
        <w:t>The robot itself is equipped with a green wheel at the front and a black wheel at the back, which allows it to move freely on the wooden floor, adding a rustic touch to the scene. The focus of the image is on the interaction between the individual and the device being held, which seems to be under examination or repair.</w:t>
        <w:br/>
        <w:br/>
        <w:t>The combination of old-fashioned and modern elements in the setting creates an intriguing scene that captures a moment of technology interacting with human hands.</w:t>
        <w:br/>
        <w:t>[00:32] [AUDIO] be able to finish my idea. For now, this robot is pretty much stable even if you push it around.</w:t>
        <w:br/>
        <w:t>[00:35] [VISUAL] **</w:t>
        <w:br/>
        <w:br/>
        <w:t>In this captivating scene, a small robot with a sleek design is placed on a worn wooden table, surrounded by various tools and machinery parts. The robot itself appears to be in the midst of a complex task, with its mechanical limbs moving swiftly as it manipulates tiny components. A faded blue cloth lies crumpled beside it, adding a touch of industrial authenticity to the setting.</w:t>
        <w:br/>
        <w:br/>
        <w:t>The atmosphere is one of curiosity and exploration, inviting viewers to ponder the purpose behind this intricate scene.</w:t>
        <w:br/>
        <w:t>[00:38] [AUDIO] And I had a very hard time getting the good PID values so it would be more and more stable,</w:t>
        <w:br/>
        <w:t>[00:39] [VISUAL] The image depicts a person, wearing glasses and sporting a beard, standing in front of a wall covered in electronic components. The individual appears engaged in an activity related to electronics or technology, as evidenced by the presence of electronic boards and a microphone in front of them. On the desk, there are various electronic components, suggesting that the person is involved in some sort of hands-on experimentation or demonstration.</w:t>
        <w:br/>
        <w:br/>
        <w:t>Behind the individual, a large display featuring multiple rows of interconnected electronic boards can be seen, resembling a printed circuit board (PCB). The overall setting suggests an educational or instructional context, possibly a tutorial or presentation about electronics. The person's gestures and speech into the microphone indicate that they are likely explaining or demonstrating a concept related to electronics.</w:t>
        <w:br/>
        <w:br/>
        <w:t>The background of the image reveals additional details about the setting. A computer monitor can be seen on the wall, as well as a video game console and a box of cookies, hinting at a room dedicated to electronics or computer-related activities. A blackboard with white writing is also visible, suggesting that the space may be used for note-taking or brainstorming. The green t-shirt worn by the individual, featuring the words "BaZin Ga", adds a personal touch to the scene.</w:t>
        <w:br/>
        <w:t>[00:42] [AUDIO] but I'm not yet 100% happy with these results. Anyway, the robot should also get information</w:t>
        <w:br/>
        <w:t>[00:43] [VISUAL] The image depicts a man standing in front of a white wall covered with a complex network of electronic circuits, arranged in a grid pattern that resembles a computer. He is wearing glasses and has short hair with a beard. His black t-shirt prominently displays the phrase "BaZin Ga", a play on the chemical symbols for Barium (Ba) and Zinc (Zn). In his hand, he holds a small toy car made of plastic, featuring a red and white color scheme.</w:t>
        <w:br/>
        <w:br/>
        <w:t>In a separate area of the image, a person is seated at a table filled with various electronic components, including a Raspberry Pi board, printed circuit boards (PCBs), and modules. The individual, wearing glasses, a green t-shirt with white text on the front, and facial hair, appears to be holding up a small robotic device with wheels and a sensor or camera attached. They are gesturing towards the robotic device as if explaining its function or construction.</w:t>
        <w:br/>
        <w:br/>
        <w:t>The background behind the seated person features several posters displaying schematics or diagrams related to electronics or computer science, while the overall scene suggests a playful or educational activity, potentially linked to the elements of Barium and Zinc.</w:t>
        <w:br/>
        <w:t>[00:47] [VISUAL] The image shows a wooden surface with various objects related to electronics and robotics on it. A person's hand is reaching towards one of the objects, which appears to be a small robot designed to resemble a toy car. The robot has two wheels and a head, with black wheels and a white head. The hand is positioned on the right side of the image, holding a red remote control with a white button, suggesting it's a game controller. Next to the remote control is a white smartphone, indicating some sort of interaction between the phone and the robot. The wooden surface provides a natural backdrop to the scene, with its brown color adding warmth to the overall composition. There are no visible texts or diagrams in this frame that provide additional context or information about the objects. The image focuses on the objects themselves rather than any teaching or instructional content, capturing a moment of interaction between a human and a toy robot, set against a simple wooden background.</w:t>
        <w:br/>
        <w:t>[00:48] [AUDIO] from a homemade remote with a Bluetooth connection and like that we could move around. But internally,</w:t>
        <w:br/>
        <w:t>[00:51] [VISUAL] The image depicts an adult male with a beard and glasses standing in front of a wooden table. He is wearing a black t-shirt that prominently displays the phrase "BaZ Ga", which features a graphic of a circuit board with various components, including a CPU, motherboard, and power supply, depicted in shades of green, yellow, and red. The individual appears to be in the midst of recording a video, as he holds a camera in his right hand.</w:t>
        <w:br/>
        <w:br/>
        <w:t>In front of him on the table are multiple electronic components that seem related to a DIY electronics project. These include a circuit board or printed circuit board (PCB), various electronic connectors and wires, a boxed item appearing to be a computer hardware component, and an open book lying flat with the title "THE COMPLETE GUIDE TO ELECTRIC CIRCUITS" visible on the cover.</w:t>
        <w:br/>
        <w:br/>
        <w:t>A microphone stand with a microphone attached is also present, suggesting that the person may be providing commentary or instructions related to the equipment and diagrams. Furthermore, a whiteboard or dry erase board in the background features a schematic diagram drawn on it, which includes elements resembling electronic components and circuit symbols.</w:t>
        <w:br/>
        <w:br/>
        <w:t>The overall setting suggests an educational context, possibly a video tutorial or presentation about electronics or DIY projects.</w:t>
        <w:br/>
        <w:t>[00:53] [AUDIO] it should also get information from this IMU module here and calculate a PID value for the angle so it</w:t>
        <w:br/>
        <w:t>[00:55] [VISUAL] The image depicts a person wearing a green t-shirt and black glasses, holding up a small model toy car with blue and white colors. The toy car features wheels and a steering wheel, suggesting it is a miniature representation of an actual vehicle. The individual is pointing at the toy car, possibly explaining its design or highlighting its key features.</w:t>
        <w:br/>
        <w:br/>
        <w:t>The background of the image shows a wall adorned with a complex circuit board, filled with various symbols and numbers. This suggests that the circuit board might be part of a larger project or device. On the left side of the frame, a sign reads "TIME KILT", which could imply a connection to time-related concepts or projects.</w:t>
        <w:br/>
        <w:br/>
        <w:t>In the foreground, the person is seated at a desk surrounded by electronic equipment, possibly indicating a workspace or hobbyist environment. To their left, a monitor displays some type of data or software, although it is not clear what exactly is on the screen. The presence of the model toy car and the electronic setup implies that there may be educational content being presented or discussed, but there are no visible diagrams, text, or teaching materials within this frame. Instead, the focus appears to be on the physical object being held up rather than any written information.</w:t>
        <w:br/>
        <w:t>[00:59] [AUDIO] will never fall and always try to stay horizontal. That's pretty interesting and I think you will</w:t>
        <w:br/>
        <w:t>[00:59] [VISUAL] The image depicts a person, likely an instructor or demonstrator, interacting with a complex electronic circuit board or computer motherboard. The individual is holding what appears to be a gear or mechanical component that is in contact with the circuit board, suggesting the concept of using mechanical parts, possibly gears or motors, in conjunction with electronics. The background features a dense and intricate arrangement of electronic components such as integrated circuits (ICs), resistors, and possibly capacitors or inductors, showcasing a blend of colors from different components. This visual representation could be used to teach about electrical engineering, computer hardware construction, or the interface between mechanical and electronic systems.</w:t>
        <w:br/>
        <w:br/>
        <w:t>In the foreground, a close-up view reveals the person's hand firmly gripping a small, colorful device built from various electronic components, including a motor and a wheel. The background of this focal point is a vibrant display of circuit boards and other electronic components, suggesting a workshop or workspace where technology and creativity come together.</w:t>
        <w:br/>
        <w:t>[01:03] [VISUAL] The image shows a wooden surface covered with various electronic components and tools. A soldering iron with a spool of wire attached suggests recent use, while an assortment of wires of different colors and thicknesses lies nearby. A circuit board or breadboard is arranged with multiple components, including resistors, capacitors, and possibly integrated circuits (ICs). Potentiometers or trimpots are also present for adjusting values in a circuit. A small motor and other mechanical parts, potentially part of an electromechanical system, are scattered throughout the surface.</w:t>
        <w:br/>
        <w:br/>
        <w:t>Jumper wires connect electronic components together, while two small LEDs, one likely connected to the breadboard as a test component, are visible. A plastic case with transparent areas holds or serves as part of an enclosure for a project, and a small, clear plastic bag contains smaller electronic components like resistors and capacitors. The overall arrangement suggests a workspace where someone was working on a project and left it momentarily.</w:t>
        <w:br/>
        <w:br/>
        <w:t>A battery, motor, and wires in shades of gray and black are visible, with the motor positioned towards the left side and the battery towards the right. Wires connect some of these components together. A screwdriver (white and silver) and drill (black) lie near each other on the right side of the image, above which is a subscription box labeled "Electronoob" in the bottom right corner.</w:t>
        <w:br/>
        <w:t>[01:03] [AUDIO] learn a lot with this video because I will explain step by step the circuit and also the code. So what</w:t>
        <w:br/>
        <w:t>[01:07] [VISUAL] The image shows a person's hand holding a small, three-wheeled robot that appears to be made of Lego bricks and electronic components. The robot has a body made of white plastic, two black wheels, a black antenna, and a head. One hand is holding an orange base with wheels attached, while the other hand is holding a black part with various connectors and wires attached to it. This suggests the process of assembling or repairing the robot.</w:t>
        <w:br/>
        <w:br/>
        <w:t>The setting appears to be an informal electronics workspace or project area, with a background featuring electronic components on a circuit board. The circuit board is filled with various electronic components, and the robot is being held in front of it, with the electronic components serving as a colorful and dynamic backdrop. There are no slides, diagrams, or text visible in the image itself. The image is a close-up of the robot and the circuit board, with no other objects in the frame, providing a simple yet detailed representation of these objects without any motion or action.</w:t>
        <w:br/>
        <w:t>[01:09] [AUDIO] do you think? Will this work? Stay tuned to find out. So guys, let's get started.</w:t>
        <w:br/>
        <w:t>[01:11] [VISUAL] This image features a person standing in front of a wall adorned with a collection of circuit boards and other electronic components. The man, wearing a black t-shirt with the text "BaZtZA Ga" emblazoned across it, appears to be engaged in a presentation or teaching activity related to electronics. He holds a can in his right hand that appears to be metallic, possibly silver or chrome.</w:t>
        <w:br/>
        <w:br/>
        <w:t>Behind him, there are electronic boards with various components such as resistors, capacitors, and integrated circuits arranged on a breadboard, which is a common tool used for prototyping electronic circuits. The breadboard also has some jumper wires connected to it. The wooden wall behind the presenter features framed items mounted to it, possibly certificates or awards related to his field of expertise. To the right, there is a box that appears to contain electronic components as well.</w:t>
        <w:br/>
        <w:br/>
        <w:t>The overall setting suggests a home environment, possibly a hobby room dedicated to electronics and DIY projects. The person's expression is serious, and he seems to be in the middle of explaining something. There is no visible text on the screen, nor any slides or diagrams. The image quality is somewhat grainy, which could indicate it's taken from a video source rather than a still photo.</w:t>
        <w:br/>
        <w:t>[01:15] [VISUAL] The image is a composite of multiple photographs that seem to have been digitally manipulated together. On the left side, there's a close-up photo of a person wearing headphones and looking at a microphone with recording equipment attached to it, likely indicating an audio setup or someone preparing for a podcast or livestream. The background is out of focus but appears to be indoors with some electronic devices.</w:t>
        <w:br/>
        <w:br/>
        <w:t>On the right side, there's a photo of a person holding up what looks like a small-scale model of a quadcopter or a drone with four arms and motors visible. The person seems to be in a workshop or laboratory environment, as suggested by the tools and equipment in the background. There is no text visible on this side of the image.</w:t>
        <w:br/>
        <w:br/>
        <w:t>In the center, there's an image showing a computer screen displaying a test interface with various controls and gauges that could be part of a flight simulator or an automated testing system. The word "TESTING" is prominently displayed on the bottom right corner of the computer screen, indicating that this part of the image might be related to software development or a simulation environment.</w:t>
        <w:br/>
        <w:br/>
        <w:t>At the bottom of the image, there's a person's face with a humorous expression and the text "hmm... TESTING" superimposed over it, suggesting an element of surprise or skepticism about what is being shown in the composite picture. This adds a layer of irony or humor to the overall image composition.</w:t>
        <w:br/>
        <w:br/>
        <w:t>On the far right side, a man is engrossed in his work, holding a pair of pliers in his right hand and focused on a vibrant circuit board that is resting on a table in front of him. The board features a mix of red and blue components, indicating his concentration on an electronics project. He is wearing a black shirt and sunglasses, adding to the air of mystery surrounding his work.</w:t>
        <w:br/>
        <w:br/>
        <w:t>The stark white background contrasts with the colorful circuit board and the man's black shirt, drawing attention to his focused expression and the intricate details of the board.</w:t>
        <w:br/>
        <w:t>[01:19] [VISUAL] The image presents a comprehensive overview of an Arduino project, showcasing its various components and functions. The assembly process is depicted in three distinct stages at the top left corner, featuring a person's hands holding an unassembled Arduino board and electronic components such as resistors and a breadboard.</w:t>
        <w:br/>
        <w:br/>
        <w:t>The first stage focuses on setting up the circuit, with text reading "Arduino" visible throughout the image. In the center, there is a close-up view of a completed circuit with the Arduino board in place and various other components attached to it. The final assembly is shown at the bottom right corner, indicating that the circuit is now functional. Two digital clocks are next to the breadboard, suggesting that they may be connected as part of the project.</w:t>
        <w:br/>
        <w:br/>
        <w:t>The image also features a collage of four distinct images, each representing a different aspect of the Arduino project. At the top left corner, a red circuit board with a white logo serves as the heart of the project, encapsulating its core components. In the center, a red and white Arduino board is showcased, housing the vital components necessary for its operation.</w:t>
        <w:br/>
        <w:br/>
        <w:t>The bottom right corner features a red and white clock, serving as a timekeeper for the project. The final image at the bottom left corner presents a black and white image of a person, adding a personal touch to the project. Each image is accompanied by text overlays reading "Arduino," reinforcing the central theme of the image.</w:t>
        <w:br/>
        <w:br/>
        <w:t>The background has a pattern of stylized hands or fingers on a black surface, which adds to the technical theme of the image. The overall style suggests that this image may be used as an educational resource to demonstrate the assembly and use of an Arduino for timekeeping or similar projects, with the focus on the physical components and their arrangement rather than accompanying text or instructions.</w:t>
        <w:br/>
        <w:t>[01:23] [AUDIO] These PCBs were manufactured by PCBWay and the finish quality is very good, especially with these gold</w:t>
        <w:br/>
        <w:t>[01:23] [VISUAL] This image appears to show a person, dressed in a black t-shirt with a graphic on the front featuring a large white circle and a black heart inside, holding up what seems to be a small electronic device. The device, possibly a circuit board with various components attached, is brown in color. The photo captures the individual from the waist down; only the lower half of their body is visible. They are facing towards the camera and appear to be speaking or presenting about the item in their hand.</w:t>
        <w:br/>
        <w:br/>
        <w:t>The background is somewhat blurred but includes what looks like a desk or workstation with additional electronic components, such as resistors and capacitors, as well as a colorful display of various electronic parts that resemble the content of a DIY electronics kit or a store offering electronic hobby supplies. A mosaic circuit board with different colors and shapes, featuring some red, blue, green, and yellow hues, serves as the backdrop for the device.</w:t>
        <w:br/>
        <w:br/>
        <w:t>The image quality is low due to motion blur, making some details hard to discern. There are no visible texts, diagrams, or other informative elements within the frame. The setting suggests an educational context where someone might be teaching about electronic devices or components.</w:t>
        <w:br/>
        <w:t>[01:27] [VISUAL] The image shows two electronic boards placed next to each other on a wooden surface, likely a workbench. On top of one board, there appears to be an additional set of components, possibly indicating that the boards are being assembled or have been partially built. The components include resistors and integrated circuits (ICs). There is also a sticker in the upper left corner with the text "PCB WAY" and a graphic of a circuit board, suggesting this could be related to a hobbyist electronics group or event.</w:t>
        <w:br/>
        <w:br/>
        <w:t>In the background, partially visible due to the perspective and angle of the shot, there seems to be a person wearing a dark-colored top, but their face is not visible. The focus is on the electronic components rather than the individual. The image is taken from an elevated angle looking down onto the objects, which provides a clear view of the electronic boards and the additional components.</w:t>
        <w:br/>
        <w:br/>
        <w:t>Upon closer inspection, it can be seen that there are multiple circuit boards present, including red, black, and blue ones, each labeled with the text "These PCEs were manufactured by PCBWay" written in white. The background of the image is a light gray color, giving an overall sense of a workshop or production area where these components are being manufactured. There are no visible texts, equations, or graph types that provide specific information about the electronics being shown.</w:t>
        <w:br/>
        <w:t>[01:31] [VISUAL] The image shows a person's hands holding three circuit boards with unique color schemes. The foreground features a vibrant red board, adorned with gold pads that add an elegant touch to the industrial design. Behind it lies a blue board with gold pads, waiting patiently for its turn in the spotlight. The third and striking combination is black and red, with more pronounced gold pads than its companions.</w:t>
        <w:br/>
        <w:br/>
        <w:t>The three boards are held together by a white strip positioned in the center of the image, creating a sense of unity amidst the diversity of colors and designs. Each board tells its own story within the larger narrative of electronic design.</w:t>
        <w:br/>
        <w:br/>
        <w:t>In the background, a white box features a black and white logo that adds an element of intrigue to the image, but remains unclear due to its distance from the viewer. The focus is on displaying the electronics hardware being held by the person, without any visible texts or diagrams providing information about the devices or their context of use.</w:t>
        <w:br/>
        <w:t>[01:34] [AUDIO] plated pads. If you want to finish your product faster, you could also ask PCBWay to make a panelized</w:t>
        <w:br/>
        <w:t>[01:35] [VISUAL] The image shows a person in the process of opening a package labeled "PCB Way". The box is open, revealing a silver circuit board (Printed Circuit Board) and some electronic components. The individual is holding onto the plastic tape with both hands, carefully trying to remove it without damaging the contents. Next to the person, there are two small electronic modules visible, which might be part of the product or related parts.</w:t>
        <w:br/>
        <w:br/>
        <w:t>On the wooden table in front of the package, three items are visible: a USB flash drive labeled "PCPGW", a smartphone with its screen facing downwards, and a piece of paper or cardboard with some handwritten text on it (although the content is not fully legible).</w:t>
        <w:br/>
        <w:br/>
        <w:t>The background features a wooden table with a plank of wood across it, and other objects scattered around, but they are out of focus and their details are not clear. The scene suggests a workshop or laboratory setting where electronic components are being prepared for use.</w:t>
        <w:br/>
        <w:t>[01:39] [VISUAL] The images showcase a combination of physical handling and inventory management of electronic components. In the foreground, a person's hands are seen working with electronic components inside an open package that appears to contain printed circuit boards (PCBs). Multiple small rectangular chips with various pins arranged around the edges can be seen, which are typical components found on PCBs.</w:t>
        <w:br/>
        <w:br/>
        <w:t>The package is labeled "PANEL BY PCBWWAY" in the top left corner, indicating that this panel or board is a product from a company named Pcbway. The person seems to be either assembling or inspecting these components, with attention given to each item being handled. There are no slides, diagrams, or text providing contextual information about the components or the process. The image focuses on the physical handling of electronic parts within a package.</w:t>
        <w:br/>
        <w:br/>
        <w:t>In the background, a tray filled with 120 small circuit boards is visible, neatly arranged in a grid pattern. Each board is gray and black, with a white square logo in the center. The tray itself is white, and it's wrapped in a clear plastic bubble wrap, which adds a touch of protection to the delicate circuit boards. A label on the tray also reads "PANEL by PCBWAY", indicating the origin of these components. A QR code is visible, which could be used for further information or ordering. The overall scene suggests a workspace or laboratory where these circuit boards are being prepared for use or assembly.</w:t>
        <w:br/>
        <w:t>[01:41] [AUDIO] order where you receive multiple PCBs on a single panel. Together with this, you can also order the</w:t>
        <w:br/>
        <w:t>[01:43] [VISUAL] The image shows a close-up view of a small electronic component, specifically a printed circuit board (PCB), with several components including resistors and possibly integrated circuits or transistors, connected by tracks that facilitate the flow of electrical current. A human hand is holding up the PCB for a clear view, suggesting an educational or hobbyist environment, possibly a tutorial on electronic assembly or demonstrating a DIY electronics project.</w:t>
        <w:br/>
        <w:br/>
        <w:t>On the left side of the image, there's a soldering iron, indicating active work or preparation to solder connections, while on the right side, a white background appears to display text and numbers that might provide instructions or specifications for the project. The overall setting suggests an educational or hobbyist environment where electronic components are being designed, assembled, or manufactured.</w:t>
        <w:br/>
        <w:br/>
        <w:t>In the background, there's a sign that reads "PANEL by PCBWAY", which may indicate that the circuit board is part of a larger assembly or project involving PCBs and is available for purchase or customization. The image does not contain any text beyond this sign, with the focus solely on the circuit board and the person's hand holding it in a way that allows for a clear view of its components.</w:t>
        <w:br/>
        <w:t>[01:47] [VISUAL] The image appears to be a close-up view of a white desk, with a focus on a SMD Stencil board labeled "SMD Stencil" in white text. The board is covered in black and white circuit boards arranged in a grid-like pattern, each containing a single black square. In the foreground, a person can be seen holding an electronic circuit board, using a soldering iron to assemble or repair it. A magnified view of the board on the screen shows various components such as resistors and possibly integrated circuits. The person is not interacting with text or slides, and there are no other people, devices, or significant background elements visible in the frame. The main action in the frame is the soldering activity being performed on the circuit board, while the SMD Stencil board provides a backdrop for this activity.</w:t>
        <w:br/>
        <w:t>[01:47] [AUDIO] SMD stencil from PCBWay and use it to add solder paste and solder all the components at once and by</w:t>
        <w:br/>
        <w:t>[01:51] [VISUAL] The image shows a person holding a small, intricate object that appears to be a model of some kind of electronic device or component. This model is being placed onto a piece of paper with diagrams and text, suggesting an educational context where the person is demonstrating how to assemble or use this item. The paper displays schematic drawings and possibly instructions for assembly or operation, featuring electrical symbols indicating components such as resistors and capacitors, along with lines suggesting connections or pathways between these components.</w:t>
        <w:br/>
        <w:br/>
        <w:t>The text on the paper appears to be in a language that uses the Roman alphabet, but it is not legible in this image. In contrast, the stencil in the person's hand, labeled "SMD Stencil," is designed with a grid pattern and filled with a black substance, possibly solder paste. The stencil is being held up to a black surface, which appears to be a part of a circuit board.</w:t>
        <w:br/>
        <w:br/>
        <w:t>The background of the image is blurred but seems to show an indoor environment with a reflective surface that might be a mirror or glossy finish on a piece of furniture. There are no visible slides or diagrams beyond what is directly related to the model being handled, so there is no indication of an instructor writing or speaking from a slide in this image.</w:t>
        <w:br/>
        <w:br/>
        <w:t>The focus of the image is primarily on the object being demonstrated and the accompanying diagrams, rather than the person holding it, who is not the main subject and is partially obscured by the paper and model. The overall impression is that of someone demonstrating the assembly or use of an electronic device, likely in a classroom or DIY workshop setting.</w:t>
        <w:br/>
        <w:t>[01:54] [AUDIO] that you save time and effort. All the orders are high quality and you could select a lot of settings,</w:t>
        <w:br/>
        <w:t>[01:55] [VISUAL] The image appears to show an individual engaged in a moment of disassembly and repair, surrounded by electronic components. The person is seated at a wooden table with various components visible in front of them, including circuit boards, a small breadboard for prototyping circuits, resistors or capacitors, and other components. In their left hand, they hold a transparent bag filled with red objects that resemble RAM (Random Access Memory) modules.</w:t>
        <w:br/>
        <w:br/>
        <w:t>Next to the person is an empty white box, suggesting they might be in the process of organizing or assembling a computer-related project. The label on the nearby "PCPartPicker" box indicates that this could be related to building a computer from scratch using parts sourced from the website mentioned on the box. The individual's focus and the presence of various components suggest they are likely in the midst of assembling, disassembling, or evaluating these components.</w:t>
        <w:br/>
        <w:br/>
        <w:t>In the foreground, the person holds a small, rectangular box labeled "pcbway" with its internal components visible. Their right hand is busy with a pair of pliers, indicating they are in the process of removing or repairing something within the device. The scene presents a snapshot of someone engaging in hands-on work and repair, possibly at a workshop or repair station where electronic devices are disassembled and repaired.</w:t>
        <w:br/>
        <w:t>[01:59] [VISUAL] The image shows a close-up view of a piece of electronic circuitry, with a hand holding up a small blue mixed-color printed circuit board (PCB) against a complex background of a densely packed electronic setup. The background contains various electronic components such as integrated circuits, capacitors, and other electronic parts. In the foreground, the PCB has several electronic components mounted on it, which appear to be surface-mounted devices (SMDs).</w:t>
        <w:br/>
        <w:br/>
        <w:t>The PCB itself is a mix of blue and green colors, adorned with various components and resistors. The stark contrast between the vibrant colors of the circuit board and the white background provides visual interest. Overlaying this scene is a watermark with text that reads "SELECT PCB SIZE," suggesting that the image may be related to selecting the appropriate size of a printed circuit board for an electronics project or hobby.</w:t>
        <w:br/>
        <w:br/>
        <w:t>The background electronic setup appears to be a workstation used for assembling or modifying electronic circuits, indicating that this might be part of an electronics tutorial or guide. The focus is on the selection of PCB size, and the image does not depict any instructor writing, pointing, holding a model, or speaking from a slide, nor does it contain any discernible text or action.</w:t>
        <w:br/>
        <w:t>[02:00] [AUDIO] such as the thickness, flexible PCBs, the color of the solder mask, the amount of layers, the material,</w:t>
        <w:br/>
        <w:t>[02:03] [VISUAL] The image shows a collection of five printed circuit boards (PCBs) displayed side by side on a flat surface, arranged in a diagonal line with the top row starting from the leftmost side and the bottom row ending at the rightmost side. Each PCB has components mounted on it, suggesting they are electronic circuits. The PCBs have different colors: red, green, yellow, blue, and black. Labels are present on each board, reading "PCB Way" and "Red", located at the top and bottom of the image, respectively.</w:t>
        <w:br/>
        <w:br/>
        <w:t>In the background, there appears to be a wooden structure that could be part of a workbench or display area, although it is out of focus. The text and symbols overlaid on the image are not clear due to the low resolution and angle of the photograph. The text seems to include arrows pointing towards different components on the PCBs, but without a clearer view or more context, specific information about the nature of the content cannot be provided.</w:t>
        <w:br/>
        <w:br/>
        <w:t>The image is likely taken in an educational or demonstration setting, possibly within a workshop, class, or informal tutorial where electronics are being taught or showcased. The focus on the PCBs and the apparent attempt to highlight certain components suggest that the individual capturing this photo might be an instructor providing a guided tour of these circuits. However, without clearer text or context, no specific teaching or demonstration activity can be confidently identified.</w:t>
        <w:br/>
        <w:t>[02:07] [VISUAL] The image shows a photograph of a printed circuit board (PCB) placed on a wooden surface. The PCB is made of green copper foil and appears to be split into two halves, with each half containing 14 layers of circuit board. This complex design suggests a multi-layered circuit.</w:t>
        <w:br/>
        <w:br/>
        <w:t>In the background, there is an instructional card with text that reads "2 layers" and "14 layers," accompanied by a diagram illustrating the concept of double-sided PCBs with visual representations showing one layer and then two layers. The diagram includes labels for different parts or components on the PCB.</w:t>
        <w:br/>
        <w:br/>
        <w:t>The instructional card is placed next to a diagram or printed circuit board (PCB) itself, which contains printed electronic components such as resistors and capacitors. On the left side of the image, there appears to be a hand holding what looks like another electronic component, but it's not clearly visible due to the focus on the central instructional card.</w:t>
        <w:br/>
        <w:br/>
        <w:t>The overall context suggests that someone might be learning about or explaining how double-sided PCBs are made or function in comparison to single-sided PCBs. The scene is set against a backdrop of a black and white image of a black pen, which appears to be a marker for the PCB design. The pen's black color contrasts sharply with the green of the circuit board, making it stand out in the image.</w:t>
        <w:br/>
        <w:br/>
        <w:t>In the top right corner of the image, the word "PCBWay" is written in white, indicating the brand or manufacturer of the circuit board. The text is clearly visible and adds a professional touch to the image. Overall, the image provides a detailed view of a circuit board design, with the text, pen, and instructional card adding context and detail to the scene.</w:t>
        <w:br/>
        <w:t>[02:07] [AUDIO] the surface finish and more. So upload the Gerber files directly on PCBWay.com and make the order in just a couple of minutes.</w:t>
        <w:br/>
        <w:t>[02:11] [VISUAL] The image captures a screenshot of the "Pcb Way" website, displaying its primary features and services. The title "Pcb Way" is prominently displayed at the top of the webpage, accompanied by a navigation bar with menu items such as "Home," "PCB Photos," and "PCB Prototypes." Below this header, a search box with the label "Search for SMART CIRCUITS" is featured, including a drop-down menu labeled "Select category" with options to filter results by "Electronic Components," "Surface Mount Devices," and "Integrated Circuits."</w:t>
        <w:br/>
        <w:br/>
        <w:t>On the right side of the webpage, a section titled "INSTANT QUOTE" allows customers to submit their requests. The input field is labeled "Your message," followed by a text box where users can type their query or request. Additional fields include spaces for customer name, email, phone number, and product categories such as electronic components, surface mount devices, and integrated circuits.</w:t>
        <w:br/>
        <w:br/>
        <w:t>At the bottom of the webpage, the website's logo, featuring a red and white design matching the color scheme of the "Instant Quote" banner, is situated in the bottom left corner. A list of categories is also displayed at the top of the page in a blue bar, including options such as "PCB Prototypes," "Custom PCB," and more.</w:t>
        <w:br/>
        <w:br/>
        <w:t>Contact information is provided at the bottom of the webpage, featuring a phone number and email address both in white. The overall style of the website suggests it's an e-commerce platform where users can order printed circuit boards (PCBs) and electronic components.</w:t>
        <w:br/>
        <w:t>[02:15] [AUDIO] What's up my friends, welcome back. This here is the PCB that I've made for this project.</w:t>
        <w:br/>
        <w:t>[02:15] [VISUAL] The image displays an open white box containing hardware components, prominently featuring a Raspberry Pi single-board computer (SBC) and its accompanying hardware, including a power supply unit (PSU), possibly other peripherals like a camera module or SD card, and additional components. The Raspberry Pi is labeled on the box's front panel.</w:t>
        <w:br/>
        <w:br/>
        <w:t>In the same frame, a person is partially visible on the right side of the image, with only their right hand holding a small white object that could be related to technology or electronics. The background appears to be an indoor setting with a wooden surface and a label or sticker on the wall bearing the text "JOB CREATOR" in capital letters.</w:t>
        <w:br/>
        <w:br/>
        <w:t>The focus of the image is on the hardware components and their packaging, rather than any teaching context, as there is no visible screen, slide, or diagram with readable text, equations, or graph types. In contrast, another box, black in color with the word "PCB" on it, can be seen to the left of the white box, suggesting a potential connection between these two components.</w:t>
        <w:br/>
        <w:br/>
        <w:t>The overall image captures a moment of anticipation, as the contents of the open boxes are about to be revealed, featuring a white keyboard and green remote control positioned next to each other within one of the boxes.</w:t>
        <w:br/>
        <w:t>[02:19] [VISUAL] The image captures a moment of assembly or repair, where a person's hand holds a microchip in progress, surrounded by various electronic components. A white cardboard box, possibly containing capacitors, resistors, or integrated circuits, is visible, along with several other components including an integrated circuit (IC), capacitors, and what appears to be a resistor or LED. A banana sits on the table in the background, serving as a recognizable scale reference. In the distance, a blurred object resembling a smartphone or similar electronic device suggests that the components may be used in assembling such a device or are related to it.</w:t>
        <w:br/>
        <w:br/>
        <w:t>On the wooden table, a black circuit board is placed, adorned with white dots possibly representing connections. The board appears to be a part of a larger device that was disassembled, highlighting the process of transformation and change. A watermark at the bottom left corner reads "www.pacifycom.com," indicating the source of the image or possibly the company associated with the product or service depicted.</w:t>
        <w:br/>
        <w:br/>
        <w:t>In the background, a white box from www.pcbway.com is visible, bearing a logo and website address, hinting at the origin of the circuit board and its journey from the factory to the person in the foreground. The image presents a snapshot of a process, where old meets new, and the old parting ways with its former self, serving as a silent testament to the rhythm of life, where everything is in constant motion and change.</w:t>
        <w:br/>
        <w:t>[02:23] [VISUAL] The image shows a person holding a small black circuit board with a white logo, situated on a wooden surface. The surface also features a green box with a white label and the website "www.pcb.com" written on it. The individual is in the process of assembling or disassembling the circuit board, as their hand is positioned directly in front of it. A soldering iron can be seen in use, connecting electronic components mounted on the board by melting solder. In the background, there is a box labeled "USB-C," suggesting that the circuit board might be part of a DIY electronics project or educational activity involving USB-C technology.</w:t>
        <w:br/>
        <w:t>[02:23] [AUDIO] And my plan was to use this PCB with this kind of stepper motors. I have this from some old DVD</w:t>
        <w:br/>
        <w:t>[02:27] [VISUAL] The image shows an assortment of electronic components on a wooden surface. From left to right, the components include:</w:t>
        <w:br/>
        <w:br/>
        <w:t>1. A circuit board with various pins and connectors, which could be part of a microcontroller system or sensor module given the presence of what looks like connectors for a battery and other electronic components.</w:t>
        <w:br/>
        <w:t>2. A small green-colored component attached to one of the connectors on the circuit board, potentially a power source or sensor module.</w:t>
        <w:br/>
        <w:t>3. Two black wires with connectors on one end, likely used for connecting the circuit board to additional components or powering the system.</w:t>
        <w:br/>
        <w:t>4. A small white device that appears to be an ultrasonic sensor module, connected to another pin on the circuit board. This type of sensor is commonly used in robotics and other electronic projects for distance measurement and object detection.</w:t>
        <w:br/>
        <w:br/>
        <w:t>The wooden surface also features two small connectors with wires attached at one end, which could be part of a breadboard or similar prototyping tool that allows for easy connection and rearrangement of components during the development stage. A small metal hinge or bracket with screws is visible on the right side of the image, possibly serving as a mounting component for an electronic device.</w:t>
        <w:br/>
        <w:br/>
        <w:t>The wooden surface appears to be a table or bench, with a light brown color providing a neutral backdrop that highlights the components. The overall setup suggests that someone is engaged in a hands-on electronics project, potentially as part of an educational tutorial, a hobbyist endeavor, or a small-scale prototype development.</w:t>
        <w:br/>
        <w:t>[02:30] [AUDIO] writers and I thought it would work great connected to this PCB. It's very easy to control them with some</w:t>
        <w:br/>
        <w:t>[02:31] [VISUAL] The image appears to capture a detailed view of an electronics workbench or workshop. The wooden table's surface is cluttered with a variety of electronic components, including small wires that are twisted together or left unattached, forming a complex network of connections. Some of these wires hang from the top, while others are nestled in the middle or resting on the bottom.</w:t>
        <w:br/>
        <w:br/>
        <w:t>The table itself has a metal base supporting its light brown wooden top, which provides a contrasting color to the darker tones of the metal base. A piece of paper with a playful design featuring a butterfly in shades of pink and purple is also present on the table, seemingly finding temporary refuge amidst the electronic chaos.</w:t>
        <w:br/>
        <w:br/>
        <w:t>In the background, blurred from focus, an indoor environment can be seen, possibly with wooden flooring and other items commonly found in an electronics workspace, such as wires and tools. There appears to be no text or people visible in this frame. The image does not provide any information about the specifics of what is being demonstrated or instructed.</w:t>
        <w:br/>
        <w:br/>
        <w:t>It is worth noting that a smartphone lies on top of one of the printed circuit boards (PCBs), possibly being charged or used for data transfer, suggesting that the project may involve both electrical and mechanical aspects.</w:t>
        <w:br/>
        <w:t>[02:35] [VISUAL] In the image, there's a person holding a small, rectangular black circuit board with various components attached to it. The individual is wearing a ring and has tattoos on their arm, which is partially visible in the bottom left corner of the photo. The person is working with the electronics by gently removing or adjusting one of the components on the board.</w:t>
        <w:br/>
        <w:br/>
        <w:t>The focus of the image is on the circuit board itself, which has numerous electronic components such as resistors, capacitors, and possibly an integrated circuit (IC). There are visible traces or pathways for electrical connections, and the person is using some kind of tool to manipulate one of these components. The background is blurred but suggests a home setting with natural light coming through a window.</w:t>
        <w:br/>
        <w:br/>
        <w:t>The board itself features a white light sensor, a black circuit board, and red and black wire, indicating that the individual may be assembling or disassembling an electronic project.</w:t>
        <w:br/>
        <w:t>[02:37] [AUDIO] stepper drivers so that's not the problem. The problem was mechanical. You see these motors have</w:t>
        <w:br/>
        <w:t>[02:39] [VISUAL] The image shows a close-up view of a person's hands at work on a wooden surface. The individual is holding onto the edges of a small electronic device, specifically a small electronic board, with firm grip. The board is equipped with several pins and a small motor, which are clearly visible. The motor is positioned near the top of the board, and the pins are scattered around it. As the person's fingers are visible, they appear to be engaged in the task of assembling or disassembling the device. The setting suggests an indoor environment with natural light coming from above. There are no visible texts, diagrams, or other educational materials in the image that can be discerned. The overall scene presents a moment of focused work, potentially in the process of repairing or modifying the electronic board, which may be part of a DIY electronics project or tutorial.</w:t>
        <w:br/>
        <w:t>[02:43] [VISUAL] The image shows a close-up of someone working meticulously on a silver mechanical device, likely in a DIY or craft setting. The person's hands are focused on the lower part of the device, which is held firmly in their right hand. They are gripping a small piece of metal with their fingers, which is secured in place by a small screw. Their left hand is holding a small screwdriver, positioned near the base of the device. The screwdriver is being used to remove the screw from the metal piece. The gear-like mechanism, possibly part of a larger assembly such as a clock or watch, can be seen attached to the device, with teeth on its periphery. The device itself is resting on a wooden surface, suggesting that it might be a part of a larger project or assembly.</w:t>
        <w:br/>
        <w:t>[02:44] [AUDIO] the shaft connected to the magnets inside. This shaft is supported on both sides, here and here.</w:t>
        <w:br/>
        <w:t>[02:47] [VISUAL] The image captures a moment of repair or maintenance as a hand, with a thumb visible, gently holds a silver-colored object against a wooden surface. The object, which appears to be a small device, is held against a metal rod connected to the device with a small piece of wire. Notably, the screwdriver inserted into a small metal hook on the table suggests that the repair or maintenance may involve adjusting or modifying the device in some way. The wooden surface beneath the device is slightly worn, indicating it has been used extensively, and the pattern of cracks or seams running horizontally across it adds texture to the scene. The overall focus is on the hands-on approach to repair or maintenance, with no visible texts or diagrams, and the person's face not shown, making it impossible to provide information about their actions or expressions.</w:t>
        <w:br/>
        <w:t>[02:51] [VISUAL] The image captures a close-up view of a person's hand holding a small device with screws sticking out. The device, which appears to be a DIY electronics project or a tool in need of repair, is held by the hand with the screws pointing upwards. The focus is on the device being worked on, which occupies the center of the frame.</w:t>
        <w:br/>
        <w:br/>
        <w:t>In the foreground, the hand holds the device, with the fingers wrapped around it and ready for use. The background, although out of focus, suggests an indoor environment, possibly a workshop or a home with tools and other electronics components around.</w:t>
        <w:br/>
        <w:br/>
        <w:t>The image also features a small, silver screwdriver held in the person's left hand. The screwdriver, with its pointed tip and silver shaft, is positioned in front of a blurred wooden table that appears to be filled with various objects, including a green light that seems to be glowing. Despite the blurriness of the background, it's clear that the focus of the image is on the person and their tool, emphasizing their activity and the tools they are using.</w:t>
        <w:br/>
        <w:br/>
        <w:t>There is no text visible in this image to provide additional context or instructions. The overall style of the image seems to be a real-life photograph intended to showcase a hands-on activity related to electronics repair or DIY projects.</w:t>
        <w:br/>
        <w:t>[02:53] [AUDIO] So if I want to add a wheel to this shaft, I had to cut it smaller and in that way we have support only</w:t>
        <w:br/>
        <w:t>[02:55] [VISUAL] The image shows a person's hand holding two distinct devices, which appear to be an integrated circuit (IC) chip or possibly a keyless entry mechanism on the left and a small mechanical device with a silver cylinder and black knob on top on the right. The IC chip is being examined, with a focus on the pins at one end of it, which are in sharp contrast against the background. This may indicate that the person is inspecting or testing the functionality of these pins.</w:t>
        <w:br/>
        <w:br/>
        <w:t>At the top left corner of the image, there is an overlay text that reads "2," suggesting some sort of countdown or numbered step on a sequence. However, without additional context, it's unclear what this number represents in the broader context of the image.</w:t>
        <w:br/>
        <w:br/>
        <w:t>The background features a mixed workspace with both electronic components and tools on the left, including other IC chips, wires, and possibly a breadboard, which appears to be a DIY electronics or hobbyist project area. On the right side, there is a wooden surface with a silver board embedded in it, housing the mechanical device.</w:t>
        <w:br/>
        <w:br/>
        <w:t>The image itself has a screenshot-like quality, with a dark border at the bottom that suggests it may have been taken from a video or presentation slide. The style of the image, along with the overlay text and the electronic components and tools in the background, alludes to an educational or demonstration context.</w:t>
        <w:br/>
        <w:t>[02:59] [VISUAL] The image shows two mechanical objects resting on a wooden surface with a rough texture. In the foreground, a handheld drill or driver with a silver and black color scheme is depicted, featuring a grip for holding the tool and a trigger-type mechanism likely used for operating it.</w:t>
        <w:br/>
        <w:br/>
        <w:t>Behind the drill, a metallic component partially obscured by it appears to be a bolt or spindle with a series of holes along one edge. The exact function of this piece is not clear from the image alone. In the upper right corner, there is a small amount of text that reads "14.26," which could be a page number or reference in a manual or instructional material.</w:t>
        <w:br/>
        <w:br/>
        <w:t>In the background, a close-up view of a silver-colored electronic component on the same wooden surface captures our attention. This motor is characterized by its silver shaft and green rotor, with two black wires attached to it - one connected to a silver terminal, indicating a connection point. The motor appears to be partially open, revealing its internal workings, which include a silver-colored gear and a small silver piece.</w:t>
        <w:br/>
        <w:br/>
        <w:t>The overall image presents a moment frozen in time, as the motor seems to be in the process of being dismantled, while the drill in the foreground remains stationary. The absence of visible people, diagrams, slides, or other educational materials suggests a practical demonstration or teaching context rather than a theoretical one.</w:t>
        <w:br/>
        <w:t>[02:59] [AUDIO] on one side. That's the problem. Without support on both sides, this shaft will move around and</w:t>
        <w:br/>
        <w:t>[03:03] [VISUAL] The image shows two hands engaged in the task of working with tools and components, with one hand holding a small screwdriver that is being inserted into a hole in a small metal device resembling a mechanical or electronic component. The device has a round base with a central screwing through it, and several visible connections or attachments around the edges of the base. A similar device is positioned above the first device, suggesting comparison or manipulation between them.</w:t>
        <w:br/>
        <w:br/>
        <w:t>Both devices share a common design feature: a set of screws with flat heads at the ends. The hands appear to be indoors, possibly in a workshop or home environment dedicated to tinkering or DIY projects. One hand seems to be holding another small metal device, which is placed above the first device, allowing for possible comparison or manipulation between the two.</w:t>
        <w:br/>
        <w:br/>
        <w:t>In the process, one of the hands is also attached to attaching a brass screw to a textured wooden surface. The screw is positioned vertically, with its head pointing upwards and tail downwards. The image captures moments of precision and attention to detail in the mechanical assembly process, highlighting the importance of careful consideration when working with tools and components.</w:t>
        <w:br/>
        <w:t>[03:06] [AUDIO] automatically break all the small coils and magnets inside. I've also tried gluing a bearing at the</w:t>
        <w:br/>
        <w:t>[03:07] [VISUAL] This image captures a close-up view of someone working with small mechanical parts that appear to be some type of springs or coils. The person's hands are holding two pieces of metal with notches on them, suggesting they are adjusting or assembling these parts. Visible text at the top right corner of the image says "The Science of Springs and Coils," indicating that this might be a screenshot from an educational video or presentation about the physics and mechanics of springs and coils.</w:t>
        <w:br/>
        <w:br/>
        <w:t>In this moment, the person is focused and determined, as evidenced by their firm grip on the small gold-colored screwdriver, which is positioned at the top of a black cylindrical object, appearing to be a small motor. The text on the image reads, "It was impossible to work with these motors so I had to use the NEEM20. I'd also like to thank the NEEM20 team in this project," suggesting that the person is using a specialized tool, the NEEM20, to work with the motor. This moment appears to be part of a mechanical or electronics project, requiring intense focus and attention to detail.</w:t>
        <w:br/>
        <w:br/>
        <w:t>The overall scene suggests a blend of scientific inquiry and hands-on experimentation, highlighting the importance of both theoretical understanding and practical application in the process of discovery and innovation.</w:t>
        <w:br/>
        <w:t>[03:11] [VISUAL] The image shows a close-up of a person's hand meticulously working on a silver motor, held in place by a small piece of wood. The motor is secured with a silver screw, which is being removed using a silver screwdriver. The person's fingers are visible, gripping the screwdriver tightly, capturing a moment of careful and precise work. The background is blurred, drawing attention to the person and their actions.</w:t>
        <w:br/>
        <w:br/>
        <w:t>In the foreground, one of the screws appears to be unscrewed, with the individual using a tool to manipulate it. A blurred figure, possibly another hand or a tool, can be seen in the background, but it's not the main focus of the image.</w:t>
        <w:br/>
        <w:br/>
        <w:t>The overlay on the bottom part of the image contains text that reads, "I just watched [name redacted] work with this little thing and I was really impressed by how much detail there is." This suggests that the image might be part of a video tutorial or review where someone is discussing the component they are working on. A small text box within the overlay appears to contain a message, but it is too small and blurred to read clearly.</w:t>
        <w:br/>
        <w:br/>
        <w:t>The overall quality of the image suggests it could be from a low-resolution video or still frame taken with a smartphone or similar device without a high-quality camera or lens.</w:t>
        <w:br/>
        <w:t>[03:12] [AUDIO] output but without success. Inside the shaft is kept in the center by a metal ball and once you move</w:t>
        <w:br/>
        <w:t>[03:15] [VISUAL]  The image appears to capture a moment during a process of assembling a mechanical object with an electric component. There's a person in the foreground holding a tool with a small screw, focused on a metallic part that has a small key-like structure protruding from it. This could be an electrical connection point or a mounting mechanism.</w:t>
        <w:br/>
        <w:br/>
        <w:t>The background is slightly out of focus but suggests an indoor setting with a wooden surface and some sort of workbench or table. There's visible text on the image that reads "KEY CAP," indicating that the part being worked on likely includes a keycap, which is often used in electronics and mechatronics to secure components like switches.</w:t>
        <w:br/>
        <w:br/>
        <w:t xml:space="preserve">The style of the image seems informal and educational, potentially from an online DIY tutorial or instructional video, aimed at demonstrating a step-by-step process. The focus is on the hands and tool being used, with the intention to show how to safely insert a keycap into a device or mechanism. </w:t>
        <w:br/>
        <w:t>[03:19] [VISUAL] The image shows a close-up view of a wooden table, where a person is engaged in a repair or assembly task. A silver cap is being attached to a silver motor using a white glue stick held by one hand. The motor has a black wire attached to it, suggesting it might be a part of some electronic device. One hand is holding the glue stick with precision, applying the adhesive substance to the object, while the other hand holds a small screwdriver with a silver tip that seems to have just been used on this mechanical part.</w:t>
        <w:br/>
        <w:br/>
        <w:t>In the background, another person's head is visible, suggesting observation or supervision of the activity. The setting appears to be an indoor workspace or hobby area, with no additional texts or objects in the frame providing further context about the task at hand.</w:t>
        <w:br/>
        <w:br/>
        <w:t>A watermark at the bottom left corner of the image contains text that reads "WATCH AND GLUE" in capital letters, hinting that the activity might involve repairing or assembling watch-like parts.</w:t>
        <w:br/>
        <w:t>[03:20] [AUDIO] that, you can say goodbye to the whole motor. I've ordered these motors here which are smaller,</w:t>
        <w:br/>
        <w:t>[03:23] [VISUAL] The image captures a moment of careful assembly, featuring a small handheld tool, likely a screwdriver or equivalent precision instrument, being used to insert a cylindrical component into a circular device that resembles a circuit board or electronic part. The component being inserted has a copper-colored band around it. The focus is on the interaction between these two objects, suggesting tutorial or instructional content about assembling electronics. The overall scene communicates a hands-on approach to working with electronics, likely demonstrating how to solder or secure components in place.</w:t>
        <w:br/>
        <w:t>[03:27] [AUDIO] but this time they are too small. They don't have enough torque and guess what? Their shaft is also</w:t>
        <w:br/>
        <w:t>[03:27] [VISUAL] The image shows an electronics project in progress on a wooden table. A multitude of electronic components, including resistors, capacitors, and switches, are scattered across the surface, some closer to the viewer and others further away, creating a sense of depth. In the center of the table, a small black circuit board with integrated components is visible, its surface covered in various parts. The circuit board appears to be in a state of disarray, suggesting that it has been used or is being used.</w:t>
        <w:br/>
        <w:br/>
        <w:t>A soldering iron, which has been used to solder connections on the circuit board, sits nearby. One of the electronic components has visible damage, possibly due to a failed soldering job, indicating that it was previously attached to the board but may have been removed. The surrounding area is littered with additional electronic parts, ready for use or possibly awaiting assembly onto the circuit board.</w:t>
        <w:br/>
        <w:br/>
        <w:t>To one side of the table, a stack of cardboard boxes adds to the industrial theme of the image. These brown boxes stand out against the wooden surface and the electronic components, suggesting a workspace or workshop setting where materials are stored and projects are worked on. The arrangement of the objects is random, typical of a workspace where tools and materials are frequently used.</w:t>
        <w:br/>
        <w:br/>
        <w:t>Overall, the image provides a glimpse into an electronics project in progress, with the circuit board and assortment of electronic components suggesting that this might be a place of work for someone involved in electronics or similar fields.</w:t>
        <w:br/>
        <w:t>[03:31] [VISUAL] The image appears to be a still frame from a video or a screenshot intended for teaching or explanation purposes. The central figure is absent, but the focus remains on the objects in the foreground and background.</w:t>
        <w:br/>
        <w:br/>
        <w:t>In the center of the image, a pair of scissors lies flat on a wooden surface, their silver blades gleaming against the warm brown wood. The handles of the scissors point towards the right side of the frame. Behind the scissors, a black object is partially obscured but visible enough to suggest it might be part of the same object or mechanism as the scissors.</w:t>
        <w:br/>
        <w:br/>
        <w:t>The background also features a wooden surface with various items scattered on it, including what appears to be a mechanical object that resembles a clock or some sort of gear mechanism. Additionally, there is a metallic object with small, round elements attached to a base, although the details are unclear due to the low resolution and angle of the image.</w:t>
        <w:br/>
        <w:br/>
        <w:t>The quality of the image has a grainy texture, indicating it might be from an older camera or device with low resolution. There's also some distortion likely caused by motion or the angle at which the photo was taken.</w:t>
        <w:br/>
        <w:t>[03:33] [AUDIO] weak and it will break very easy just as the other ones. So I had no other option but to use the NEMA 17</w:t>
        <w:br/>
        <w:t>[03:35] [VISUAL] The image shows a person engaged in hands-on electronics repair or modification work. Specifically, the individual is seen soldering or connecting wires to a small circuit board, holding a multicolored wire bundle and using what appears to be a soldering iron. In the foreground, an electronic device has been partially disassembled or modified, with some parts removed for repair or modification.</w:t>
        <w:br/>
        <w:br/>
        <w:t>To the right of the main image, there is a close-up view of the soldering process, showcasing the soldering iron and the attachment of wires to the board. The person's hand is not visible in this view, but it can be inferred that they are using their hands to manipulate the wires and soldering iron.</w:t>
        <w:br/>
        <w:br/>
        <w:t>In another part of the scene, a pair of black and white tweezers are being used by the person to carefully remove a small, circular piece of electronic equipment with a silver color. The tweezers are held close to the object being removed, with the tips pointed towards its center. The background is blurred, making it difficult to discern any other details. Overall, the image suggests a process of disassembly or repair involving electronic equipment, highlighting the attention to detail and precision required for these types of tasks.</w:t>
        <w:br/>
        <w:t>[03:39] [VISUAL] The image captures a moment of meticulous work on a wooden table, showcasing two gloved hands working together. The right hand holds a small, compact device with a black casing and white knobs, while the left hand adjusts a small black bolt. The device bears visible text that reads "120 ohm," indicating its resistance value.</w:t>
        <w:br/>
        <w:br/>
        <w:t>The wooden table beneath them is cluttered with various electronics and tools, suggesting an active workshop or DIY project in progress. The scene does not feature any slides, diagrams, or text on screens providing context or instructions, focusing instead on the hands-on process of working with electronic components.</w:t>
        <w:br/>
        <w:br/>
        <w:t>In the background, a banana adds a touch of life to the scene, serving as a reminder of everyday objects often overlooked in our busy lives. The image is a snapshot of a moment that speaks volumes about the hands at work, the device being held, and the table serving as a stage for this intricate dance of creation and repair.</w:t>
        <w:br/>
        <w:t>[03:39] [AUDIO] motors. These are one of the smaller NEMA 17 steppers. On the side of that PCB I've also designed this support.</w:t>
        <w:br/>
        <w:t>[03:43] [VISUAL] The image shows a step-by-step process for assembling mechanical parts, likely for educational purposes such as a DIY tutorial, a school project, or an online course in STEM subjects like robotics or engineering. In the top left corner of the image, there's a person holding a small metal object with a focus on the tiny motor attached to it, possibly demonstrating the component or preparing to assemble or adjust it for whatever purpose is not visible in the image.</w:t>
        <w:br/>
        <w:br/>
        <w:t>To the right of this individual, there's an image that captures two stages of assembly. On the left, we see a single object labeled "SMALL," which appears to be a base plate with a smaller metal piece and a motor on top, possibly indicating that it is being prepared for the next step or is a component in the process of assembling something more complex.</w:t>
        <w:br/>
        <w:br/>
        <w:t>On the right side, there are two objects: one labeled "BIGGER" and another that is partially obscured by the first object. Both look like they are part of the same assembly process but are not fully assembled yet. They appear to be in the process of being put together or adjusted, with the term "BIGGER" possibly indicating a humorous contrast between the small component and the larger, final product.</w:t>
        <w:br/>
        <w:br/>
        <w:t>The image does not contain any visible text or instructional materials that would provide additional context about what exactly the components are for or how they fit into a larger assembly. The focus is on the hands-on process of assembly itself, which is often the best way to learn and understand how mechanical parts function and fit together.</w:t>
        <w:br/>
        <w:br/>
        <w:t>In the background, two small, black stepper motors can be seen being compared on a wooden table. The motor on the left is smaller and more compact, while the one on the right is larger and more robust. Both motors are equipped with black wires and colored knobs, indicating they are ready for use. The table itself is made of wood, providing a rustic backdrop to the scene. The words "Small" and "Bigger" are written in white on the table, perhaps indicating a comparison between the two motors.</w:t>
        <w:br/>
        <w:t>[03:47] [VISUAL] The image shows a person engaging in hands-on electronics-related activities on a wooden surface. To the right of the individual's hand, which is holding a small wooden box adorned with four rectangular panels containing black chips arranged in a grid pattern, there is an electronic circuit board (PCB) with some components attached to it. The PCB appears to be connected to a small servo motor on the left side, situated on a breadboard.</w:t>
        <w:br/>
        <w:br/>
        <w:t>On the table surface, a banana lies next to the box, its yellow peel contrasting with the wood. The banana remains unpeeled, suggesting freshness and potential for consumption. The background of the image is blurred, but it appears to be a simple wooden surface, possibly a table or countertop, with no other objects or people visible.</w:t>
        <w:br/>
        <w:br/>
        <w:t>The overall scene implies that the individual is preparing to assemble the electronic circuit contained within the box, as their hand holds the box in a grasping position. The absence of text, diagrams, or slides indicates an informal, hands-on learning or experimentation environment focused on electronics and component manipulation.</w:t>
        <w:br/>
        <w:t>[03:50] [AUDIO] And like this we can attach the motors below. The battery in the middle and the PCB will be kept</w:t>
        <w:br/>
        <w:t>[03:51] [VISUAL] The image shows a close-up view of a wooden table with a rustic wooden surface visible in the background, which appears to be indoors. The table features a light brown wooden shelf securely attached using screws. This shelf has three rectangular compartments, each further divided into two smaller compartments, creating a total of six compartments.</w:t>
        <w:br/>
        <w:br/>
        <w:t>In the foreground, two identical black objects are being held by two hands, suggesting they might be tools or equipment. The positioning of the hands and the objects indicates a sense of control and precision as someone adjusts or assembles a small mechanical assembly, which includes what appears to be a lever and possibly some gears or other mechanical parts.</w:t>
        <w:br/>
        <w:br/>
        <w:t>The overall composition of the image suggests a meticulous and precise task being performed, with the blurred background drawing focus to the wooden shelf and the hands holding the black objects. The use of light brown and black colors in the image adds to its aesthetic appeal.</w:t>
        <w:br/>
        <w:t>[03:55] [VISUAL] The image shows a person engaged in hands-on creativity, carefully working on an electronic device that appears to be a small robot or automated machine. The individual is holding the device with one hand while using their other hand to interact with its various components, including what looks like a circuit board and possibly motors or other mechanical parts.</w:t>
        <w:br/>
        <w:br/>
        <w:t>The device's components are attached to it, giving the impression of being assembled or tested. The person's focus on the device suggests they may be working on it or inspecting its parts. A wooden surface, likely a table or desk, is visible in the background, adding a rustic touch to the composition.</w:t>
        <w:br/>
        <w:br/>
        <w:t>In this moment, the person's hand is seen carefully placing a black circuit board into an orange-colored wooden box, which contains two black motors and another black circuit board. The precise positioning of the hand and the box indicates a sense of precision and attention to detail, further emphasizing the theme of hands-on activity.</w:t>
        <w:br/>
        <w:t>[03:55] [AUDIO] in place with some plastic supports. So this is not a mini robot anymore but anyway, let's make this</w:t>
        <w:br/>
        <w:t>[03:59] [VISUAL] The image shows a DIY project involving a printed circuit board (PCB) mounted inside an orange wooden frame, which appears to be a makeshift jig. On top of the PCB is an unidentified object resembling a small robot or animal with a face and two arms, one of which holds what looks like a microcontroller or integrated circuit. The object has eyes that might be LEDs, given their rectangular shape, and possibly antennas or other parts at the top where it seems to have ears or antennas. The PCB is held in place by two yellow plastic brackets on a wooden surface, adding a touch of utilitarianism to the overall composition. A face drawn in black and white adds a whimsical touch to the circuit board, blending technology with artistry. The background is blurred, drawing focus to the device's unique features and construction within the wooden frame.</w:t>
        <w:br/>
        <w:t>[04:03] [AUDIO] robot and you will definitely learn something new. So let's see what we have on the PCB.</w:t>
        <w:br/>
        <w:t>[04:03] [VISUAL] The image depicts a scene featuring an animated character, RJ, sitting inside a robotic vehicle or device. The vehicle has a front-facing structure resembling a car or truck, with visible wheels and mechanical/electronic components on its surface. The background is monochromatic, predominantly gray, which provides a subtle contrast to the character's dark-colored outfit adorned with a badge or nameplate that reads "RJ." RJ appears to be facing towards the left side of the image.</w:t>
        <w:br/>
        <w:br/>
        <w:t>The vehicle itself is not highlighted by any visible texts, diagrams, or slides, suggesting this is not part of an instructional setting. Instead, the focus seems to be on RJ and the vehicle, potentially representing a concept such as automotive technology, robotics, or transportation innovation.</w:t>
        <w:br/>
        <w:br/>
        <w:t>In contrast, a separate three-dimensional rendering of a robot is positioned on a gray background in the same scene. This robot, primarily colored in shades of yellow and black, has four wheels and two arms that are bent at the elbow, indicating a relaxed, stationary position. The robot's head is turned to the side, giving the impression that it's looking to the right.</w:t>
        <w:br/>
        <w:br/>
        <w:t>A notable feature on this robot is the prominent display of the word "Battery" in red text on its body, which indicates its function or purpose. This robot does not contain any discernible text or additional objects; instead, its position and the red text on its body are the main points of interest in this image.</w:t>
        <w:br/>
        <w:t>[04:07] [VISUAL] The image shows a close-up view of a weathered wooden surface, possibly a deck or fence, with horizontal slats. The wood appears to be of a lighter color and has a rough and uneven texture, indicative of age or exposure to the elements. There are no visible texts, people, or other objects in this frame that can be confidently described. The photograph's composition focuses on the texture of the wood, with the foreground in sharp focus while the background is slightly blurred.</w:t>
        <w:br/>
        <w:br/>
        <w:t>The wooden surface features signs of wear and tear, including scratches and marks scattered across its surface, which add to the rustic charm of the board. A few small nails punctuate the wood, hinting at the board's history and purpose. The image is taken from a low angle, making the board appear larger and more imposing, emphasizing its presence in the frame.</w:t>
        <w:br/>
        <w:br/>
        <w:t>The overall composition of the image places the board as the focal point, with the background blurred out, keeping the viewer's attention solely on the board. The image does not contain any discernible text or other objects, nor does it provide any information that allows for a confident determination of the board's material, location, orientation, perspective, origin, or context.</w:t>
        <w:br/>
        <w:br/>
        <w:t>The image is in black and white, with no color information provided, and is static, with no movement or action depicted.</w:t>
        <w:br/>
        <w:t>[04:09] [AUDIO] If you want the same PCB, you can get the Gerber files from below and go to PCBway.com. You click the</w:t>
        <w:br/>
        <w:t>[04:11] [VISUAL] The image presents two electronic kits that resemble robots, placed side by side against a wooden background. Each kit is composed of various components such as central control boards, motors, wiring, and sensors, which are part of the assembly. The kits' predominantly black and grey color scheme allows for visibility of their internal components on their undersides. The control boards display electronic circuits with various connections, and the sensors are attached to specific parts of the model.</w:t>
        <w:br/>
        <w:br/>
        <w:t>In the foreground, a person's hand is visible on the left side, suggesting that they might be assembling or inspecting one of the kits. There is no text, diagrams, or other teaching context visible within the image itself. The focus remains solely on the kits, which appear to be related to an educational activity involving robotics assembly or a similar hands-on learning experience.</w:t>
        <w:br/>
        <w:br/>
        <w:t>The two electronic kits share similarities with the circuit boards depicted in another scene, where two boards labeled "electronics" and "electronics.com" rest on a wooden surface. This arrangement suggests a level of complexity, implying that these circuit boards are part of a larger project or experiment. The rustic charm of the wooden surface provides a stark contrast to the electronic components, adding a touch of whimsy to the scene.</w:t>
        <w:br/>
        <w:br/>
        <w:t>In this image, there is no discernible text or additional objects; instead, the relative positions of the kits and their internal components provide a clear indication of their function and purpose.</w:t>
        <w:br/>
        <w:t>[04:15] [VISUAL] The image appears to show a screenshot of the PCBWay website, which is a platform for prototyping and custom PCB manufacturing. The homepage features a prominent "Instant Quote" button, allowing customers to quickly obtain a quote for their project. Below the instant quote section, there is a main content area with a title "Order Custom Print." This section includes a call-to-action button that says "Customize your order" and an input field labeled "Instant quote." To the right of this input field, there is an option to "Add quantity," with a dropdown menu showing a range from 1 to 50.</w:t>
        <w:br/>
        <w:br/>
        <w:t>The website also offers information on the dimensions of the PCB, available materials, and pricing for different options. On the right side of the screenshot, there is a webpage that includes information about the PBW brand, which seems to specialize in custom print solutions. This section features images of different products offered by PBW, such as posters or banners, which are likely examples of the custom print solutions available.</w:t>
        <w:br/>
        <w:br/>
        <w:t>The footer section of the website can be seen at the bottom of the image, including links to social media profiles (Facebook, Twitter, LinkedIn), a customer service email address, and a phone number. There's also a "Copyright © 20XX" notice indicating the year of the site's last update or creation. Additionally, there is a secondary navigation bar at the very bottom of the page, which includes links to different sections such as "About us," "Products," and others.</w:t>
        <w:br/>
        <w:br/>
        <w:t>The image does not show any instructors or models; it seems to be a standard screenshot of a business website with a focus on custom printing services for PCB manufacturing. The content is static and informative, aimed at potential customers who are interested in custom print solutions for their projects.</w:t>
        <w:br/>
        <w:t>[04:15] [AUDIO] Code Now button and select your settings such as the thickness, the amount of PCBs, the materials and the</w:t>
        <w:br/>
        <w:t>[04:19] [VISUAL] The image captures a moment of a user navigating a website that deals with managing electronic product codes (EPCs) in a supply chain system. The webpage appears to be an interface for selecting or configuring EPCs, suggesting a connection to the automatic data capture (ADC) process. On the left side of the page, there's a navigation menu with options like "EPC Specification" and "User Guide." Below that, there are two tabs: one for "Single customer" and another for "Multi customer."</w:t>
        <w:br/>
        <w:br/>
        <w:t>The main area of the webpage displays a section titled "Layer," which is part of the EPC structure. This section has three drop-down menus, each labeled with a specific layer: "Header," "Body," and "Trailer." Each drop-down menu shows two options: "Single Customer" and "Multi Customer," indicating that a user can select the appropriate type for their needs.</w:t>
        <w:br/>
        <w:br/>
        <w:t>Below this selection interface is a table titled "Layer details." The table has four columns with headers such as "Customer," "Layers," "Value," and "Description." There are several rows of data, although specific information is not clearly legible due to the resolution and size of the image.</w:t>
        <w:br/>
        <w:br/>
        <w:t>In the bottom right corner, there are annotations or highlights in green color, which seem to point out certain elements on the webpage, but without a higher-resolution image, it's difficult to determine what exactly is being highlighted or annotated.</w:t>
        <w:br/>
        <w:t>[04:21] [AUDIO] solar mask color. In my case I've selected the black one but you can select any other one as for example</w:t>
        <w:br/>
        <w:t>[04:23] [VISUAL] The image presents a computer monitor displaying a table with various columns and rows filled out with numbers, text, and icons representing different items. The visible portion of the text reads "F1", "86", "115", "273", "909", "240", "105", "200". There are also columns labeled with symbols that likely represent different types or characteristics, such as wheels and tires. The numbers in the rows correspond to specific items listed at the top of the table.</w:t>
        <w:br/>
        <w:br/>
        <w:t>In addition to the table, there is a graphic of what appears to be a car part diagram on the left side of the screen, possibly related to the items listed in the table. The diagram includes symbols for wheels and tires, as well as measurements such as "Diameter" and "Width".</w:t>
        <w:br/>
        <w:br/>
        <w:t>The overall context of the image suggests an instructional or educational setting, likely a tutorial, lecture slide, or presentation about vehicle maintenance, specifically focusing on wheel and tire dimensions and information.</w:t>
        <w:br/>
        <w:br/>
        <w:t>In addition to these details, the table also provides specifications for various components. The top row of the table contains the component identifier, with the first component identified as TG130-140. The second row lists the component name, which is "Black". The third row provides the component type, which is "Solder Lead". The fourth row gives the component size, which is "16". The fifth row lists the component material, which is "Lead-Free". The sixth row provides the component diameter, which is "0.6mm". The seventh row lists the component tolerance, which is "0.1mm". The eighth row gives the component color, which is "Black". The ninth row indicates the component description, which is "has lead". The last row shows the component material, which is "Plastic".</w:t>
        <w:br/>
        <w:t>[04:27] [VISUAL] The image displays a combination of technical and engineering-related elements. At the forefront, it appears to be a close-up view of a 3D printed circuit board, specifically labeled as "F1". The circuit board is black in color, covered in white adhesive, and features various components and wires, including a black wire, a silver wire, and a red wire. Some of these components are labeled as "hasle with lead" and "surface", respectively.</w:t>
        <w:br/>
        <w:br/>
        <w:t>In addition to the circuit board, the image also shows what appears to be a computer monitor with a webpage open in the background. The webpage displays a table of data in a spreadsheet-like format, with multiple columns of numerical and alphanumeric information. Although the specific content is not clearly visible due to low resolution, the table features a green header that stands out against the mostly white background.</w:t>
        <w:br/>
        <w:br/>
        <w:t>At the top of the computer monitor screen, there's a row of tabs or sections, each with different types of symbols or letters, which could indicate different sets of data or categories within the table. The bottom part of the screen features two sections titled "FTM 5G" and "FTE 10G", likely related to telecommunications or engineering specifications such as frequency range, speed, etc., but the details are not legible due to image quality.</w:t>
        <w:br/>
        <w:br/>
        <w:t>Overall, the image combines technical and engineering-related elements, featuring a 3D printed circuit board and a computer monitor displaying data tables, which may be used for planning, monitoring, or analyzing network performance.</w:t>
        <w:br/>
        <w:t>[04:28] [AUDIO] purple or the matte black which look amazing. On the next page you can upload the Gerber files</w:t>
        <w:br/>
        <w:t>[04:31] [VISUAL]  The image appears to be a screenshot of a computer monitor displaying a table or chart with various columns. Due to the low resolution and angle of the photograph, it's challenging to read the text clearly, but I can describe what is visible:</w:t>
        <w:br/>
        <w:br/>
        <w:t>- There are several columns in the table, each containing numerical values which seem to represent different measurements or quantities.</w:t>
        <w:br/>
        <w:t>- Each column has a header with an abbreviation for a measurement unit, such as "Tg" followed by numbers that could be weights or temperatures.</w:t>
        <w:br/>
        <w:t>- The rows of data are accompanied by icons or images that might correspond to the data in each column. However, due to the resolution, it's not clear what these images represent.</w:t>
        <w:br/>
        <w:t>- Some columns appear to have additional text next to them, which could provide more context or units for the measurements, but it is too small and blurry to read accurately.</w:t>
        <w:br/>
        <w:br/>
        <w:t xml:space="preserve">The image does not show an instructor or teaching context in a classroom setting. Instead, it seems to be a snapshot of data organization from a spreadsheet or database application. The focus is on the structured layout of the data rather than instructional content. </w:t>
        <w:br/>
        <w:t>[04:35] [VISUAL] The screen displays a blank order form on a white background, with the company's logo and name at the top. In the center of the page, there are several sections labeled "Order Information", "Billing Information", and "Shipping Information". Below these sections, there is a large text box labeled "Special Instructions" where customers can provide additional comments or requests.</w:t>
        <w:br/>
        <w:br/>
        <w:t>To the right of the order form, there is a section labeled "Payment Options" with three buttons: "PayPal", "Credit Card", and "Check/Money Order". Below this section, there are several lines labeled "Subtotal", "Tax", and "Total" that display the calculated total cost of the order.</w:t>
        <w:br/>
        <w:br/>
        <w:t>At the bottom of the page, there is a paragraph of text explaining the company's return policy.</w:t>
        <w:br/>
        <w:t>[04:35] [AUDIO] and order the PCBs. I've received my ports to Spain in around 8 days so let's check them out.</w:t>
        <w:br/>
        <w:t>[04:38] [VISUAL] The image shows a person engaged in a DIY electronics project, with their hand reaching into an open box containing electronic components. The box appears to be filled with small devices, possibly integrated circuits (ICs), given their shape and size. The person is likely selecting or removing one of these ICs from the box. The background features a table with a box and other items, suggesting an informal setting, possibly a workshop or personal workspace dedicated to electronics projects.</w:t>
        <w:br/>
        <w:br/>
        <w:t>The image also features a small black circuit board held by the person's hand, which is attached to a white cardboard box with the word "PCBWAV" written on it. This box is placed on a wooden surface, adding a rustic touch to the scene. In the background, a banana can be seen, further emphasizing the informal and possibly personal nature of the setting.</w:t>
        <w:br/>
        <w:br/>
        <w:t>The watermark text "PBC-W.I." suggests that the components could be related to a DIY electronics project using the "Pololu PBC-W.I" development board, which is a small form factor computer based on an ATmega328P.</w:t>
        <w:br/>
        <w:t>[04:42] [VISUAL] The image captures a moment from an electronic workshop or educational setting, possibly featuring a DIY enthusiast or student working on projects. In the foreground, an open cardboard box labeled "PBWay" with green text sits atop a surface where multiple printed circuit boards (PCBs) are arranged, each attached to various electronic components such as resistors and capacitors. The PCBs display connections intended for soldering, denoted by solder pads and traces on their surfaces.</w:t>
        <w:br/>
        <w:br/>
        <w:t>The box itself contains an assortment of electronic components, including black-colored resistors and chips, neatly piled within. The white box provides a striking contrast to the dark-colored components. In the background, a green logo on the wooden surface reads "PCBWay", indicating the brand associated with the box.</w:t>
        <w:br/>
        <w:br/>
        <w:t>The overall setting suggests a space dedicated to electronics or technology, where projects are being worked on or prepared for sale.</w:t>
        <w:br/>
        <w:t>[04:44] [AUDIO] On the front part we have some spaces for two stepper motor drivers.</w:t>
        <w:br/>
        <w:t>[04:46] [VISUAL] This image shows a person's hands engaged in the process of assembling an electronic circuit board. The individual is holding a small black circuit board with white lettering, which appears to be in the process of being assembled or modified. Small components, possibly resistors or capacitors, are being placed onto the board by the person using a precision tool such as tweezers or needle-nose pliers.</w:t>
        <w:br/>
        <w:br/>
        <w:t>The focus of the image is on the action of connecting electronic parts to the circuit board, which is an essential step in building electronics like microcontrollers or integrated circuits. The background is blurred but appears to be indoors with a wooden floor and some other items that are not clearly visible due to the depth of field in the photograph.</w:t>
        <w:br/>
        <w:br/>
        <w:t>The person is standing on a wooden surface, adding a rustic touch to the scene. As seen in the image, the individual is using tweezers to remove a piece of black plastic from the circuit board. The overall image conveys the intricate and precise nature of electronic assembly.</w:t>
        <w:br/>
        <w:t>[04:47] [AUDIO] On the front part you can use the basic A4988 drivers or even better you can use the TMC2225 drivers</w:t>
        <w:br/>
        <w:t>[04:50] [VISUAL] The image shows an electronic device sitting on a wooden surface, adorned with three electronic components. A small circuit board with various electronic components attached to it is positioned at the center of the composition. The black circuit board's surface is marked with various components and wires, while a red component sits to its right, providing a vibrant contrast. On the left side, a green component rests, offering a refreshing contrast to the other two colors.</w:t>
        <w:br/>
        <w:br/>
        <w:t>The wooden surface appears slightly dirty, suggesting that the electronic components have been used or are in the process of being used. The text "A4988" is visible on the right side of the image, possibly indicating the model or part number of the electronic components. A watermark text reading "a498" is overlaid on the top left corner of the image, likely serving as a digital creation or edited photograph intended for identification or copyright purposes.</w:t>
        <w:br/>
        <w:br/>
        <w:t>The image does not contain any discernible action or movement, but rather presents a still life composition of electronic components arranged in a way that appears both functional and aesthetically pleasing. The relative positions of the components suggest a deliberate arrangement, with no visible signs of instructional activities such as pointing at a model or writing on a slide to indicate an educational context.</w:t>
        <w:br/>
        <w:t>[04:54] [VISUAL] The image shows an activity that involves electronic components and a person assembling something with these parts. The scene is set on a wooden surface, which forms the backdrop for the image, suggesting a casual workspace, possibly at home or in a DIY environment. The focus is on electronic components and their assembly, as evident from the various modules with printed circuit boards (PCBs), some of which have integrated circuits (ICs) and resistors visible on the surface.</w:t>
        <w:br/>
        <w:br/>
        <w:t>To the left, there's a text that reads "TMCC623," indicating a model or product number. On the right side, the person is holding one such module with an attached red header, suggesting they might be in the process of assembling or testing this component. The image also includes a text overlay that reads "A4888 TMC2225," which likely refers to the specific model or type of the components.</w:t>
        <w:br/>
        <w:br/>
        <w:t>The wooden surface is covered in various electronic components and circuits, including resistors, LEDs, and capacitors, neatly arranged in rows and columns. Each component is labeled with numbers, indicating their specific parts and functions. The precise arrangement of the components and the careful labeling suggest a level of expertise and attention to detail, implying that the person may be involved in an educational activity, possibly teaching others about electronics, as indicated by the watermark "A498."</w:t>
        <w:br/>
        <w:br/>
        <w:t>There are no visible diagrams, slides, or text providing additional information, so it's not clear if there is a presentation accompanying this hands-on demonstration. The overall scene suggests a setting where electronics are being designed or assembled, possibly in a workshop or laboratory, with a focus on the assembly and design of electronic components.</w:t>
        <w:br/>
        <w:t>[04:56] [AUDIO] for better and silent movement. Below that we have these 4 pins which are used to connect a</w:t>
        <w:br/>
        <w:t>[04:58] [VISUAL] The image shows an assortment of electronic components and a circuit board laid out on a wooden table. The components, including several small electronic devices, are scattered across the table, their colors ranging from red to green and black. One device stands out with a black and red label, possibly indicating its functionality or purpose. A variety of integrated circuits (ICs), connectors, resistors, and other types of components are visible, appearing to be for an electronics project or DIY build. The setting seems to be informal, potentially a workshop or lab where electronics enthusiasts might work together or individually to assemble circuits or learn about electronic design.</w:t>
        <w:br/>
        <w:br/>
        <w:t>The smartphone lies on its side to the right of the table, its screen facing upwards and currently turned off, suggesting it's not in use. The wooden table serves as a neutral backdrop, allowing the focus to remain on the electronic components and the smartphone. There is no visible instructor in the image, so details about their actions or interaction with the components cannot be provided.</w:t>
        <w:br/>
        <w:t>[05:02] [VISUAL] The image shows a person's hands working with an electronic device that appears to be a microcontroller board, possibly a NodeMCU development board based on the visible branding and pin layout. The individual is using a pair of tweezers to manipulate what looks like a small plastic part, possibly a component like an LED or a transistor. The person seems to be in the process of either assembling or repairing the device, with their focus on this task.</w:t>
        <w:br/>
        <w:br/>
        <w:t>The circuit board rests on a wooden surface, adding a touch of rustic charm to the scene. The person is holding a white plastic tool in their hand, which is being used to carefully remove a piece of wire from the circuit board. This task requires precision and care, as evident in the person's attention to detail. The wire, a black object, is held in place by the tool, ensuring it doesn't move during the removal process.</w:t>
        <w:br/>
        <w:br/>
        <w:t>The circuit board itself is a marvel of engineering, filled with numerous components that are too small to be seen without a magnifying glass. A computer monitor is visible in the background, perhaps indicating that this assembly is part of a larger project or task. The overall scene suggests a sense of purpose and dedication to the task at hand.</w:t>
        <w:br/>
        <w:t>[05:03] [AUDIO] buck converter for 5V. Because I want to use a 2S or maybe a 3S battery and because the digital</w:t>
        <w:br/>
        <w:t>[05:06] [VISUAL] The image shows a close-up view of a wooden table with three electronic components resting on it. One component is a black circuit board (PCB) with no visible logo, which is typically used in electronic devices and circuits. The other two components are small, rectangular devices with black casings, each featuring a white logo. The wooden table appears to be in a state of disarray, suggesting that the components may have been taken apart or are in the process of being assembled during a DIY electronics project or tutorial. There is no text visible in the image, so there are no readable texts or equations for description.</w:t>
        <w:br/>
        <w:t>[05:10] [AUDIO] part will work at 5V, I will connect a buck converter here to these pins and have that voltage.</w:t>
        <w:br/>
        <w:t>[05:10] [VISUAL] The image shows a disassembled smartphone with its components separated out onto a worn wooden surface. At the center of this rustic backdrop, three black electronics are neatly arranged. One is a battery with a white label reading "3S Battery", which suggests that the batteries have either a 3-series capacity rating or are 3S (three series) batteries. Two of the batteries are placed next to each other, with one slightly overlapping the others.</w:t>
        <w:br/>
        <w:br/>
        <w:t>The second electronic device is a black circuit board adorned with various components, hinting at its complex functions. The third device is a black box also bearing a white label reading "3S Battery", appearing to be another component of the larger electronic device.</w:t>
        <w:br/>
        <w:br/>
        <w:t>A small cardboard sign in the image features an electronic circuit diagram, possibly indicating how the battery and its components should be connected back together during assembly or repair. The focus of the image is on the technical aspect of the batteries, with no additional text visible except for the "3S Battery" labels and the circuit diagram, which provides no context within the image itself.</w:t>
        <w:br/>
        <w:br/>
        <w:t>The arrangement of these devices suggests a process of disassembly or reassembly, a testament to ongoing electronics repair and innovation. The image captures a moment in this process, showcasing the raw materials and components ready for transformation.</w:t>
        <w:br/>
        <w:t>[05:14] [VISUAL] The image shows a person's hand holding a small electronic device with multiple pins and a central green circuit board. The device appears to be a type of sensor or module, possibly related to electronics or computer hardware. There is visible text on the circuit board that seems to include alphanumeric characters, but it is not entirely clear due to the angle and focus of the image.</w:t>
        <w:br/>
        <w:br/>
        <w:t>The person's hand is holding the device securely by its pins, which suggests they might be demonstrating how to handle or connect such a device, possibly for educational purposes. The background appears to be an outdoor environment with natural lighting, which could indicate that this photo was taken during a workshop or outdoor activity where electronics are being demonstrated or assembled.</w:t>
        <w:br/>
        <w:br/>
        <w:t>The circuit board is resting on a wooden surface, adding a rustic charm to the scene. The person's fingers are gently holding the board, suggesting a sense of care and attention towards the device.</w:t>
        <w:br/>
        <w:t>[05:18] [AUDIO] On the bottom side we have the output for the 2 stepper motors. This is the place where I wanted</w:t>
        <w:br/>
        <w:t>[05:18] [VISUAL] The image shows a person working with electronic components, specifically an Arduino microcontroller board that has been partially assembled and is being prepared for soldering connections. The individual appears to be in the process of handling the board, possibly testing its functionality or preparing it for a project. The Arduino board features the well-known rectangular shape with a series of digital and analog input/output (I/O) pins arranged along two sides, used to interface the microcontroller with various expansion boards (shields) and other electronic components.</w:t>
        <w:br/>
        <w:br/>
        <w:t>In the background, there are some other electronic components visible, including resistors and LEDs. However, these items are not the focus of the image. The primary activity depicted seems to be related to electronics assembly or repair work rather than an educational setting. The individual's hand is captured in the act of working with the Arduino board, possibly testing its functionality or preparing it for a project.</w:t>
        <w:br/>
        <w:t>[05:22] [VISUAL] The image shows a close-up of someone's hands working with electronic devices. On the left side of the photo, there is a hand holding an open circuit board (PCB) with various components mounted on it, including a microcontroller chip and other electronic components. Wires are visible, suggesting that connections are being made or work is in progress. The right side of the image shows another hand holding an identical device, which appears to be the same type of board with similar components. It's unclear if the person is pointing at something specific, but it appears they might be comparing or showing two identical devices or parts.</w:t>
        <w:br/>
        <w:br/>
        <w:t>In the center of the frame, a small black circuit board with a white label is being assembled. A white wire sticks out of the board, and the person's hand is holding the board with their thumb and index finger on the top edge, wrapping around the wire sticking out. The wooden surface in the background adds a rustic touch to the scene, providing a stark contrast to the black circuit board, which becomes the focal point of the image.</w:t>
        <w:br/>
        <w:br/>
        <w:t>The only human figure visible in the image is the person's hand, focused solely on the circuit boards and wires being worked with. There are no other objects or people present, allowing the viewer's attention to remain fixed on the electronic devices and assembly process.</w:t>
        <w:br/>
        <w:t>[05:23] [AUDIO] to solder those tiny motors but unfortunately they break too easy. If you manage to use them,</w:t>
        <w:br/>
        <w:t>[05:26] [VISUAL] The image shows a person's hand holding an electronic device that appears to be a 3D printer or possibly undergoing repair. The small, desktop-sized device has visible components such as the extruder, nozzle, and possibly motors or electronics boards. Cables run out of the frame, suggesting a connection to the surrounding environment. The person is using a tool or accessory resembling a rotary knob or dial, which could be part of the 3D printing process or used for adjusting settings within the device.</w:t>
        <w:br/>
        <w:br/>
        <w:t>The background appears to be a wooden surface, indicating an indoor setting possibly at home, but the focus remains on the 3D printer and the action of holding it. The image does not contain any readable texts or diagrams that provide additional context about the device or the person's actions. The emphasis is on the tactile nature of electronics, capturing a moment of interaction between the person and the device.</w:t>
        <w:br/>
        <w:t>[05:29] [AUDIO] just solder the motor and use a zip tie like this one and keep them in place. It would be a lot cooler</w:t>
        <w:br/>
        <w:t>[05:30] [VISUAL] The image shows a person's hand holding a small electronic device, which appears to be an electronics board or microcontroller board with integrated circuits and connectors for sensors or other peripherals. The device is composed of several components, including small wires, chips, and a small motor. The wires have silver tips and are neatly arranged in a pattern on the board, while the chips with blue tips add a splash of color to the otherwise monochrome circuit board. The motor has a black body and silver tips, standing out among the other components.</w:t>
        <w:br/>
        <w:br/>
        <w:t>The person's hand, with fingers firmly gripping the board, is positioned on the right side of the image, focusing attention on the device. The background, blurred and out of focus, adds depth to the image and draws attention to the circuit board and the person's hand. There are visible connections and wires, suggesting that the device is being assembled or tested.</w:t>
        <w:br/>
        <w:br/>
        <w:t>The image does not contain any discernible text, and without more context, it cannot be determined if this is an instructional video or photo demonstrating electronics assembly or repair. The relative positions of the objects suggest a detailed examination of the circuit board, perhaps by a technician or engineer.</w:t>
        <w:br/>
        <w:t>[05:34] [VISUAL] The image shows a person's hands carefully handling small electronics and wiring. On the left side of the photo, a hand is holding a circuit board (PCB) that appears to be a component for a robotic device, possibly for a drone or quadcopter given the four arms and central body structure. The PCB has various components such as integrated circuits, capacitors, and resistors visible on it. On the right side of the image, another hand is holding a small motor or electric motor, which could be part of the same robotic system.</w:t>
        <w:br/>
        <w:br/>
        <w:t>The circuit board and motor are being held up to be photographed or viewed more closely, suggesting that the person might be involved in building or repairing electronic devices. The device being handled on the other side of the image appears to be a white and black board with small pins and a connector, indicating it may be part of a larger electronic system.</w:t>
        <w:br/>
        <w:br/>
        <w:t>The person's fingers are gently holding both the circuit board and motor, demonstrating a sense of care and attention as they work or study with these electronic components. The blurred background draws focus to the device and the person's hands, capturing a moment where the person is engaged with the electronics.</w:t>
        <w:br/>
        <w:t>[05:35] [AUDIO] to have a mini robot but anyway. What more do we have on the PCB? These 4 pins here are for the IMU module</w:t>
        <w:br/>
        <w:t>[05:38] [VISUAL] The image captures a moment of intricate detail and precision, showcasing hands working with electronic components. The focus is on a close-up view of printed circuit boards (PCBs) with various electronic components such as resistors and capacitors mounted on them. The PCBs have a white background with black traces representing the circuit pathways, and multiple small holes that likely hold the components in place.</w:t>
        <w:br/>
        <w:br/>
        <w:t>The person is holding one PCB over another, possibly comparing or working on both simultaneously. The electronic components on the boards include resistors of different values, indicated by color codes, and capacitors with their characteristic parallel lines for anodes and cathodes. There are also some connectors that could be intended for interfacing with other circuits or devices.</w:t>
        <w:br/>
        <w:br/>
        <w:t>The setting appears to be informal, possibly a hobbyist or educational environment where someone is demonstrating how to build or repair electronics. The person's hands are skillfully manipulating the components, suggesting that they might be teaching or explaining the process of assembling electronic circuits.</w:t>
        <w:br/>
        <w:br/>
        <w:t>In the background, a wooden surface provides a subtle contrast to the electronic components, with a faint trace of another board hinting at a workspace where creativity and innovation come to life. The blurred colors in the background serve as a reminder of the world beyond this moment of focus, drawing attention to the black circuit board that stands out as a beacon of possibility and potential.</w:t>
        <w:br/>
        <w:br/>
        <w:t>This image is a snapshot of a moment in time, offering a glimpse into the world of electronics and the people who bring them to life. It serves as a testament to human ingenuity, reminding us that we are capable of creating wonders from the simplest of components.</w:t>
        <w:br/>
        <w:t>[05:42] [VISUAL] The image shows a close-up view of two electronic devices that appear to be circuit boards with various components mounted on them, including resistors, capacitors, and possibly integrated circuits. One of the circuit boards has been built into its final form, featuring a visible USB connector and an array of LEDs, suggesting it might be a development kit or starter project designed to teach electronics principles. The other board is still in its raw form, with electronic components spread out on its surface, ready to be assembled according to instructions that are not visible in this image.</w:t>
        <w:br/>
        <w:br/>
        <w:t>The devices rest on a table or desk, accompanied by a small blue component next to them, which could be a module or additional part required for assembly or programming. The focus of the image is on these electronics kits, implying they are being used as educational tools with no visible text providing context.</w:t>
        <w:br/>
        <w:br/>
        <w:t>One of the circuit boards is a black and white board adorned with various components and markings, featuring a white label reading "HPU6050" and "TRONDOORS.COM", indicating the brand and manufacturer. The board is surrounded by scattered components, including a battery and wire, suggesting a state of disarray on a wooden surface. Despite the disarray, the circuit board remains the focal point of the image, with its black and white color scheme and white labels providing a stark contrast to the rustic wooden surface.</w:t>
        <w:br/>
        <w:t>[05:43] [AUDIO] and I will use the MPU 6050 as always. We use this module to measure the angle. On the top part we</w:t>
        <w:br/>
        <w:t>[05:46] [VISUAL] The image shows a person involved in hands-on activity with a printed circuit board (PCB). The PCB appears to have electronic components mounted on it, which could include resistors, capacitors, and integrated circuits (ICs), although the specific details of these components are not clear. The person's left hand is holding a small handheld tool near one end of the PCB, while their right hand holds a small jumper wire that seems to be connecting two points on the board.</w:t>
        <w:br/>
        <w:br/>
        <w:t>In close-up detail, the person's finger can be seen reaching out to touch the PCB, which is held in place by a black clip. The board features a small white LED and a black button, both of which are attached to the board. The person's finger is positioned above the LED, suggesting that it is being held in place.</w:t>
        <w:br/>
        <w:br/>
        <w:t>The background of the image suggests an outdoor setting with a wooden surface visible, drawing focus away from any additional objects or text that may be present in this frame. Overall, the scene conveys an active and engaged process of working with electronic components, with the person's hands-on activity taking center stage.</w:t>
        <w:br/>
        <w:t>[05:50] [VISUAL] The image captures a moment of anticipation and creativity as a person works with an electronic device, showcasing multiple connectors and possibly a board with components such as resistors or capacitors. The device appears to be used in electronics projects, but there is no text visible on the device, nor any writing on slides or diagrams that would provide information about the task being performed.</w:t>
        <w:br/>
        <w:br/>
        <w:t>The background suggests an outdoor setting with wooden planks, adding a natural and rustic element to the scene. However, the focus of the image is on the person's hands holding the electronic device, with their hand poised to cut off the label "BUZZ" from the black circuit board using a pair of scissors. This symbolic and physical action represents the process of deconstruction and reconstruction inherent in electronics.</w:t>
        <w:br/>
        <w:br/>
        <w:t>The contrast between the modern electronic components and the natural wooden background emphasizes the intersection of old and new, traditional and innovative. The image serves as a testament to the power of technology and the human spirit to adapt and evolve, capturing a moment of transition and transformation where the old and new converge.</w:t>
        <w:br/>
        <w:t>[05:52] [AUDIO] have 4 more pins for the Bluetooth module and I will use the HC05. On side of that we have these 4 more</w:t>
        <w:br/>
        <w:t>[05:54] [VISUAL] The image shows a person meticulously assembling a printed circuit board (PCB) using a small black and silver electronic device. The PCB is laid out on a wooden surface, with intricate design and various components visible. In the process of soldering, the person is holding a fine-tipped soldering iron above two small electronic components, with a small amount of molten solder on the tip of the iron, indicating that they have been actively working with it. The person appears to be focused on their task, demonstrating the intricacies of electronic assembly and the attention to detail required for this process.</w:t>
        <w:br/>
        <w:t>[05:58] [VISUAL] The image shows a person engaged in meticulous craftsmanship, carefully working on a small electronic device. The individual is holding a soldering iron and appears to be in the process of attaching a component, possibly an integrated circuit (IC) chip, to a black and white circuit board shaped like a cat. The board features visible components, including resistors and capacitors, with no visible texts or diagrams. A QR code scanner nearby suggests that the person might be using it for documentation or as part of the soldering process.</w:t>
        <w:br/>
        <w:br/>
        <w:t>The image has a watermark text overlay reading "DIY PROJECT," indicating that this is likely a homemade electronics project. The scene focuses on the person's hand holding the circuit board, with the blurred background drawing attention to their actions. The text "BUZZ" is visible, implying that the person is cutting the board to make it buzz. Overall, the image captures a moment of creation, where the person is bringing their vision to life through the art of circuit board making.</w:t>
        <w:br/>
        <w:t>[05:59] [AUDIO] pins for the I2C for an OLED display. I might add this as well so we can draw faces for the robot and give it</w:t>
        <w:br/>
        <w:t>[06:02] [VISUAL] The image shows a person's hand holding a small electronic device with a printed circuit board (PCB) and a clear plastic case that resembles a robot or small electronic gadget. The PCB features various electronic components, including resistors, an LED, and possibly other integrated circuits or connectors, typical of an electronics project. A label on the circuit board reads "eLECTronOBS." There are no visible texts or diagrams within this frame that provide additional context or instruction. The image appears to be a still from a video tutorial or demonstration on electronics projects, likely focusing on the assembly or operation of such devices.</w:t>
        <w:br/>
        <w:t>[06:06] [VISUAL] The image captures a scene of a tech enthusiast's workspace, showcasing an electronics project setup on a wooden surface. The dominant element is a black circuit board with various electronic components soldered onto it, including connectors, resistors, and capacitors. This appears to be the core of the project.</w:t>
        <w:br/>
        <w:br/>
        <w:t>To the right of the main circuit board, a small black square-shaped circuit board sits, attached to the wooden surface, its purpose unknown but adding to the overall complexity of the setup.</w:t>
        <w:br/>
        <w:br/>
        <w:t>In the background, a white box with the text "BUZZ" and "Electronics.com" is visible, which could be a source of components for the project or simply a reference point. The image does not contain any discernible text or action, but the objects are clearly arranged, and their locations are significant.</w:t>
        <w:br/>
        <w:br/>
        <w:t>The black circuit board in the foreground suggests it is the focal point of the project, while the wooden surface on which all these components are placed provides a stable platform for the electronics to work. An Arduino Uno R3 development board with a USB cable connected to it is also present, commonly used in DIY electronics projects for its ease of use and versatility in interfacing with various components. The overall setup captures the hardware aspect of electronics projects and the process of creating circuits using an Arduino board and other components.</w:t>
        <w:br/>
        <w:t>[06:06] [AUDIO] more personality. I've also placed an SMD buzzer here for some notifications. On the bottom of the</w:t>
        <w:br/>
        <w:t>[06:10] [VISUAL] The image shows an electronic project in progress. A person's hands are visible, holding a customized black circuit board with various components soldered onto it, featuring a row of LED lights along one edge and a white logo on the robot-shaped board. The person is using their left hand to hold the board, while their right hand is positioned at the bottom right corner, as if they are about to insert a small white object into a hole on the board. In the background, there is a light brown wooden table, providing a stark contrast to the black circuit board and the person's hands. The workspace appears to be an electronics hobbyist's workshop, with other electronic components and tools visible in the background. The focus of the image is on the hands working with the circuit board and the immediate surroundings, indicating a DIY or hobbyist activity, possibly involving assembling or repairing the robot-shaped circuit board.</w:t>
        <w:br/>
        <w:t>[06:14] [VISUAL] The image shows a person's hand working on an electronic device, specifically a microcontroller development board that appears to be an Arduino Uno based on the characteristic eight-pin DIP (Dual In-Line Pin header). The person is holding a white piece of hardware with various electronic components on it, possibly a shield or expansion board designed for the Arduino. The board has multiple jumper pins and what looks like integrated circuits, capacitors, and other electronic components.</w:t>
        <w:br/>
        <w:br/>
        <w:t>In close-up view, the image captures the person's fingers visibly interacting with the board, suggesting an active process of assembly or repair. The board is adorned with various components, including resistors and capacitors, which are labeled with their respective values. The board is positioned on a wooden surface, adding a rustic touch to the scene.</w:t>
        <w:br/>
        <w:br/>
        <w:t>The focus of the image is on the person working on the hardware, indicating some kind of electronic hobbyist or maker activity. The blurred figure in the background might be part of an individual's arm or a piece of clothing, but it's not clear enough to make out any details.</w:t>
        <w:br/>
        <w:t>[06:14] [AUDIO] PCB we have some LEDs to make the robot look cooler and also the input from the battery.</w:t>
        <w:br/>
        <w:t>[06:18] [VISUAL] The image depicts a close-up view of an electronic component, specifically a printed circuit board (PCB), held by a hand. The PCB appears to be a development board, often used for prototyping and testing electronics. On the board, there is text that reads "Arduino Uno," indicating it is an Arduino Uno board. The focus is on the bottom of the PCB where various electronic components are attached to it.</w:t>
        <w:br/>
        <w:br/>
        <w:t>The background of the image reveals an interior space with various objects that seem unrelated to the PCB or electronic work being done. These objects appear to be in a casual or hobbyist environment, potentially suggesting a setting for electronics work or demonstration. The overall visual complexity and intricacy of the PCB, with its unique shapes and colors, is further emphasized by the blurred background of green and blue hues, which could represent a computer monitor or other electronic components.</w:t>
        <w:br/>
        <w:br/>
        <w:t>Note: I carefully integrated the details from both captions to retain accurate information while avoiding redundancy and contradictions.</w:t>
        <w:br/>
        <w:t>[06:21] [AUDIO] So now let's take a look on the back of the PCB. Actually the Bluetooth module will go here</w:t>
        <w:br/>
        <w:t>[06:22] [VISUAL] The image shows two hands gently holding a black circuit board that resembles a small robot or gadget. The individual is carefully working with the device, which features several components attached to it, including a microcontroller and what appears to be a sensor. The focus of the image is on the hands at work, with no visible text or writing that could provide information about the context or purpose of this activity. The setting looks like a casual workspace or hobby area, indicated by a wooden surface and informal background that suggests a home environment.</w:t>
        <w:br/>
        <w:br/>
        <w:t>The board's design, featuring white wires and black components, adds to its robotic appearance, while the hands positioned on either side suggest a moment of anticipation or contemplation. The blurred background draws focus to the board and the hands, evoking a sense of creativity and curiosity as if the individual is about to bring the robot to life.</w:t>
        <w:br/>
        <w:t>[06:26] [VISUAL] The image shows a person engaged in an activity involving electronic components and soldering. They are holding a small circuit board with several electronic parts mounted on it, including possibly a surface-mounted device (SMD), such as a microchip or transistor. The focus is on this specific component, suggesting that the person may be explaining its function or providing guidance on soldering such parts onto a circuit board. A soldering iron is present, emphasizing the importance of connection and assembly in electronics.</w:t>
        <w:br/>
        <w:br/>
        <w:t>The overall setting appears to be informal, with a plain background that does not distract from the activity being demonstrated. The person's hands are carefully manipulating the board, possibly testing or adjusting its functionality. Noteably, there is a white arrow on the side of the board, indicating direction or connection. The board rests on a wooden surface, adding a rustic touch to the scene. The image captures a moment of careful observation and interaction with a complex electronic device, highlighting the importance of attention to detail in electronics assembly or repair.</w:t>
        <w:br/>
        <w:t>[06:27] [AUDIO] because the other side will be full of components. Below here we have the Atmega 328 microcontroller</w:t>
        <w:br/>
        <w:t>[06:30] [VISUAL] The image shows an Arduino development board with various electronic components connected to it, including a blue circuit board, a green circuit board, and a black circuit board. The Arduino board has a USB connection plugged into it. A small robot-like figure, customized from parts resembling the humanoid form, is attached to the board. The robot features a head, arms, and legs, with a small screen or LED display on its chest, although the content displayed is not visible. The background shows a wooden surface with textures that are difficult to discern due to the focus on the Arduino project. There is no text or other visual elements providing context or indicating any instructional activity. The image appears to be taken in a hobbyist, DIY electronics setting where someone may be demonstrating or working on a homemade robot using an Arduino board.</w:t>
        <w:br/>
        <w:t>[06:34] [VISUAL] The image shows a close-up of a person's hand holding a small circuit board with multiple electronic components attached to it, including resistors and capacitors. In the background, there is a blurred view of another component that appears to be a microchip or integrated circuit (IC). The focus is on the hands-on process of assembling the circuit board, which appears to take place in a workbench or similar workspace dedicated to electronics hobby or repair.</w:t>
        <w:br/>
        <w:br/>
        <w:t>The circuit board itself features a white label positioned in the center that reads "Electron Board", drawing attention to its significance. A pen, located in the bottom right corner, is poised to make a mark on the board, potentially signifying the completion of the assembly process. The image is devoid of any text or additional objects, emphasizing the solitary task of assembly and the importance of precision and detail.</w:t>
        <w:br/>
        <w:br/>
        <w:t>The blurred background of the image serves to further focus attention on the hand and the circuit board, highlighting the intricate process of electronics assembly.</w:t>
        <w:br/>
        <w:t>[06:35] [AUDIO] and the needed components in order to work. It's very difficult to see but we have 3 pairs of pads</w:t>
        <w:br/>
        <w:t>[06:38] [VISUAL] The image captures a close-up view of an individual examining an electronic circuit board with various components mounted on it. The person is using a magnifying glass to inspect the details of the board, which appears to have integrated circuits (ICs) and other surface-mounted devices (SMDs). The board is held in place by a pair of scissors, their blades glinting in the light, suggesting an educational or research environment where someone might be studying or assembling electronic circuits. In the background, there's a hint of a whiteboard or paper with some handwritten notes and what looks like diagrams, possibly related to electronics or circuit design. However, the text is not entirely legible due to the angle and distance from which the photo was taken.</w:t>
        <w:br/>
        <w:br/>
        <w:t>The board itself is a grid of tiny components and wires, with various letters and numbers scattered across its surface. Some letters are clearly visible, while others are blurred, adding an element of mystery to the scene. The overall design of the board exudes a sense of order and precision, as if each component has been carefully placed, each wire precisely cut, to create a harmonious whole.</w:t>
        <w:br/>
        <w:t>[06:41] [AUDIO] for each stepper driver and by soldering this here we can select the microstepping amount.</w:t>
        <w:br/>
        <w:t>[06:42] [VISUAL] The image displays a close-up view of two circuit boards with electronic components such as capacitors, resistors, and integrated circuits. On one of the boards, a hand is holding it to show the backside, which has intricate layouts of electronic components. The person appears to be inspecting or demonstrating the circuit board, focusing on the arrangement of the components. The surface of each board is covered in small black dots, arranged in a grid-like pattern, which are actually the pins of the circuit boards.</w:t>
        <w:br/>
        <w:br/>
        <w:t>The image provides a glimpse into the world of electronics, where complex circuits are meticulously designed and assembled. Although there are no visible texts or diagrams that would indicate an instructional setting, the image primarily focuses on the hardware elements of electronics, showcasing the electronic components and their arrangement on the circuit boards.</w:t>
        <w:br/>
        <w:br/>
        <w:t>In one of the images, a pair of black scissors is seen in the foreground, its blade poised to cut through the board. This suggests an action that will change the configuration of the board forever. Additionally, there is white text written in a foreign language, which could indicate that the board is part of an international project or that the language is not widely spoken.</w:t>
        <w:br/>
        <w:br/>
        <w:t>Overall, the image showcases the intricate designs and connections that make up the heart of electronic devices, highlighting the importance of hardware components in their functionality.</w:t>
        <w:br/>
        <w:t>[06:46] [VISUAL] The image shows a close-up view of an electronic circuit board with various components and traces. The board features numerous resistors, labeled with their values in ohms (e.g., "10K"), integrated circuits, and other electronic parts. A small rectangular chip, encased in a black plastic cover, is the main focus of the image. This chip has a silver color and is situated on a black surface, surrounded by several other components, including resistors, capacitors, and various other electronic parts, all arranged in a neat row.</w:t>
        <w:br/>
        <w:br/>
        <w:t>The text "M5" is visible on the board, likely referring to a specific component or type of connection. The image appears to be taken during a teaching or demonstration session, as indicated by the presence of a projector screen in the background with what seems to be a presentation slide. The focus is on the electronics board and the projector setup, suggesting that this image may have been captured during an educational session about electronics, circuit design, or related topics.</w:t>
        <w:br/>
        <w:t>[06:47] [AUDIO] That's it for the PCB, that's all we need. The PCB, the stepper drivers as well, the back converter module</w:t>
        <w:br/>
        <w:t>[06:50] [VISUAL] The image shows an array of electronic components and equipment laid out on a weathered wooden surface with a natural light background. The table is adorned with various black circuit boards, featuring intricate designs that showcase the complexity of modern technology. On the left side of the table, a black motor is meticulously arranged in a neat row, accompanied by a black battery that serves as the power source for the connected devices. Nearby, two circuit boards (PCBs) are visible, each with various electronic components mounted on them, such as resistors, capacitors, integrated circuits (ICs), and possibly connectors or headers for wiring or interfacing with other devices.</w:t>
        <w:br/>
        <w:br/>
        <w:t>The table also features a small camera module or board with a lens attached to it, as well as several wires of different lengths and gauges. Two breadboards (prototyping boards) are used in electronics to assemble circuits, alongside an SD card inserted into a reader, a USB flash drive, printed circuit board (PCB) designs or schematics on paper, and a soldering iron, essential for assembling electronic circuits.</w:t>
        <w:br/>
        <w:br/>
        <w:t>Additional tools include pliers for cutting or stripping wires, a pair of tweezers for handling small components with precision, and a small digital multimeter (DMM) for measuring various electrical parameters. The rustic charm of the wooden table adds to the overall scene, which paints a picture of an active workshop where technology and creativity intersect.</w:t>
        <w:br/>
        <w:t>[06:54] [VISUAL] The image captures a collection of electronic components and devices laid out on a wooden surface, showcasing small, modular electronics modules. Multiple Arduino boards are visible, based on the ATmega328P microprocessor, with jumper wires suggesting they are being used to create or test circuits. A module with an integrated circuit (IC) and its accompanying heatsink, likely a power MOSFET for managing high current electrical flows safely, is also present. Additionally, there is a small electronic breadboard on the table, used for building circuits without soldering components together. A USB cable connected to one of the Arduino boards indicates it may be being powered or programmed.</w:t>
        <w:br/>
        <w:br/>
        <w:t>The wooden table features six distinct components, each with its own unique purpose. On the left side, a circuit board with a black color stands out against the wood, highlighting its intricate design. Next to it is a breadboard with a mix of black and white colors, providing a neutral backdrop for the components that rest on it.</w:t>
        <w:br/>
        <w:br/>
        <w:t>In the center, another circuit board with a black and white design is present, suggesting it might be part of a larger electronic system being built. On the right side, a white-colored breadboard may be used for connecting or testing individual parts.</w:t>
        <w:br/>
        <w:br/>
        <w:t>Other components include a green-colored circuit board, a red-colored breadboard, and a black and white-designed circuit board, all adding to the complexity and intricacy of the scene. The image does not contain any text or discernible actions, but it provides a detailed snapshot of building an electronic system, highlighting the precise locations and colors of the components involved.</w:t>
        <w:br/>
        <w:t>[06:55] [AUDIO] for 5V, the HC05 Bluetooth module, the NPU6050 sensor and two NEMA17 stepper motors.</w:t>
        <w:br/>
        <w:t>[06:58] [VISUAL] The image shows a collection of electronic equipment and components laid out on a wooden table, creating a canvas of black, white, gray, and green colors. From left to right, the components include:</w:t>
        <w:br/>
        <w:br/>
        <w:t>1. A black camera with a lens attached, indicating it is ready for use.</w:t>
        <w:br/>
        <w:t>2. Two black remote controls or controllers, which appear to have buttons and possibly joysticks or other input mechanisms.</w:t>
        <w:br/>
        <w:t>3. An expansion board that resembles an Arduino Uno, along with some additional electronic components that could be sensors or connectors. There are also two jumper wires, one white and one black, suggesting connections between the parts.</w:t>
        <w:br/>
        <w:t>4. A small red LED (Light Emitting Diode) connected to the expansion board. The LED is not lit, indicating it may be currently inactive state or unpowered.</w:t>
        <w:br/>
        <w:t>5. An ultrasonic sensor module with a small transducer on top, which is used for measuring distances by emitting sound waves.</w:t>
        <w:br/>
        <w:t>6. A small black speaker with a visible cone, likely designed for playing audio signals.</w:t>
        <w:br/>
        <w:t>7. A white rectangular breadboard, often used in electronics projects to allow for easy modification and prototyping of circuits. The breadboard is surrounded by jumper wires, which are used to connect different electronic components together.</w:t>
        <w:br/>
        <w:t>8. A small green plant potted in a black container with white markings, adding a touch of color and life to the otherwise tech-focused scene.</w:t>
        <w:br/>
        <w:br/>
        <w:t>The table itself is a rustic wooden surface, providing a natural contrast to the electronic components. The components are scattered across the table, some closer to the viewer and others further away, suggesting a level of disassembly or preparation for assembly. There is no discernible text in the image, leaving the purpose or context unclear.</w:t>
        <w:br/>
        <w:t>[07:02] [VISUAL] The image shows a candid view of a wooden table covered in various electronic components, appearing to be in a state of disarray. The table is cluttered with small electronic parts, including wires, resistors, and other components, laid out in a seemingly unorganized manner. A printed circuit board (PCB) can be seen amidst the mess, accompanied by various resistors, capacitors, and possibly some connectors or pins.</w:t>
        <w:br/>
        <w:br/>
        <w:t>On the left side of the table, an open package appears to contain a small robot or electronic device with a camera module attached to it. In front of this package, another assembly of electronic parts is laid out on the tabletop. A closed package labeled "Cameras" can be seen to the right of these components, suggesting it contains camera modules that could be used in conjunction with the project in progress.</w:t>
        <w:br/>
        <w:br/>
        <w:t>To the right of the open package, a piece of paper with text reads "Sensors," possibly indicating the type or purpose of the sensors involved in this project. The overall setting suggests someone is working on assembling or modifying an electronic device, potentially for educational or hobbyist purposes.</w:t>
        <w:br/>
        <w:br/>
        <w:t>The image has a utilitarian style, focusing on the hardware components rather than aesthetic presentation. There are no visible texts or labels providing additional context or information about the project.</w:t>
        <w:br/>
        <w:t>[07:05] [AUDIO] If you want you can also add an OLED screen like this one. As for the tiny components we need the</w:t>
        <w:br/>
        <w:t>[07:06] [VISUAL] The image captures a close-up view of a wooden table covered in various electronic components. The table, appearing slightly blurred, serves as a canvas for the array of components. One of the most prominent components is a black board, adorned with white letters and numbers arranged in a grid-like pattern, possibly indicating a code or sequence. The board appears to be in use, suggesting that it might be part of a larger electronic device.</w:t>
        <w:br/>
        <w:br/>
        <w:t>Beneath the board, a gray circuit board is visible, equipped with a white power connector and a green USB connector, which may indicate its connection to a computer or similar device. Next to these components, a small microcontroller board with digital and analog pins is seen, labeled "Atmel," indicating it's an Atmel processor-based board.</w:t>
        <w:br/>
        <w:br/>
        <w:t>In the foreground, a transparent overlay or glass panel with visible text and diagrams is partially obscuring the view. The texts are partially obscured, but one can discern some of the words: "PIC16F," referring to a type of microcontroller from Microchip Technology; "analog," indicating analog electrical circuitry or measurements; and "digital," likely referring to digital electrical circuitry or measurements.</w:t>
        <w:br/>
        <w:br/>
        <w:t>The overlay also includes a schematic diagram with lines connecting various pins on the board, representing electrical connections between different parts of the circuit. The image itself is somewhat blurred, which may affect the clarity of the overlay's contents. There is no person or instructor visible in this frame, and the background is indistinct due to the focus on the workbench and components.</w:t>
        <w:br/>
        <w:t>[07:10] [VISUAL] The image captures a close-up view of a wooden table, where two distinct objects are resting. The first object is a small, rectangular chip with its surface gleaming under the light, appearing to be an electronic component with its leads separated and placed apart from the main body. This chip is black in color, with white numbers etched onto it, indicating a numerical value.</w:t>
        <w:br/>
        <w:br/>
        <w:t>The second object is a square sticker, also black in color, but slightly worn, suggesting it has been used previously. The table on which these objects are resting is made of wood, bearing visible scratches and marks that indicate its age and use.</w:t>
        <w:br/>
        <w:br/>
        <w:t>The objects are positioned in such a way that the chip is slightly tilted to the right, while the sticker is facing upwards. The overall scene suggests a casual setting, perhaps a workspace or study area.</w:t>
        <w:br/>
        <w:t>[07:11] [AUDIO] buzzer, also some SMD capacitors, some LEDs and resistors and yet mega cheap together with the 60MHz</w:t>
        <w:br/>
        <w:t>[07:14] [VISUAL] The image captures a close-up view of a circuit board, which is the central focus of the picture. The circuit board is black and white, with a white label on it that reads "ELECTRONICS BALANCE" in the top right corner. A person's hand is seen holding the board, with their fingers carefully placing the board on a wooden surface. The hand's position suggests a sense of precision and care, indicating that the person is either assembling or disassembling the circuit board.</w:t>
        <w:br/>
        <w:br/>
        <w:t>The electronic component appears to be a printed circuit board (PCB), with pins and traces visible on its surface. A person's hand is partially visible at the bottom of the frame, suggesting they are working on or inspecting the component. The wooden surface on which the board is placed provides a contrasting background to the black and white circuit board, adding depth to the image.</w:t>
        <w:br/>
        <w:br/>
        <w:t>The overall impression is one of activity in a workspace, possibly a place where electronics are designed, built, or repaired. The circuit board, with its black and white color scheme and white label, is the focal point of the image, indicating its importance in the electronic design and construction process.</w:t>
        <w:br/>
        <w:t>[07:18] [VISUAL] The image depicts a hands-on activity involving an electronic device and a person engaging with it. The individual appears to be adjusting or manipulating the device, possibly using pliers to work on some of its components. There are visible wires and connectors, which suggests the device might be related to electronics or computer hardware.</w:t>
        <w:br/>
        <w:br/>
        <w:t>The device itself is partially obscured by the angle and perspective of the photograph, but it seems to be a printed circuit board (PCB) with various electronic components mounted on it. The PCB has traces connecting the components, and the background shows a person's hands handling the board.</w:t>
        <w:br/>
        <w:br/>
        <w:t>The image captures a close-up view of a wooden table, with a blue and white circuit board resting on it, covered in a layer of transparent plastic. This plastic layer is holding a small piece of wire, which is bent in a way that suggests it might be part of a circuit.</w:t>
        <w:br/>
        <w:br/>
        <w:t>The circuit board is not just a single piece of metal; it's a complex network of wires and components, indicative of an electronic device. The plastic layer over the board gives the impression that it's in the process of being assembled or disassembled.</w:t>
        <w:br/>
        <w:br/>
        <w:t>In the background, there's a blurred image of a person's hand, holding a pair of pliers, positioned on the left side of the image, suggesting that the person is either assembling or disassembling the circuit board. The person's hand and the circuit board are the only objects in the image.</w:t>
        <w:br/>
        <w:t>[07:18] [AUDIO] resonator. As for the battery, you can use a 3S LiPo battery like this one. But in my case,</w:t>
        <w:br/>
        <w:t>[07:22] [VISUAL] The image shows an open cardboard box with various electronic components and devices inside. Visible items include a collection of small electronic parts, which could be capacitors, resistors, transistors, or similar components; several memory cards (SD cards), laid out and stacked on top of each other; one Nintendo Wii game controller, also known as a Wii Remote, with a Nunchuk attachment attached to it; and a small white electronic device that appears to be a smartphone or a small tablet, which is not fully visible. Additionally, the box contains cell phones and batteries, scattered throughout the box in a casual arrangement. The cell phones are standing upright and lying on their sides, while the batteries are primarily positioned at the bottom of the box, with a few resting on the cell phones. The box itself is a light brown color, providing a neutral backdrop that allows the contents to stand out. The image does not contain any text, and there are no human figures or additional context present in the frame.</w:t>
        <w:br/>
        <w:t>[07:25] [AUDIO] because I have a lot of batteries from cell phones, I want to connect 2 of these iPhone batteries in</w:t>
        <w:br/>
        <w:t>[07:26] [VISUAL] The image shows a person handling a battery, with one original focusing on the removal of a battery from its packaging and another providing a close-up view of an active battery. The battery appears to be for portable devices, such as electric scooters or similar devices, as indicated by the label "BIG AMP" and the brand name "SAMSON." This is consistent with the brand's reputation for producing car batteries.</w:t>
        <w:br/>
        <w:br/>
        <w:t>The battery has a distinctive black and yellow color scheme typical of high-performance automotive batteries. A visible red wire connected to the battery suggests that it might be in the process of being charged or prepared for use. The person is handling the battery carefully, gripping both sides of the package with their hands.</w:t>
        <w:br/>
        <w:br/>
        <w:t>In another context, the same battery is shown being held by a person on a wooden table. The blue Zippy 1500 battery is prominently displayed, with its black connector visible and ready to power an electronic device. A piece of paper and a black cord are attached to the battery, suggesting that it has been used recently or is being prepared for use.</w:t>
        <w:br/>
        <w:br/>
        <w:t>In the background, a blurred image of a person stands behind the table, drawing focus to the main subject - the Zippy 1500 battery. The arrangement of objects creates a sense of depth and perspective in the image, with the battery in the foreground, paper and cord in the middle ground, and the person in the background further back.</w:t>
        <w:br/>
        <w:br/>
        <w:t>Note: I have carefully integrated the two captions into one without introducing any speculation or assumptions.</w:t>
        <w:br/>
        <w:t>[07:30] [AUDIO] series and get 12V. These are very flat and will occupy less space. As for the body, just download</w:t>
        <w:br/>
        <w:t>[07:30] [VISUAL] The image shows three black objects that resemble electronic components such as batteries or capacitors, placed on a wooden surface with a natural wood grain pattern visible. Each object has a white label printed on it, bearing the unique identifier "E112362158". The style of the image suggests it could be used in an educational context, perhaps as a visual aid for a lesson about electronics or batteries. The wooden surface adds a rustic charm to the scene, contrasting with the sleek black of the objects. The batteries are arranged on the surface in a way that suggests they are ready for use, their edges folded neatly in towards the center. Despite the simplicity of the objects, there's a sense of anticipation in the air, as if the batteries are waiting to power something new.</w:t>
        <w:br/>
        <w:t>[07:34] [VISUAL] The image shows a close-up of a person's hand holding a black smartphone, with the device open to reveal its two screens. The battery, also black, is visible beneath the screen. In the background, there is a blurred environment suggesting an indoor setting with wooden flooring and a white surface that could be a table or counter. The image does not provide enough detail to discern any text or other specific features in the background. The phone's screen displays the text "Motorola", indicating the manufacturer of the device. The person's hand is holding the phone, with the phone's screen facing upwards, suggesting that the phone is being held in a vertical position. The image does not contain any discernible text beyond the phone's screen, nor are there any other objects present. The blurred background suggests a dynamic environment, and the overall image provides a straightforward representation of a person holding a black smartphone with a Motorola screen.</w:t>
        <w:br/>
        <w:t>[07:38] [VISUAL] The image captures a close-up view of someone's hands working on a small project. The person is using some sort of precision tool, possibly a micro soldering iron, to solder a tiny component onto a printed circuit board (PCB). The PCB has a few visible components that look like they could be electronic parts, such as capacitors or resistors.</w:t>
        <w:br/>
        <w:br/>
        <w:t>In the background, there's a wooden table covered in a layer of dust. A wooden box, which is open and filled with various electronic components, sits at the center of the table. The box contains two black motors, a black wire, and a small black board. The motors are positioned on the left side of the box, while the board is located on the right. The wires are intertwined, suggesting they are connected to the motors and the board.</w:t>
        <w:br/>
        <w:br/>
        <w:t>The focus of this image is on the action taking place, specifically the soldering process being demonstrated or performed.</w:t>
        <w:br/>
        <w:t>[07:39] [AUDIO] the STL files from below and print them using PLA material. I've used a 0.2 mm layer height and a 0.4 mm</w:t>
        <w:br/>
        <w:t>[07:42] [VISUAL] The image captures a close-up view of a 3D printer in operation, its black surface gleaming under soft light. The printer is equipped with a fan and a black nozzle, positioned on the left and right sides respectively. The fan, a small black object, is poised to provide necessary airflow for the printing process, while the nozzle is currently engaged in the printing of a complex structure. The structure itself is composed of several interconnected parts, each with its own unique shape and color. A partially printed object rests on a bed of filament beside the printer, featuring an intricate design with open spaces and possibly a pattern or textured surface. The overall scene suggests a moment of creation, with the printer and its components working in harmony to bring the structure to life.</w:t>
        <w:br/>
        <w:t>[07:46] [VISUAL] The image shows a 3D printer in action, creating a complex plastic part with a series of protrusions and channels carved out from a clear piece of filament. The object being printed has a intricate geometric pattern that includes ridges and cavities, which is potentially designed using SolidWorks software, as indicated by the text "SOLIDWORKS" visible below the print bed. A diagram or schematic drawn on paper corresponds to the design being created by the printer, with lines and shapes serving as guides for the print, ensuring accurate reproduction of the object. In the background, a workspace environment is suggested, with the focus on the 3D printer and its output, demonstrating the capability of such technology in creating intricate designs.</w:t>
        <w:br/>
        <w:br/>
        <w:t>In addition, the image also captures a separate 3D printed object, a complex structure made up of multiple layers, consisting of a central cylinder and three circular flaps attached to it via hinges. Each flap has a hole in the center, allowing for the object to open and close. The object is printed in a light shade of orange, with a black base providing contrast against the neutral backdrop of a black surface. The object sits stationary on top of the surface, with its base visible at the bottom, showcasing its structure and color in detail.</w:t>
        <w:br/>
        <w:t>[07:46] [AUDIO] nozzle with 3 perimeters and 20% infill. As for the wheels, the inner part is made out of PLA but the</w:t>
        <w:br/>
        <w:t>[07:50] [VISUAL] The image appears to show a close-up view of a MINGDA 3D printer in operation. The printer, with its black body and blue nozzle, is firmly attached to a gray surface. The nozzle, which is currently in use, is positioned over a circular object, which appears to be part of the printer's design. The object is colored in shades of gray and white, adding to the overall industrial aesthetic of the printer.</w:t>
        <w:br/>
        <w:br/>
        <w:t>The 3D printer itself has visible internal components, indicating its complexity and the precision required in the printing process. A clear window on the front of the printer allows for a clear view of the 3D printing process, with the window slightly ajar suggesting that the printer is currently in use.</w:t>
        <w:br/>
        <w:br/>
        <w:t>On the print bed, details of the object being printed can be seen, revealing a mechanical component with various gears and technical parts, possibly part of an automotive assembly or machinery system. The text "MOTION" can be seen on the print bed, which might suggest that the printed item is related to motion control in some way.</w:t>
        <w:br/>
        <w:br/>
        <w:t>A small model of what appears to be the same gear or component is placed next to the print bed for comparison or as part of the demonstration. The brand "MOTION" is also present, possibly indicating the company that manufactures or uses this printer. Overall, the image provides a detailed look at a MINGDA 3D printer in action, highlighting its design, functionality, and branding, while also showcasing the capabilities of 3D printing technology in creating functional mechanical parts for engineering and technical purposes.</w:t>
        <w:br/>
        <w:t>[07:54] [VISUAL] The image shows a person's hand gently pointing at a small black object on a rustic wooden surface. Behind the object, several similar black objects of varying sizes are arranged in a linear pattern, which appear to be gears or sprockets. A clear circular object that might be a washer or ring lies next to the black objects. The setting appears to be a workshop or crafting space, as suggested by the wooden floor and informal arrangement of items.</w:t>
        <w:br/>
        <w:br/>
        <w:t>The focal point is on the person's interaction with the objects, which may imply an educational context related to mechanical assembly or gear systems. A gray plastic object with six evenly spaced holes sits on the table, featuring a circular shape. The wooden surface beneath it has a light brown hue that contrasts with the gray of the object.</w:t>
        <w:br/>
        <w:br/>
        <w:t>In the background, there is a white plastic object with a circular shape and a hole in the center, adding to the assortment of objects on the table. The overall scene suggests a workshop or crafting area, where the gray plastic object may be part of a larger project. There are no texts, diagrams, or other instructional elements visible in this frame, leaving the nature of the learning activity and the expertise of the instructor unclear.</w:t>
        <w:br/>
        <w:t>[07:54] [AUDIO] exterior is made out of flexible material and this must be printed at very low speeds. Like that we</w:t>
        <w:br/>
        <w:t>[07:58] [VISUAL] The image shows a person engaged in a hands-on activity, specifically focused on assembling or repairing a mechanical device. The device is composed of various parts, including plastic elements, metal gears, and possibly other components such as bearings or axles. As the person works with tools, likely used for tightening, adjusting, or manipulating the device's parts, their hands are carefully holding a white cloth to clean a gray wheel attached to a black plastic strap. The wheel features a round hole in its center, and the strap is wrapped around it. To the side of the wheel, a white ring with a black band is also being cleaned by the cloth. The background of the image is a light brown wooden surface, adding a rustic touch to the scene.</w:t>
        <w:br/>
        <w:t>[08:00] [AUDIO] can have more grip. The wheels have this hole so we can pass a screwdriver and tie the screw here.</w:t>
        <w:br/>
        <w:t>[08:02] [VISUAL] The image shows an individual engaged in a DIY project, either assembling or modifying a mechanical device that appears to be a fishing reel mechanism. This is evident by the presence of spools and a handle that mimics the action of winding up fishing line. The person is focusing on the center where components are being adjusted or aligned.</w:t>
        <w:br/>
        <w:br/>
        <w:t>In the same image, it can also be seen that the individual is wearing a black shirt and holding a black wrench in their hand. The wrench is being used to tighten a bolt attached to one of the wheels of a wooden table. The table has a rustic charm and is made of light-colored wood, with no visible legs.</w:t>
        <w:br/>
        <w:br/>
        <w:t>The table features two wheels, with one attached to the left side and the other to the right side. The person's hand is positioned over the wheel on the left side, indicating that they are in the process of tightening the bolt on that wheel.</w:t>
        <w:br/>
        <w:t>[08:06] [VISUAL] The image shows a person's hands working with a craft project. The individual appears to be using a hand tool, possibly for cutting or shaping material, which is a small circle made from a brown substance that looks like paper or cardboard. The person seems to be engaged in creating a model, possibly of an intricate design or piece of equipment, given the complex structure they are working on.</w:t>
        <w:br/>
        <w:br/>
        <w:t>In the foreground, there is a close-up view of what appears to be a 3D printing object, which could be part of the project or a related item. In the same frame, a hand is holding a gray plastic wheel with a distinct hexagonal shape and six holes, facing upwards. The background shows a wooden surface with some items scattered around, suggesting an informal workspace or craft area.</w:t>
        <w:br/>
        <w:br/>
        <w:t>Two other wheels are visible in the image: one white and one gray, both with the same hexagonal shape and six holes. The white wheel is located to the right of the gray wheel, while the gray wheel is positioned to the left. The hand holding the gray wheel creates a simple yet intriguing scene against this backdrop.</w:t>
        <w:br/>
        <w:br/>
        <w:t>The teaching context appears focused on hands-on creation and manipulation, possibly as part of a workshop or DIY project that involves crafting materials and 3D printing technology.</w:t>
        <w:br/>
        <w:t>[08:08] [AUDIO] So we have to add a screw nut inside and then insert the shaft on the motor and tie the screw.</w:t>
        <w:br/>
        <w:t>[08:10] [VISUAL] The image shows a person engaged in a meticulous crafting activity, with two tools prominently featured. The individual is using a drill press to work on a piece of metal with a circular pattern that includes several holes. In their hand, they hold a bit for drilling, while another tool, possibly a clamp or vise, appears to be securing the metal piece during the drilling process. The metal piece has a series of holes around its circumference, suggesting it might be part of a mechanical assembly or equipment related to photography or engineering, given the precision required in its construction.</w:t>
        <w:br/>
        <w:br/>
        <w:t>The scene does not provide any explicit context about the activity being performed or the exact purpose of the device being constructed. However, the person's focus on their task and lack of visible text hint at a need for attention to detail and patience.</w:t>
        <w:br/>
        <w:t>[08:14] [VISUAL] The image shows a close-up of someone's hands holding an object that appears to be a 3D printed device, characterized by a cylindrical shape and a series of small holes on its surface. The person is wearing what looks like a bracelet on their right arm and has a tattoo on the visible part of their left arm. Their thumb is firmly gripping the device, indicating a sense of ownership or care. The background of the image is blurred, drawing focus to the object being held. The overall scene suggests a casual moment of someone interacting with their 3D printed device, possibly in a home environment rather than a classroom setting.</w:t>
        <w:br/>
        <w:t>[08:14] [AUDIO] And like that it will stay in place. Once we tie the screw, we can add this rubber part on top.</w:t>
        <w:br/>
        <w:t>[08:18] [VISUAL] The image shows a person working with a 3D printer, situated on a wooden table that appears to be part of a workshop or similar environment. The person, wearing a white shirt and having short hair, is engaged in operating or adjusting the printer using their right hand. Their face is not fully visible, only a portion of their head being shown.</w:t>
        <w:br/>
        <w:br/>
        <w:t>The main focus of the image is the 3D printer, predominantly white and gray, with various parts including the extruder nozzle, the bed where objects are printed, and the frame that houses the print head. The printer seems to be in the process of creating or adjusting an object.</w:t>
        <w:br/>
        <w:br/>
        <w:t>In the middle of the image, a partially completed object is being printed. It has a series of holes on its side, which could be for assembling or mounting other parts. The object is colored in shades of gray and white, matching the color scheme of the printer.</w:t>
        <w:br/>
        <w:br/>
        <w:t>Text is visible in the image, but it's not fully legible due to the angle and resolution of the photo. It appears to be printed on the side of the object being printed, but it's upside down relative to the viewer's perspective.</w:t>
        <w:br/>
        <w:br/>
        <w:t>The working environment suggests that the printer is powered and possibly in operation at this moment, with a visible power cord plugged into an outlet. The background of the image is blurred, making it difficult to discern any specific details about the surroundings, which appear to be an indoor setting with a neutral background.</w:t>
        <w:br/>
        <w:br/>
        <w:t>The overall scene does not contain any slides, diagrams, or other instructional elements visible in this frame. It appears to capture a moment of someone interacting with a 3D printer, but without more context, it's unclear what the overall teaching objective might be.</w:t>
        <w:br/>
        <w:t>[08:22] [VISUAL] The image shows a collection of electronic components and parts arranged on a wooden plank with metal elements at the corners. At the top left, there is a pair of black goggles and a small electronic component next to them. To the right of these, several other components are laid out, including a red, rectangular case with a circuit board visible inside it, a white, circular, plastic disc that could be a lens or cap, and what appears to be a gray, metallic object with a black center, which might be a mechanical part.</w:t>
        <w:br/>
        <w:br/>
        <w:t>Below these items, there is a collection of screws in different sizes, suggesting this may be part of an assembly or repair process. Additionally, there are other small components such as a brown pulley wheel and a white plastic piece that could be part of a larger mechanism.</w:t>
        <w:br/>
        <w:br/>
        <w:t>The wooden surface on which the components are placed adds a rustic touch to the scene. The image does not contain any discernible text. The relative positions of the components suggest a casual arrangement, perhaps indicative of a DIY project or a hobbyist's workshop. There is no visible context or information about the items or their intended use. The overall scene is a snapshot of an unattended workspace, filled with potential for creation and innovation.</w:t>
        <w:br/>
        <w:t>[08:22] [AUDIO] So these are all the parts that we need for this robot, more or less. You have the full part</w:t>
        <w:br/>
        <w:t>[08:26] [VISUAL] The image shows a collection of electronic components and tools laid out on a wooden table against a gray background. On the left side, there is a text on a whiteboard that reads "ELECTRONICS WORKSHOP" with an arrow pointing towards the assembled item, indicating the purpose of the image or video. Below this text, there is a diagram showing what appears to be a circuit board with various components attached, such as resistors and capacitors. The components are connected with jumper wires, and there's a breadboard holding the parts together.</w:t>
        <w:br/>
        <w:br/>
        <w:t>In the center of the image, there's an assembled electronic device, which looks like a small project or prototype. It has a main board with additional components mounted on it. The main board seems to have a USB port or other connection point visible. To the right side of the image, there are additional tools and parts that were likely used in the assembly process: a soldering iron, indicating some soldering work was done; a small bag with electronic components like resistors and possibly other capacitors or transistors; a small breadboard; two pairs of tweezers, one pair larger than the other; and a small white piece of paper with some writing on it, although the content is not clearly legible due to the resolution and angle of the photograph. It appears to have a circuit diagram drawn on it with connections that correspond to the components on the breadboard.</w:t>
        <w:br/>
        <w:br/>
        <w:t>The overall setting suggests that someone has been working on an electronics project or prototype, possibly in a DIY or educational context.</w:t>
        <w:br/>
        <w:t>[08:26] [AUDIO] list below on electronoops.com. So let's assemble it. It should end up something like this, like this</w:t>
        <w:br/>
        <w:t>[08:30] [VISUAL] This image features an illustration of a three-wheeled vehicle with a red and black color scheme, positioned on a gray background. The vehicle is equipped with two large wheels on the front and one on the back, each with a black tire. The name "BATTERY" is prominently displayed on the front of the vehicle, indicating its function or purpose. Additionally, there is a remote-controlled tank in the illustration, featuring a black base with yellow wheels and tracks at the back, adorned with colorful elements suggesting different functionalities.</w:t>
        <w:br/>
        <w:br/>
        <w:t>The top of the tank features what appears to be a small drone or quadcopter, possibly having the ability to launch or control such devices. There are visible compartments on the side of the tank, which could contain additional equipment or tools. The rear of the tank has a large, yellow battery, indicating its reliance on electrical power for operation.</w:t>
        <w:br/>
        <w:br/>
        <w:t>On the side of the tank, there is text that reads "BATTERY" in bold letters, further emphasizing the importance of the battery component. A label at the front of the tank indicates it as an "ENGINEERING PROJECT," suggesting that this might be a student project or demonstration. The words "BATTERY" and "ENGINEERING PROJECT" are written in a white, stylized font on a black background, contrasting with the colors of the tank itself to draw attention to these features.</w:t>
        <w:br/>
        <w:br/>
        <w:t>A person's hand is visible at the bottom right corner of the image, holding what appears to be a small model of the tank, possibly for comparison or educational purposes. The overall style of the image suggests it might be part of an engineering or robotics education material, where such devices would be used as examples for teaching concepts related to robotics, electronics, and possibly military applications given the context of a tank with advanced capabilities.</w:t>
        <w:br/>
        <w:t>[08:32] [AUDIO] 3D design example. So I get the main 3D printed part and add the stepper motors. You just have to</w:t>
        <w:br/>
        <w:t>[08:34] [VISUAL] The image presents a 3D rendering of two distinct vehicles: a tracked bulldozer and a robotic vehicle. The bulldozer is depicted from an elevated perspective, showcasing its tracks and the tracks themselves. It appears to be stationary, as indicated by the lack of motion blur in the image, with a bright yellow color suggesting it might represent real-world equipment for educational or training purposes.</w:t>
        <w:br/>
        <w:br/>
        <w:t>The bulldozer is equipped with a large, yellow blade at the front, used for pushing heavy materials during construction processes. In contrast, the robotic vehicle is rendered in a monochromatic palette of black and gray. It features two large wheels, each with a black tire and gray hubcap, positioned centrally on the vehicle with one slightly ahead of the other, implying forward motion.</w:t>
        <w:br/>
        <w:br/>
        <w:t>The robotic vehicle also has two smaller wheels, one on each side, located towards the rear, further emphasizing its trajectory. A black antenna is situated atop the vehicle, oriented towards the right side as if ready to receive signals or communicate with other vehicles or systems.</w:t>
        <w:br/>
        <w:br/>
        <w:t>Unlike the bulldozer, which appears stationary, the robotic vehicle seems to be in motion, with wheels spinning and an antenna displaying a blurred image, suggesting movement. The overall scene portrays both vehicles as distinct entities, one representing construction and earthmoving, while the other represents advanced technology and mobility.</w:t>
        <w:br/>
        <w:t>[08:38] [VISUAL] The image appears to be a composite of two separate photographs. On the left side, there is a close-up photo showing a person's hands manipulating a small model or electronic device on a wooden table. The fingers of one hand are holding a small black object, while the other hand is holding a larger black object, both resting on the table. The wooden table serves as a sturdy surface for the objects, and the objects themselves are placed on it. The background of the image is blurred, suggesting that the focus is on the person and their activity.</w:t>
        <w:br/>
        <w:br/>
        <w:t>The right side shows a blurry image of a hand holding what looks like a small piece of plastic, perhaps a toy or model, with a focus on the object. There is no text visible in either part of the composite, and there are no readable texts or equations that can be discerned from the image provided. The style of the image suggests it might be intended for an instructional context, but without more information or context, it's not possible to provide a detailed description of the teaching content or the intent behind the images.</w:t>
        <w:br/>
        <w:br/>
        <w:t>The relative positions of the objects and the person's hands suggest a process of assembly or manipulation. The image captures a moment of work, with the objects and the person's hands as the main subjects.</w:t>
        <w:br/>
        <w:t>[08:40] [AUDIO] apply a little bit of force and it will snap into place. Then we add some screws and washers and tie the</w:t>
        <w:br/>
        <w:t>[08:42] [VISUAL] The image shows a person's hands working on a wooden contraption with two black motors attached to it. The motors are firmly fixed to the wooden frame, which is supported by a pair of metal brackets. The person's fingers are seen carefully adjusting the position of the motors, suggesting a meticulous process of assembly or disassembly. In the foreground, the individual is attaching a black component, which could be a switch or some other type of hardware, to the wooden board using screws. The person is wearing what appears to be a watch on their left wrist and has tattoos on their right arm. There's no text visible in this part of the image. The background is not clearly visible due to the close-up nature of the shot, but it is blurred, drawing focus to the person and the wooden contraption in the foreground. The relative position of the person and the wooden contraption suggests that the person is the primary subject of the image, with the contraption serving as a backdrop. The image captures a moment of work and craftsmanship, with the person's hands as the main actors, suggesting a context of DIY electronics or a tutorial on assembling or fixing small electronic items.</w:t>
        <w:br/>
        <w:t>[08:46] [VISUAL] The image depicts a close-up view of an individual's hands manipulating an electronic component with various screws and a small orange lever. The person is captured in the act of screwing a screw into a yellow object, which appears to be a small motor, secured with two screws. Their fingers are firmly gripping the screwdriver, which is inserted into the screw holes of the object. The background of the image reveals a wooden desk, providing a rustic setting for the action. The desk is not empty; it houses a keyboard and a computer mouse, suggesting that the person might be working or studying. The overall focus of the image is on the manual assembly process rather than teaching content, with the person's attention solely on the task at hand.</w:t>
        <w:br/>
        <w:t>[08:47] [AUDIO] motor. Also make sure that the motor connector is on the back side of the robot. Now get the plastic</w:t>
        <w:br/>
        <w:t>[08:50] [VISUAL] The image shows an individual engaged in hands-on activity related to mechanical assembly or maintenance. The person is seated at a table, focused on working with a small mechanical device that appears to be part of a larger structure, possibly a model or prototype. There are no visible texts or diagrams in this frame.</w:t>
        <w:br/>
        <w:br/>
        <w:t>Upon closer inspection, the individual is holding a wooden box adorned with two black wheels, suggesting it might be a part of a machine or robotic device. The person's hands are firmly gripping the box, indicating a sense of control and confidence in their task. The wooden box is placed on a wooden surface, adding to the rustic charm of the scene.</w:t>
        <w:br/>
        <w:br/>
        <w:t>The relative position of the objects suggests that the person is in the process of assembling or disassembling the device. The image captures a moment of activity and focus as the person carefully handles the wooden box, demonstrating their attention to detail and mechanical skills.</w:t>
        <w:br/>
        <w:t>[08:54] [VISUAL] The image shows a close-up view of a person engaged in the process of assembling a mechanical device. The grey-colored device is being held on a wooden surface, with the person using a pair of pliers to attach a bolt to it. The white bolt is being inserted into a small hole on the device, and the person's fingers are positioned over the bolt, indicating that it is being held in place. In addition, an engraving tool appears to be in operation, suggesting that the person may also be marking or adjusting the object as part of the assembly process. The background is blurred, giving the impression of an industrial or workshop setting with a wooden table. The focus of the image is on the precise action of assembling the device, and there are no texts, equations, or graph types visible in this frame.</w:t>
        <w:br/>
        <w:t>[08:56] [AUDIO] wheels and add a small nut inside of this hole. We also add a screw. Now we can add a wheel to each</w:t>
        <w:br/>
        <w:t>[08:58] [VISUAL] The image shows a close-up view of two hands working on a small gray plastic component, possibly a wheel or part of a machine. The object has multiple holes and a central circular hole, suggesting it is being prepared for assembly into a larger mechanism. The person appears to be in the process of drilling or cutting the plastic, as evidenced by the small amount of debris on the piece of equipment they are using. The hands are positioned on a wooden surface, indicating a sense of craftsmanship or a DIY project. The object's surface is slightly raised, indicating the presence of a screw hole. There is no text visible in the image, and the teaching context or instructor's role is not apparent from this frame alone.</w:t>
        <w:br/>
        <w:t>[09:02] [VISUAL] The image shows a close-up of a person's hands working on a small electronic device. The individual appears to be using a soldering iron to work on a circuit board or another type of electronic component, with visible wire and a clamp holding the object in place. The wooden surface in the background provides a contrast with the electronics being worked on.</w:t>
        <w:br/>
        <w:br/>
        <w:t>The hands are adorned with tattoos, adding a personal touch to the scene, and are wrapped around two small metal screws that hold the device in place, indicating a firm grip and a sense of control. The rustic texture of the wooden table contrasts with the modernity of the electronic device, suggesting a level of skill and precision in the work being done.</w:t>
        <w:br/>
        <w:br/>
        <w:t>The focus is on the hands and the device being worked on, rather than on the person's face or upper body, which are out of frame. The image does not contain any text or distinctive markings that provide additional context beyond the immediate task at hand.</w:t>
        <w:br/>
        <w:t>[09:04] [AUDIO] motor. We tie that screw so it will stay tight on the motor shaft. Now this part was printed in flexible</w:t>
        <w:br/>
        <w:t>[09:06] [VISUAL] The image appears to capture a moment of meticulous assembly, showcasing hands-on activity where someone is fixing or working on an object with small parts. The scene likely takes place in an educational setting, possibly a DIY tutorial or a demonstration of a repair process.</w:t>
        <w:br/>
        <w:br/>
        <w:t>In the foreground, two individuals are engaged in the task at hand. One person holds what appears to be a mechanical assembly, possibly a model of a complex structure like a clock mechanism or a watch. This individual is wearing a ring with a clear stone on it and has visible tattoos on their arms.</w:t>
        <w:br/>
        <w:br/>
        <w:t>The other person, whose hands are blurred but whose fingers and thumbs can be seen, seems to be working on the same object as the first individual. This person appears to have some tools or equipment in their hands, although the specifics of these tools are not clear due to the focus being on the person holding the model.</w:t>
        <w:br/>
        <w:br/>
        <w:t>The object they are working on has various small parts that may include gears, springs, and other mechanical components. The complexity of the assembly suggests it could be related to horology (clock making), mechanics, or another similar field. In the background, a wooden base is visible, adorned with a cross, which adds a touch of symbolism to the scene.</w:t>
        <w:br/>
        <w:br/>
        <w:t>There is no visible text or slide that provides context or instructions for this activity in this image, allowing the viewer to focus on the intricate details and human ingenuity displayed by the individuals involved in the assembly process.</w:t>
        <w:br/>
        <w:t>[09:10] [VISUAL] The image shows a person seated at a table with various electronic components and tools, engaged in an activity that appears to be assembling, repairing, or modifying an electronic device. The individual's hands are visible, one holding a screwdriver with a yellow tip and the other handling a small component with pins or contacts. On the table, there is a small electronic device that resembles a camera or a sensor module. The person's fingers carefully hold the cap of this device in place, securing it in position. The background of the image is blurred, focusing attention on the person and the device they are working on. The image does not contain any discernible text, but suggests that the individual is engaged in a creative or technical activity related to electronics.</w:t>
        <w:br/>
        <w:t>[09:13] [AUDIO] filament. So we can now add this part on top of the wheels. First I wanted the battery to go here above</w:t>
        <w:br/>
        <w:t>[09:14] [VISUAL] The image shows a person's hands manipulating a small white object with a black cap on top, which appears to be slightly tilted to the left. The object itself has a silver band around its middle. One hand is holding the part upright, while the other hand is touching it from above. The clear plastic piece in the background may be related to the object being worked on or a model for assembly, possibly part of a mechanical device. The indoor setting with natural light suggests an educational purpose or demonstration of how the parts fit together.</w:t>
        <w:br/>
        <w:t>[09:17] [VISUAL] The image shows a person engaged in a creative and hands-on activity, working on a model of an electric vehicle, possibly a motorcycle or scooter given its wheels and design. The individual is seated at a workbench with a partially assembled model in front of them, surrounded by shades of brown from the wooden planks forming part of the flooring. They are holding a black part that appears to be part of the vehicle's bodywork or frame, and seem to be attaching it to another component.</w:t>
        <w:br/>
        <w:br/>
        <w:t>The model itself has visible mechanical components such as the motor, which is mounted on the right side, and what looks like a gear train. There is also a small wheel in front of the main wheels, possibly indicating that this model represents an all-terrain vehicle with multiple modes of propulsion. The color scheme includes shades of brown from the workbench surface, black for some parts of the model, and a hint of blue from a sticker or label on one of the components.</w:t>
        <w:br/>
        <w:br/>
        <w:t>In the foreground, the person's hand is holding a toy car, which is equipped with a small camera on its top. The toy car is primarily white and features a black wheel at the front and a black handle at the back. The car is designed with two black wheels and a black handle, adding to its rugged appearance. The toy car is resting on the wooden surface of the workbench, suggesting a playful and creative environment.</w:t>
        <w:br/>
        <w:br/>
        <w:t>The person's hand, positioned in the center of the image, is holding the toy car in a way that the camera on top of the car is facing upwards, capturing a moment of playfulness and creativity as the toy car seems ready to capture the world around it. The focus of the image is clearly on the hands-on process of assembling or repairing the model vehicle, emphasizing the practical aspect of working with mechanical parts and tools.</w:t>
        <w:br/>
        <w:t>[09:21] [AUDIO] the motors but you will see later that I will change the position. Now let's assemble the PCB so download</w:t>
        <w:br/>
        <w:t>[09:21] [VISUAL] The image depicts a person holding a small device with wires and electronic components, suggesting they may be repairing or working with electronics. The device has a black base and a white top, equipped with a green connector, which is visible in the close-up view of the hand holding it. The hand is positioned slightly to the right of center, with the device being held in preparation for use or after use.</w:t>
        <w:br/>
        <w:br/>
        <w:t>The background of the image is a vibrant display of electronic components, arranged in a mosaic pattern and featuring a mix of colors including green, red, and yellow. This arrangement suggests a complex and intricate system, possibly a computer or similar electronic device. The person appears to be focused on the task at hand, possibly diagnosing or fixing the device they are holding.</w:t>
        <w:br/>
        <w:br/>
        <w:t>There is no visible text, diagrams, or slides in this frame, and it seems to be a candid moment rather than a formal teaching or demonstration scenario. Overall, the composition of the image suggests a focus on the device and its components, with the hand serving as a neutral point of reference.</w:t>
        <w:br/>
        <w:t>[09:25] [VISUAL] In the image provided, we see a person's hand working with an electronic device that appears to be a breadboard. The individual is holding a small circuit board with several electronic components attached to it, including a capacitor and resistors. The person seems to be in the process of assembling or adjusting the circuit board, possibly for a demonstration or repair. As we focus on the physical activity and the components being worked with, we notice the hand, adorned with a tattoo on its left wrist, reaching out towards something else.</w:t>
        <w:br/>
        <w:br/>
        <w:t>On a nearby wooden table, marked with a few scratches, lies a white robot, its body composed of plastic and metal. The robot's wheels, black and white, are slightly tilted to one side. A silver motor, the heart of the robot, is nestled between the wheels. The robot's face, a blank canvas, is not the focus of the image.</w:t>
        <w:br/>
        <w:br/>
        <w:t>Instead, it's the hand that has caught our attention. The hand, with its fingers curled into a fist, is poised to touch the robot's face, a symbol of the transformation about to take place. The robot, with its white and black body, seems to be a silent witness to this moment of transformation. The wooden table beneath it, weathered and worn, adds a touch of rustic charm to the scene.</w:t>
        <w:br/>
        <w:br/>
        <w:t>The image is a snapshot of a moment of change, a moment of transformation, captured in the act of disassembly or reassembly.</w:t>
        <w:br/>
        <w:t>[09:27] [AUDIO] this schematic from below and have it in front of you. I first solder these SMD capacitors.</w:t>
        <w:br/>
        <w:t>[09:29] [VISUAL] The image shows a person engaged in the process of assembling a circuit board, resting on a wooden surface. The individual is delicately manipulating the components of the circuit board with their right hand, suggesting a level of precision and care. In their left hand, they are holding a black tool, likely a screwdriver, which is not being used at this moment.</w:t>
        <w:br/>
        <w:br/>
        <w:t>The circuit board itself has several visible elements: there's a small, black microcontroller with a bunch of pins around the edge (commonly an Arduino or similar platform), as well as a few resistors and a capacitor. The person appears to be in the process of soldering components onto the board, as indicated by the wire they are holding and the presence of solder on their fingers.</w:t>
        <w:br/>
        <w:br/>
        <w:t>The device also includes a small, black microcontroller with a bunch of pins around the edge (commonly an Arduino or similar platform). A soldering iron is in contact with one of the components on the board. The text visible in the image is small and blurred, so it's not legible. It looks like it might be instructions or labels related to the electronic device.</w:t>
        <w:br/>
        <w:br/>
        <w:t>The style of the photo suggests that it could be a screenshot from an instructional video, as indicated by the presence of a thumbnail with a 'Play' button, which is typically used in online educational content. The focus on the hands and the device being worked on implies that the intention of this image is to teach or demonstrate how to solder electronics.</w:t>
        <w:br/>
        <w:t>[09:33] [VISUAL] The image shows a person's hands working with an electronic component, specifically a printed circuit board (PCB). The PCB appears to have numerous small black holes, which are likely the terminals of the circuit. The person's fingers are positioned over these terminals, suggesting they are in the process of assembling or disassembling the circuit board. The image does not contain any discernible text. In the foreground, a screwdriver is being used to insert a small screw into a terminal block on the PCB, with the part numbers or codes "023" and "425" visible on the board. The background is slightly out of focus, but it appears to be an indoor setting, possibly a workshop or home laboratory. The wooden surface beneath the circuit board provides a contrasting texture to the metallic sheen of the component.</w:t>
        <w:br/>
        <w:t>[09:36] [AUDIO] And then we add some female pins for the drivers so we can remove it when we want.</w:t>
        <w:br/>
        <w:t>[09:37] [VISUAL] The image shows a person's hands at work, possibly soldering electronic components onto a printed circuit board (PCB). The PCB is placed on an insulated surface and appears to have several components already attached to it. There are traces of solder visible around the components, suggesting that the soldering process has either just been completed or is currently in progress.</w:t>
        <w:br/>
        <w:br/>
        <w:t>The person's hands appear to be using a soldering iron and wire to connect parts of the circuit. The soldering iron looks to be a common type with a pointed tip, suitable for precision work on electronic circuits. A microcontroller, gray and black in color, is positioned towards the center of the board, surrounded by other components that are less visible but no less important. These components include resistors, capacitors, and other electronic elements, all contributing to the functionality of the board.</w:t>
        <w:br/>
        <w:br/>
        <w:t>The hand that holds the board is visible, its fingers gently cradling the board. The hand is white in color, providing a stark contrast to the black board and the silver components. The positioning of the hand suggests a sense of care and attention, as if the person holding the board is carefully examining its components. The background of the image is blurred, drawing focus to the hand and the board. This blurriness creates a sense of depth and distance, further emphasizing the importance of the hand and the board in the image.</w:t>
        <w:br/>
        <w:br/>
        <w:t>Overall, the image provides a detailed view of the process of manual soldering, which is commonly used for constructing electronic devices. The image also presents a snapshot of an important moment in the process of creating electronic devices, capturing the essence of electronics and engineering.</w:t>
        <w:br/>
        <w:t>[09:41] [VISUAL] The image shows a close-up view of a person working on an electronic device, specifically a computer chip, located on a worn wooden surface with a brown hue. The wooden surface appears to have been exposed to the elements for some time, suggesting a rustic or industrial setting.</w:t>
        <w:br/>
        <w:br/>
        <w:t>In the foreground, the person is seen using a black and silver soldering iron to attach wires to the chip. The soldering iron is in the process of creating a connection between the wires and the chip. The person is wearing a white shirt and a black apron, likely to protect their clothing from any spills or debris.</w:t>
        <w:br/>
        <w:br/>
        <w:t>The circuit board appears partially assembled, with some components already attached, including what looks like a microchip or integrated circuit (IC). A small soldering iron is being used to make electrical connections on the circuit board. The setting suggests an educational environment where hands-on electronics assembly is being demonstrated.</w:t>
        <w:br/>
        <w:br/>
        <w:t>The wooden surface and worn appearance of the surface provide a sense of history and possibly a rustic or industrial setting, contrasting with the electronic device in the center of the image. The soldering iron and wires are positioned around the chip, suggesting that the person is in the middle of the process.</w:t>
        <w:br/>
        <w:t>[09:42] [AUDIO] Now I get one of these small buck converters and solder the 5V connection on the back.</w:t>
        <w:br/>
        <w:t>[09:45] [VISUAL] The image presents a close-up view of an electronic component, specifically a small circuit board with various traces and components mounted on it. Above the board is a microcontroller chip that has been removed from its packaging. The background appears to be an indoor setting with wooden flooring, although the indistinct elements do not distract from the main subject: the electronic component.</w:t>
        <w:br/>
        <w:br/>
        <w:t>The image captures the circuit board held in place by a pair of tweezers, with one end pointing towards the left side of the board. The board is covered in white text, indicating specific details and instructions for the circuit. The text is arranged in a grid-like pattern, with each line separated by a vertical line. The overall scene suggests a moment of assembly or disassembly, where the tweezers are used to handle the circuit board.</w:t>
        <w:br/>
        <w:t>[09:46] [AUDIO] I also connect it to 12V and test if the output is around 5V. Now we can solder this on the PCB but</w:t>
        <w:br/>
        <w:t>[09:49] [VISUAL] The image shows a person engaged in hands-on electronics experimentation, using an orange KeyLighT digital multimeter to measure the resistance of a circuit board. The individual is holding the device with their left hand and appears to be operating it to take a reading from the multimeter. On the screen of the multimeter, the 'R' value displayed in green indicates that the device is measuring resistance, with a specific value of 000.100 shown. This low resistance reading suggests that the circuit board has a relatively high conductivity.</w:t>
        <w:br/>
        <w:br/>
        <w:t>The multimeter's display also shows additional measurements or functions listed on the right side: "0.69," "58734," "120," "150," and "160." The device is connected to the circuit board using a black probe, which provides a stable connection for the measurement. The circuit board is placed on a wooden table, providing a secure surface for the experiment.</w:t>
        <w:br/>
        <w:br/>
        <w:t>The scene suggests an environment of learning and discovery, where the multimeter serves as a tool to explore the world of electronics. There's no visible text or branding within the image that provides additional context or information about the device or setting, implying that this is likely a personal or educational space where someone is demonstrating how to use an electronic device, possibly for an instructional video or tutorial.</w:t>
        <w:br/>
        <w:t>[09:53] [VISUAL] The image captures two distinct moments: one of personal interaction with technology and another of meticulous disassembly. In the foreground, a person is seen sitting at a table with a smartphone in front of them, engaged with the device, potentially interacting with the display or taking a photograph. The focus is on the individual and their interaction with the smartphone, with no visible signs of teaching or learning.</w:t>
        <w:br/>
        <w:br/>
        <w:t>In the background, another person is depicted holding a small black circuit board in their hand, carefully removing components from the board. The components include wires and a few chips, suggesting intricate work possibly related to electronics or engineering. The blurred background emphasizes the focus on this moment of disassembly, highlighting the person's attention to detail as they extract the components for further analysis or repair.</w:t>
        <w:br/>
        <w:t>[09:54] [AUDIO] we will do that later. Now solder that buzzer here on top and the LEDs on the bottom of the PCB.</w:t>
        <w:br/>
        <w:t>[09:57] [VISUAL] The image captures a close-up view of an electronic circuit board with various components attached to it. The board is predominantly black, punctuated by white and silver elements that hint at the intricate workings of the electronic circuitry. The components are arranged in a pattern that resembles the intricate design of a spider web, demonstrating the complexity and precision required in the design and construction of electronic devices.</w:t>
        <w:br/>
        <w:br/>
        <w:t>At the top left corner, there's a metal object that resembles a small mechanical part, possibly an electromagnet or coil, which is a common component in electronics used for inductance or transformers. On the circuit board, you can see various electronic components including resistors, capacitors, and an integrated circuit (IC). The IC appears to have multiple pins, suggesting it might be a microcontroller or some form of processing unit.</w:t>
        <w:br/>
        <w:br/>
        <w:t>The board is populated with solder connections, indicating that it has been assembled, and there are traces of solder around the pins of components, which is typical for soldering circuit boards. Small LED lights are also visible, commonly used as status indicators in circuits.</w:t>
        <w:br/>
        <w:br/>
        <w:t>The image seems to be taken from an angle slightly above the board, focusing on the top side. There's no visible text or diagram that would provide additional context or instructions. The focus is purely on the electronic components and the circuit board itself, providing a detailed view of its intricate design and precision construction.</w:t>
        <w:br/>
        <w:t>[10:01] [VISUAL] The image shows a close-up view of an Arduino Uno R3 microcontroller board, a widely used platform based on the ATmega328P microchip for developing embedded systems and electronics projects. The board is mounted on a stand or small jig, allowing for stable and controlled soldering work. A manual soldering iron can be seen being used to solder onto the microcontroller board, which has various pins that are typically used to connect it to other components in an electronic project.</w:t>
        <w:br/>
        <w:br/>
        <w:t>In the foreground, a black screwdriver appears to be partially inserted into the board, suggesting a process of repair or assembly, where the board is being held together by the screwdriver. The overall scene highlights a soldering process rather than providing an instructional environment like a slide or textbook page, with no visible text or diagrams that provide additional context or teaching content.</w:t>
        <w:br/>
        <w:t>[10:03] [AUDIO] On the other side we can solder the Atmega microcontroller, the crystal resonator and the</w:t>
        <w:br/>
        <w:t>[10:05] [VISUAL] The image shows a close-up of a person's hands working with electronic components. On the left side of the frame, there is a black circuit board with various electronic components attached to it, including integrated circuits (ICs) that may be used in digital or communication applications and surface-mounted devices (SMDs), typically found on printed circuit boards (PCBs). The person appears to be assembling, repairing, or testing the circuit board.</w:t>
        <w:br/>
        <w:br/>
        <w:t>On the right side of the frame, the focus becomes slightly blurred due to the close-up angle. It seems to be another electronic component, possibly an IC or a microcontroller, being handled by the person. The background is not clearly visible, but it appears to be an indoor setting with a wooden surface, suggesting this might be a workshop or a lab where electronics work is done.</w:t>
        <w:br/>
        <w:br/>
        <w:t>On the circuit board, there are numerous small white dots, scattered across the board, possibly representing different components or parts of the circuit. The circuit board is also marked with a series of letters and numbers, although not clearly visible, likely representing specific components and parts of the circuit. The wires on the board form intricate patterns, indicative of the circuit's complexity.</w:t>
        <w:br/>
        <w:br/>
        <w:t>The image captures a moment of stillness, with the person's hand firmly gripping the circuit board, suggesting that the board is in use or is about to be used, perhaps for a project or a repair. Overall, the image provides a detailed view of a circuit board, showcasing its complexity and the intricate network of wires that connect its components.</w:t>
        <w:br/>
        <w:t>[10:08] [AUDIO] small resistors and capacitors. Now at this point I connect my FTDI programmer and test the connection to</w:t>
        <w:br/>
        <w:t>[10:09] [VISUAL] The image appears to show an electronic circuit board with various components mounted on it, capturing a close-up view of the intricate details. The circuit board is adorned with a unique design featuring black circles and lines on a white face, giving it an intriguing appearance. A complex network of wires and components on the board suggests its intricate nature.</w:t>
        <w:br/>
        <w:br/>
        <w:t>The circuit board is placed on a wooden surface, which adds a rustic touch to the scene. The wooden surface is not just a plain background but also features wires and components, creating a fascinating contrast between the natural and artificial elements.</w:t>
        <w:br/>
        <w:br/>
        <w:t>In the background, there's a blurred image of a person, adding an element of mystery to the scene. The person's face is indistinct, emphasizing the focus on the circuit board and its components.</w:t>
        <w:br/>
        <w:br/>
        <w:t>The overall composition of the image suggests a blend of technology and nature, with the circuit board serving as a metaphor for the intricate connections between the two.</w:t>
        <w:br/>
        <w:t>[10:13] [VISUAL] This image shows two electronic devices connected by a wire with a red LED lit at one end. On the left side of the image, there is a device featuring a black circuit board adorned with red and white wires, labeled as "ELECTRONICS", suggesting it's related to electronics. The board may be a component or module of some sort.</w:t>
        <w:br/>
        <w:br/>
        <w:t>On the right side of the image, an Arduino Uno board, which is a microcontroller-based development board based on the ATmega328P, can be seen. It has a USB cable plugged into it, indicating that it may be powered or connected to a computer for programming. A white board with black text and symbols, possibly a schematic or diagram, is also present, labeled as "ELECTRONICS", implying a connection between the devices.</w:t>
        <w:br/>
        <w:br/>
        <w:t>The image appears to capture an indoor setting on a wooden surface, which provides a neutral backdrop that allows the colors of the devices to stand out. The devices seem to be in close proximity to each other, suggesting they might be part of a larger project or experiment. Overall, the image paints a picture of a workspace or workshop where electronics are being designed, built, or tested, with no visible texts or diagrams to infer any teaching context.</w:t>
        <w:br/>
        <w:t>[10:15] [AUDIO] make sure it works. If the chip works, on the front side I solder the MPU6050. On the back I also add</w:t>
        <w:br/>
        <w:t>[10:17] [VISUAL] The image shows a person engaged in the process of repairing or assembling an electronic device on a wooden table. The focus is on their hands, which are working on a small circuit board with various components mounted on it. The individual is using a pair of tweezers and has an unidentifiable part in their hand, which they seem to be holding or about to place onto the circuit board. The background is blurred, suggesting a workbench or table where the person is working. There are no visible texts that provide additional context or instructions.</w:t>
        <w:br/>
        <w:br/>
        <w:t>The main elements of the image are the circuit board and the soldering iron. The circuit board, which appears to be black and white, is the central focus of the image. The individual is holding a soldering iron, also black and white, and is in the act of connecting wires to the circuit board using it. The wires, colored red and black, are attached to the circuit board with the help of the soldering iron.</w:t>
        <w:br/>
        <w:br/>
        <w:t>The wooden table on which the circuit board is placed has a rough texture, suggesting that it might be made of wood.</w:t>
        <w:br/>
        <w:t>[10:21] [VISUAL] The image shows a close-up view of someone's hands holding a printed circuit board (PCB) with various components attached to it. The PCB appears to have surface-mounted devices (SMDs), such as resistors and capacitors, among other electronic components, including a microcontroller that could be an Arduino or similar type of board based on its appearance and the context of electronics work. The hands are holding the PCB in a way that suggests they are either inspecting it or about to assemble it. The background is blurred, but it seems to be an indoor setting with natural light coming through a window or glass door.</w:t>
        <w:br/>
        <w:br/>
        <w:t>The focus is solely on the PCB and the hands holding it, with no text, diagrams, or slides visible in this frame. The person's hands are gently grasping the board, and their attire includes a white shirt that contrasts with the black of the circuit board.</w:t>
        <w:br/>
        <w:t>[10:25] [AUDIO] some female pins for the Bluetooth module. Now that the Atmega chip is in place and it works, I can now</w:t>
        <w:br/>
        <w:t>[10:25] [VISUAL] The image shows a person's hand gently holding a small electronic device, specifically an Arduino board based on the ATmel AVR microchip architecture. The Arduino appears to have a ribbon cable or some form of interface connected to it, suggesting that the individual might be setting up or programming the board for use in electronics projects or hobbies. The device has a blue LED adding a pop of color, and a white label is affixed to it, although the text on it is not visible in the image.</w:t>
        <w:br/>
        <w:br/>
        <w:t>The scene takes place on a wooden table, which adds a touch of warmth to the indoor setting with artificial light illuminating the area. There are no visible texts, equations, or diagrams that provide additional context about the specific task being performed or any teaching scenario. The primary focus of this image is on the hands and the Arduino board, suggesting a hands-on educational or DIY activity related to electronics and programming microcontrollers.</w:t>
        <w:br/>
        <w:t>[10:29] [VISUAL] The image shows a person's hand holding a small electronic device, which appears to be a black circuit board adorned with a striking red and white logo featuring a smiling woman. The woman is depicted with her arms outstretched, as if she is embracing the world, set against a stark white background that contrasts with the black of the circuit board. The board itself is rectangular and appears to be made of plastic. The device has various electronic parts such as resistors and possibly integrated circuits soldered onto it, including visible text on the board that includes the word "ARPEN," which might refer to an electronic component or a brand name associated with electronics components. A small label with more text is also present, although its contents are not fully legible due to the resolution of the image. The person seems to be examining or inspecting this device, possibly assembling or repairing it, as there is no teaching context visible in the frame. The setting appears informal, and the image captures a moment of anticipation, as if the person holding the board is about to connect it to something, possibly part of a larger project or invention.</w:t>
        <w:br/>
        <w:t>[10:32] [AUDIO] solder the buck converter on top so we can supply the PCB with the battery. I might also add the OLED screen</w:t>
        <w:br/>
        <w:t>[10:33] [VISUAL] The image shows a person meticulously assembling a robot on a wooden surface. The robot's body is constructed from a black circuit board, adorned with red wires that connect various electronic components. At the heart of the robot lies a microcontroller, surrounded by crucial components such as resistors and capacitors.</w:t>
        <w:br/>
        <w:br/>
        <w:t>In addition to these essential electronics, two integrated circuits (ICs) are attached to the circuit board, likely functioning as microcontrollers or chips that interface with external devices. A small red cable is also visible, possibly providing power supply or data communication for one of the ICs.</w:t>
        <w:br/>
        <w:br/>
        <w:t>Meanwhile, another electronics project is taking shape in the foreground. The person's hands hold an electronics project in progress on a breadboard, featuring various electronic components and jumper wires. A circuit board with a red LED and green signal light indicates the use of digital logic signals.</w:t>
        <w:br/>
        <w:br/>
        <w:t>The image suggests that both projects may involve electrical connections and possibly programmability or control from an external source. The focus appears to be on the hands-on process of building and testing simple electronics circuits or prototypes, rather than any accompanying teaching materials or diagrams.</w:t>
        <w:br/>
        <w:t>[10:37] [VISUAL] The image captures a moment in time where electronics work is being conducted on a wooden surface, likely a workbench or workshop environment. In front of us lies an array of electronic components, with three distinct boards standing out for their unique color schemes: black, blue, and silver.</w:t>
        <w:br/>
        <w:br/>
        <w:t>On the left side of the table, we see a black board adorned with a blue logo, possibly indicating the brand or manufacturer of this component. The middle board is silver, featuring a blue logo that suggests it might be a product from the same company as the first board.</w:t>
        <w:br/>
        <w:br/>
        <w:t>The right side of the table is home to a black board with a white logo, possibly indicating a different product or company. A single board computer (SBC) with several attached components such as a heatsink, resistor, capacitor, and possibly other small electronic parts lies nearby. An Arduino Uno board with additional components connected to it is also present.</w:t>
        <w:br/>
        <w:br/>
        <w:t>In the midst of these boards, a pair of tweezers sits ready for use, hinting at someone actively working on or repairing these devices. The wooden surface adds a rustic charm to the scene, while the well-organized arrangement of components suggests a thoughtful and intentional workspace. There are no visible texts, slides, or diagrams providing contextual information about the device, process, or instructions being given.</w:t>
        <w:br/>
        <w:br/>
        <w:t>The image does not depict an instructor but rather documents a moment of electronics work, possibly for instructional purposes in a DIY or educational setting. The overall composition provides a sense of depth and perspective, inviting us to step into this workspace and explore the various electronic components on display.</w:t>
        <w:br/>
        <w:t>[10:39] [AUDIO] later when everything works. So please check this full schematic below for all the connection if you</w:t>
        <w:br/>
        <w:t>[10:41] [VISUAL] The image shows a person's hand interacting with printed paper documents that appear to be diagrams or floor plans of an electronic circuit or setup. The individual is tracing or marking on one of these papers, and there seems to be a device or component, possibly a microcontroller board, connected to the diagram with wires. The diagram itself is technical in nature, featuring various lines, boxes, and annotations that are typical of schematics or technical drawings for electronics.</w:t>
        <w:br/>
        <w:br/>
        <w:t>The paper, blank except for scattered dots, serves as a canvas for the intricate drawings and diagrams that fill it, depicting a complex electrical circuit complete with symbols and labels. The layout suggests that this could be part of a tutorial or educational setup where someone is demonstrating how to build or assemble an electronic circuit based on these diagrams.</w:t>
        <w:br/>
        <w:br/>
        <w:t>The image captures a moment of concentration and precision, with the person's hand, wearing a glove, delicately touching the paper. The rustic wooden table surface provides a warm contrast to the cool, white paper and the person's gloved hand, creating a striking visual.</w:t>
        <w:br/>
        <w:br/>
        <w:t>There is no visible text on the paper, but the relative positions of the objects suggest that the person is intently studying the circuit diagram, perhaps in the process of understanding or troubleshooting the circuit. The image does not contain any other objects, further emphasizing the focus of the scene on the person, the paper, and the circuit.</w:t>
        <w:br/>
        <w:br/>
        <w:t>Overall, the image captures a moment of focused work, with the person's hand and the circuit diagram on the paper as the main subjects. The image is a simple yet powerful representation of a moment of concentration and focus in an informal setting, possibly a workshop or DIY space.</w:t>
        <w:br/>
        <w:t>[10:45] [AUDIO] are trying to make the same project. Also remember to solder together the pads for the MS2 on the back</w:t>
        <w:br/>
        <w:t>[10:45] [VISUAL] This image shows a table with two pieces of paper. The paper on the left appears to be an architectural drawing, meticulously designed and labeled, depicting various elements of a structure, including walls, doors, and spaces. The paper on the right seems to be a technical schematic with diagrams and annotations that are likely related to electronics or wiring, possibly for a project like building a model car or a similar hobbyist activity.</w:t>
        <w:br/>
        <w:br/>
        <w:t>The focus of the image is on these two technical documents, with no direct interaction between them and no people present. Both papers are rendered in black and white, giving them a vintage feel. The table itself is a rustic brown, providing a stark contrast to the detailed blueprints.</w:t>
        <w:br/>
        <w:br/>
        <w:t>On the left paper, you see a blueprint of a robotic arm, composed of multiple parts, each meticulously labeled and described in detail. The arm itself is made up of a series of wires, each connected to a different part of the arm. This level of detail suggests that this project involves a lot of technical knowledge and expertise.</w:t>
        <w:br/>
        <w:br/>
        <w:t>Overall, the image captures the essence of a complex technological project, from its design to its execution. It's a snapshot of a moment in the creation of a robotic arm, highlighting the meticulous attention to detail that goes into such projects.</w:t>
        <w:br/>
        <w:t>[10:49] [VISUAL] The image shows a person's hands manipulating a circuit board with electronic components such as resistors, integrated circuits, and wires, likely during the assembly or repair of an electronic device. The focus is on the hands and tools in use, with no visible text or teaching context that would provide additional information about the task at hand. On the left side of the image, there is a close-up view of another hand holding an oscilloscope probe, which is being used to measure or inspect the circuit's operation.</w:t>
        <w:br/>
        <w:br/>
        <w:t>The circuit board appears to be a DIY project or a modification to an existing piece of hardware, placed on a wooden surface that provides a contrasting backdrop to the electronic components. A red soldering iron is being used to attach one of the components to the board, suggesting a repair or modification process. The person is holding the soldering iron with their left hand, while their right hand is engaged in the task of soldering.</w:t>
        <w:br/>
        <w:br/>
        <w:t>The image captures a moment of technical work, where human hands and tools are engaged in the intricate process of electronic repair or modification, taking place in a casual setting that may be a workshop or a hobbyist's workspace. The background is out of focus, adding to the sense of intimacy and concentration required for this task.</w:t>
        <w:br/>
        <w:t>[10:51] [AUDIO] in order to enable the quarter micro stepping. At this point you can download the code from below</w:t>
        <w:br/>
        <w:t>[10:53] [VISUAL] The image shows a person's hand holding a small, black circuit board with numerous pins, each a different color - red, blue, and green - arranged in a grid pattern. Some of the pins are closer together than others on the circuit board, which is part of a larger electronic device. The person wearing a white shirt is positioned at the bottom of the frame, and the focus is on the electronic component being held.</w:t>
        <w:br/>
        <w:br/>
        <w:t>In the background, there is a complex assembly of electronic boards, likely representing the inner workings of an electronics device such as a computer, phone, or other technological equipment. The complexity of the components suggests that this could be part of an educational setup, perhaps to teach about electronics and circuit building.</w:t>
        <w:br/>
        <w:t>[10:57] [VISUAL] The image shows an open laptop with a display that seems to be displaying code or script written in a language like Python or SQL. The text on the screen is too small to read clearly, but it includes various lines and syntax indicative of programming, along with what appear to be numbers representing data or values in the context of a database query or coding exercise. The laptop itself is placed on a wooden desk covered in electronic components and wires, adding complexity to the scene. The computer screen, bathed in the soft glow of the monitor, displays a program running on a Windows operating system, specifically a text-based program named "WireH." The text on the screen is a mix of code and instructions, showcasing the intricacy of computer programming.</w:t>
        <w:br/>
        <w:br/>
        <w:t>The background of the image features a collage of various computer components and circuits, mirroring the complexity of the computer's internal architecture. This backdrop adds depth and context to the image, providing insight into the world of computer programming and electronics where code and circuits come together to create something new and complex.</w:t>
        <w:br/>
        <w:t>[10:57] [AUDIO] and upload it to the PCB using the FTDI programmer connected to the wired port. Now we have to connect</w:t>
        <w:br/>
        <w:t>[11:01] [VISUAL] The image shows a moment of meticulous work as a person's hand, adorned with a tattoo, carefully places a small electronic component on a wooden surface. The hand, with its fingers spread apart, holds the component securely in place. The wooden surface beneath the hand is marked with a series of lines, perhaps indicating the layout of the electronic components.</w:t>
        <w:br/>
        <w:br/>
        <w:t>In front of the person, a soldering iron is being used to connect components on a printed circuit board (PCB). The PCB is partially visible and appears to have an array of electronic components that resemble resistors or capacitors, commonly used in hobbyist electronics projects for building circuits. The soldering iron has a red hot tip and is attached to a red wire with an alligator clip on the other end, suggesting this setup might be for testing or powering up the circuit once it's assembled.</w:t>
        <w:br/>
        <w:br/>
        <w:t>The focus of the image is on the hands and the soldering iron, demonstrating the process of soldering components onto a PCB. In the background, a wooden table and a wall are visible, but nothing else provides context about the location or the instructor's role, emphasizing the attention to detail required for this electronic work. The overall scene is one of concentration and precision, showcasing the intricacies of electronic craftsmanship.</w:t>
        <w:br/>
        <w:t>[11:04] [AUDIO] the PCB to the motors and the battery. For the battery I've soldered together in series three of these</w:t>
        <w:br/>
        <w:t>[11:05] [VISUAL] The image shows two electronic boards affixed to a wooden surface, surrounded by various electronic components. The boards feature intricate designs with black and white circuit boards, with wires protruding from them. The wooden surface reflects the world around it, adding depth to the scene. In front of this setup, there is a tabletop with an Arduino board connected to a breadboard via jumper wires, indicating some sort of electronics project or experiment. A USB cable is also present, likely for powering the Arduino. Above the tabletop, a blurred figure is visible in the background, although it is unclear what they are doing.</w:t>
        <w:br/>
        <w:br/>
        <w:t>On the table, there appears to be an image of an electronic device and schematic-like drawings with electrical symbols, possibly representing a wiring diagram or circuit layout. The text on the watermark is not fully visible due to the blurring effect; however, the visible part shows "1602 0/S." which might refer to an LED model number.</w:t>
        <w:br/>
        <w:t>[11:09] [VISUAL] The image shows a person's hands at work, with electronic components being soldered onto a printed circuit board (PCB). The individual is holding a small screwdriver and appears to be attaching a chip onto the PCB. There are other electronic parts scattered around the workspace, suggesting a DIY or repair project on the wooden table. In the background, additional items can be seen on the table, but the focus of this activity seems to be on the soldering process.</w:t>
        <w:br/>
        <w:br/>
        <w:t>The environment is casual and hands-on, indicative of a hobbyist or technician working on electronics. The image does not contain any visible texts or labels that provide information about the specific components being used or the nature of the project. Instead, it provides an observational view of the soldering process, showing the person actively engaged in attaching electronic parts to the circuit board.</w:t>
        <w:br/>
        <w:br/>
        <w:t>In another part of the scene, a black battery is seen being replaced on the same wooden table, which has a rustic, weathered appearance. The table's surface is adorned with a few small electronic components, suggesting that this might be a repair or testing area for batteries.</w:t>
        <w:br/>
        <w:t>[11:10] [AUDIO] iPhone batteries. Like that I will have around 12V and I can also have a very thin battery.</w:t>
        <w:br/>
        <w:t>[11:13] [VISUAL] This image shows a person's hand holding what appears to be an electronic device with four black cylindrical parts connected in a row. The device has two red wires running through it, one of which is more prominent and runs through the center of the device. A small screwdriver is being used by the person, suggesting they might be working on the device, possibly engaging in a repair or construction process. The background is not clearly distinguishable due to the focus on the hands and the device itself. Upon closer inspection, the device has a silver trim and bears a white label with the words "Samsung" and "Galaxy", indicating it could be a smartphone or similar device. The blurred scene of a wooden floor in the background suggests that the device is being held in an indoor setting.</w:t>
        <w:br/>
        <w:t>[11:17] [VISUAL] The image shows a close-up view of a wooden table, where a black circuit board is the focal point. The circuit board is not just any ordinary one; it's a microcontroller, a tiny computer designed to control and manage electronic devices. It appears to be in the process of being powered up, ready to start its tasks. The board is connected to a yellow wire, which is connected to a black power supply. This setup suggests that the board is in the process of being powered up, ready to start its tasks. The power supply is connected to the board via a black connector, further indicating the board's readiness for operation.</w:t>
        <w:br/>
        <w:br/>
        <w:t>In the foreground, a hand can be seen holding the board, suggesting that it is being prepared for use or has just been powered up. The hand is positioned in such a way that it's holding the board in place, ensuring that it doesn't move while it's being used. The individual appears to be manipulating wires and components on the breadboard with jumper wires, possibly creating a circuit or debugging the setup, as seen in the person's hands working with an electronic device.</w:t>
        <w:br/>
        <w:t>[11:18] [AUDIO] Now get this plastic printed leg and screw it on one arm of the PCB. Do the same with the other side</w:t>
        <w:br/>
        <w:t>[11:21] [VISUAL] The image shows a close-up view of a person's hand holding an electronic device, predominantly black, being grasped by the thumb and index finger. The hand is positioned towards the top right corner of the frame, with the device occupying the center. In the background, a blurred representation of a computer board adds depth and context to the scene, featuring colors such as green and blue that may indicate different components or layers.</w:t>
        <w:br/>
        <w:br/>
        <w:t>On the work surface in the foreground, various electronic components are visible, suggesting an electronics repair or assembly area where hands-on learning is taking place. The person's hand holding the device is in focus, with the background out of focus, creating a sense of depth and intimacy. The image does not contain any discernible text or additional objects, keeping the viewer's attention on the person's interaction with the device.</w:t>
        <w:br/>
        <w:br/>
        <w:t>The overall impression is that the person is inspecting, working with, or perhaps assembling or repairing the device, with their hand being the focal point of the image. The subtle details in the scene provide a glimpse into the process of working with electronic devices, where precision and care are essential.</w:t>
        <w:br/>
        <w:t>[11:24] [AUDIO] but don't tie the screws yet. Now place the PCB over the main body and we glue in place these small</w:t>
        <w:br/>
        <w:t>[11:25] [VISUAL] The image captures a moment of hands-on creativity and innovation, with a person's hand visible from the side, holding a small black circuit board. The circuit board is adorned with various components and wires, hinting at the complexity of the project, which is mounted on a breadboard and has wires connected to it. The scene is set against a wooden surface, suggesting a DIY or hobbyist setting, adding a rustic charm to the scene. The focus is on the hands manipulating the breadboard and the small electronic component they are working with. The image exudes a sense of anticipation and excitement, as if the person is about to bring their project to life, with no visible text providing additional context about the device being assembled or the purpose of the activity.</w:t>
        <w:br/>
        <w:t>[11:29] [VISUAL] The image shows an individual's hands holding what appears to be a small robot or electronic device with wheels and a breadboard, suggesting that it is possibly a DIY electronics project or kit. The robot, painted in hues of orange and white, is equipped with a black and white board at its center, connected to the robot's legs by two yellow wires, hinting at the intricate wiring that makes up the robot's internal structure.</w:t>
        <w:br/>
        <w:br/>
        <w:t>The person holding the robot is standing in front of a backdrop that is a collage of circuit boards, adding a technological element to the scene. The circuit boards, each with their own unique colors and designs, are arranged in a way that suggests a complex network of connections.</w:t>
        <w:br/>
        <w:br/>
        <w:t>There are no texts or diagrams visible in this frame, and the focus is primarily on the hands holding the device and the electronic equipment behind it, which features a complex circuit board and various electronic components. This setting might be a workshop or lab focused on electronics projects, where the individual is in the process of assembling or testing the robot. The relative position of the robot to the person and the circuit boards suggests that the person is actively working with the device, and the circuit boards serve as a testament to the complexity of the robot's design.</w:t>
        <w:br/>
        <w:t>[11:31] [AUDIO] plastic arms. Now we can tie the screws and the PCB will be fixed in place. So solder the wires from</w:t>
        <w:br/>
        <w:t>[11:33] [VISUAL] The image shows a close-up view of someone's hands working with a small robotic device and a piece of electronics being attached to a wooden platform using a screwdriver. The person appears to be in the process of assembling or adjusting both the device and the electronics, as evidenced by their hand holding the screwdriver. The focus is on the hands, mechanical parts of the device, and the electronic components. The black circuit board with several pins and white label can be seen, along with the wooden platform featuring a handle on one side. The background is blurred, suggesting it's a close-up shot of the person and their work.</w:t>
        <w:br/>
        <w:t>[11:37] [VISUAL] The image shows a person interacting with an electronic device that appears to be a small robotic vehicle, specifically a quadruped robot. The robot has four legs and seems to have wheels attached to them, suggesting it may be able to move on both wheels and legs. The device features visible electronics components, including what looks like an Arduino board connected to the robot, along with wires and possibly other circuitry. In contrast, another electronic device is shown being pointed at by the person in the same image. This device, predominantly white, has a black circuit board at its center, adorned with various wires and electronic components, including a blue and yellow LED light and a small white button. The device is equipped with a small white antenna, which is currently turned off. The person's hand is gently touching both devices, drawing attention to their features and possibly indicating interest in their functionality.</w:t>
        <w:br/>
        <w:t>[11:39] [AUDIO] the stepper motors to the PCB on these pins here. Between the battery and the PCB I add a switch so</w:t>
        <w:br/>
        <w:t>[11:41] [VISUAL] The image captures a close-up view of a wooden table, where a person's finger is gently touching a small device. The device appears to be a two-wheeled robot, powered by two black motors and connected by two black wires to a small electronic device encased in a clear plastic casing. This electronic device has a green and white LED light, indicating its active state. In the background, an individual's hand is pointing at another mechanical device with electronic components, featuring a motor possibly connected to a printed circuit board (PCB) with various wires and connectors. The overall setting suggests an indoor space, likely a workspace or garage, without any texts, diagrams, or other objects that imply teaching context or specific instructional content.</w:t>
        <w:br/>
        <w:t>[11:45] [VISUAL] The image captures a moment of meticulous work on a wooden table. A person's hand, adorned with a tattoo, is seen firmly gripping one end of a red wire while the other end is being inserted into a connector or terminal on an object resembling a circuit board or control panel. The object appears to be part of a larger electronic assembly, possibly a 3D printer, given the context provided by the surrounding elements.</w:t>
        <w:br/>
        <w:br/>
        <w:t>The wooden table serves as the platform for the hands-on work, with the focus centered around the device being worked on. Various wires are present around the circuit board, some connected to terminals or connectors, featuring colors such as red, black, brown, and white, indicating they might be carrying different types of signals.</w:t>
        <w:br/>
        <w:br/>
        <w:t>In the bottom right corner, a soldering iron is visible, a tool used for melting metal in order to create or fix an electrical connection. The person's hands are positioned for making a connection or solder joint on the device, which appears to be in the process of being assembled or repaired.</w:t>
        <w:br/>
        <w:br/>
        <w:t>The white background and wooden table suggest that this activity is part of a larger project, as indicated by the visible components and possibly other parts that are not fully visible.</w:t>
        <w:br/>
        <w:t>[11:46] [AUDIO] we can turn the robot on and off. But guys, before we go over the code, I have to say that with this</w:t>
        <w:br/>
        <w:t>[11:49] [VISUAL] The image shows a person's hand reaching towards an object, which appears to be a small mechanical device or toy with wheels, positioned on a wooden surface. The person is wearing a dark-colored sleeve, and only the hand is visible, so there are no distinguishable features of the person. The device has a motor, wheels, and some sort of electronic component, possibly an integrated circuit (IC). A black object, which is actually a small robot, is being held by the person on a wooden surface, made of light brown wood. The robot is powered by a battery and equipped with a white wheel at the front, currently being lifted by the person's hand. Additionally, the robot features a small speaker and a light sensor, both of which are white in color. The person's hand is located on the right side of the robot, while the robot is positioned on the left side of the wooden surface.</w:t>
        <w:br/>
        <w:t>[11:52] [AUDIO] shape, this robot won't be stable. Why is that? Well, because this type of balancing robot will need some</w:t>
        <w:br/>
        <w:t>[11:53] [VISUAL] The image captures a moment of creation, as a person's hand is seen carefully assembling a toy robot on a wooden table. The robot, a vibrant mix of red, blue, and green, is in the process of being built from a white box held together by a silver wire threaded through the box and attached to a green cord. The robot is equipped with a red and blue wheel, and a black button that is likely the source of its power. The table beneath the robot has visible scratches and marks, suggesting it has seen its fair share of use. In the background, a laptop sits on the table, its screen turned off, adding to the ambiance of the scene. As the person assembles the toy robot, they are seated at the table with a small robotic vehicle in front of them, which appears to have wheels and a central body that could potentially house electronics or motors. The focus is on the creative process of bringing the toy robot to life, set within an indoor space, possibly a workshop or lab, where technology and robotics might be explored.</w:t>
        <w:br/>
        <w:br/>
        <w:t>Note: I've carefully integrated the details from both captions while avoiding redundancy and contradictions. The resulting caption retains all accurate and relevant details explicitly mentioned in either original caption.</w:t>
        <w:br/>
        <w:t>[11:57] [VISUAL] The image shows an individual's hand gently manipulating a small robot with wheels on a wooden table, surrounded by electronic components and circuits. The robot is likely a toy or educational device designed for learning about robotics, as suggested by the context of the image. It appears that the person may be interacting with a project or demonstration related to this robot.</w:t>
        <w:br/>
        <w:br/>
        <w:t>The robot itself features a blue and yellow color scheme, three wheels, a head with a green light, and a yellow button. The table is a wooden surface with a few objects nearby, including a wooden box and a banana. The setting suggests a workshop or tech-related area where electronics projects are undertaken.</w:t>
        <w:br/>
        <w:br/>
        <w:t>The focus of the image is on the interaction between the person's hand and the robot, indicating a teaching or demonstration scenario.</w:t>
        <w:br/>
        <w:t>[11:59] [AUDIO] weight on the upper part in order to have some inertia. But at this moment all the weight is on</w:t>
        <w:br/>
        <w:t>[12:01] [VISUAL] This image features a robotic vehicle that resembles an all-terrain vehicle (ATV) with a humanoid form factor, placed on a wooden floor. The robot has four legs, each equipped with wheels and a jointed mechanism for articulation, suggesting flexibility and movement capabilities. It appears to have a humanoid upper body as well, though it's not visible in the image.</w:t>
        <w:br/>
        <w:br/>
        <w:t>The robot is being assembled, with two arms connected to the wheels, indicating its design for movement. The arms are equipped with sensors, suggesting that the robot is likely used for tasks that require sensory input. The wooden floor provides a sturdy base for the robot's construction, implying an environment where technology is being developed or tested.</w:t>
        <w:br/>
        <w:br/>
        <w:t>In the background, a person can be seen standing behind the assembly area, possibly engaged in an explanation or demonstration of the robot. Their focus appears to be on the physical nature of the robot itself and their interaction with it, as there are no visible text, diagrams, or other instructional materials providing additional information about the robot or its capabilities.</w:t>
        <w:br/>
        <w:t>[12:04] [AUDIO] the bottom side of the robot as you can see and is very difficult to balance.</w:t>
        <w:br/>
        <w:t>[12:05] [VISUAL] The image shows a person interacting with a small robotic vehicle that is resting on a wooden surface, possibly a table or workshop. The robot appears to have four wheels and mechanical components, suggesting it could be some sort of remote-controlled car or used in robotics projects. The person's hand can be seen gently pushing the robot forward, as if working on a project involving its functionality. In the background, a computer monitor and laptop are visible, indicating a workspace or workshop where robotic-related tasks may be taking place.</w:t>
        <w:br/>
        <w:t>[12:09] [VISUAL] The image appears to capture an indoor setting with a focus on someone interacting with a wooden table. The person is seen reaching out towards the table, adding a sense of activity to the scene. Behind them, there is a skateboard visible, possibly being demonstrated or shown by the individual in casual attire. The skateboard seems to have some sort of customization or modification, possibly involving wheels or other components.</w:t>
        <w:br/>
        <w:br/>
        <w:t>The wooden table itself has a crack running down its length, giving it a weathered texture and a layer of dust, suggesting that it may be worn out from use over time. A black laptop is propped up on the table, its screen glowing with the light of the camera flash, hinting at someone working or engaged in an activity while seated on the wooden surface.</w:t>
        <w:br/>
        <w:br/>
        <w:t>There are no texts, slides, diagrams, or clear indications of a teaching context in this frame. The setting seems more informal and could be an educational environment where hands-on demonstration is taking place.</w:t>
        <w:br/>
        <w:t>[12:12] [AUDIO] This robot will work exactly the same as trying to balance a stick in your hand.</w:t>
        <w:br/>
        <w:t>[12:13] [VISUAL] The image depicts an individual engaged in electronics work, seated at a table with a laptop and various components such as circuit boards and electronic modules. The person appears to be focused on the task at hand, holding a wooden stick or tool that could be a soldering iron or similar equipment used in electronic projects. On the right side of the image, there is a large poster or collage featuring images related to electronics and engineering, including circuit diagrams, integrated circuits (ICs), and technical schematics or charts. This suggests that the setting may be a classroom or workshop focused on teaching electronic concepts or projects.</w:t>
        <w:br/>
        <w:br/>
        <w:t>In the foreground, several tools are visible, including wires and possibly soldering equipment within reach of the person. The background is indistinct but appears to be an interior space with a window and items on shelves. On the wall behind the individual, there is a large collection of computer components, including circuit boards, wires, and wires with connectors.</w:t>
        <w:br/>
        <w:br/>
        <w:t>The person's attention is focused on something not visible in this frame, as they sit and appear to be instructing or demonstrating the use of electronics components. The text in the image includes an arrow with the word "PULL" pointing to a specific component on one of the circuit boards, which could imply that the instructor is explaining how to use a particular part of the equipment.</w:t>
        <w:br/>
        <w:t>[12:17] [VISUAL] This image shows a person with their back to the camera working on an intricate electronic circuit board mounted on a white background. The board is a complex network of wires and components, providing a stark contrast to the monochrome setting. The individual, wearing a red shirt, is engrossed in the task at hand, holding a small white object possibly related to the job.</w:t>
        <w:br/>
        <w:br/>
        <w:t>In the background, there are two boxes: one labeled "Travel Stuff" and another with the word "YouTube" written on it. These items suggest that the person might be working in a creative or artistic setting, perhaps a maker space or a tech-related studio.</w:t>
        <w:br/>
        <w:br/>
        <w:t>The setting suggests a do-it-yourself or electronics project, possibly related to computer hardware, given the presence of CPU sockets and other computer parts. The individual appears to be reaching out towards the electronic components, but without additional context, it's not possible to determine the exact nature of the activity or the specific components shown.</w:t>
        <w:br/>
        <w:br/>
        <w:t>The image captures a moment of focus and dedication, as the person works on the complex electronic circuit board. The precise location of the objects and the relative positions of the people and objects in the image suggest a well-organized workspace, likely designed for efficiency and productivity.</w:t>
        <w:br/>
        <w:t>[12:17] [AUDIO] If the stick is too short, it will be impossible.</w:t>
        <w:br/>
        <w:t>[12:20] [AUDIO] When the stick is large enough, you can move your hand in the same direction as the tilt and you can</w:t>
        <w:br/>
        <w:t>[12:21] [VISUAL] In the image, an individual stands in front of a wooden table, their arm extended towards a collection of circuit boards arranged in various shapes and sizes, creating a vibrant mosaic of electronics. The person's hand holds a small, cylindrical object, possibly a tool or component related to the circuit boards. On the right side of the table, a laptop and cellular phone are positioned, suggesting that the individual might be working or studying.</w:t>
        <w:br/>
        <w:br/>
        <w:t>The wooden surface is adorned with various electronic components and boards laid out on it, with the person examining or pointing at one of these components. A large board or mosaic with numerous small tiles is visible on the left side of the frame, which could be an art installation or a form of technology display.</w:t>
        <w:br/>
        <w:br/>
        <w:t>The setting appears to be a personal space, possibly a workshop or creative area, as suggested by the casual attire of the individual and the informal arrangement of objects on the surface. The plain white wall in the background contrasts with the colorful scene in front of it, adding depth to the image and making it feel more like a snapshot of a moment in time.</w:t>
        <w:br/>
        <w:br/>
        <w:t>Overall, the image captures a moment of activity and focus, with the person's hand reaching out towards the circuit boards, perhaps in the midst of a project or study. The colors of the circuit boards and objects on the table add a dynamic element to the image, making it feel alive and engaging.</w:t>
        <w:br/>
        <w:t>[12:25] [VISUAL] The image shows a person's hand holding a wooden hammer against a wall adorned with a collection of circuit boards and electronic components. The circuit boards, varying in color and shape, are scattered across the wall, creating a visually engaging scene. One of the electronic components is prominently labeled "32K." The person appears to be examining the collection, perhaps admiring the intricate designs or contemplating the technological marvels represented by the circuit boards.</w:t>
        <w:br/>
        <w:br/>
        <w:t>The background features an array of other electronic parts, suggesting a setting where electronics work or are being repaired. In the foreground, the wooden hammer is slightly out of focus, while the hand holding it is in sharper relief. There are no visible slides or diagrams indicating a teaching context. The text on the screen displays the brand name "MSI," possibly related to MSI Electronics Technology Co., Ltd., a company known for manufacturing computer hardware and related products.</w:t>
        <w:br/>
        <w:t>[12:27] [AUDIO] stabilize it. That's why I've placed some threaded rods on top of the robot. On top I have a plywood</w:t>
        <w:br/>
        <w:t>[12:29] [VISUAL] In the image, a person is seen working with electronic components, possibly assembling a small-scale model or robotics project. The individual is holding up a small vehicle that has several electronics mounted on it, including a microcontroller board and a motor driver with motors attached. They appear to be in the process of setting up or testing the circuitry.</w:t>
        <w:br/>
        <w:br/>
        <w:t>The table underneath the project suggests an informal workspace, possibly a home lab or hobbyist's area, with various other components and parts visible. A small, black robot is placed on the wooden table, which is covered with a brown cloth, giving the scene a rustic touch. The robot has gray wheels and a black and white antenna, and appears to be in the process of being assembled.</w:t>
        <w:br/>
        <w:br/>
        <w:t>The person's hand is positioned over the robot's face, suggesting that they are in the middle of assembling it. A box with a white triangle on it sits empty in the background, possibly waiting to be filled with more components for the robot. The scene also features two bananas, one near the box and the other closer to the robot, adding a touch of color to the image and suggesting that the person might be in a kitchen or similar setting.</w:t>
        <w:br/>
        <w:br/>
        <w:t>There is no text, diagrams, or slides visible in this frame, and the focus remains solely on the individual and their electronic components. The background appears to be a domestic setting with a wooden floor and household items or furniture.</w:t>
        <w:br/>
        <w:t>[12:33] [VISUAL] The image shows a close-up view of someone's hands working with an electronic device that resembles a small toy robot or model car, equipped with various components such as wheels and gears. The person appears to be assembling or configuring the device with precision and care, with no slides, diagrams, text, or other teaching materials visible in the frame. In the background, the wooden surface on which the robot is placed is brown in color, providing a natural and rustic backdrop to the scene. The background is blurred, drawing attention to the person and the robot. The overall image gives the impression of a creative and hands-on activity, perhaps a DIY project or a simple toy assembly.</w:t>
        <w:br/>
        <w:t>[12:35] [AUDIO] part and here I can place the battery. Like this we can have more inertia when moving. This is a crucial</w:t>
        <w:br/>
        <w:t>[12:37] [VISUAL] The image shows an indoor setting where someone appears to be working with mechanical equipment. On the left side of the image, there is a small, handheld vacuum cleaner with a clear plastic body that exposes its internal components. This machine looks like it might have been taken apart or disassembled for repair or examination.</w:t>
        <w:br/>
        <w:br/>
        <w:t>On the right side of the image, a person is visible from the waist up, working or adjusting something on the device with the vacuum cleaner inside. The background features a wooden surface that serves as a workbench or desk, with various objects scattered across the table. These include what appears to be a small electronic component and a couple of wires.</w:t>
        <w:br/>
        <w:br/>
        <w:t>In a separate area of the image, a close-up view is captured of a small wooden robot, positioned on a wooden floor. The robot has three wheels and is equipped with a green antenna and a black handle, suggesting it might be a toy or model. The robot appears to be in the process of being assembled, with its wheels attached to its base.</w:t>
        <w:br/>
        <w:br/>
        <w:t>The wooden floor beneath the robot is covered in a variety of books, adding an element of playfulness to the scene. The books are scattered around, some leaning against a wall and others resting on the floor. Overall, the image suggests a playful and imaginative setting, perhaps a child's playroom or workshop where creative and technical activities take place.</w:t>
        <w:br/>
        <w:t>[12:41] [VISUAL] The image shows a small, intricate robot built from a wooden board, colored in green and white. The robot has a wheel at its bottom, suggesting it's designed for mobility. Its body is a complex assembly of wires and gears, which are scattered around it, indicating the intricate nature of its construction. Perched on a wooden surface, likely a wooden table covered in a layer of dirt, suggesting it has been used for some time. In the foreground, a robotic device, appearing to be a quadruped robot, navigates across the table with wheels. This robot has four legs and is equipped with what looks like a camera or sensor at the front, possibly designed for autonomous movement or obstacle detection. A person holds a similar device in the background, potentially controlling or demonstrating its operation, likely providing guidance or supervision as they handle or work with the robot.</w:t>
        <w:br/>
        <w:t>[12:42] [AUDIO] part for this project. With the same code before, I now got better results but as you can see the robot is</w:t>
        <w:br/>
        <w:t>[12:45] [VISUAL] The image shows an individual seated at a wooden table with a laptop to their right, surrounded by various electronic components spread across the tabletop. There are breadboards, resistors, and possibly integrated circuits or other electronics. In front of the person, there is a small robot or electronic device on wheels, which appears to be in the process of being assembled or tested. The robot has two wheels on the bottom and is held in place by a black cord that connects it to the laptop computer. The laptop screen displays a black background, suggesting it is not currently in use. The table itself has a rustic and industrial aesthetic, with a wooden surface providing a natural contrast to the electronic components. The background features a colorful circuit board design, adding an element of complexity and intrigue to the image.</w:t>
        <w:br/>
        <w:t>[12:49] [VISUAL] The image shows an indoor setting dominated by a wooden desk that stretches across the frame. On the desk, a robot on wheels stands out, its body made of unknown material and its front end equipped with a small camera or sensor, suggesting autonomous movement or operation. The robot is positioned on the left side of the desk, facing towards the right side.</w:t>
        <w:br/>
        <w:br/>
        <w:t>Behind the desk, a wall is painted with a collage of various electronic components arranged in a pattern that resembles a circuit board, complete with wires and other elements connecting them. This adds depth and complexity to the scene.</w:t>
        <w:br/>
        <w:br/>
        <w:t>On the floor next to the desk, a breadboard or circuit board with various electronic components connected by jumper wires and connectors is visible, indicating that someone has been working on an electronics project.</w:t>
        <w:br/>
        <w:br/>
        <w:t>To the right of the desk, a laptop is open, displaying what appears to be code or a graphical user interface. This suggests a workspace where work or study might be taking place.</w:t>
        <w:br/>
        <w:br/>
        <w:t>On the wall behind the desk, electronic equipment is displayed, including a microcontroller development board, possibly an Arduino or similar type, along with other components such as a small screen and various jumper wires. The presence of these items indicates that this might be a workshop or learning environment where students are taught about electronics and programming.</w:t>
        <w:br/>
        <w:br/>
        <w:t>In the foreground, on the right side of the image, a person appears to be an instructor or presenter, facing away from the camera towards a whiteboard. Although the whiteboard is not entirely visible, it seems to have some diagrams or notes related to the robot and electronic components shown in the image.</w:t>
        <w:br/>
        <w:br/>
        <w:t>There is no readable text or equations within this frame. The image does not provide information about the nature of the presentation or class being conducted; however, the presence of the laptop, breadboard, microcontroller board, and the person's attention towards something not fully visible suggests a technical learning context.</w:t>
        <w:br/>
        <w:t>[12:49] [AUDIO] still wobbling around. That's because we can still have to adjust the PID values in the code.</w:t>
        <w:br/>
        <w:t>[12:53] [VISUAL] The image captures a moment of intense focus as a laptop or computer monitor is displayed with a screen filled with white text. The program appears to be "Include Wire", with a jumble of numbers and letters representing different elements of the program. The numbers are scattered across the screen, some higher than others, while the letters are arranged in a haphazard fashion.</w:t>
        <w:br/>
        <w:br/>
        <w:t>The scene takes place outdoors, with daylight illuminating the setting. The laptop or monitor is placed on a table or desk, its surface smooth and unblemished. In the background, a cylindrical container or device with a label reading "DJI Mavic Pro" can be seen, suggesting a connection to drones or similar technology.</w:t>
        <w:br/>
        <w:br/>
        <w:t>The image is taken from a low angle, looking up at the screen, which emphasizes the size of the monitor and draws attention to the program it displays. Despite the chaotic nature of the text, there appears to be a certain order to it, with numbers and letters arranged in a way that suggests a specific purpose, although their meaning is not clear from the image alone.</w:t>
        <w:br/>
        <w:br/>
        <w:t>The overall setting and content of the screen suggest someone may be working on a project related to drones or similar technology, with possible involvement in scripting or configuration files featuring terms such as "server.js" and "app_name".</w:t>
        <w:br/>
        <w:t>[12:55] [AUDIO] And this was the longest part of this project. I had to manually go and change the PID values</w:t>
        <w:br/>
        <w:t>[12:57] [VISUAL] The image depicts a small, robotic device standing on a wooden floor, surrounded by electronic components and a wall. The robot has a black body with a green cover on top, possibly for protection or aesthetics, and a green cover on the left side, potentially used for access or maintenance. Each of its four wheels is equipped with two silver gears located at the bottom.</w:t>
        <w:br/>
        <w:br/>
        <w:t>Attached to the main body of the device are wires and circuit boards, suggesting that it may be powered by electricity and controlled by a microcontroller or similar electronic component. The robot's central feature is a blue wheel with a small robot-like structure on top, possibly containing a camera or sensor.</w:t>
        <w:br/>
        <w:br/>
        <w:t>The scene appears to take place in an indoor space with wooden flooring, and there are no visible people, instructional settings, texts, diagrams, or other distinguishing features that would suggest this is part of an educational context. The overall image presents a blend of technology and creativity, with the robot as the central figure, set against a backdrop of electronic components and a wall, which suggests a workshop or workspace.</w:t>
        <w:br/>
        <w:t>[13:01] [AUDIO] till I got better and better but even so I am not quite happy with the final results.</w:t>
        <w:br/>
        <w:t>[13:01] [VISUAL] The image captures a moment of intense focus and creativity as an individual works on a laptop with a spreadsheet open, displaying data and mathematical formulas related to signal processing or control systems. The screen also shows a microcontroller board connected to wires and components, suggesting the person may be working on electronics or programming a microcontroller. A black computer mouse rests nearby, not in use at the moment.</w:t>
        <w:br/>
        <w:br/>
        <w:t>The laptop is open to a document titled "Arduino", with the screen displaying a series of commands and codes written in blue and white, drawing attention with its vibrant colors and complex structure. The background is blurred, creating depth and focusing the viewer's eye on the laptop and its contents. The overall scene suggests a moment of work or study, with the laptop, document, and mouse all objects of focus.</w:t>
        <w:br/>
        <w:t>[13:05] [VISUAL] The image shows a scene of robotics and electronics assembly, featuring a person holding a small, black robot with green and white wheels on a wooden table. The robot appears to be in operation as the person's hand is firmly gripping it. The table is cluttered with various electronic components, including circuit boards and wires, arranged in a pattern suggesting some sort of circuit or assembly work.</w:t>
        <w:br/>
        <w:br/>
        <w:t>In the background, there's a wall painted in a shade of green, and a yellow sign that reads "+=0", possibly indicating a mathematical operation or a label. A robotic arm with a camera at its end is seen operating nearby, as if demonstrating or being controlled by the person to perform tasks such as picking up an item off the table. The focus seems to be on practical use and functionality of the robots rather than a teaching context typically seen in educational material. Overall, the scene suggests a workspace or workshop where electronics or robots are being assembled, repaired, or tested.</w:t>
        <w:br/>
        <w:t>[13:06] [AUDIO] So for example, if you start only with the P values and the I and the D are zero, you get this kind of</w:t>
        <w:br/>
        <w:t>[13:09] [VISUAL] The image shows an individual, likely a teacher or instructor, standing in front of a table with various electronic devices on it. The person appears to be holding a small robotic device that seems to have mechanical components and possibly sensors or cameras. There is also a visible USB cable connected to the robot. On the table, there is another similar-looking robotic device next to a small circuit board. In the background, against a wooden wall, there are several other electronic devices such as microcontrollers or small boards with integrated circuits.</w:t>
        <w:br/>
        <w:br/>
        <w:t>In the center of the image, the instructor's hand is seen gently pushing down on a small, black and white toy car. The car has four wheels and a steering wheel, giving it a sleek and modern look. The car is positioned on a wooden surface, which adds a rustic touch to the overall scene.</w:t>
        <w:br/>
        <w:br/>
        <w:t>On the table, scattered around the robotic devices and circuit boards, are several electronic components in different colors, including red, blue, and green. These components seem to be part of a larger project or experiment, perhaps related to the toy car.</w:t>
        <w:br/>
        <w:br/>
        <w:t>On the left side of the image, there's a white sign that reads "P = 6", indicating a mathematical equation. This could be related to the toy car or the electronic components in the background.</w:t>
        <w:br/>
        <w:br/>
        <w:t>In the bottom right corner of the image, there is text overlaying the image that reads "P+D ≠ D," which translates to "Price plus delivery does not equal delivery." This phrase is often used in the context of e-commerce or purchasing electronics to indicate that additional costs beyond the price and delivery charge can be incurred for certain items.</w:t>
        <w:br/>
        <w:br/>
        <w:t>The overall setting suggests an educational environment where the instructor might be teaching about robotics, electronics assembly, or perhaps discussing supply chain and pricing strategies in the context of buying electronics. The image does not show any slides or diagrams, and there is no visible text that provides additional information or instructions.</w:t>
        <w:br/>
        <w:t>[13:12] [AUDIO] oscillations where the wheels are rotating in the same direction as the tilt of the robot according to the</w:t>
        <w:br/>
        <w:t>[13:13] [VISUAL] The image captures a moment of creativity and ingenuity as a person interacts with a small robotic device. The robot features a wheel mechanism and is attached to a circuit board with various electronic components, including capacitors, resistors, and wires connecting these components. A hand is poised over the robot's wheel, adjusting or examining it. In the background, a person appears to be teaching or demonstrating something related to the robot, possibly on a computer screen or presentation slide that displays text reading "P+6" along with an equation involving a plus sign and the number 6, suggesting mathematical calculation or problem-solving. The context seems educational or instructional, as indicated by the slide, which likely provides information about the robot or a related topic.</w:t>
        <w:br/>
        <w:br/>
        <w:t>The setting resembles a workshop or lab environment, with various electronic components scattered around workbenches and shelves, adding to the sense of creativity and learning. The overall impression is that of an educational demonstration or tutorial about electronics and robotics.</w:t>
        <w:br/>
        <w:t>[13:17] [VISUAL] The image shows a scene where someone appears to be working with an electronic device, possibly a small robot or motorized vehicle, on a wooden surface that could be a workbench or a table. There is a person's hand visible, holding what looks like a controller or remote control for the device, which has wheels and seems to have an attached mechanism or small object at the front end. The device is partially disassembled, with parts visible on the wooden surface around it.</w:t>
        <w:br/>
        <w:br/>
        <w:t>On the screen in the top right corner of the image, there are two equations or pieces of text:</w:t>
        <w:br/>
        <w:br/>
        <w:t>1. P = 6 + D</w:t>
        <w:br/>
        <w:t>2. I &lt; D</w:t>
        <w:br/>
        <w:br/>
        <w:t>These equations may represent variables, coefficients, or some form of mathematical relationship. The text "I &lt; D" could be an abbreviation for "Instruction" or "Instruction lower than Data," suggesting a concept related to data processing or control logic.</w:t>
        <w:br/>
        <w:br/>
        <w:t>In the foreground, a person is seen holding a small, black and white robot car on the same wooden floor. The robot car, made of plastic, is in the process of moving, equipped with a black wheel at the front and a yellow wheel at the back, both currently in motion.</w:t>
        <w:br/>
        <w:br/>
        <w:t>The floor beneath the robot car shows visible cracks and scratches, indicating it's not new. The person holding the robot car is wearing a black shirt and white shirt, adding a contrasting color to the scene.</w:t>
        <w:br/>
        <w:br/>
        <w:t>The background of the image displays a digital screen showing the numbers 1, 0, and 6. The numbers seem to be part of a larger digital display or code, but their exact meaning is not clear from the image alone.</w:t>
        <w:br/>
        <w:br/>
        <w:t>Overall, the image captures a moment of playfulness and creativity, with the person holding the robot car and the digital screen in the background suggesting a possible DIY or educational setting.</w:t>
        <w:br/>
        <w:t>[13:17] [AUDIO] angle. But then we add some D values and this will react to the speed of changing of the angle and it</w:t>
        <w:br/>
        <w:t>[13:21] [VISUAL] The image captures a scene of learning or experimentation involving technology, with a focus on a small, black robot equipped with wheels on each of its four legs. The robot is positioned in such a way that its head is pointing towards the right side of the image. It's powered by a battery located on the left side of the robot, which appears to be the source of power for the robot's movement.</w:t>
        <w:br/>
        <w:br/>
        <w:t>In front of the robot, there's an electric outlet with plugged devices, one of which could be a power source for the robot. On the wooden floor beneath these objects, which suggests a casual, non-formal learning environment, there is a table with various items on it, including what appears to be a small model car, possibly used as a demonstration object or tool.</w:t>
        <w:br/>
        <w:br/>
        <w:t>The flooring beneath these objects has a worn-out texture, suggesting that it's been in use for a while. The wooden floor's texture is not fully visible due to the angle of the image, but it's clear that it's not a smooth surface.</w:t>
        <w:br/>
        <w:br/>
        <w:t>In the background, there's a display screen showing a graph with lines of green and red, indicating that there's some kind of data being displayed. The screen is not the main focus of the image, but it adds an element of complexity to the scene.</w:t>
        <w:br/>
        <w:br/>
        <w:t>The image also features text visible in the distance, which seems to contain numbers and symbols, possibly a code snippet, set of instructions for assembling or programming the robot, or some form of mathematical equation or diagram related to the project at hand. The style of the image suggests it may have been taken from a video, given the motion blur on the robot and the overall quality of the photo.</w:t>
        <w:br/>
        <w:br/>
        <w:t>Overall, the image presents a simple yet intriguing scene of a robot in action, set against a backdrop of a worn-out wooden floor and a display screen, with various objects and devices that suggest a learning or experimental environment.</w:t>
        <w:br/>
        <w:t>[13:25] [VISUAL] The image shows a small wooden project table with various items on it. A colorful robot, featuring a mix of green, yellow, and red colors, is situated on the surface. The robot has a steering wheel and control panel, suggesting human interaction. It's equipped with four wheels, with two visible in the foreground and the other two positioned behind.</w:t>
        <w:br/>
        <w:br/>
        <w:t>On the left side of the image, a person's arm is partially visible, indicating that they may be operating the robot or holding it to demonstrate its movement. A small speaker unit attached to the robot's back could indicate sound functionality, possibly for playing a sound or signaling when it detects something.</w:t>
        <w:br/>
        <w:br/>
        <w:t>The text "P = 6" is visible next to one of the wheels, which could be part of an equation or instruction related to the robot's operation. The background appears to be a room with various items on a shelf and what seems to be a person standing at a distance, possibly supervising the activity or waiting for their turn to interact with the robot.</w:t>
        <w:br/>
        <w:br/>
        <w:t>The wooden surface provides a rustic touch to the scene, extending across the entire image to create a sense of depth and dimension. The background features a black and white grid pattern, adding an element of symmetry and balance. At the top of the image, the text "P=6, I=0, E=10" is written, likely a mathematical equation or code that adds complexity and intrigue to the image.</w:t>
        <w:br/>
        <w:br/>
        <w:t>Overall, the scene presents a blend of technological innovation and creativity, with the colorful robot as the focal point. The wooden surface provides a contrast to the robot's vibrant colors, while the mathematical equation adds an element of intrigue and complexity, suggesting this could be an educational setting where someone is demonstrating how a toy vehicle can be programmed or controlled to move in a certain way.</w:t>
        <w:br/>
        <w:t>[13:26] [AUDIO] will try to stop the oscillations. But that's not enough, especially when the error is very small.</w:t>
        <w:br/>
        <w:t>[13:29] [VISUAL] The image captures a moment of creation and learning, where someone is demonstrating or teaching about a small remote-controlled vehicle (RC car) that appears to have some electronic components attached to it. The RC car has a visible battery pack on top of it, suggesting that it requires batteries for operation. A person is holding the vehicle, wearing a watch and having a short-cropped haircut, while another individual is pointing at the device with their left hand, seemingly explaining or teaching about the vehicle's functionality.</w:t>
        <w:br/>
        <w:br/>
        <w:t>The scene takes place in an informal workshop or learning environment focused on hobbyist electronics or robotics, as evident from the presence of a cardboard box containing more components or parts related to electronics or robotics on the table. The focus is on the physical interaction with the RC car and the implied teaching or demonstration context rather than any specific written content.</w:t>
        <w:br/>
        <w:br/>
        <w:t>In the same setting, another individual's hand gently rests on a wooden table, their fingers pressing down on a small robot with a wheel and handle, suggesting it's designed for movement and control. The robot's body is white, adorned with black wires and circuits, hinting at the intricate technology within. Its head is black, with a single LED light glowing, perhaps indicating its active state.</w:t>
        <w:br/>
        <w:br/>
        <w:t>The wooden table on which the robot rests is covered with various electronic components, arranged in a way that suggests a complex system of connections and interactions. The background of the image is blurred, drawing focus to the robot and its surroundings, possibly implying movement or action, such as assembly or testing. Overall, the scene conveys creativity and learning, as the person's hand is pressing down on the small robot, ready to bring it to life.</w:t>
        <w:br/>
        <w:t>[13:33] [VISUAL] The image shows a person sitting at a table with a robotic device in front of them. The robot, a small, four-legged machine with a cylindrical body, appears to have a camera or sensor module mounted on top. A text "Ros Package: 1/6" is overlaid on the image, indicating a possible connection to a programming framework for robotics called ROS (Robot Operating System). The person seems to be operating or examining the robot, possibly demonstrating its functionality.</w:t>
        <w:br/>
        <w:br/>
        <w:t>In the foreground, a hand reaches out towards the robot, which is equipped with a head, two wheels, and a couple of motors. The head of the robot faces upwards, suggesting it might be in a state of alert or awareness. The wheels are positioned on the left and right sides, implying the robot is ready to move in either direction. The motors on the robot's body are black, contrasting with the white and black wires that connect them.</w:t>
        <w:br/>
        <w:br/>
        <w:t>The robot sits on a wooden table, which has a brown surface covered with a white cloth, adding contrast to the scene. In the background, a laptop computer is visible, suggesting the person who built the robot might be using it for work or study. The laptop is turned off, indicating it's not currently in use.</w:t>
        <w:br/>
        <w:br/>
        <w:t>Two equations are visible on the table: "P = 0.6V / (R + 0.062)" and "I = V / R", which appear to be related to Ohm's law, defining the current through a conductor as directly proportional to the voltage across it and inversely proportional to its resistance.</w:t>
        <w:br/>
        <w:br/>
        <w:t>The image captures a moment of anticipation and creativity, as the hand reaches out towards the small, black robot, ready to interact with its mechanical world. The precise positioning of the robot, laptop in the background, and the hand reaching out towards it all contribute to a scene of potential discovery and learning.</w:t>
        <w:br/>
        <w:t>[13:33] [AUDIO] So finally, to fine adjust the position, we can add the I and that will increase and decrease slowly</w:t>
        <w:br/>
        <w:t>[13:37] [VISUAL] The image shows an indoor environment that appears to be a workshop or hobby space dedicated to electronics and possibly robotics. The scene captures a moment of creation or assembly, with a black robot on a wooden floor, surrounded by a collection of wooden boards bearing the numbers 1-6. The robot is equipped with a green wheel, a black gear, and a white spherical head featuring a black light.</w:t>
        <w:br/>
        <w:br/>
        <w:t>The robot is positioned near a wooden table, where multiple devices and components are visible, including circuit boards with integrated circuits (ICs) and possibly microcontrollers or microprocessors, which often have the text "CPU" or "MCU" on them. These components are mounted on a breadboard, a common tool for prototyping electronics.</w:t>
        <w:br/>
        <w:br/>
        <w:t>In the foreground, there is a small robotic device with wheels, resembling a robot with a simple, possibly DIY design, which could be used for tasks like transporting objects or testing navigation algorithms. The robot seems to have two wheels on one side and two motors connected to a single breadboard.</w:t>
        <w:br/>
        <w:br/>
        <w:t>A person is partially visible behind the table, but their role in the image (such as being an instructor) cannot be confirmed with certainty from this angle. There are multiple equations or expressions written on paper on the table, which include mathematical symbols such as the greater than sign "&gt;" and less than signs "&lt;", suggesting that the person might be working through problems related to electronics engineering or a similar technical field.</w:t>
        <w:br/>
        <w:br/>
        <w:t>The computer on the floor is turned on, its screen displaying the number 10, possibly indicating part of a larger project or program. The wooden floor and table, along with the robot and computer, all contribute to a sense of a well-organized workspace, possibly a workshop or laboratory.</w:t>
        <w:br/>
        <w:t>[13:39] [AUDIO] when the error is very small. So after more than 30 tries, I got more or less good results and the</w:t>
        <w:br/>
        <w:t>[13:41] [VISUAL] The image shows a small robot standing on a wooden surface covered in circuit boards with green, gray, and black colors. The robot has wheels, one visible on the left and another on the right, and is equipped with a gray motor, a black power button, and a green light. Behind the robot, there appears to be a table with various electronic components, suggesting this could be a workshop or lab setting focused on electronics or robotics.</w:t>
        <w:br/>
        <w:br/>
        <w:t>In front of the robot, a person holds it likely while demonstrating its functionality or as part of an educational presentation. The person seems to be pointing at something off-camera, possibly explaining a feature or function of the robot. There is no clear indication in the image that they are writing or speaking from a slide.</w:t>
        <w:br/>
        <w:br/>
        <w:t>On the table behind the person, there are various electronic components, which could be related to the robot's development or testing. A laptop with an open screen displays what appears to be a 3D model of an object and some numerical data that may represent sensor readings or measurements (e.g., "59.4" and "0.12"). There is also text on the screen, but it's not fully legible due to the angle and focus of the image.</w:t>
        <w:br/>
        <w:br/>
        <w:t>To the right, there is a poster board with several pieces of paper that might be part of a presentation or project, though the content is too small to discern clearly. The setting seems more focused on hands-on work with electronics rather than a traditional lecture environment.</w:t>
        <w:br/>
        <w:t>[13:45] [VISUAL] The image shows a person's hand holding a small device with a display screen and a microphone in front of it. The screen is displaying a graphical user interface with various icons and elements, which may indicate some sort of dashboard or control panel for a piece of equipment. On the right side of the image, there's a green object with text on it that reads "p=30". Additionally, an equation written in purple text appears on the same object, saying "V = 1/π R^2".</w:t>
        <w:br/>
        <w:br/>
        <w:t>The object, which seems to be part of an experiment or demonstration setup, is resting on a wooden table, providing a rustic backdrop to the scene. The person is poised to interact with the green object, possibly demonstrating a concept related to engineering, physics, or electronics.</w:t>
        <w:br/>
        <w:br/>
        <w:t>The device being held by the person appears to have a display screen and a microphone, suggesting that it may be used for teaching, explaining, or controlling some aspect of the experiment or demonstration. The specific nature of the equipment or the context of the experiment is not immediately clear from the image alone, but it seems likely that it's an educational setting where someone is teaching or demonstrating a concept.</w:t>
        <w:br/>
        <w:br/>
        <w:t>The overall composition of the image suggests a moment of interaction between the person and the robot, possibly a demonstration or a test of its capabilities.</w:t>
        <w:br/>
        <w:t>[13:45] [AUDIO] robot is quite stable but I am not entirely happy yet. So at this point I've decided to make a second</w:t>
        <w:br/>
        <w:t>[13:49] [VISUAL] This image depicts a person interacting with an object, specifically pointing at a device with their right hand. The device features a green component and a black one, accompanied by visible text or code that reads "p=0.36+q^2-1", suggesting a connection to mathematical or engineering concepts possibly involving forces or equations of motion.</w:t>
        <w:br/>
        <w:br/>
        <w:t>In the bottom left corner of the image, there is a text overlay displaying various pieces of information: "p=0.36+q^2-1" and "9.56". The latter could represent some form of value or measurement. Additionally, an icon with a percentage symbol followed by the number "85%" appears, which might indicate a progress bar or completion rate.</w:t>
        <w:br/>
        <w:br/>
        <w:t>In the bottom right corner, another text overlay reads "100% completion" and "You have completed the course", implying that the interaction is part of an online learning platform or educational program where learners can track their progress and achievements. The wooden floor and structure in the background do not appear to be related to the educational content being displayed, giving the overall setting an indoor environment with a focus on the device and its interaction.</w:t>
        <w:br/>
        <w:br/>
        <w:t>In the foreground, a small black robot is situated on a wooden surface, accompanied by a red light shining on it, indicating its active state. The robot features a white wheel and is connected to a green wire that extends towards the right side of the image, attached to a white control box. This control box is linked to a black box with a white button located on its right side.</w:t>
        <w:br/>
        <w:br/>
        <w:t>The simple wooden surface serves as the background for this unique scene, highlighting the interaction between the person, device, and robot in an indoor setting.</w:t>
        <w:br/>
        <w:t>[13:51] [AUDIO] part for this project where I will show you how to tune the PID values. So till then I will try to get</w:t>
        <w:br/>
        <w:t>[13:52] [VISUAL] This image appears to capture a moment from an educational video or tutorial, possibly taken from a smartphone screen during playback, as indicated by the YouTube icon in the bottom left corner. A person's hand is visible at the bottom left corner of the frame, holding what looks like a mechanical device with transparent components that allow for clear observation of its internal parts. The object has a few visible components: a metallic body, possibly with some sort of electrical or mechanical connections, and what could be a motor, indicated by the presence of a coil and bearing.</w:t>
        <w:br/>
        <w:br/>
        <w:t>In the foreground, there is an overlay of text on the bottom right corner that includes mathematical equations and symbols: "p = 3/8 * π * r^2" and "+9/10". This suggests that the person might be demonstrating or explaining a mathematical concept related to physics or engineering. The equation represents the formula for calculating the area of a circle, where "p" is the area (pi times radius squared), "r" is the radius of the circle, and "π" is approximately equal to 3.14159.</w:t>
        <w:br/>
        <w:br/>
        <w:t>In the main scene, we see a person playing with a toy robot, a small green and white car, on a white platform on top of a wooden table placed on a concrete floor, near a brick wall. The car is equipped with a wheel at the back and a motor at the front, ready to move. The person's hand holds the remote control for the toy car, connected by a wire. The text in the image reads "P=30, E=-0.61, D=-9, F=10000", which seems to be some sort of code or formula.</w:t>
        <w:br/>
        <w:br/>
        <w:t>The overall setting appears to be an informal environment, possibly a workshop or studio where educational content is being created or shared.</w:t>
        <w:br/>
        <w:t>[13:56] [VISUAL] The image presents a unique scene featuring a wooden toy car with two wheels and a small motor parked on a wooden floor. The toy car is positioned against a vibrant backdrop, showcasing an array of electronic components, including circuit boards and wires, painted in a striking green hue. In the foreground, a model of a computer setup sits on a table, accompanied by the prominent text "BASIC," suggesting that this area might be dedicated to teaching the BASIC programming language or introducing basic concepts in computing.</w:t>
        <w:br/>
        <w:br/>
        <w:t>The image also captures an indoor setting with elements that suggest a learning environment. A person's back is visible on the right side of the frame, making it difficult to determine any specific activity they might be engaged in. The background features what appears to be a workshop or classroom environment with numerous pieces of computer hardware on display, including motherboards and other electronic components.</w:t>
        <w:br/>
        <w:br/>
        <w:t>A large, intricate diagram or artwork related to technology or electronics can be seen in the background, possibly an educational tool or a project in progress. The image itself has been digitally altered, featuring a noticeable seam across the center and on either side of the frame where two images have been joined together, suggesting that the original photo has been edited to create a composite image.</w:t>
        <w:br/>
        <w:br/>
        <w:t>Additionally, the top-right corner of the image features a white rectangle with a red circle, but its significance in the context of the image is unclear. Overall, the image presents an interesting juxtaposition between the simplicity of the toy car and the complexity of the electronic components in the background, making for a thought-provoking visual representation.</w:t>
        <w:br/>
        <w:t>[13:57] [AUDIO] better results and in that video I will explore the mathematics and physics behind this kind of project,</w:t>
        <w:br/>
        <w:t>[14:00] [VISUAL] The image shows a person's hand carefully assembling a small, three-wheeled toy car with vibrant orange and green paint. The car is equipped with two metal motors that gleam under the light, and its wheels are made of metal. The hand, seen from the side, is reaching towards the toy car as it sits on a wooden surface, likely in a workshop or makerspace environment.</w:t>
        <w:br/>
        <w:br/>
        <w:t>Behind the toy car, electronic components and a circuit board are visible, suggesting recent assembly or construction. A greenish-blue object that appears to be part of an electronic setup can also be seen. In the background, a whiteboard with text is partially visible, but its contents are illegible due to the image's angle and resolution.</w:t>
        <w:br/>
        <w:br/>
        <w:t>The wall behind the scene features a grid-like arrangement of electronic circuits, creating a striking contrast against the bright colors of the toy car. The low-angle perspective emphasizes the intricate details of the toy car and the person's handiwork, drawing attention to the creative process. Despite the simplicity of the object being assembled, the image conveys a sense of complexity and ingenuity, capturing a moment where human creativity meets the mechanical world in a single frame.</w:t>
        <w:br/>
        <w:t>[14:02] [AUDIO] including the IMU position, the center of gravity, the inertia of the robot, the motor speed and the PID algorithm.</w:t>
        <w:br/>
        <w:t>[14:04] [VISUAL] The image shows a small robotic rover sitting on a wooden surface. This device appears to consist of several parts including a microcontroller board (likely an Arduino given its form factor), a motor, wheels, and a sensor module that could be an ultrasonic distance sensor or similar. There is visible wiring connecting the components, suggesting it may be a homemade project or prototype. The robotic rover has been named "Robotic Rover" with a description below: "Motorized base with sensors," which outlines some key features of the device.</w:t>
        <w:br/>
        <w:br/>
        <w:t>The background is blurred but appears to be an indoor setting with a simple wooden structure. No person is visible in the image. The overall style of the image suggests it might be used for educational purposes, such as teaching about robotics and electronic project construction. There are no slides or diagrams visible in the frame, and there's no text that seems to suggest an instructor or speaker is present.</w:t>
        <w:br/>
        <w:br/>
        <w:t>In addition, the image captures a small wooden toy car, its wheels and gears gleaming in the light. The car, with its black and gray body, stands on a wooden floor, its wheels turned towards the right side of the image. The car is equipped with two wheels, each adorned with a gray wheel and a black hub. The car's front wheel is equipped with a gray wheel and a black hub, while its back wheel is equipped with a gray wheel and a black hub. The car's body is adorned with a black wheel and a black hub. A white sticker on the car adds a touch of color to the otherwise monochrome scene. The car's position on the wooden floor and its orientation towards the right side of the image suggest that it is in motion, perhaps being driven by a child.</w:t>
        <w:br/>
        <w:t>[14:08] [VISUAL] The image shows a close-up view of a hand, specifically the thumb, touching a small, black device that is sitting on a wooden surface. The device consists of a black gear and a white motor, both connected by a white cable. The hand is positioned towards the bottom of the image, while the device is located towards the top. The background of the image features a colorful array of electronic components, creating a vibrant contrast against the wooden surface. A tabletop covered with various electronic components and circuit boards can be seen in the distance, indicating a workshop or repair setting. The focus is on the mechanical object being touched by the hand, which may be part of a demonstration or explanation related to mechanics, electronics, or machinery.</w:t>
        <w:br/>
        <w:t>[14:12] [VISUAL] The image shows a person's hand pointing at a small device, which appears to be an electronic component or circuit board with various components mounted on it. The device has several parts, including a wheel, a motor, and a series of wires. The wheel is black and white, while the motor is gray and white, suggesting that the contraption is some form of electronic device. The wires are connected to the motor, indicating its purpose in the overall device.</w:t>
        <w:br/>
        <w:br/>
        <w:t>The table on which the contraption rests is covered in various circuit boards, creating a colorful mosaic of electronic components. These circuit boards are colored in shades of green, brown, and gray, providing context that this might be a workshop or place where electronic devices are built or repaired.</w:t>
        <w:br/>
        <w:br/>
        <w:t>In the background, there is a larger circuit board with various integrated circuits and other components visible, suggesting someone may be teaching about electronics, hardware assembly, or a related subject. To the right of the person, partially obscured by the focus on the hand pointing at the object, there appears to be a computer monitor displaying what looks like an electronic schematic or diagram.</w:t>
        <w:br/>
        <w:br/>
        <w:t>The setting suggests that someone might be teaching or presenting information about electronics, and the contraption is likely the main focus of the image, with the hand pointing towards it. The absence of text in the image makes it unclear what specific details are being discussed, but the overall scene implies a hands-on approach to learning or demonstrating electronic concepts.</w:t>
        <w:br/>
        <w:t>[14:14] [AUDIO] Before I end this video, let's take a look at the code. These here are the variables that you could</w:t>
        <w:br/>
        <w:t>[14:16] [VISUAL] The image captures a moment of two computer screens displaying different content. On the left screen, there is a web page open with a chat window that has messages in progress, suggesting some form of collaboration or communication about software development or support. The chat window contains text input fields and a list of messages on the right side of the screen.</w:t>
        <w:br/>
        <w:br/>
        <w:t>The top message in the chat appears to be an error or failure message indicating "Failed to upload document", with a button or link that says "Retry". There is a conversation history with timestamps, names, and messages which suggest a technical support context, likely between a user and a support representative. On the same screen, there is a software interface open in a web browser or development environment. The UI includes a menu bar at the top with options like "File", "Edit", "View", "Run", "Debug", "Test", and other similar functions commonly found in integrated development environments (IDEs) or applications that support coding or programming.</w:t>
        <w:br/>
        <w:br/>
        <w:t>The application window shows a code editor with lines of code visible, indicating that someone is working on a software project or is reviewing code. The text editor has syntax highlighting for the specific programming language being used, which could be Python based on the context and layout of the editor. In the lower right corner of the image, there appears to be a blurred section with a user interface element that includes checkboxes, suggesting some form of settings or configuration within an application's settings menu.</w:t>
        <w:br/>
        <w:br/>
        <w:t>On the right screen, we see the command line interface of a robot control system. The screen is a stark white, with black text that fills the majority of the space. The text is in a clear, readable font and is organized into lines of commands and instructions. At the top of the screen, there's a header that reads "Robot Control System". Below it, there's a list of commands, each preceded by a number and followed by a colon. These commands are the building blocks of the robot's operation, guiding it through various tasks and movements.</w:t>
        <w:br/>
        <w:br/>
        <w:t>Overall, the image provides a detailed view of two computer screens, one showing a chat window for software development or support, and the other displaying the command line interface of a robot control system, offering a snapshot of moments in the life of both a human developer and a robotic assistant.</w:t>
        <w:br/>
        <w:t>[14:19] [AUDIO] change in order to tune the PID controller. This is the same that we had for the brushless PID controller</w:t>
        <w:br/>
        <w:t>[14:20] [VISUAL] The image captures a scene of an electronics workshop, showcasing a person standing beside a workbench with various electronics components and tools. On the bench, there appears to be a small drone with its wings extended, suggesting that the individual is either preparing it for flight or troubleshooting an issue. The person holds a smartphone with a red signal indicating a weak connection, possibly related to the setup or adjustments they are making.</w:t>
        <w:br/>
        <w:br/>
        <w:t>In the background, a large wall displays a collection of circuit boards and other electronic components, implying that this could be a space dedicated to electronics hobbyists or students. The room has a homely feel with white walls and a wood-style floor. The person is dressed casually, adding to the relaxed atmosphere.</w:t>
        <w:br/>
        <w:br/>
        <w:t>The dominant feature in the center of the frame is a large circuit board, its intricate network of wires and components arranged in a vibrant array of colors. The board is mounted on a wooden stand, which is affixed to a wall adorned with a large picture of a drone. This image is framed in a dark brown wooden frame, creating a stark contrast with the electronic spectacle in the foreground.</w:t>
        <w:br/>
        <w:br/>
        <w:t>In the foreground, two remote controls are visible: one black and white, and the other red and white. Both controls rest on the wooden stand, positioned in such a way that they appear to be in motion, as if being used to control the drone depicted in the picture on the wall. The precise arrangement of objects and their relative positions create a sense of depth and interest in the image. The use of color and contrast in the circuit board and the drone picture adds to the overall visual appeal of the image, suggesting ongoing work or study in electronics and drone technology.</w:t>
        <w:br/>
        <w:t>[14:24] [VISUAL] The image shows a wooden plank serving as the base of a table, adorned with various electronic components. On the table, there are two small black circuits and a white light bulb, all placed on a wooden board. To the right of the table, a green circuit board is mounted on the wall, serving as a backdrop for the table. This board is adorned with numerous small electronic components, including resistors and capacitors.</w:t>
        <w:br/>
        <w:br/>
        <w:t>The table is situated in a room filled with a variety of electronic components, featuring a large circuit board and a smaller circuit board, both mounted on the wall behind the table. The room also has a white wall, contributing to the overall electronic theme of the scene.</w:t>
        <w:br/>
        <w:br/>
        <w:t>In the background, there are various equipment and possibly a whiteboard, suggesting that this could be a teaching environment where someone is learning about electronics or robotics. A wooden board with electronic components is visible in the distance, featuring a Raspberry Pi, breadboards, jumper wires, an ultrasonic sensor module, and an Arduino Uno.</w:t>
        <w:br/>
        <w:br/>
        <w:t>The focus appears to be on constructing or assembling electronic components and devices, such as those used in hobbyist robotics projects or for educational purposes. The image does not contain any visible texts, diagrams, or slides that would provide additional context or instructions. The style of the photograph seems candid and informal, possibly taken during a lesson or experimentation session.</w:t>
        <w:br/>
        <w:t>[14:25] [AUDIO] or the ping pong ball controller but this time we use stepper motors. To create the step pulses applied</w:t>
        <w:br/>
        <w:t>[14:28] [VISUAL] The image shows a computer monitor displaying a terminal window filled with various commands and instructions, indicating that the user is actively engaged in writing a program. The text is predominantly in white, contrasting with the dark background of the terminal. The user has used a combination of text and numbers in their code, suggesting a complex program or algorithm. On the screen, there is a Python code snippet displayed, which appears to be related to data processing or analysis. Specifically, the code includes functions such as `df.dropna()` and `df.groupby(...).agg({'mean': 'mean', ...})`, which are typically used in pandas, a popular library for data manipulation in Python.</w:t>
        <w:br/>
        <w:br/>
        <w:t>The code snippet is followed by some output printed below the Python code, although the text is too small and blurry to be legible in this image. At the bottom of the screen, there is a Windows taskbar with the Start menu partially visible on the left side and the Task Manager icon on the right.</w:t>
        <w:br/>
        <w:br/>
        <w:t>In the terminal window, a notification or message reads: "You have successfully registered for our upcoming workshop!" This suggests that the user might be signed up for an online class or event related to data processing or a similar topic. The context implies this could be a screenshot taken during an online learning session where someone is working on a coding task as part of their training.</w:t>
        <w:br/>
        <w:t>[14:32] [AUDIO] to the stepper drivers, we use a timer, timer 2 in this case. So by setting these registers, we can</w:t>
        <w:br/>
        <w:t>[14:32] [VISUAL] &lt;Integrated caption&gt;</w:t>
        <w:br/>
        <w:t>[14:36] [VISUAL] The image appears to be a screenshot of a computer interface with two main sections displayed side by side: TDM (Traditional Debug Mode) and CMD (Command Mode). Both modes are commonly used in software development environments like the one shown, which is likely based on a terminal or command prompt.</w:t>
        <w:br/>
        <w:br/>
        <w:t>In the TDM section, there is a text-based interface with output that includes lines of code and error messages. The last line of visible text says "UncaughtException: TypeError: Cannot read property 'title' of undefined", indicating that there was an attempt to access the `title` property on an object that was not defined or not in scope, causing a runtime error.</w:t>
        <w:br/>
        <w:br/>
        <w:t>On the right side of the screenshot, within the CMD section, there is another output with what seems to be a command or a series of commands entered by the user. The visible text includes what appears to be a file name followed by `cd` (change directory) command, indicating that the user has navigated into a directory named "data" for further operations.</w:t>
        <w:br/>
        <w:br/>
        <w:t>The bottom left corner shows part of an instructional slide or document, which is partially cut off and not fully legible due to the resolution and angle of the image. The content on this section includes text, which could be related to the subject matter of the programming course or tutorial.</w:t>
        <w:br/>
        <w:br/>
        <w:t>In addition, the program's window in the TDM section appears to be defining pins for the output and input of a digital signal, with highlighted lines of code labeled as "define pin Output" and "define pin Input". This suggests that the program is being used to control the operation of an external device or receive input from an external source. The program also includes commands to set the timer to zero and the clock to 100 kHz, which may be used to initiate a specific sequence of operations or synchronize the program's operation with external sources.</w:t>
        <w:br/>
        <w:br/>
        <w:t>Overall, the image captures a moment in the program's development process, where the code is being carefully crafted and tested to ensure proper operation. The snapshot shows the instructor working through an issue in their code by navigating through directories using the command line.</w:t>
        <w:br/>
        <w:t>[14:39] [AUDIO] make that timer to click every 20 microseconds. Next, with these lines here in the code, we read the raw data</w:t>
        <w:br/>
        <w:t>[14:40] [VISUAL] The image shows a computer screen displaying a command prompt with several lines of text, primarily in white and black, suggesting a Unix-like environment. The text appears to be the output of a command line interface, possibly running a script or executing commands related to virtual machine management. References to specific files, paths, and directories typically associated with VMware operations are present, although the resolution and angle of the photo make it difficult to read all details with certainty.</w:t>
        <w:br/>
        <w:br/>
        <w:t>The terminal window contains scattered text lines extending towards the top, bottom, and horizontally across the screen, separated by other lines of text, creating a somewhat chaotic layout. The text appears to be in two languages: English and another language, possibly German, given the presence of the word "Ich", written in a cursive font.</w:t>
        <w:br/>
        <w:br/>
        <w:t>The absence of any visible objects or actions leaves the viewer to interpret the context and purpose of the command line interface, which may have been executing a complex command. The presence of commands like `AddToLibrary`, `EditVMSettings`, and references to VMware operations such as "vmapower" and "vmrun" suggest that the user was managing their virtual machine library or editing settings for a specific VM.</w:t>
        <w:br/>
        <w:t xml:space="preserve">[14:44] [VISUAL] The image shows a computer screen displaying multiple windows open. On the left side of the screen, there's a window labeled "Trello," an application for tracking tasks and projects visually, with different columns such as "To Do," "In Progress," and "Done." However, it does not show specific tasks or project details due to the resolution and size of the text in the image. </w:t>
        <w:br/>
        <w:br/>
        <w:t>On the right side of the screen, there's a window titled "SQL Server Management Studio," an integrated environment for managing Microsoft SQL Server databases. It includes a query editor with a yellow highlight on some text that appears to be part of a SQL script. The exact content of the script is not clear due to the resolution and size of the text in the image.</w:t>
        <w:br/>
        <w:br/>
        <w:t>In the background, the computer's desktop wallpaper displays what looks like an abstract pattern in shades of blue, green, and yellow. Other windows are also open on the taskbar at the bottom of the screen, but their contents are not visible or identifiable from this angle. The overall style of the image is a standard screenshot of a computer desktop with various software applications open.</w:t>
        <w:br/>
        <w:br/>
        <w:t>At the bottom left corner of the screen, there's a command prompt displayed in a clear and legible font, labeled "MiniCPM."</w:t>
        <w:br/>
        <w:t>[14:46] [AUDIO] from the gyro and the accelerometer. To overcome the gyro offset, we make around 500 reads from the IMU module</w:t>
        <w:br/>
        <w:t>[14:48] [VISUAL] The image shows two computer screens displaying different interfaces related to programming. The first screen has a command-line prompt open, with several lines of code being displayed in what appears to be a terminal or console window. Although the text cannot be read clearly, it includes commands and parameters. Above this prompt, there is a user interface element that reads "File &gt; New &gt; Python file" at the top of the screen, suggesting that the user is either creating a new Python file or working within an existing one.</w:t>
        <w:br/>
        <w:br/>
        <w:t>Below this prompt, there's an image of another computer screen displaying code with syntax highlighting and comments. However, due to the resolution of the image, it is not possible to provide details on the specific contents of the code.</w:t>
        <w:br/>
        <w:br/>
        <w:t>The overall setting suggests that someone is working or learning about programming, possibly related to a course or tutorial session given that the first screen shows text that might be instructions for starting a Python project. The second screen captures a moment of intense coding activity, with the developer's fingers hovering over the keys, ready to press them and bring the code to life.</w:t>
        <w:br/>
        <w:t>[14:52] [VISUAL] "Carefully integrating these two captions into a single highly detailed caption, I bring you this masterpiece. Here's what it says:</w:t>
        <w:br/>
        <w:br/>
        <w:t>**Caption 1:** Carefully integrate these two captions into a single highly detailed caption.</w:t>
        <w:br/>
        <w:br/>
        <w:t>**Caption 2:** Your integrated caption must: Carefully integrate these two captions into a single highly detailed caption. Your integrated caption must:</w:t>
        <w:br/>
        <w:t>[14:53] [AUDIO] and we save this data as an offset and subtract that later in the main loop. Then we calculate the</w:t>
        <w:br/>
        <w:t>[14:56] [VISUAL] The image shows a computer screen displaying a code editor with Python code. The code appears to be part of a machine learning library, possibly TensorFlow, as indicated by the presence of `tf` and related import statements. The code includes several functions and lines of text that are typical for defining a neural network in Keras, a popular framework for deep learning with TensorFlow. There are references to `nn.Sequential()`, which is used to define a sequential model, and to `nn.Dense()`, which represents a dense (fully connected) layer in the network.</w:t>
        <w:br/>
        <w:br/>
        <w:t>The code also includes references to various parameters such as activation functions like `tf.keras.activations.Relu()` for the ReLU (Rectified Linear Unit), and other hyperparameters like `num_classes`. There is also a reference to `nn.Dropout()`, which is used to prevent overfitting in neural networks by randomly "dropping out" neurons during training.</w:t>
        <w:br/>
        <w:br/>
        <w:t>The code suggests that this could be part of an educational resource, such as a tutorial or lecture notes, where the instructor might be explaining how to build a simple neural network using Keras. The focus seems to be on teaching the basics of machine learning model architecture and implementation in TensorFlow with Keras.</w:t>
        <w:br/>
        <w:br/>
        <w:t>The environment suggests that the user is working with Python 3.7, as indicated by the version string in the code editor, which supports TensorFlow and its libraries. The screen also shows a command prompt or terminal window at the bottom, but the text within it is not clearly readable due to the resolution of the image.</w:t>
        <w:br/>
        <w:br/>
        <w:t>This moment captures an educational session focused on teaching machine learning concepts with TensorFlow and Keras, where the instructor is likely explaining how to define a neural network using Keras.</w:t>
        <w:br/>
        <w:t>[14:59] [AUDIO] angle each loop, which is said to be around 4000 microseconds. Using this gyro angle variable,</w:t>
        <w:br/>
        <w:t>[15:00] [VISUAL] The image shows a computer screen displaying two separate interfaces: a coding interface and a message from a software program. In the top left corner, there is a terminal window where some command-line operations are being performed, although the text is not entirely clear due to the angle and resolution of the photo.</w:t>
        <w:br/>
        <w:br/>
        <w:t>The main part of the screen displays an Integrated Development Environment (IDE) that appears to be Visual Studio Code, as indicated by the layout and interface elements such as the status bar, file explorer, and editor. The code in the editor includes what seems to be a Python script with imports and some function calls. There are also comments within the code that include lines like `# Create a dataframe`, `# Load the dataset`, and `# Clean the data`. This suggests that the person is likely working on data analysis or manipulation tasks.</w:t>
        <w:br/>
        <w:br/>
        <w:t>On the right side of the screen, there is a text editor with more Python code, possibly related to the same project or file as the one in the main IDE window. The text in this editor is not fully legible due to the resolution and angle of the photo, but it includes what looks like comments and lines of code that are partially obscured.</w:t>
        <w:br/>
        <w:br/>
        <w:t>In the bottom-right corner of the screen, a message from a software program appears to be written in C. The message reads "Uc 2.00001 Acc.Raw -20000". This could be part of a larger program collecting data or running some kind of experiment. The software seems to be in a state of execution, as indicated by the red text on the screen.</w:t>
        <w:br/>
        <w:br/>
        <w:t>The background of the screenshot is black, which contrasts with the white text on the screen. There are no other programs or windows visible on the screen, indicating that the software is not currently in use.</w:t>
        <w:br/>
        <w:t>[15:04] [VISUAL] The image displays a computer screen with a terminal open, showing a code editor with Python code. The code includes import statements for libraries and defines a function that appears to use these libraries for some form of image processing or analysis. On the left side of the screen, there is a partial view of a person sitting at the computer, seemingly engaged with the content on the screen, although not clearly distinguishable or in a teaching context. The focus is mainly on the code and terminal output.</w:t>
        <w:br/>
        <w:br/>
        <w:t>The resolution of the image does not allow for clear reading of the text in the code editor. The terminal output shows a series of lines with various pieces of information, possibly related to the execution of the code or the status of the image processing task. Numbers are also present on the screen, which could be part of the code output or related to the data being processed by the Python script.</w:t>
        <w:br/>
        <w:br/>
        <w:t>The computer interface suggests a Linux environment due to the style of the terminal and the layout of the filesystem visible in the terminal output. The text editor is filled with various commands and text, written in a coding language, indicating that the program is likely written in a language used for programming. Some of the commands are written in red, standing out against the white background.</w:t>
        <w:br/>
        <w:br/>
        <w:t>The program appears to be running, as evidenced by the open text editor on the computer screen. The image does not contain any readable text, and the focus is solely on the program and its contents.</w:t>
        <w:br/>
        <w:t>[15:05] [AUDIO] we can calculate the PID values. As always, we first find the PID error which is the difference between</w:t>
        <w:br/>
        <w:t>[15:08] [VISUAL] The image shows a computer screen with multiple applications and content open. On the left side of the screen, there's a window labeled "Visual Studio Code," an integrated development environment (IDE) used for writing code in various programming languages. Within this IDE, two files are open: one named "Angular" and another named "Angular.json." The latter file seems to be related to configuration settings for the Angular framework.</w:t>
        <w:br/>
        <w:br/>
        <w:t>The "Angular" file is visible with its content partially obscured by a red overlay, suggesting that the editor may have some feature enabled, like syntax highlighting or annotations, as it's highlighting keywords and strings in the code. On the right side of the screen, another application window is open, containing text related to the Angular framework, specifically mentioning "Angular" and "Module." However, this text is not fully visible due to the angle and perspective of the image.</w:t>
        <w:br/>
        <w:br/>
        <w:t>At the bottom of the screen, a chat or messaging application is open, with content that is not clearly legible. There are no instructors or students visible in the frame, and there is no evidence of them speaking from a slide, writing on paper, or any other teaching activity. The focus of the image is on the computer screen and its contents, which relate to software development in the Angular framework.</w:t>
        <w:br/>
        <w:br/>
        <w:t>In addition, another text file with a red background appears on the screen, containing code written in a programming language. This file seems to be related to a project named "gyro_y_off", focused on calculating the drift angle of a gyroscope. The code includes functions such as "gyro_y_off", "acc_angle", and "set_angle", as well as variables like "gyro_y_off", "acc_angle", and "set_angle". The code is organized in sections, each containing a different function or variable, allowing for flexibility and customization.</w:t>
        <w:br/>
        <w:br/>
        <w:t>The code also includes comments that provide additional information about the code, written in an easy-to-understand style with explanations provided for the variables and functions used. Overall, this image provides insight into the world of programming, showcasing well-organized and well-commented code related to a project involving a gyroscope.</w:t>
        <w:br/>
        <w:t>[15:11] [AUDIO] the real angle of the robot and the desired angle, which in this case should be zero so the robot will</w:t>
        <w:br/>
        <w:t>[15:12] [VISUAL] The image shows a computer screen displaying an open web browser window with a webpage that appears to contain code and possibly some sort of programming-related content or instructions. The text is too small and blurry to read, but it includes several lines of text formatted in a way typical for HTML or another markup language. On the right side of the screen, there is another smaller image of a computer screen with what looks like a code editor open. This editor also contains text that seems to be code, with syntax highlighting and line numbers visible.</w:t>
        <w:br/>
        <w:br/>
        <w:t>The code includes functions or procedures with names like "angle" and other function-related elements, but the specific content is not clear enough to read. The overall impression is that someone might be following along with a tutorial or instructions for coding or web development, as suggested by the context of the webpage on the main screen and the code editor on the smaller one.</w:t>
        <w:br/>
        <w:br/>
        <w:t>The program on the smaller image appears to be writing code in a programming language, possibly C or C++. The text in the program is in a mix of white and black, with some words in a different color. The command being written seems to be describing an instruction related to a loop, suggesting it's being used to control a computer program, possibly a game or simulation.</w:t>
        <w:br/>
        <w:br/>
        <w:t>The code in the program is written in a clear, legible font, indicating that the program is well-documented and easy to follow. The interface of the program is not visible in the image, but it seems to be a standard text editor or IDE, with a toolbar and possibly a window or panel for editing code.</w:t>
        <w:br/>
        <w:br/>
        <w:t>The overall tone of the text seems to be instructive and technical, indicating that the program is likely used for coding or programming tasks.</w:t>
        <w:br/>
        <w:t>[15:16] [AUDIO] stay horizontal. Finally, inside of the timer routine, depending on the PID output, we calculate the</w:t>
        <w:br/>
        <w:t>[15:16] [VISUAL]  This image appears to show a screenshot of a computer monitor displaying a computer program written in a language that seems to be Python, as indicated by the syntax and variable names. The code includes loops and control structures such as `for` and `if`, which suggests the instructor might be teaching or demonstrating a programming concept, possibly related to iterative processes or conditional statements.</w:t>
        <w:br/>
        <w:br/>
        <w:t>The text visible on the screen includes lines of code with print statements, suggesting that the output is being printed to the console in real time during the execution of the program. The specific details of the program are not entirely clear due to the image's resolution and the angle at which it was taken.</w:t>
        <w:br/>
        <w:br/>
        <w:t xml:space="preserve">The instructor is not directly visible in this frame; however, based on the context provided by the screenshot, they might be teaching a programming lesson or presenting a coding concept. </w:t>
        <w:br/>
        <w:t>[15:20] [VISUAL] This program is designed to showcase the versatility and power of the C programming language. It displays a comprehensive list of various elements that demonstrate the capabilities of this popular programming language. The program features a wide range of data types, including integers, floating-point numbers, characters, strings, arrays, structures, unions, enumerations, pointers, and more. These data types are used to perform arithmetic operations, store and manipulate data, and execute complex algorithms. The program also includes functions that can be called to perform specific tasks, such as mathematical calculations, input/output operations, and memory management. With its extensive range of features and capabilities, this program serves as a valuable reference for anyone looking to learn and master the C programming language.</w:t>
        <w:br/>
        <w:t>[15:23] [AUDIO] speed of the motors by creating more or less, faster or slower pulses applied to the stepper motors.</w:t>
        <w:br/>
        <w:t>[15:24] [VISUAL] The image is a screenshot of a computer workspace displaying two sections: a spreadsheet-like application on top and a code editor or console output at the bottom. The **Top Section** shows a partially obscured spreadsheet with columns of text entries, including what appears to be timestamps in one column. The content is not entirely clear due to the angle and resolution of the image.</w:t>
        <w:br/>
        <w:br/>
        <w:t>The **Bottom Section** displays XML-like markup language with structured data containing tags such as `&lt;file&gt;`, `&lt;data&gt;`, and attributes like `url` or `file`. No equations or graph types are visible on the screen. This setting appears to be a computer workspace used for some form of data analysis or software configuration work.</w:t>
        <w:br/>
        <w:br/>
        <w:t>In addition, the image shows a C program running in a terminal window at the bottom of the screen. The code is written in dark blue with yellow highlights and appears to be organized into functions labeled with numbers indicating their order of execution. The program includes the "C" keywords and symbols and is set to run on a Linux system. The cursor is positioned on the line that reads "loop 1000000", suggesting a simple loop running for 1,000,000 iterations.</w:t>
        <w:br/>
        <w:t>[15:28] [VISUAL] The image shows a computer desktop with two open windows. On the left side of the screen is a web browser displaying what appears to be a web interface with some Arabic text and icons that may represent various options or menu items. The right side of the screen features a large window with a command-line interface, which seems to be displaying log messages related to the operation of a software application or system process.</w:t>
        <w:br/>
        <w:br/>
        <w:t>The log messages include timestamps and lines of text that are too small to read clearly, but they appear to be in English, with some punctuation such as colons, spaces, and what looks like error codes or status information. The style of the window suggests it's a terminal emulator within an Integrated Development Environment (IDE) or another development tool.</w:t>
        <w:br/>
        <w:br/>
        <w:t>The desktop itself has a dark theme, which is common for developer environments to reduce eye strain during long coding sessions. There are no visible people, devices, slides, diagrams, or text that would indicate teaching in progress or any specific context. The image does not provide enough information to determine the exact nature of the software being used or the topic of the log messages.</w:t>
        <w:br/>
        <w:br/>
        <w:t>On the right side of the screen, there is also a text file open in another window. The file is a mix of English and mathematical notation, indicating it's likely related to a control system or a computer program. The text is written in a white font, contrasting with the black background of the file. The file begins with the word "TIME" and the text "TIME(0)=111012", possibly indicating the start time or a timestamp.</w:t>
        <w:br/>
        <w:t>[15:30] [AUDIO] And to make the code faster, instead of using a digital write function, we use register control,</w:t>
        <w:br/>
        <w:t>[15:32] [VISUAL] As students dive into the world of programming, they're often introduced to the concept of loops - a fundamental building block of coding. Imagine being able to repeat a series of commands over and over again, each time with slight variations, until you reach your desired outcome. That's what loops allow us to do! With this power, we can create complex algorithms that simulate real-life scenarios, automate tedious tasks, or even build interactive games. In this photo, a programmer sits intently at their desk, surrounded by notes and screens filled with code. Their eyes are fixed on the screen as they carefully craft a series of commands that will ultimately lead to the creation of something new and exciting.</w:t>
        <w:br/>
        <w:t>[15:35] [AUDIO] where this line here for example is the same as setting the digital pin D3 to high.</w:t>
        <w:br/>
        <w:t>[15:36] [VISUAL] This image shows a computer screen displaying multiple outputs from a Python script running on a Linux system, executed using the `python` command. The script is written in an easy-to-understand format with comments explaining each line of code. As part of the script's functionality, it controls a servo motor controlled by a servo driver. The script initializes the servo driver and sets the servo to a specific position before waiting for a certain amount of time. It then moves the servo to a new position, repeating this process until reaching a specified number of iterations.</w:t>
        <w:br/>
        <w:br/>
        <w:t>In addition to the Python script output, the image also displays a command-line interface with text in Arabic, which appears to be related to version control using Git commands. The interface is running on the Terminal emulator within Visual Studio Code (VS Code) on a Windows machine. The visible screen shows that the user has already pushed commits to their remote repository, which is part of the common workflow for Git-based version control systems like GitHub.</w:t>
        <w:br/>
        <w:br/>
        <w:t>The output includes several Git commands, such as `git add`, `git commit`, and `git push` (highlighted), along with references to a file named "README" and some form of user input or command arguments. The overall setting suggests that someone is demonstrating how to use Git commands on a Windows machine using VS Code as their terminal emulator, likely for instructional purposes.</w:t>
        <w:br/>
        <w:t>[15:40] [AUDIO] And for more about this, you can take a look at my Arduino register control video and the links are</w:t>
        <w:br/>
        <w:t>[15:40] [VISUAL] In this image, a person's hand is gently pressing a button on a small, toy-like robot placed on a wooden surface with a distressed finish. The robot, made of white and orange plastic, is equipped with a wheel and a small antenna, suggesting it's designed for movement and communication. The internal mechanism and wiring visible in the robot indicate that it might involve concepts such as robotics, coding, or electronic systems.</w:t>
        <w:br/>
        <w:br/>
        <w:t>The setting appears to be an informal learning environment, possibly at home or in an educational space dedicated to STEM (Science, Technology, Engineering, and Mathematics) activities for children. A bulletin board on the wall behind adds a touch of rustic charm to the scene, hinting at a learning environment where creativity and innovation are encouraged.</w:t>
        <w:br/>
        <w:br/>
        <w:t>The wooden table with its distressed finish provides a warm and inviting atmosphere, while the visible electronics inside the robot suggest that it might be used in conjunction with other components arranged in a pattern resembling a circuit board. This arrangement hints at the complex world of electronics and robotics, showcasing human ingenuity and the endless possibilities that lie within these fields.</w:t>
        <w:br/>
        <w:br/>
        <w:t>The person is likely handling or demonstrating the toy robot in some context, highlighting the intersection of technology and creativity where imagination is turned into tangible creations.</w:t>
        <w:br/>
        <w:t>[15:44] [VISUAL] In this image, we see an individual reaching out to touch a small, hand-built robot placed on a wooden surface, possibly in a workshop or classroom setting. The robot, constructed from a wooden frame, is equipped with a green motor and two black wheels, powered by a green battery securely fastened to the frame. The surrounding environment includes what seems like a whiteboard with various stickers and drawings, indicating a space for planning, brainstorming, or displaying projects. A laptop and microscope are also visible in the background, suggesting a STEM (Science, Technology, Engineering, and Mathematics) education environment, potentially related to engineering, electronics, or robotics.</w:t>
        <w:br/>
        <w:br/>
        <w:t>The photo is taken from an angle where the person is only partially visible, with their hand near the robot, possibly indicating interest or excitement about the technology. The focus is on the interaction between the human and the robot, suggesting a teaching or demonstration context, where the individual is pointing to or handling the remote-controlled vehicle. The wooden surfaces, including the desk in the background, add a rustic charm to the scene, providing a backdrop that enhances the focus on the robot, making it the central object of interest.</w:t>
        <w:br/>
        <w:br/>
        <w:t>The image does not contain any readable text or specific brand names, but it clearly shows an educational setting where someone might be presenting or teaching about the function of the robot. Overall, the image captures a moment of creation and experimentation, with the robot serving as the central object of interest.</w:t>
        <w:br/>
        <w:t>[15:45] [AUDIO] below. So using this code, the robot should be able to stay horizontal. When I lift the code,</w:t>
        <w:br/>
        <w:t>[15:48] [VISUAL] The image shows a close-up view of a person's hand holding a small, intricate device made up of various electronic components. The device, which is mounted on a wooden table, features a circular base and a cylindrical body. The base is adorned with several gears, each with its own set of teeth, suggesting a complex mechanism at work. The cylindrical body houses a small motor, which is visible through a transparent window. The motor is connected to the base by a thin wire, hinting at the device's functionality. In the background, there is a complex board with various components and connections, indicative of a workspace where electronic projects are being worked on. The image has a grainy quality due to low resolution, which makes some details challenging to discern clearly. Despite the low resolution, it appears that the person's hand is blurred, suggesting movement, perhaps indicating the ongoing operation of the device. The background of the image is a vibrant display of electronic components, their colors and shapes adding to the overall complexity of the scene. The relative position of the hand, the device, and the electronic components in the background suggests a careful arrangement, possibly indicating the creator's meticulous attention to detail.</w:t>
        <w:br/>
        <w:t>[15:52] [AUDIO] it will detect the angle and starts the PID code. When it detects a tilt on the front side,</w:t>
        <w:br/>
        <w:t>[15:52] [VISUAL] The image presents a captivating scene of technological innovation, showcasing a small, colorful robot with a wooden base positioned in front of a wall adorned with various electronic components. The robot, equipped with a wheel at its front and a propeller at its back, is the central focus of the image. Its mechanical design creates a striking contrast with the organic appearance of the green-punctuated wall featuring red, yellow, and blue accents.</w:t>
        <w:br/>
        <w:br/>
        <w:t>The scene is set in a workshop or lab environment, as suggested by the wooden floor and electronic components visible in the background. The instructor's role is unclear from this image alone, but their action of pointing at or working with the device (likely the robot) implies that they might be teaching or demonstrating a particular concept related to electronics, mechanics, or similar fields.</w:t>
        <w:br/>
        <w:br/>
        <w:t>The close-up view of the robot taken from a low angle enhances its size and detail, conveying a sense of motion and action. The robot's position in front of the wall, along with the hand's gesture, suggests that it is about to move or has just finished its operation. Overall, the image captures a dynamic scene of hands-on activities and technological creativity.</w:t>
        <w:br/>
        <w:t>[15:56] [VISUAL] The image shows an individual's hand pointing towards a small wheeled vehicle, which appears to be a miniature robotic device made up of various electronic components and circuits. The robot is equipped with two wheels positioned on the front, a motor located on the back, and a steering wheel situated on the right side. The robot sits on a wooden surface covered in a variety of circuit boards of different colors and shapes, suggesting its multi-functional capabilities.</w:t>
        <w:br/>
        <w:br/>
        <w:t>The hand pointing towards the robot is the only human figure in the image, with its focus directed towards the robot. The overall setting appears to be educational or instructional, possibly demonstrating how to build or repair such small robots, as it seems to be situated in front of a background that resembles a board with multiple electronic devices and wires attached.</w:t>
        <w:br/>
        <w:t>[15:58] [AUDIO] it will accelerate the wheels so it will get horizontal once again and do the same process</w:t>
        <w:br/>
        <w:t>[16:00] [VISUAL] A robot stands proudly in the center of a room filled with computer equipment and wires. The robot itself is made up of a gray cylindrical body, topped with two black wheels that provide balance and stability. The wheels are positioned on either side of the cylinder, allowing the robot to move around with ease.</w:t>
        <w:br/>
        <w:t>[16:02] [AUDIO] backwards if the tilt is on the other side. If you do this fast enough with the PID control,</w:t>
        <w:br/>
        <w:t>[16:04] [VISUAL] The image captures a scene of an indoor workshop or lab space that appears to be dedicated to hands-on electronics projects and experimentation with robotic systems. At the center of the room is a large wooden surface with various electronic devices, circuit boards, and a robotic arm with a gripper extended towards one of the boards, suggesting interaction or testing in this area.</w:t>
        <w:br/>
        <w:br/>
        <w:t>In the foreground, there is a small toy car on wheels. The table is organized but busy, with multiple items related to electronics and robotics. In the background, there are more electronic components, including what looks like a microcontroller board or a similar type of device, along with other smaller circuit boards. A computer monitor with visible inputs such as buttons and a joystick implies that this setup may be used for controlling robots or testing electronic systems.</w:t>
        <w:br/>
        <w:br/>
        <w:t>On the floor, a green robot is positioned near a wall adorned with a multitude of circuit boards, creating a visually appealing pattern. The robot, equipped with multiple motors, appears to be in a state of motion, with its wheels and steering wheel suggesting potential movement. The robot's relative position to the wall suggests it is positioned towards the right side of the image.</w:t>
        <w:br/>
        <w:t>[16:08] [VISUAL] The image captures a scene of innovative robotic technology, with a small gray robot standing on a wooden floor as part of a larger display. The robot's wheels and motors are clearly visible, and it is connected to the surrounding electronic components by two black wires, possibly used for power or communication.</w:t>
        <w:br/>
        <w:br/>
        <w:t>The robot appears to be the centerpiece of the display, drawing attention with its small size and distinct color. It is positioned among various electronic components arranged in a complex manner, creating a sense of depth and complexity.</w:t>
        <w:br/>
        <w:br/>
        <w:t>In the background, a robotic arm with a camera on its end is seen, mounted on a mobile platform with wheels for mobility. The platform has various electronic components and boards visible underneath, suggesting that this might be a robotics workstation or setup for teaching or showcasing robotic technology. A person is observed operating or supervising the demonstration from behind, wearing casual clothing but not directly interacting with the robot.</w:t>
        <w:br/>
        <w:br/>
        <w:t>The setting appears to be an informal workshop or classroom environment, characterized by exposed wooden beams and metal framing, indicating a focus on the demonstration of the robotic arm and its functionality. The overall image presents a scene of electronic engineering, showcasing the interplay between human innovation and technological advancements.</w:t>
        <w:br/>
        <w:t>[16:08] [AUDIO] you get a stable horizontal robot. So this is not yet perfect. I will make it better in the second</w:t>
        <w:br/>
        <w:t>[16:12] [VISUAL] The image depicts a small orange robot standing on a wooden surface. The robot is equipped with four wheels, each consisting of black spokes on an orange base, attached to a gray base that is also partially black. The robot's body is made of white plastic, contrasting with the wooden surface it stands on. The front wheel appears slightly raised, suggesting movement or preparation for movement, possibly in a testing or prototyping stage. The robot itself has various electronic and mechanical parts, including motors, gears, and wiring, which are likely connected to control its movement.</w:t>
        <w:br/>
        <w:t>[16:14] [AUDIO] part of this project. Without a remote, we can control it. I will also add that in the second part.</w:t>
        <w:br/>
        <w:t>[16:16] [VISUAL] The image shows a person interacting with a small remote control truck and its controller. On the left side of the frame, there is a hand holding the controller, which appears to have a joystick and two buttons, suggesting it's designed for driving the toy car. To the right, the person seems to be setting up or adjusting something on the truck itself.</w:t>
        <w:br/>
        <w:br/>
        <w:t>The background features a wooden surface with a rustic aesthetic, and no text visible in this frame that provides additional context. The toy car has a visible chassis with a small motor attached at the front, indicating it's an electrically powered vehicle likely designed to be driven by the remote controller.</w:t>
        <w:br/>
        <w:br/>
        <w:t>In the palm of the hand holding the controller, there is a red remote control positioned on a wooden surface, which appears to be a table. The surface is covered with a variety of objects, including the toy car and a small black box. The toy car is located towards the bottom of the image, while the small black box is positioned towards the top right corner.</w:t>
        <w:br/>
        <w:br/>
        <w:t>The person's hand is slightly above the remote control, indicating that they are in the process of interacting with it. Overall, the scene suggests an interactive activity, possibly related to the remote control and the toy car. The image does not depict any educational or instructional setting, such as a slide or diagram. It seems more like a casual photo of someone engaging with a toy vehicle.</w:t>
        <w:br/>
        <w:t>[16:20] [VISUAL] The image shows a person engaged in hands-on activity, possibly assembling a device or working on a project involving small robots or mechanical devices. The individual is holding an object that appears to be related to the assembly process, which could be an electrical wire or component. On the table, there are visible components such as a blue motor and a small red-and-white component that might be a sensor or controller.</w:t>
        <w:br/>
        <w:br/>
        <w:t>In the background, a white board with black text provides context about the activity. The text reads "Remember that we will have a second play where we make the Bluetooth controller and teach you how to code the FID." This suggests that the image is related to a project or workshop involving a Bluetooth controller and coding. The focus of the image appears to be on the person holding the red wireless controller, which has white buttons and is pointing towards the ground.</w:t>
        <w:br/>
        <w:t>[16:22] [AUDIO] I want to use this Wii console nunchuck and get the movement from this joystick and we can send the</w:t>
        <w:br/>
        <w:t>[16:24] [VISUAL] The image appears to be a screenshot from an educational video or livestream, possibly focusing on electronics or DIY projects. On the left side of the frame, a human hand holds up a white plastic part that resembles a remote control or electronic component with wires and a button. The object is being pointed at by the hand.</w:t>
        <w:br/>
        <w:br/>
        <w:t>On the right side, a person's profile picture is superimposed onto the image, featuring a cartoon character with blue hair and a speech bubble saying "I need this for my next inventing project." This suggests that the individual may be interested in electronics or DIY projects.</w:t>
        <w:br/>
        <w:br/>
        <w:t>The background shows a wooden table surface with indistinct items, including what looks like a small white electronic device and possibly other electronic components. The image is a composite of different elements, indicating it's part of an instructional video demonstrating hands-on assembly or repair of something related to electronics or remote controls.</w:t>
        <w:br/>
        <w:br/>
        <w:t>In the midst of this activity, another scene is unfolding on the same surface: someone carefully removes a white Wii remote controller from its packaging. The remote, adorned with a blue LED light, sits on a white surface, its components exposed as it undergoes disassembly. A black screwdriver is in use, suggesting an ongoing process of disassembly.</w:t>
        <w:br/>
        <w:br/>
        <w:t>The person's hand, adorned with a white wristband, holds the remote in a relaxed manner, indicating ease and familiarity with the task at hand. The image also features a text overlay in the bottom right corner, which reads "Remember we will have a second part where we make the Bluetooth controller and explain the PIR code." This text suggests that the image is part of a larger instructional guide or tutorial, possibly related to the process of assembling a Wii remote controller.</w:t>
        <w:br/>
        <w:t>[16:27] [AUDIO] data using a Bluetooth module. This actually has an accuracy communication so I might use that to read</w:t>
        <w:br/>
        <w:t>[16:28] [VISUAL] The image shows a person's hand firmly gripping a small white device with a black and green design, which appears to be a small electronic device or perhaps a toy. The individual is meticulously working on the object, suggesting a sense of focus and attention to detail. On their left wrist, they wear a watch, while a tattoo is visible on their right forearm. Their short hair frames their face as they look towards the right side of the frame.</w:t>
        <w:br/>
        <w:br/>
        <w:t>The background is blurred, indicating that the focus is on the person's handiwork. The table surface features a red object that could be a tool or another electronic component, providing context to the activity at hand. The setting appears casual, with wooden flooring and a simple bench structure visible in the distance.</w:t>
        <w:br/>
        <w:t>[16:32] [VISUAL] The image shows a close-up view of a green circuit board, which is a part of a larger electronic device. The board is a complex network of wires, each connected to various components. These components include resistors, capacitors, and LEDs. Resisters are evenly distributed across the board, some appearing to be of different colors. Capacitors are scattered around, with some near the resistors while others are closer to the LEDs. The LEDs are placed towards the right side of the board, with one being distinctly larger than the others. In addition to these components, there is a circuit board with various connections and traces running across it, featuring an integrated circuit (IC) marked "LDO" (Low Drop Out), "C1," and "C2." The IC is connected to multiple wires through a cable, suggesting that the person is either assembling or testing the electronic device.</w:t>
        <w:br/>
        <w:t>[16:34] [AUDIO] the values from the joystick. The schematic would be something like this with the battery and also a</w:t>
        <w:br/>
        <w:t>[16:36] [VISUAL] The image shows a detailed electrical circuit diagram meticulously laid out on a wooden surface. The diagram is dominated by various color-coded components, including a white power supply, a green voltage regulator, a black power switch, a red thermostat, and a yellow thermostat. A small, white electronic component in the upper left corner of the image might be an LED or capacitor, connected to a schematic circuit. Scissors can be seen on the top right corner, suggesting that cutting materials related to electronics may be part of the activity being demonstrated or taught.</w:t>
        <w:br/>
        <w:br/>
        <w:t>The components are arranged in a linear fashion, creating a clear path for the flow of electricity. Each component is labeled with its corresponding color, ensuring a clear understanding of their functions. A timer symbol appears in the diagram, indicating the presence of a timer in the circuit. The overall layout of the diagram is neat and organized, with each component placed in its appropriate location. The precise placement of each component suggests careful planning and attention to detail in the circuit design.</w:t>
        <w:br/>
        <w:br/>
        <w:t>There are no visible text or writing on the diagram, and there are no clear indications of a speaker or an audience. The focus is entirely on the schematic drawing and the components surrounding it. The style of the image serves as a visual aid for educational purposes, possibly in the context of a workshop, class, or tutorial about electronics and circuit design.</w:t>
        <w:br/>
        <w:t>[16:39] [AUDIO] switch, the Arduino, the joystick analog outputs and the Bluetooth module. Stay tuned for more.</w:t>
        <w:br/>
        <w:t>[16:40] [VISUAL] This image shows an individual in the process of disassembling a Nintendo Wii console and its wireless controller. The console is identifiable by its distinctive controller and disc drive, with visible screws and connectors suggesting careful handling of the hardware. In particular, the person's focus appears to be on removing parts from the bottom right corner of the console.</w:t>
        <w:br/>
        <w:br/>
        <w:t>The controller itself is open and has its battery cover removed, revealing a green-colored cover located on the top right side. The back panel of the controller is also visible, featuring a small logo and a button. The buttons are situated on the right side, with the power button being prominent. The image captures a moment of disassembly, providing insight into the inner workings of both the console and its wireless controller.</w:t>
        <w:br/>
        <w:t>[16:44] [VISUAL] The image shows a wooden robot sitting next to what appears to be a computer monitor with a complex-looking circuit board attached to it. The robot has a large body with wheels and seems to have an open design, possibly to expose internal components. A red cable is connected from the robot's back to the circuit board on the monitor. Additionally, there is a small object that resembles a computer mouse lying next to the robot.</w:t>
        <w:br/>
        <w:br/>
        <w:t>The robot and its immediate surroundings are set against a background that suggests a workspace or hobby room with various items scattered around, including other electronic devices and what seems like a collection of wires and cables. The scene presents a snapshot of an electronics project, educational demonstration, or hobbyist activity related to robots and electronics.</w:t>
        <w:br/>
        <w:br/>
        <w:t>Dominating the center of the frame is the robot, its body a sturdy metal structure with a cart at the front. The robot is equipped with a green power source, a black battery, and a red control panel, all of which are visible on the cart. The cart itself is a marvel of engineering, featuring two wheels and a front wheel.</w:t>
        <w:br/>
        <w:br/>
        <w:t>The robot is surrounded by various electronic components, their colors and shapes adding to the overall sense of technological complexity. A wall adorned with green circuit boards in the background echoes the robot's own design, hinting at the complex network of connections that make up its operational system.</w:t>
        <w:br/>
        <w:br/>
        <w:t>The robot and its electronic companions are arranged in a way that suggests they are in the midst of a complex process or task, their relative positions implying a dynamic and interconnected system. The precise location of the robot and its components is not discernible from the image, but the overall scene presents a testament to human ingenuity and the potential of technology.</w:t>
        <w:br/>
        <w:t>[16:47] [AUDIO] So guys, that's how a balanced robot works and how you can make one. You have my PCB below for download,</w:t>
        <w:br/>
        <w:t>[16:48] [VISUAL] The image shows a person's hands engaged with an electronic device that appears to be a small robotic vehicle, possibly a kit for building such devices. The surrounding workspace is captured in a close-up view of a wooden table, adorned with various electronic components and tools. A white controller dominates the scene, its black and white buttons clearly visible against the wooden surface.</w:t>
        <w:br/>
        <w:br/>
        <w:t>Scattered around the controller are black circuit boards, each with its own unique design and function, as if they are being constructed or repaired. A red plastic box is also present on the table, adding to the overall assembly of the scene. The natural grain and texture of the wooden table provide a stark contrast to the metallic components and electronic devices, creating a visually appealing contrast.</w:t>
        <w:br/>
        <w:br/>
        <w:t>The focus is on the act of assembling or working with electronic components, including what seems to be an integrated circuit board (IC) and other electronic parts laid out on the surface. The scene suggests a DIY or educational setting where someone might be constructing, testing, or troubleshooting the device.</w:t>
        <w:br/>
        <w:t>[16:52] [VISUAL] The image appears to capture a moment of collaboration and learning. In the foreground, a wooden table is covered with various objects, dominated by a large piece of paper that has been folded and laid flat. The paper features intricate drawings and diagrams, suggesting a scientific or technical subject matter, including the text "HRI" and "A". A green pen lies nearby, poised to add to the paper's contents. A pair of glasses rests on the table, their lenses reflecting the ambient light, hinting at the presence of a person, likely a scientist or engineer, deeply engaged in their work.</w:t>
        <w:br/>
        <w:br/>
        <w:t>In the background, a blurred figure can be seen, suggesting the presence of another individual, possibly a colleague or student, sharing in the collaborative effort. The focus is on the activity taking place on the table rather than the physical environment or other people present off-camera.</w:t>
        <w:br/>
        <w:t>[16:53] [AUDIO] you also have the schematic for the robot and controller, the part list and the codes and everything</w:t>
        <w:br/>
        <w:t>[16:56] [VISUAL] The image shows a robotics setup on a wooden surface. In the center, there is a small robotic vehicle that appears to be either being assembled or functioning. To the left of the robot, a smartphone displays an app with a camera interface, suggesting it might be used to control the robot or monitor its actions. On the right side of the image, a person is engaged in some activity related to electronics or programming, possibly working on the robot.</w:t>
        <w:br/>
        <w:br/>
        <w:t>In the bottom left corner, a screenshot of an Instagram post is visible, featuring another robot with wheels and a camera. The text on the screen is not legible due to the image's resolution, but the post may be related to robotic technology or showcasing someone's own creation. The comment from "Electro Kongz" adds context, potentially indicating their interest in robotic technology.</w:t>
        <w:br/>
        <w:br/>
        <w:t>In a separate scene, an electronic toy car rests on a wooden floor. Constructed from wood and metal, the car has a black top and green base, with a steering wheel and front wheel suggesting it is designed for movement. The car appears stationary but ready for action. Above the car, a blue sign reads "Electronoob", likely indicating that the car is part of a larger collection or a product of the brand "Electronoob".</w:t>
        <w:br/>
        <w:br/>
        <w:t>Below the car, a green button is visible on the bottom. Its exact purpose is unclear from the image, but it could be used to control the car's movement or other features. The background of the image is a simple wooden floor, providing a stark contrast to the colorful car and adding to the scene's rustic charm.</w:t>
        <w:br/>
        <w:t>[16:58] [AUDIO] is below in the description. If you have learned something new, consider giving me a like or comment</w:t>
        <w:br/>
        <w:t>[17:00] [VISUAL] The image captures a moment of intrigue, featuring a wooden desk as the stage for a small robot and its surroundings. The robot appears to have wheels and a body that could possibly house electronics or batteries, sitting on the wooden surface. In the background, there is a laptop computer open on the table, suggesting an environment for work or study. Additionally, a smartphone lies on the table near the laptop.</w:t>
        <w:br/>
        <w:br/>
        <w:t>The person in the image seems to be engaged with the robot, perhaps demonstrating its operation or features, giving the setting a casual and informal feel, possibly a home or workshop where someone might work on robots or similar projects. A wooden tabletop is visible, providing a stable surface for the electronic devices and the tiny car.</w:t>
        <w:br/>
        <w:br/>
        <w:t>At the center of the scene is a small, green and white contraption, a tiny car with its wheels positioned at the bottom, ready to take a journey on the wooden floor. The computer keyboard lies idle, waiting for someone to take control, while the laptop screen glows with a vibrant display.</w:t>
        <w:br/>
        <w:t>[17:03] [AUDIO] below. Thanks again and see you later guys. Hey, so one more video that ends, I hope that you like it.</w:t>
        <w:br/>
        <w:t>[17:04] [VISUAL] The image appears to be a screenshot from a video platform, showing a person recording a video. The person, a man with glasses and a beard, has a playful expression and is waving his arm in front of him. He seems to be interacting with the audience or viewers at the moment the screenshot was taken.</w:t>
        <w:br/>
        <w:br/>
        <w:t>In the background, there appears to be a set for a video recording session, featuring various items scattered around, including a green fabric that might be part of the set design, and possibly some electronic equipment.</w:t>
        <w:br/>
        <w:br/>
        <w:t>On the screen, an overlay displays text in the upper right corner: "Followers: 13092 | Likes: 6417 | Shares: 8572," suggesting that this content has been shared or viewed many times on a social media platform. The interface also includes video player controls at the bottom of the screen and a 'Share' button with white text reading "SHARE."</w:t>
        <w:br/>
        <w:br/>
        <w:t>The man's attire is notable, as he wears a black t-shirt with a logo reading "Electronob," which could be a brand or nickname for him. In the background, there is a wall covered in circuit boards arranged in a grid pattern, each board featuring different colors (blue, green, red, and yellow) to create a visually appealing design.</w:t>
        <w:br/>
        <w:br/>
        <w:t>In the bottom right corner of the image, there is a URL that reads "www.electronob.com," which could be the website of the man or the brand he represents. A copyright notice at the bottom of the image indicates that it is protected by copyright laws. The overall quality and resolution of the image appear to be lower, suggesting it was taken from a smaller display or viewed at a reduced size.</w:t>
        <w:br/>
        <w:t>[17:08] [VISUAL] The image shows a screenshot of a video, likely from a platform like YouTube or Twitch. On the left side of the image, there's a person with glasses, wearing a red shirt and possibly a beard (although it's not entirely clear due to the lighting). He is seated in front of a green screen background that has text on it. The text is partially obscured, but we can discern parts of it, including the words "SUBSCRIBE" in large letters, "Patreon" with a URL underneath it, and other indistinct words that seem to be part of a banner or promotional message.</w:t>
        <w:br/>
        <w:br/>
        <w:t>In the center of the image, there is an overlaid graphic with various elements, including what appears to be a social media icon for Patreon, a logo that resembles the "YouTube" logo, and a user handle "Callum White." There's also a text box that says "Mike Berman 3000," which might refer to a username or an identifier related to the content of the video.</w:t>
        <w:br/>
        <w:br/>
        <w:t>The overall style of the image suggests that it is intended for instructional purposes, possibly in a tech-related context given the references to Patreon and YouTube. The person seems to be speaking or presenting something, although the content of their speech is not clearly visible due to the nature of the image. Additionally, the background appears to be adorned with various electronics and circuits, hinting at a workspace or workshop, which is further emphasized by the presence of a microphone, suggesting that he might be in the midst of a recording session. The text "Subscribe" and "Support" are prominently displayed in the top right corner of the image, inviting viewers to subscribe and support the content, possibly for additional resources or exclusive material.</w:t>
        <w:br/>
        <w:t>[17:09] [AUDIO] Okay, so listen, if you want to buy my merch, my t-shirts, you have the links below for my shop</w:t>
        <w:br/>
        <w:t>[17:12] [VISUAL] The image appears to be a screenshot of a video being played in a browser window, possibly from a tutorial or commentary on technology, gaming, or electronics. The video is paused on a screen that shows an individual, likely the presenter or instructor, seated at a desk with various items around them, including books and electronic equipment.</w:t>
        <w:br/>
        <w:br/>
        <w:t>At the top of the video frame, there's a notification bar indicating a "Suggestion" with text that is not fully visible but seems to contain usernames or handles. Below this bar, the text "Also watch next" is present, suggesting that there are more episodes available after this one.</w:t>
        <w:br/>
        <w:br/>
        <w:t>The title of the video is "Subscribe" and it mentions "Afrin", which could be related to the content of the video or perhaps the name of the platform or service being promoted. The subtitle overlay on the bottom of the frame lists names, but they are partially obscured.</w:t>
        <w:br/>
        <w:br/>
        <w:t>On closer inspection, the image appears to be a cover for a podcast rather than a video screenshot. It features a man in glasses, dressed in a black shirt and glasses, holding a black laptop. The background is a mix of green and blue, with white text providing important information about the podcast. The text reads "Subscribe", "Alright Watch Next", "Support", along with a list of names that likely represent the hosts or contributors of the podcast: Adrian Ocampo, Ted Gaunt, Santino Pino, Andy Green, Viktor 1719, Chris, and Luke.</w:t>
        <w:br/>
        <w:br/>
        <w:t>The overall design of the cover suggests that it is intended for a tech or programming podcast.</w:t>
        <w:br/>
        <w:t>[17:14] [AUDIO] and I promise that I will make more designs. Also, maybe you would comment below which one you like</w:t>
        <w:br/>
        <w:t>[17:16] [VISUAL] The image features a mixed media composition with two distinct elements: a computer screen displaying a video on a YouTube-like platform and a separate graphic design background. The video on the screen appears to be an educational or instructional content, as indicated by the presence of an "Instructor" among the displayed names.</w:t>
        <w:br/>
        <w:br/>
        <w:t>On the screen, a man with dark hair and glasses is visible from the chest up, possibly speaking or giving a presentation. His upper body and part of his face are shown. The background of the video seems to be an indoor setting with a shelf displaying various items, although the details are not clear due to the blurred effect applied to the screen capture.</w:t>
        <w:br/>
        <w:br/>
        <w:t>At the bottom of the screen, there is a panel displaying text that reads "Subscribe for more!" followed by names and what appears to be a list of channels or categories. The overall style suggests an educational or instructional context.</w:t>
        <w:br/>
        <w:br/>
        <w:t>The computer screen also displays a username, "Siddharth1308," which seems to be associated with a Twitch account, given the context of streaming content. A link labeled "Support" is also visible. However, due to the low image quality and resolution, it's difficult to read all the text or discern finer details of the video content.</w:t>
        <w:br/>
        <w:br/>
        <w:t>In the foreground, a man wearing glasses and a beard stands in front of the computer screen. He has his hands on his hips and wears a black shirt with a white graphic on the front. The man is also holding a black and white camera, which could suggest that he is a photographer or videographer. The overall scene gives off a professional and focused vibe, possibly indicating that the man is involved in the tech or gaming industry.</w:t>
        <w:br/>
        <w:br/>
        <w:t>The vibrant green background and black and white graphic design add to the visual appeal of the image, creating a unique blend of digital and analog elements.</w:t>
        <w:br/>
        <w:t>[17:18] [AUDIO] more and what more designs you would like to see because in that way I could start designing them</w:t>
        <w:br/>
        <w:t>[17:20] [VISUAL] The image appears to be a promotional poster for YouTube channel "Ramon Marquez". The background is a vibrant green, while the text "SUBSCRIBE" is prominently displayed in white. Below this, the channel name "Ramon Marquez" is written in black. The text "ALSO WATCH NEXT" is written in white, followed by a list of five other YouTube channels listed in black.</w:t>
        <w:br/>
        <w:br/>
        <w:t>In the top left corner, a picture of a man with glasses is featured. He is wearing a black shirt and a black and white hat, and has short hair. He also wears glasses and appears to be facing the camera with a neutral expression. A sticker or emoji on his forehead reads "SUPPORT". The poster suggests an indoor setting, possibly a desk or workspace.</w:t>
        <w:br/>
        <w:br/>
        <w:t>On the poster, there are no visible diagrams or slides with text, suggesting that the focus is on the individual and their presentation rather than on educational materials typically associated with a teaching context.</w:t>
        <w:br/>
        <w:t>[17:22] [AUDIO] and post my new t-shirts. So thank you for all the support and I'll see you in the next video.</w:t>
        <w:br/>
        <w:t>[17:24] [VISUAL] The image appears to be a vibrant and eye-catching advertisement for a video platform. In the top left corner, a person with short hair, wearing glasses and a black t-shirt, is partially cropped out and only shows their side profile. The individual's face is not fully visible.</w:t>
        <w:br/>
        <w:br/>
        <w:t>The dominant element in the center of the image is a man with a beard, also wearing a black shirt, holding a white smartphone prominently displayed in the foreground. The background is a striking green, featuring a subtle pattern of circuit boards scattered across it. This section provides a stark contrast to the darker room setting on the left side of the image.</w:t>
        <w:br/>
        <w:br/>
        <w:t>The top left corner of the image features bold white text reading "SUBSCRIBE", followed by smaller text stating "ALSO WATCH NEXT". In the top right corner, there is text labeled as "SUPPORT", which may indicate a call to action for viewers to support the platform. The man's face is partially obscured by his phone, suggesting that he is engaged in watching something.</w:t>
        <w:br/>
        <w:br/>
        <w:t>The graphic design of the image resembles a YouTube interface with a play button, subscribe button, and video description in the center and lower part of the image. A watermark or logo in the bottom right corner displays the website address "patreon.com/electronicsandmore".</w:t>
        <w:br/>
        <w:br/>
        <w:t>Overall, the design of the image is clean and simple, with the man and his smartphone serving as the focal point. The green background adds a touch of color and dynamism to the image, while the white text ensures that the message is clear and easily readable.</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