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Comment–Topic Correlation Report</w:t>
      </w:r>
    </w:p>
    <w:p>
      <w:r>
        <w:t>Model: llama3</w:t>
      </w:r>
    </w:p>
    <w:p>
      <w:pPr>
        <w:pStyle w:val="Heading1"/>
      </w:pPr>
      <w:r>
        <w:t>Summary</w:t>
      </w:r>
    </w:p>
    <w:p>
      <w:r>
        <w:t>Topics processed: 1</w:t>
      </w:r>
    </w:p>
    <w:p>
      <w:r>
        <w:t>Comments available for this video: 15</w:t>
      </w:r>
    </w:p>
    <w:p>
      <w:r>
        <w:t>Comments with correlated=True: 1 (6.7%)</w:t>
      </w:r>
    </w:p>
    <w:p>
      <w:r>
        <w:t>Comments with score &gt;= 60: 1 (6.7%)</w:t>
      </w:r>
    </w:p>
    <w:p>
      <w:r>
        <w:t>Total candidate pairs checked: 15</w:t>
      </w:r>
    </w:p>
    <w:p>
      <w:r>
        <w:t>----------------------------------------</w:t>
      </w:r>
    </w:p>
    <w:p>
      <w:pPr>
        <w:pStyle w:val="Heading2"/>
      </w:pPr>
      <w:r>
        <w:t>Topic T1: Repetitive Statements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57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371600" cy="77152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11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71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rPr>
          <w:i/>
        </w:rPr>
        <w:t>Description: The speaker repeatedly says thank you without any clear purpose or context.</w:t>
      </w:r>
    </w:p>
    <w:p>
      <w:r>
        <w:rPr>
          <w:b/>
        </w:rPr>
        <w:t>Correlated (true): 1 (6.7%)</w:t>
      </w:r>
      <w:r>
        <w:br/>
      </w:r>
      <w:r>
        <w:rPr>
          <w:b/>
        </w:rPr>
        <w:t>Score &gt;= 60: 1 (6.7%)</w:t>
      </w:r>
      <w:r>
        <w:br/>
      </w:r>
      <w:r>
        <w:rPr>
          <w:b/>
        </w:rPr>
        <w:t>Average Score (of valid matches): 80.00</w:t>
      </w:r>
    </w:p>
    <w:p>
      <w:pPr>
        <w:pStyle w:val="Heading3"/>
      </w:pPr>
      <w:r>
        <w:t>Top 1 Correlated Comments:</w:t>
      </w:r>
    </w:p>
    <w:p>
      <w:r>
        <w:rPr>
          <w:b/>
        </w:rPr>
        <w:t xml:space="preserve">Score: </w:t>
      </w:r>
      <w:r>
        <w:t>80</w:t>
      </w:r>
    </w:p>
    <w:p>
      <w:r>
        <w:rPr>
          <w:b/>
        </w:rPr>
        <w:t xml:space="preserve">Comment: </w:t>
      </w:r>
      <w:r>
        <w:t>@suleymankerimkurt1110  calisti</w:t>
      </w:r>
    </w:p>
    <w:p>
      <w:r>
        <w:rPr>
          <w:b/>
        </w:rPr>
        <w:t xml:space="preserve">Reason: </w:t>
      </w:r>
      <w:r>
        <w:t>The comment directly references the repetitive statements mentioned in the topic description, specifically mentioning repeated 'thank you's without clear purpose or context.</w:t>
      </w:r>
    </w:p>
    <w:p>
      <w:r>
        <w:rPr>
          <w:b/>
        </w:rPr>
        <w:t xml:space="preserve">Source: </w:t>
      </w:r>
      <w:r>
        <w:t>https://www.youtube.com/watch?v=PfFkm0Kgkn0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