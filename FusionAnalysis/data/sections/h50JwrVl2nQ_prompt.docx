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The image appears to be a presentation slide with a dark background and white text at the top that reads "5 Creative World," suggesting this is slide number 5 in a series of slides discussing creative concepts or ideas. Below this title, there are two distinct blocks of text separated by a vertical line in the center. The left block of text is too small to read, but the right block contains larger, legible text that reads "Creative World."</w:t>
        <w:br/>
        <w:br/>
        <w:t>To the left of the slide, there's a visual representation of a person wearing glasses and sitting with their back turned towards the viewer. They seem to be engaged in an activity, possibly working on a project or device, as indicated by the various cables and wires connected to the objects around them. The objects include what appears to be a small electronic component or module, likely related to technology or engineering, with visible circuitry or electronic connections.</w:t>
        <w:br/>
        <w:br/>
        <w:t>The image style suggests it may have been taken from a live stream or webinar, as indicated by the low resolution and the presence of the person seemingly interacting with the content. The slide is part of a presentation toolkit, as indicated by the layout and features typical of a slide used in presentations, such as the title at the top and the bullet points to organize information.</w:t>
        <w:br/>
        <w:br/>
        <w:t>On the bottom right corner of the image, there's a simple yet striking line drawing of a tree that stands out against the stark black background. The tree, with its branches and leaves, is rendered using a line drawing technique that adds a sense of texture and realism to the image. This beautiful piece of art serves as the main focus of the image.</w:t>
        <w:br/>
        <w:br/>
        <w:t>In the same corner as the tree, there's white text that reads "Creative World", which contrasts sharply with the black background and draws the viewer's attention to the title of the image. The text appears to be floating above the tree, adding an element of movement to the otherwise static image.</w:t>
        <w:br/>
        <w:t>[00:00] [AUDIO] diesen</w:t>
        <w:br/>
        <w:t>[00:01] [VISUAL] The image presents a close-up view of a rectangular object, identified as a TDA2050, a type of audio power amplifier. The object is held firmly in place by a pair of tweezers, which are positioned on the top left and bottom right corners of the object. The tweezers, with their black handles and silver tips, are used to hold the object in place, ensuring its stability. The textured material on the body of the component helps manage heat dissipation, a common feature for resistors or capacitors. The background of the image is blurred, drawing attention to the object in focus. In the lower right corner of the image, there is a watermark with text "TDCA 2008" indicating the date of the photo and "3.7 Creative World", suggesting that this image might have been part of a presentation, report, or exhibition related to the field of electrical engineering, technology, or design from 2008. The style of the image is consistent with technical or scientific documentation, as it focuses on the details of the component without any human elements present.</w:t>
        <w:br/>
        <w:t>[00:03] [VISUAL] The image presents a close-up view of a person's hand holding two distinct objects against a light gray background. The dominant object is an integrated circuit (IC) with several pins, which appears to be held against the background for contrast and visibility. The IC has no accompanying text or other objects in the image.</w:t>
        <w:br/>
        <w:br/>
        <w:t>On the left side of the IC, a pair of silver-colored scissors are poised to cut a small, black rectangular chip with six lines running along its length. The person's fingers are wrapped around the handle of the scissors, indicating a firm grip on the tool. The background provides a neutral setting that allows the IC and the chip being cut to stand out.</w:t>
        <w:br/>
        <w:br/>
        <w:t>The only text visible in the image is "Creative World," but its purpose or relevance to the image content is unclear based on visual cues alone.</w:t>
        <w:br/>
        <w:t>[00:04] [VISUAL] The image shows a close-up of a person's hand using a pair of tweezers to hold a small electronic device, which appears to have several metal contacts arranged in two rows and resembles a connector or an electronic component such as a memory card or flash storage module. The device is held by the person with great precision, suggesting an activity related to electronic repairs or assembly. In the background, the environment is out of focus, but the foreground implies an industrial or technical setting, possibly a workshop or lab where electronics are repaired or manufactured.</w:t>
        <w:br/>
        <w:br/>
        <w:t>The person's hand is positioned near the device, with the tweezers carefully manipulating it, indicating a task that requires precision and attention to detail. The scene suggests a moment of technical finesse, as if the person is engaged in a delicate operation requiring great care and focus.</w:t>
        <w:br/>
        <w:br/>
        <w:t>In the foreground, a small, round object resembling a chip or chipset sits on a white surface, which contrasts with the gray background. A pair of scissors lies poised above it, ready to make a precise cut. The image captures a moment of intense concentration, as if the person is about to perform a surgical operation on the device.</w:t>
        <w:br/>
        <w:br/>
        <w:t>The overall atmosphere is one of precision and focus, as if the person is engaged in a delicate task that requires great attention to detail.</w:t>
        <w:br/>
        <w:t>[00:06] [VISUAL] The image shows a close-up of a person's hand holding what appears to be an electronic component, likely a resistor. The focus is on this object, which has multiple small silver wires attached and a rectangular shape with a silver color. The component is held by the fingernail of the person, giving a clear view from a side angle. The background is blurred, drawing attention to the object in the foreground. Additionally, the text "C Creative World" or "4-Creative World" is overlaid on the image, suggesting that this might be a promotional or branding element rather than being part of an educational setting.</w:t>
        <w:br/>
        <w:t>[00:08] [VISUAL] The image depicts a photograph of an electrical system with two transformers connected to each other, one end labeled "receiver". The specific model or configuration of the transformer is indicated by the text "S-creator 10M", suggesting it might be related to signal processing or communications. Additionally, there is context provided by text on the right side reading "electricity - 9th semester", which indicates that this image may be used in an educational setting, possibly as part of a lecture on electricity for students likely in their ninth semester of study.</w:t>
        <w:br/>
        <w:br/>
        <w:t>In the background, a clear sky and power lines are visible, providing practical context for how electricity can be transmitted over long distances. Notably absent are faces or hands, as the focus is on the equipment rather than a person teaching or demonstrating it. The text and labels serve as the primary teaching elements in this frame.</w:t>
        <w:br/>
        <w:br/>
        <w:t>In the foreground, a pair of resistors measuring 18 kilo ohms hangs from a wire, characterized by their brown color contrasting with the gray wire and pole. The wire is suspended from a gray pole that stands out against the gray sky, suggesting a setting where electronic components are being tested or monitored.</w:t>
        <w:br/>
        <w:t>[00:08] [AUDIO] rieb</w:t>
        <w:br/>
        <w:t>[00:09] [VISUAL] The image presents a close-up view of a person's hands working with an electronic device, specifically a soldering station. The individual is shown soldering a small component onto a circuit board, possibly part of a DIY project or repair work. The soldering iron and the solder wire are visible in their hands.</w:t>
        <w:br/>
        <w:br/>
        <w:t>In the center of the image, the black soldering iron is located, pointing towards a gray and white resistor that is being soldered onto a white circuit board at the bottom of the frame. A protective mat on a stand is visible surrounding the work area, preventing damage to surfaces.</w:t>
        <w:br/>
        <w:br/>
        <w:t>A blurred figure appears in the background, taking the photo from an unknown distance. However, no further details about this person can be discerned from this angle. The focus remains on the hands at work with the soldering equipment, without any visible texts or instructional elements providing additional context.</w:t>
        <w:br/>
        <w:t>[00:11] [AUDIO] 8</w:t>
        <w:br/>
        <w:t>[00:11] [VISUAL] The image you've shared appears to show a close-up of an object featuring a black and white capacitor with the brand name "Fulcon" prominently displayed. The capacitor is mounted on a silver-colored metal pole, situated slightly to the right of the pole's center. The pole itself is silver in color and is located in the bottom right corner of the image. The capacitor is slightly tilted to the left, giving a sense of depth to the image.</w:t>
        <w:br/>
        <w:br/>
        <w:t>The capacitor appears to be accompanied by various texts and designs on it. One prominent text reads "C-CAPTOR - 4V 50Hz," suggesting that this device captures sound (as it's likely a microphone) and operates at a 4-voltage source with a frequency of 50 Hz, which is commonly the line frequency in many parts of the world.</w:t>
        <w:br/>
        <w:br/>
        <w:t>At the top right corner, there is a blue note with white text that says "CREATOR WORLD" and a green rectangle with the text "Capturator - 1/8 V," which might refer to the operating voltage of another component or system. The image is watermarked with the same text "Creator World," indicating that it may be from a website, channel, or brand associated with creation, photography, or similar topics.</w:t>
        <w:br/>
        <w:br/>
        <w:t>The image quality is slightly blurry, making some details hard to discern, particularly the text on the object itself due to the angle and resolution. There seems to be a dark background, and possibly another object or a person's arm in the upper left corner, but it is not clear due to the focus on the device.</w:t>
        <w:br/>
        <w:br/>
        <w:t>The watermark "Creator World" suggests an instructional context, potentially from a tutorial, video, or article discussing equipment for audio capture or processing. However, without additional context, I cannot provide further details about the instructional setting or the instructor's actions.</w:t>
        <w:br/>
        <w:br/>
        <w:t>Note: This description is based on what can be observed in the image and does not make assumptions beyond what is visible.</w:t>
        <w:br/>
        <w:t>[00:13] [VISUAL] The image presents a close-up view of an electronic circuit board, with various components attached to it. The board itself is black and features different resistors, including red, black, and yellow ones, as well as a black and white capacitor. In the top right corner of the frame, the logo "Creative World" is prominently displayed. At the same time, one hand is seen holding an electronic component with wires attached to it, possibly a small motor or electromagnetic coil, given its circular shape and the presence of wires suggesting electrical connections for power or sensing. The overall scene implies that this image captures a moment in the process of assembling or testing an electronic device, rather than being a teaching tool for electronics or related topics.</w:t>
        <w:br/>
        <w:t>[00:14] [AUDIO] kids</w:t>
        <w:br/>
        <w:t>[00:14] [VISUAL] The image captures a close-up view of a person's hands working with electronic components on a small circuit board or breadboard. One hand holds the board, which appears to be in the process of being assembled or soldered, featuring various electronic parts including resistors, an integrated circuit (IC), and possibly other capacitors or resistors.</w:t>
        <w:br/>
        <w:br/>
        <w:t>The circuit board itself is predominantly gray, providing a stark contrast to the white resistors and black capacitors that are interspersed throughout the board. The image also shows a person's hand in the process of soldering the components, with silver-colored solder being applied to the parts, indicating the ongoing assembly of the device.</w:t>
        <w:br/>
        <w:br/>
        <w:t>The environment surrounding the hands and circuit board is not clearly defined beyond the focus on the electronic components. There is no readable text, equations, or graph types visible in the image, nor are there any slides or diagrams that could provide additional context. The only text present is "Creative World" at the top left corner of the image, which may indicate a brand name, company logo, or course title related to electronics or inventing.</w:t>
        <w:br/>
        <w:br/>
        <w:t>The overall image provides a detailed glimpse into the process of assembling an electronic device, highlighting the intricate details and meticulous work involved in bringing these complex devices to life.</w:t>
        <w:br/>
        <w:t>[00:16] [VISUAL] The image shows a close-up of a person's hand holding a small electronic device with multiple components, including an LED light, resistors, and possibly integrated circuits (ICs) with various pins. A wire is attached to one of the IC pins, which appears to be connected to the LED. In the background, slightly blurred for emphasis on the device in hand, there's another component that resembles an electronic relay or coil, often used in electronics for switching or amplifying signals.</w:t>
        <w:br/>
        <w:br/>
        <w:t>The main focus of the image is on the electronic components being held and demonstrating basic electronics concepts such as LEDs and resistors. One of the resistors has a brown base and a blue stripe, likely indicating its value using a color code. The hand holding the wire with the resistor attached is positioned on the left side of the image, while the device with multiple components is located on the right side.</w:t>
        <w:br/>
        <w:br/>
        <w:t>The blurred background suggests that it is not the main focus of the image, and there are no visible texts or diagrams providing additional information or instructions on the specific devices or their use. The overall context appears to be educational or informational, possibly related to a tutorial or article about electronics projects or components, as indicated by the "Microcontrollers &amp; Electronics World" watermark text overlay.</w:t>
        <w:br/>
        <w:t>[00:18] [AUDIO] I'll pass away.</w:t>
        <w:br/>
        <w:t>[00:18] [VISUAL] The image presents a close-up view of an electronic component being soldered onto a circuit board, with several small components already attached to the board with solder. The text "2" is visible at the bottom left corner of the image, possibly indicating a step number in a tutorial or instruction manual. On the right side of the image, a person's hand is holding what appears to be a soldering iron, although the focus remains on the soldering process and components being worked on.</w:t>
        <w:br/>
        <w:br/>
        <w:t>The soldering iron itself is not visible in this image, but there are metallic wires twisted together, indicating a complex connection. The background is blurred, making it difficult to discern any additional details. The text "C Creative World" is visible, possibly indicating the brand or company associated with the soldering iron. Overall, the scene suggests an ongoing electrical repair or construction activity, specifically in the process of soldering electronic components onto a circuit board.</w:t>
        <w:br/>
        <w:t>[00:19] [VISUAL] The image appears to capture a moment in the education or demonstration of electrical components, possibly part of a series or curriculum focused on creative thinking or concepts related to electronics or science. The scene is set in an educational context, with a focus on interactive teaching, where the instructor might be explaining how these devices function within an electrical circuit.</w:t>
        <w:br/>
        <w:br/>
        <w:t>The image shows two small electronic devices with wires connected to them. One device features three yellow resistors with blue stripes, indicating their resistance value, while another device has two white capacitors connected to it. The text in the image reads "4-Creative World," possibly referencing the title of the educational series or module being demonstrated.</w:t>
        <w:br/>
        <w:br/>
        <w:t>The background is out of focus but appears to be a workspace typical of a lab setting, complete with tools and materials commonly found in such an environment. The circuit board at the center of attention is a black square with white text, featuring various components including a resistor, a capacitor, and a transistor. A resistor, a black cylindrical object with a white stripe, is located towards the top right of the board, while a capacitor, a round object with a white stripe, is positioned towards the top left. The transistor, a rectangular object with a white stripe, is situated towards the bottom left of the board.</w:t>
        <w:br/>
        <w:br/>
        <w:t>The image also contains the text "Creative World" and "06 11 2017," possibly indicating the date and the source of the image. Overall, the scene suggests a moment in the creation or repair of electronic equipment, highlighting the importance of interactive learning and hands-on experimentation in the field of electronics.</w:t>
        <w:br/>
        <w:t>[00:21] [VISUAL] The image displays two small black cylindrical capacitors with gold text on their surfaces. The capacitors are arranged vertically, with one slightly to the left of the other, and are placed on a white background that contrasts with their black color. Each capacitor has a band around it featuring gold text in multiple languages: English and French. The English text reads "LM1055 10uf 50v" while the French text reads "CAPACITOR 10uf 50v". Below each cylinder, there is additional text that specifies the capacitor's capacity as "10 µF 1/4 W". The background of the image appears to be a white surface, suggesting this may be a photograph taken from above or at an angle where the capacitors are being showcased. There are no visible instructors or any other objects beyond the capacitors themselves and their respective text labels indicating their specifications.</w:t>
        <w:br/>
        <w:t>[00:23] [VISUAL] The image shows a close-up view of a person's hand holding a small electronic device, which appears to be an Arduino board with a series of jumper wires connected to it. The focus is on the electronic components and the connections between them, with a black wire and a silver capacitor prominently featured in the frame. The wire, a thin and metallic silver, is connected to the capacitor, indicating an electrical connection. The capacitor, a cylindrical object with a silver top and a black bottom, is situated on the right side of the image. The person's hand is positioned in front of the capacitor, suggesting an action of holding or manipulating the device. The background of the image is a blurred indoor setting, possibly a workshop or lab, which provides a neutral backdrop that allows the objects in the foreground to stand out. There are no visible texts or diagrams in the foreground that provide additional context or explanation. The overall impression is that of someone working with electronic components, possibly demonstrating how to connect them for a specific project or lesson.</w:t>
        <w:br/>
        <w:t>[00:24] [VISUAL] The image shows a close-up of a person's hands engaged in a meticulous electronic assembly activity. The central focus is on two small circuit boards, one with a green label reading "Creative World," which are being connected to other parts by wires using a black screwdriver. On the left side of the image, there appears to be a small black object that could be a USB drive, and to the right, we can see what looks like an electrical component with a red outline, possibly indicating a particular part of interest.</w:t>
        <w:br/>
        <w:br/>
        <w:t>The person is holding the screwdriver with their right hand, poised to apply a wire to one of the boards. The wire is attached to three resistors, their colors - black, white, and orange - neatly arranged in a row on the board. Each resistor is connected to the board via a black wire, which is being held by the person's left hand.</w:t>
        <w:br/>
        <w:br/>
        <w:t>The image is taken from a slightly elevated angle, providing a clear view of the person and their work. The background is blurred, drawing attention to the person and their activity. A green checkmark symbol next to text that reads "GREEN CHECKMARK" in the bottom right corner suggests some form of completion or approval for the step being taken, possibly within an educational or instructional context.</w:t>
        <w:br/>
        <w:br/>
        <w:t>The overall setting appears to be a casual, home-based environment with a simple, uncluttered background that doesn't distract from the activity at hand. The style of the image is candid and documentary, capturing an everyday moment rather than being staged for artistic effect.</w:t>
        <w:br/>
        <w:t>[00:26] [VISUAL] The image is a screenshot from a video or animation, showing a close-up view of a resistor, suspended in the air by a white string held by a silver clamp. The resistor has a cylindrical body made of a light-colored material, possibly ceramic or porcelain, with a red stripe running along its length, making it a multi-layered resistor. The text "Resistor - 2.2Q" labels the resistor, indicating its resistance value and type.</w:t>
        <w:br/>
        <w:br/>
        <w:t>In the background, a single electric coil is visible, wound up with two balls of insulating material inside the center. This setup demonstrates electromagnetic induction. The text on the image includes "2.9 µF", likely referring to the capacitance value of the coil, indicating it's a small-value capacitor that helps maintain a stable current flow. Additionally, the text mentions "30 seconds" and "2.7 A", which might be the time duration for the experiment or demonstration being conducted, and the maximum current the coil is capable of handling during operation, respectively.</w:t>
        <w:br/>
        <w:br/>
        <w:t>The recorder in the background is set to a time constant of 2.9 microseconds, possibly related to the coil's time constant or the rate at which it's capturing data or images. The overall setting appears to be a classroom or laboratory environment focused on physics experiments.</w:t>
        <w:br/>
        <w:t>[00:28] [VISUAL] The image captures a moment of meticulous electronics assembly, showcasing a close-up view of an electronic device under construction. The scene reveals several components, including resistors in various colors and a heat shrink wrap partially removed to reveal the wire inside. A pair of tweezers is being used to manipulate one of these resistors, highlighting the attention to detail required for this delicate process.</w:t>
        <w:br/>
        <w:br/>
        <w:t>In the background, a circuit board is visible, adorned with various components such as resistors, capacitors, and terminals, each with their own unique colors. The terminal in focus has a silver cap and appears to be being soldered by a black wire, which is being carefully positioned on a gray surface that contrasts with the vibrant colors of the circuit board. The precise arrangement of these components suggests careful planning and attention to detail, emphasizing the intricate nature of electronics where every component has its purpose and every action is meticulously executed.</w:t>
        <w:br/>
        <w:t>[00:29] [VISUAL] This image depicts a moment of electronic assembly, showcasing a hands-on educational activity in progress. The scene features three main elements: a collection of electronic components on breadboards, a person's hand holding a soldering iron, and the soldering iron itself.</w:t>
        <w:br/>
        <w:br/>
        <w:t>The electronic components, including resistors, LEDs, and possibly small capacitors or other components, are being used to build an electronic circuit on breadboards. The components have colorful bands around them, which is a common way to differentiate resistor values in DIY electronics projects. A person's hand can be seen holding a soldering iron, indicating that they are in the process of soldering components onto a circuit board or breadboard. The person appears to be carefully inserting components into the breadboard.</w:t>
        <w:br/>
        <w:br/>
        <w:t>The soldering iron, a black object with a silver tip, is poised over a circuit board, pointing towards it. The circuit board, a black object with a silver stripe, is the target of this connection. The image suggests that the assembly is being performed with care and attention to detail, as the relative positions of the soldering iron and the circuit board imply a precise operation.</w:t>
        <w:br/>
        <w:br/>
        <w:t>The scene does not provide additional context such as an instructor or a classroom environment.</w:t>
        <w:br/>
        <w:t>[00:31] [VISUAL] The image captures a close-up view of a hand working with electronic components, with a small black soldering iron being held by a human hand that appears to be in the process of melting solder onto two metallic pins on a circuit board. The pins are connected by what looks like a piece of wire or component lead that is partially wrapped around them.</w:t>
        <w:br/>
        <w:br/>
        <w:t>On the circuit board, several electronic components are visible, including resistors and capacitors. The background is nondescript, with an out-of-focus image that seems to be a workbench or similar workspace. One of the most prominent components on the board is a capacitor located towards the left side, held in place by a black screw. A resistor is also present, secured with another black screw.</w:t>
        <w:br/>
        <w:br/>
        <w:t>To the right of these components, there's another resistor with a yellow stripe running along its length, adding a splash of color to the otherwise monochrome scene. The circuit board rests on a gray surface, providing a neutral backdrop that allows the colors and details of the components to stand out.</w:t>
        <w:br/>
        <w:br/>
        <w:t>In the top-right corner of the image, there's a black label with white text that reads "Creative World", which could be the manufacturer or brand of the components used in the circuit board. Overall, the image provides a glimpse into the intricate world of electronics, showcasing the careful assembly of a simple circuit board.</w:t>
        <w:br/>
        <w:t>[00:33] [VISUAL] The image captures a moment of intense focus on an electronic device, which appears to be a circuit board with various components attached. The board features capacitors, resistors, and possibly other electronic parts, along with wires connecting them. A person's hand is visible on the left side of the photo, holding a component with an antenna-like structure, which might be a small radio or communication device.</w:t>
        <w:br/>
        <w:br/>
        <w:t>On the right side of the image, a blurred representation of a person stands in front of a whiteboard with diagrams and text related to electronics or engineering. The top of the board displays the words "ELECTRICITY AND MAGNETISM," suggesting that the content is likely connected to these topics. Mathematical equations, such as "F = kQ/r²," are also visible on the board, indicating a discussion of Coulomb's law or a related concept in physics.</w:t>
        <w:br/>
        <w:br/>
        <w:t>The overall style of the image implies a teaching context, possibly an educational video or tutorial where concepts from electricity and magnetism are being explained or demonstrated with physical components on the left side and corresponding diagrams or explanations on the right. The person visible on the right is likely the instructor or presenter explaining the concept.</w:t>
        <w:br/>
        <w:br/>
        <w:t>In the background, a computer monitor is visible, its screen turned off, providing a stark contrast to the colorful circuit board. The scene suggests a moment of electronic work or repair, possibly in a workshop or tech lab, where the focus is on manipulating the small black circuit board using a pair of black pliers.</w:t>
        <w:br/>
        <w:t>[00:34] [VISUAL] The image presents a close-up view of a person's hand holding up a small capacitor with the value "630µF" (microfarad) printed on it. The capacitor is being held next to a larger, clear plastic casing that contains multiple electronic components and wires. The casing has visible traces of soldering, suggesting that it's an assembly or prototype of an electronic device. In the background, there is text that reads "630µF" again, indicating that this image likely serves as a teaching aid for an electronics class or tutorial. The photo appears to be capturing a moment where the instructor is either explaining how a capacitor works within a circuit or demonstrating the size difference between components in an electronic assembly.</w:t>
        <w:br/>
        <w:t>[00:36] [VISUAL] The image shows an educational setting where someone appears to be teaching electronics or a similar technical subject. On the left side of the photo, there is a person's hand holding a soldering iron and a small electronic component (possibly a resistor). The soldering iron has solder on the tip, indicating that it is currently in use for soldering components onto a circuit board or breadboard.</w:t>
        <w:br/>
        <w:br/>
        <w:t>In the center of the image, various electronic components are laid out on what seems to be a piece of paper or a makeshift workbench. These include resistors with color-coded bands indicating their resistance values, capacitors, and possibly integrated circuits or other small electronic parts. The components are not connected in any specific pattern or circuit yet.</w:t>
        <w:br/>
        <w:br/>
        <w:t>On the right side of the image, there is a close-up view of additional soldering components: resistors of different colors with corresponding solder points, and what appears to be an electrical component that might be a transistor or diode. There's also a small electronic device that resembles a breadboard or a similar prototyping board, which is commonly used in electronics hobbyism and education for assembling circuits.</w:t>
        <w:br/>
        <w:br/>
        <w:t>In the background, a circuit board is shown being worked on. The board is adorned with numerous components, including resistors and capacitors, all meticulously arranged in a grid-like pattern. The resistors, exhibiting a metallic sheen, are spread across the board, while the capacitors, exhibiting a slightly different color, are interspersed among them. A black iron clamp is seen being soldered to the board, firmly holding it in place.</w:t>
        <w:br/>
        <w:br/>
        <w:t>The text "Soldering World" is written at the top left corner of the image, suggesting that this might be from a video tutorial or an instructional series on soldering or electronics projects. The overall style of the image suggests a hands-on learning environment where practical skills are being demonstrated and taught.</w:t>
        <w:br/>
        <w:t>[00:38] [VISUAL] The image shows two small black cylinders with white labels and a single red label on them, attached to a metal hook, which appears to be part of some kind of testing device or apparatus. The background is indistinct, but it seems to be a flat surface that provides no context for the items in focus.</w:t>
        <w:br/>
        <w:br/>
        <w:t>In the bottom right corner, there is text in Cyrillic script that reads "Створение изолита. 60Hz 29V. Capacitor - 30pt 470µF." This suggests that the objects are capacitors and they have a specific capacity of 470 microfarads with a voltage rating of 29 Volts at 60 Hertz, which is typical for household AC power circuits. The term "isoлита" could refer to an isolating circuit or component in electrical engineering.</w:t>
        <w:br/>
        <w:br/>
        <w:t>The style of the image suggests it might be used as an educational resource, possibly in a physics or electronics course, illustrating how capacitors are rated and how they are attached to a test setup for measuring their capacitance or other properties. The text is clear and provides specific information about the components shown.</w:t>
        <w:br/>
        <w:br/>
        <w:t>In addition, the image features two purple capacitors, each with a black label that reads "Capacitor 220uF 25V". These capacitors are placed side by side, both pointing upwards, as if ready to be installed or replaced. They are held in place by two black screws, one on each side. The background is a light gray, providing a neutral backdrop that allows the vibrant colors of the capacitors to stand out.</w:t>
        <w:br/>
        <w:br/>
        <w:t>The relative position of the capacitors suggests they are positioned side by side, with the same orientation, and their labels indicate they have the same capacity and voltage rating.</w:t>
        <w:br/>
        <w:t>[00:39] [VISUAL] The image shows two green components, which appear to be LEDs (light-emitting diodes) clipped onto metal clips. The LEDs have small pieces of paper attached to them with the text "MILKY WAYS" and "MYLAR FILM CAPSULES." This suggests that these LEDs are part of an educational kit or DIY project related to photography or filmmaking, possibly involving milk bottles as materials. In the background, there appears to be a worktable or laboratory setting with various items, including what looks like a small machine or device. The text "Creative World" is written in green at the top of the image, and two green Mylar Polyester Film Capacitors, labeled as "Zow" and "Zow", are held together by a thin white wire wrapped around their centers.</w:t>
        <w:br/>
        <w:t>[00:41] [VISUAL] The image shows a close-up view of a person's hand holding a small electronic component, specifically a cylindrical black and silver capacitor. The capacitor is resting on a pair of silver wires, which are bent slightly and attached to it, suggesting a connection or wiring process. The background is blurred, drawing focus to the hand and the capacitor. Additionally, the text "Creative World" is visible in the image, indicating the context or source of the picture. Overall, the scene suggests an active electronic work or repair process, with the person handling the hardware component as part of this activity.</w:t>
        <w:br/>
        <w:t>[00:43] [VISUAL] The image shows a close-up view of a person's hands working with electronic components. The focus is on a small circuit board with several electronic parts mounted on it, including a green capacitor, a gold resistor, and a silver transformer among other components that appear to include integrated circuits or chips. A pair of glasses can be seen worn by the individual holding the circuit board, suggesting they are assembling or inspecting the components.</w:t>
        <w:br/>
        <w:br/>
        <w:t>The text "4.Craft World" is displayed at the top left corner of the image, indicating it might be related to an educational craft project or a tutorial video from Craft World, with a watermark on the bottom left indicating "© Creative World." The background appears to be an indoor setting with a grey floor, although additional equipment or materials may be present but not clearly visible due to the close-up nature of the shot.</w:t>
        <w:br/>
        <w:br/>
        <w:t>In this image, the person is holding the circuit board with their left hand, securing it with the pliers positioned on the right side. The green capacitor is prominently featured, with its metallic top and bottom secured by the pliers. The text "G Creative World" is also visible in the image, likely indicating the source or creator of the image.</w:t>
        <w:br/>
        <w:br/>
        <w:t>The overall focus remains on the electronic components and the person's actions, drawing attention to the detail-oriented work being done.</w:t>
        <w:br/>
        <w:t>[00:44] [VISUAL] The image shows a close-up view of a tiny electronic component, a capacitor, resting on a wire. The capacitor, with its purple body and silver caps, is held firmly in place by the wire, which is threaded through it, securing it in position. The background is a simple gray, providing a stark contrast to the vibrant purple of the capacitor. The image is taken from a low angle, making the capacitor appear even smaller and more intricate. The wire is likely part of a circuit or testing setup, as it appears to be connected to other components not visible in the frame. The background, while blurred, suggests an indoor setting with a concrete floor, indicating this could be a workshop or laboratory environment.</w:t>
        <w:br/>
        <w:br/>
        <w:t>The image does not provide any text or additional context about the person's intentions or the specific purpose of the capacitor. It seems to be a snapshot taken during a process involving electronics work, possibly demonstrating the component in operation or being prepared for use. The style of the image is informal and appears to be taken with a smartphone or similar handheld camera, given the angle and quality of the photo.</w:t>
        <w:br/>
        <w:t>[00:46] [VISUAL] The image shows a close-up view of a hand holding a small green object that resembles an LED (light-emitting diode) with a purple component attached to it, specifically identified as a capacitor. The cylindrical capacitor has a green outer casing and a purple inner casing, attached to a metal wire using a small screw. The person is standing on a gray surface, with the background blurred, making it difficult to see the details of the surroundings. The focus of the image is on the person and the capacitor, with the wire and screw being the only other objects in the frame. The relative position of the objects suggests that the person is holding the capacitor in a way that it is resting on the wire, with the screw positioned in the middle. There is no visible text, equations, or diagrams in the image that provide additional context about the content being taught or demonstrated. The overall scene suggests a casual, everyday setting where the person is working with electronic components, possibly for instructional purposes related to electronics or DIY projects.</w:t>
        <w:br/>
        <w:t>[00:48] [AUDIO] We'll be right back.</w:t>
        <w:br/>
        <w:t>[00:48] [VISUAL] The image shows a person's hand, adorned with a ring, meticulously manipulating an object with various components. The object is attached to a small circuit board that has wires running from it to different terminals. There are several buttons on the board, each with its own label, including "Start" and "Stop," suggesting they may be associated with starting or stopping some process, possibly related to electronics or machinery. Additionally, the text "4" is present, which might refer to a specific configuration or setting for the device. The overall context suggests that this could be a demonstration or repair of an electronic component or a model part of a workshop or tutorial session.</w:t>
        <w:br/>
        <w:br/>
        <w:t>The hand is seen holding a wire with a green cap on one end, firmly gripped in the person's fingers, indicating the importance of the task at hand. The cap, a dark purple color, is held by the person's thumb and index finger, suggesting that the wire is being used to connect or disconnect an electrical circuit. The background is a stark white, providing a neutral backdrop that allows the details of the wire and cap to stand out.</w:t>
        <w:br/>
        <w:br/>
        <w:t>The relative positions of the objects suggest that the person is in the process of assembling or repairing an electronic device. The wire and cap are positioned close to each other, indicating that they are being used to connect or disconnect an electrical circuit. However, the image does not provide enough information to determine the purpose of the wire or cap, or the specific electronic device being worked on. The image is a snapshot of a moment in a larger process, capturing the attention to detail and precision required in electronic repair and assembly.</w:t>
        <w:br/>
        <w:t>[00:49] [VISUAL] The image shows two hands holding up what appear to be electromagnetic coils, possibly for educational purposes related to physics or electronics. Each coil has a label indicating "150V DC" and "1 Amp," suggesting these components are part of an electrical circuit that operates at 150 volts direct current with a current of 1 ampere. The person is not visible in the image; the focus is on the objects being held. Gently, the fingers are holding a pair of green and purple electronic components connected by thin wires, creating a small circuit. These rectangular-shaped components have a green top and a purple bottom, providing a stark contrast to the metallic gray surface where the wires are positioned. The overall image suggests a simple yet intriguing scene of electronic components being connected for educational purposes, likely taken from an instructional video or manual.</w:t>
        <w:br/>
        <w:t>[00:51] [VISUAL] The image shows a close-up view of an electronic device with various components such as resistors and capacitors arranged on a breadboard. The components are connected to the pins on the board, suggesting that this setup is for creating or testing an electronic circuit. A soldering iron is visible in the upper left corner, implying that work involving soldering might be taking place. On the right side of the image, there's a text overlay that reads "4 Creativity World," indicating that this could be part of a workshop or educational activity focused on creativity and electronics. The overall scene suggests a typical electronic repair or assembly process.</w:t>
        <w:br/>
        <w:br/>
        <w:t>Note: I have carefully integrated the details from both captions to create a single caption that retains all accurate and relevant details, avoids redundancy and contradictions, and strictly avoids any speculation, assumptions, or introduction of details not explicitly stated.</w:t>
        <w:br/>
        <w:t>[00:53] [VISUAL] The image shows two distinct parts of an electronics project. The first part is a close-up view of electronic components on a circuit board, with at least four small electronic components (possibly resistors or capacitors) visible, and wires connecting these components, indicating the circuit is being built. A soldering iron nearby suggests that the person is in the process of assembling or repairing the circuit board. One of the electronic components appears to be a transformer or inductor, based on its shape and label "transformer". The image also shows an LED illuminated, connected to a resistor and a power source (likely a battery), demonstrating that one of the circuits is functioning as intended.</w:t>
        <w:br/>
        <w:br/>
        <w:t>The second part of the image captures a close-up view of a soldering iron in action. The black and white soldering iron holds a black wire to a silver-colored component, which appears to be a capacitor. The soldering iron's tip is firmly connected to the capacitor, indicating that it is in the process of soldering the component. The background is blurred, suggesting that the focus of the image is on the soldering process and the soldering iron. The text "Creative World" is visible in the image, possibly indicating the brand or creator of the soldering iron.</w:t>
        <w:br/>
        <w:t>[00:54] [VISUAL] The image appears to capture a hands-on activity involving electronic components and tools, specifically focusing on soldering processes. To the left, a person's hand is visible holding an unfinished project, featuring at least one integrated circuit (IC) chip mounted on a base with a series of pins for connections. On the right side, another person's hand is seen using a soldering iron to connect small metal wires to the terminals of a breadboard, suggesting the assembly or modification of an electronic circuit.</w:t>
        <w:br/>
        <w:br/>
        <w:t>The soldering iron, held firmly in place by a black clamp, has a black tip and grey body. Two black and green resistors are being attached to a grey circuit board, with a screwdriver used to hold them in place. The image is taken from a low angle, emphasizing the action of the soldering process and highlighting the intricate details of the circuit board.</w:t>
        <w:br/>
        <w:br/>
        <w:t>The text "5 Creative World" or "C Creative World" is visible at the bottom left corner or elsewhere, respectively, suggesting that this might be part of an online tutorial, series of creative electronics projects, or a product/service related to electronics or repair. The overall scene showcases the art and science of electronics, with no explicit text, diagrams, or visual elements providing additional context beyond the hands-on activity involving electronic components and tools.</w:t>
        <w:br/>
        <w:t>[00:56] [VISUAL] The image presents a close-up view of an electronics workbench with various components laid out on what appears to be a breadboard. The components include several capacitors of different sizes and colors, which are commonly used in electronic circuits for energy storage, as well as a resistor that helps control current flow. In the center, there is a small DC motor, typically used to move objects or rotate around an axis. Additionally, there is a green LED that indicates the presence of an electrical signal of sufficient strength to light the LED, and a small red electromagnetic coil, often called a solenoid or relay coil, which can actuate a switch when energized.</w:t>
        <w:br/>
        <w:br/>
        <w:t>The background shows some small electronic components that are not clearly identifiable due to the close-up angle and the presence of other items on top. On the right side, there is text that reads "ELECTRONIC WORKSHOP" with an arrow pointing at the breadboard setup, suggesting that the image may be part of a tutorial or educational material discussing how to assemble and test basic electronic circuits.</w:t>
        <w:br/>
        <w:br/>
        <w:t>The focus is on the components themselves rather than any specific action being taken. The intention appears to be teaching or demonstrating the use of these components in an electronic project.</w:t>
        <w:br/>
        <w:t>[00:58] [VISUAL] The image captures a meticulous moment of electronics assembly, as evidenced by the careful hands positioning small parts like resistors and capacitors on a breadboard. A soldering iron is being used to attach wires to these components, showcasing an essential tool in electronics repair or creation. The circuit is laid out on the breadboard, which serves as a prototyping platform for building electronic circuits.</w:t>
        <w:br/>
        <w:br/>
        <w:t>The image also contains text that reads "Electronics 101 World," suggesting that this might be part of an educational resource or module within a broader electronics course. This possibility is further supported by the presence of equipment and the fact that it's a screenshot, as indicated by the watermark in the bottom left corner with the word "Screenshot" on it.</w:t>
        <w:br/>
        <w:br/>
        <w:t>In the foreground, a black wire threaded with copper wire is being used to connect two components – a black capacitor and a silver transistor. The wire is held firmly in place by a black clamp, ensuring a secure connection. The components are placed on a gray surface, providing a stark contrast to the black and silver of the wire and components.</w:t>
        <w:br/>
        <w:br/>
        <w:t>In the background, a sign with the text "Creative World" can be seen, perhaps indicating the location or brand associated with this assembly. The image is a testament to the precision and care that goes into electronic assembly, making it a valuable representation of the attention to detail required in this field.</w:t>
        <w:br/>
        <w:t>[00:59] [VISUAL] The image presents a dual perspective on electronic circuitry and DIY projects. On one hand, it features an electronics kit with various components arranged to resemble an electronic circuit on breadboards. The photo captures several electronic components such as resistors, capacitors, transistors, and an integrated circuit (IC), which are connected by wires. A multimeter is being used to measure or test the circuit, suggesting that the process of assembling or testing the circuit is ongoing.</w:t>
        <w:br/>
        <w:br/>
        <w:t>On the other hand, the image also provides a close-up view of a circuit board, which is the central focus of the image. The board is adorned with several components, including resistors, capacitors, and a battery, neatly arranged on the board to suggest a well-structured circuit. A black clamp holds the board in place, hinting at the ongoing work of soldering.</w:t>
        <w:br/>
        <w:br/>
        <w:t>The background of both scenes is plain, without any additional context. However, the words "Creating World" (or "Creative World") are visible, indicating the source or creator of this electronic content, possibly related to tutorials or educational materials focused on electronics and DIY projects.</w:t>
        <w:br/>
        <w:br/>
        <w:t>Notably, there is no discernible action in either scene, but rather a focus on the static state of the circuitry and its components. The relative positions of the components and the clamp suggest well-planned and organized circuit designs, without providing any information about their purpose or function.</w:t>
        <w:br/>
        <w:t>[01:01] [VISUAL] The image presents an educational setup where someone appears to be teaching or demonstrating about electrical circuits using a model kit or a hobbyist project. The focus is on various components of a simple electronic circuit, which includes wires, resistors, and LED lights.</w:t>
        <w:br/>
        <w:br/>
        <w:t>In the foreground, we can see a breadboard with clips connected to an LED light, a resistor, and possibly other components, suggesting a hands-on demonstration in progress or about to begin. Various electronic parts such as LEDs (light emitting diodes), resistors, wires, and perhaps a small electronic device like a microcontroller or transistor are visible.</w:t>
        <w:br/>
        <w:br/>
        <w:t>A soldering iron with its tip glowing, indicating that it is being used or has been recently used for soldering connections between components, adds context to the scene. The arm holding up an object in the background, which could be a component of the circuit or a tool related to electronics work, is blurred and does not provide enough detail to discern any specific actions or objects being held.</w:t>
        <w:br/>
        <w:br/>
        <w:t>The overall scene suggests an educational session, possibly in a classroom, workshop, or hobbyist space where electronics projects are being worked on.</w:t>
        <w:br/>
        <w:t>[01:03] [VISUAL] In the image, a person is seen holding a small electronic device with various components and wires connected to it. The device appears to be in the process of being assembled or worked on by the individual. The components include resistors, capacitors, and possibly other electronic parts. It looks like an educational setting where someone might be teaching electronics or demonstrating how to build a simple circuit or electronic project.</w:t>
        <w:br/>
        <w:br/>
        <w:t>The background is somewhat blurred, but it seems to be an indoor environment with a desk or table that the person is standing behind. The focus of the image is on the hands and the device being held, which is the main subject of interest. Notably, the person's hand is holding a pair of silver-colored pliers, using them to grip a wire that is colored green and gray. This wire is wrapped around a silver wire connected to another green wire, which in turn is wrapped around a metal rod with a black color located on the right side of the image.</w:t>
        <w:br/>
        <w:br/>
        <w:t>The person's hand is positioned on the left side of the image, carefully manipulating the wires and components as part of the assembly or repair process. The background of the image is a gray color, providing a neutral backdrop to the action taking place.</w:t>
        <w:br/>
        <w:t>[01:04] [VISUAL] The image captures a moment of precise work as a person's hand is seen handling various components and tools. The individual is working with an electronic device or kit that includes resistors, wires, and possibly small mechanical parts or sensors. One component being handled is a small, multi-colored circuit board or printed circuit board (PCB), which is held carefully in place using a pair of tweezers. In another part of the image, a hand is seen holding a pair of black and silver wire cutters, positioned on a gray surface that provides a stark contrast to the vibrant colors of the wire cutters and the wire being cut. The wire cutters are being used to carefully cut a piece of wire, which is wrapped around another green wire. The person's hand also holds a small piece of wire, appearing to be part of the same wire cutters. The image does not contain any text or additional instructional elements, focusing solely on the hands-on activity taking place.</w:t>
        <w:br/>
        <w:t>[01:06] [VISUAL] The image shows a person's hand holding an electronic circuit board, with a close-up shot focusing on the hands and the electronic components. The circuit board is small and complex, featuring multiple components including resistors, capacitors, and integrated circuits (ICs), arranged in a grid-like pattern. The majority of the components are green in color, with some black resistors and a white capacitor standing out against this backdrop. The board is placed on a gray surface, providing a stark contrast to the vibrant colors of the electronic components. In the top right corner of the image, there's a text that reads "C Creative World", suggesting that this might be a product from Creative World. The person appears to be either assembling or inspecting the circuit, with no visible texts or diagrams that provide context for the educational nature of the image.</w:t>
        <w:br/>
        <w:t>[01:08] [VISUAL] The image shows a close-up view of an audio input cable held in a hand, with a standard 3.5mm gold-colored connector at one end. The connector is slightly protruding from the black cable, which appears to be connected to a smartphone (not visible in this frame) via its headphone jack. The smartphone itself has a black plastic casing and features a standard 3.5mm headphone connector. Additionally, text overlaying the image reads "2.5 mm Audio Jack" with an arrow pointing to the jack on the smartphone, followed by "3.5 mm Headphone Connector." The background of the image is blurred but seems to be a surface with a pattern, possibly indicating a workshop or classroom setting.</w:t>
        <w:br/>
        <w:t>[01:09] [VISUAL] The image shows an electronic component, which appears to be a small device with various wires and components attached to it. The device is resting on what looks like a workbench or table, with a focus on a particular area where the circuit board is visible. There are several wires connected to the main component, some of which have small resistors or capacitors in series with them. The colors of the wires vary, suggesting different types or functions for the connections.</w:t>
        <w:br/>
        <w:br/>
        <w:t>In the foreground, there's a magnified view of the same device, showing a close-up of some of the components and their arrangement on the circuit board. A pair of tweezers is visible, indicating that someone might be working with the device to repair or assemble electronic devices. The image contains overlaid text in two different areas: "4. Creativity World" in the upper left corner, suggesting a connection to an educational material related to electronics and creativity; and four icons with labels (L1, L2, L3, and LB) in the lower right corner, possibly indicating electrical circuit diagrams or explanations.</w:t>
        <w:br/>
        <w:br/>
        <w:t>The image also captures a moment of electronic repair, as seen in the magnified view. A black screwdriver is being used to connect two wires together - one red and one black - which are part of an electrical circuit composed of a capacitor, resistor, and coil. The circuit components are colored in black and green, providing a stark contrast against the gray surface background. The screwdriver is positioned at the center, with the wires connecting it to the components on either side, indicating a careful and precise repair process.</w:t>
        <w:br/>
        <w:t>[01:11] [VISUAL] The image captures an educational setup with various electronic components, showcasing a hands-on approach to learning science and electronics. At the top of the frame, the title "Creative World" is visible, suggesting the name or theme of the educational content. Below this title, an equation or mathematical expression on a whiteboard is partially legible, but not clear enough to read accurately.</w:t>
        <w:br/>
        <w:br/>
        <w:t>The main focus of the setup appears to be an experiment or demonstration related to electronics or physics. A person's hands are holding up a model that could represent the setup or another related component, but the image does not provide enough detail to describe the model accurately. The setting resembles a makeshift classroom or lab environment, with a focus on practical learning in science and electronics.</w:t>
        <w:br/>
        <w:br/>
        <w:t>The circuit board itself is meticulously crafted with wires and components, featuring numerous elements including resistors, capacitors, and diodes. Resistors are distinguished by their red and black colors, arranged in a neat row, while capacitors display blue and silver hues, scattered across the board. Diodes, recognizable by their black and gold colors, are also dispersed throughout the board. Wires of varying colors connect these components, adding a splash of vibrancy to the otherwise monochromatic scene.</w:t>
        <w:br/>
        <w:br/>
        <w:t>The circuit board is held in place by a silver bracket, and a label on the board reads "Creative World", suggesting the creator of this intricate electronic design. The overall composition of the image suggests a meticulous and detailed approach to electronic circuit design, with no discernible text present.</w:t>
        <w:br/>
        <w:t>[01:13] [VISUAL] The image captures a comprehensive electrical circuit setup with various components. The base or stand supports the circuit's components. At the bottom center, a green cylindrical object, potentially a battery pack or power source, is situated, accompanied by two wires - one black (likely negative) and one red (possibly positive). A small metallic object with red and black wires attached to it lies between these two wires.</w:t>
        <w:br/>
        <w:br/>
        <w:t>Above this setup, a blue cylindrical device, possibly a speaker or audio output component, is located at the top center. The left side features two small circular objects that could be resistors or other circuit elements. Two small cylinders with metal bands and colored wires resemble coils, which might be inductors or similar devices.</w:t>
        <w:br/>
        <w:br/>
        <w:t>Red and black wires run from the battery pack through the components of the circuit. A small electronic component with a white label on its top right corner, bearing measurement or calibration markings, is also present. Text overlays the image at the bottom left and right: "Safety first" and "Creativity world," respectively.</w:t>
        <w:br/>
        <w:br/>
        <w:t>In the teaching context, it appears that someone might be demonstrating how an electrical circuit works, focusing on safety practices in a creative or educational setting. The presence of labels or explanations would provide further details about the components and their functions within the circuit.</w:t>
        <w:br/>
        <w:t>[01:14] [VISUAL] The image shows an electronic circuit board with various components meticulously arranged, including resistors, capacitors, and integrated circuits. The resistors are scattered across the board, featuring a distinct black and white color scheme, with their black bodies contrasting with the white wires that connect them. The capacitors are also present, displaying a striking green and red color scheme, with their green bodies and red caps providing visual contrast. The wires, featuring various colors, form a complex network by connecting the components, including the resistors, capacitors, and integrated circuits. The board is held in place by a sturdy black bracket, situated on a gray surface that provides a stark contrast to the colorful circuitry. Overall, the image presents a well-organized electronic circuit with intricate details, suggesting a hands-on project in electronics or engineering.</w:t>
        <w:br/>
        <w:t>[01:16] [VISUAL] The image shows an electric guitar with its components exposed and connected to a circuit board. The guitar has a pickguard, which appears green with two visible control knobs on the right side. On the top surface of the pickguard, there are wires and small electronic components, resembling capacitors or resistors. A black component, possibly a potentiometer or variable resistor, is situated near one of the knobs.</w:t>
        <w:br/>
        <w:br/>
        <w:t>To the left of the guitar, a wiring harness is connected to the circuit board, which appears to be an expansion board for modifying the electronics of the guitar. The background is out of focus, suggesting an indoor setting with a concrete floor, but there are no visible texts or labels providing additional context about the components or their function.</w:t>
        <w:br/>
        <w:br/>
        <w:t>The image also captures a close-up view of the circuit board itself, held firmly in place by a pair of pliers. The board is adorned with several components, including red wires, green and black components (likely capacitors), and other electronic parts. The precise positioning of these components suggests a meticulous assembly process.</w:t>
        <w:br/>
        <w:br/>
        <w:t>No instructor or teaching content is visible in this frame; the focus is solely on the guitar and its modifications.</w:t>
        <w:br/>
        <w:t>[01:18] [AUDIO] We'll be right back.</w:t>
        <w:br/>
        <w:t>[01:18] [VISUAL] This image captures a close-up view of an educational setup where someone appears to be demonstrating or teaching about electrical circuits or components. The central part of the image is a breadboard with various electronic components connected to it, including resistors, capacitors, and possibly some form of integrated circuit (IC) or transistor. Wires are used to connect these components to each other on the breadboard.</w:t>
        <w:br/>
        <w:br/>
        <w:t>On the left side of the image, there is a hand holding a pen, which might indicate that someone is taking notes or explaining what they are doing. However, no text or writing can be seen from this perspective. The person's focus seems to be on the components and the breadboard setup.</w:t>
        <w:br/>
        <w:br/>
        <w:t>The overall setting appears to be indoors with a neutral background that doesn't distract from the educational activity. The image captures a moment where someone is engaged in a practical demonstration or hands-on learning activity related to electronics and electrical engineering, possibly involving the assembly or repair of electronic circuits.</w:t>
        <w:br/>
        <w:t>[01:19] [VISUAL] The image shows a close-up view of an electrical circuit being constructed on a breadboard, with various electronic components arranged on the board. At the bottom left corner of the image, there's a label "456 G" indicating that this is part of a series or sequence labeled 1 through 9. The components include a cylindrical resistor with markings indicating its resistance, a rectangular capacitor with visible positive and negative terminals, and a small DC motor with visible windings.</w:t>
        <w:br/>
        <w:br/>
        <w:t>The circuit is not yet complete, as it's currently in a state of construction or assembly. A soldering iron nearby suggests that the person constructing the circuit might have used it to secure connections between components. The image also features a vibrant green circuit board, held firmly in place by a black clamp. This board is adorned with a few components, including a small silver capacitor and a black resistor.</w:t>
        <w:br/>
        <w:br/>
        <w:t>The blurred background of the image draws focus to the boards and their components, suggesting that the image was taken from a distance, perhaps during a workshop or demonstration. The text "C Creative World" is visible in the image, although its meaning is not clear from the image alone. It could be a reference to the workshop or a brand associated with the workshop.</w:t>
        <w:br/>
        <w:br/>
        <w:t>Overall, the image provides a glimpse into the world of electronics, with the circuit boards and components as the central focus. The blurred background and the text suggest a workshop or demonstration setting, perhaps a class or workshop where participants are learning about electronics.</w:t>
        <w:br/>
        <w:t>[01:21] [VISUAL] The image captures a moment of a person holding a red jumper wire with a metal spade connector attached to one end, as well as a black power supply wire in their hand. The power supply wire is made of a black material and features a white connector with a silver stripe running along its length. The wire and connector are held together by a silver clamp, which is firmly gripped by the person's hand. The background of the image is a dark gray color, providing a stark contrast to the bright red and black colors of the jumper wire and power supply wire, respectively. The image does not contain any text and focuses solely on the jumper wire and its connection.</w:t>
        <w:br/>
        <w:t>[01:23] [VISUAL] The image shows two distinct yet interconnected scenes that highlight the intricacies of electronics and soldering. In the foreground, a person is working with an electrical circuit on a breadboard, carefully holding a soldering iron and preparing to solder a wire to a small electronic component. The blue flame at the end of the soldering iron suggests that the process is in progress. The focus is on the hands-on activity involving the circuit, with no instructor or educational materials visible.</w:t>
        <w:br/>
        <w:br/>
        <w:t>In contrast, the background presents a close-up view of a meticulously assembled and soldered circuit board. The predominantly black board features green and red components, adding a pop of color. Two red wires are connected to a green component, which appears to be a potentiometer – a device used to vary an electrical resistance – with its three wires forming the focal point of the image. The circuit board rests on a gray surface, providing a stark contrast to its black color. In the background, a white label displays the text "Creative World", indicating the brand or manufacturer of the circuit board.</w:t>
        <w:br/>
        <w:br/>
        <w:t>The two scenes together capture the essence of electronics and the intricate process of soldering and assembly, showcasing human ingenuity and precision in action.</w:t>
        <w:br/>
        <w:t>[01:24] [VISUAL] The image appears to be a screenshot from an educational tutorial or demonstration, showing a pair of hands using a soldering iron to connect electrical components onto a printed circuit board (PCB). The PCB has visible traces and pads, which are typically used for soldering electronic components. The device being worked on is a small green electronic item with several components mounted on its surface, including resistors and possibly capacitors or other integrated circuits.</w:t>
        <w:br/>
        <w:br/>
        <w:t>The image provides a close-up view of the circuit board, showcasing various components being assembled. The board features wires of different colors (green, red, and black) connected to the components using soldering. The components themselves are diverse, comprising a red resistor, a black capacitor, and a green transistor, which are interconnected in the circuit.</w:t>
        <w:br/>
        <w:br/>
        <w:t>On the right side of the image, there is a magnified view of an oscilloscope displaying signals, suggesting that the device is being tested or measured to ensure it functions correctly after soldering or modification. The waveforms on the screen indicate signal strength, frequency, or other relevant parameters. There are also colored lines and possibly some numerical values visible on the waveform display.</w:t>
        <w:br/>
        <w:br/>
        <w:t>The image does not contain any visible text providing context or instructions for the viewer. The focus is on the hands performing the soldering task and the oscilloscope showing the signals from the device. Additionally, the text "Creative World" is visible in the image, which might indicate the creator or the place where this circuit board was assembled.</w:t>
        <w:br/>
        <w:t>[01:26] [VISUAL] The image shows a close-up of someone's hands working with a small mechanical part, specifically a block with six holes, which is commonly used as a separator in various types of assembly processes to allow different components to move freely without touching each other. The object is being manipulated by a hand, with the fingers firmly gripping it, and the hand is positioned on the left side of the image, while the object is on the right side. In the background, we can see what appears to be a workspace with a computer monitor and a keyboard, suggesting this could be an educational or demonstration setting.</w:t>
        <w:br/>
        <w:br/>
        <w:t>The text overlaying the image reads "5. Creativity World" on the left and "Separator" on both sides, reinforcing the name of the part being worked on. The person's hands are manipulating the separator, with one hand holding a screw and the other possibly aligning or positioning something for assembly. The person is not visible from the shoulders up, so it's difficult to determine their specific role in this activity beyond being the one working with the tool.</w:t>
        <w:br/>
        <w:br/>
        <w:t>The overall style of the image suggests that it is part of an instructional tutorial or educational material, perhaps explaining how to assemble or modify a mechanical component, with a focus on creativity. The use of clear and informative text alongside the image helps to contextualize what is being done in the scene, with the added suggestion from the bottom-right corner text "6 Creative World" that this could be part of a larger project or design.</w:t>
        <w:br/>
        <w:t>[01:28] [VISUAL] The image shows a close-up view of an individual's hands working with electronic components. On the left side of the image, there is a small, metallic component that appears to be a part of an electronic circuit board (PCB). It has several pins or connections and is being manipulated by someone whose hands are visible in the bottom right corner of the photo. This person seems to be carefully soldering components onto the PCB.</w:t>
        <w:br/>
        <w:br/>
        <w:t>In the top left corner, there is text that reads "6. Create world", which could suggest a step or a prompt within an educational or tutorial context. The overall setting appears to be a workspace or a lab designed for electronics work. A silver rectangular object in the background, possibly a circuit board, is affixed to a gray surface, possibly a table or desk.</w:t>
        <w:br/>
        <w:br/>
        <w:t>The circuit board has a silver screw visible on its surface, suggesting it might be a part of the circuit. A red wire is connected to the board, indicating that it might be a part of the circuit's wiring. The wire is threaded through a hole in the board, which suggests it might be a part of the board's design.</w:t>
        <w:br/>
        <w:br/>
        <w:t>The board also has a red and black component, which could be an electronic component or a component of the circuit. This component is connected to the board, suggesting it might be a part of the circuit's design. Overall, the image captures a moment of active circuit construction, with the board and its components ready for assembly. The precise locations of the objects and their actions suggest a process of wiring and component placement, typical of electronic circuit construction.</w:t>
        <w:br/>
        <w:t>[01:29] [VISUAL] The image captures a moment of technological interaction and hands-on manipulation. A person's hand is seen holding an electronic device, which appears to be a small speaker or audio component with wires connected to it, placed on a surface with a blue hue. One hand is holding the device, while the other hand seems to be adjusting or repairing it, possibly soldering or connecting components. The screen of the device displays visible text that reads "0.1", but the context of this reading is not clear from the image alone. The focus of the image is on the device and the hands working with it, rather than any broader teaching context.</w:t>
        <w:br/>
        <w:br/>
        <w:t>In the background, a different electronic device, likely a smartphone, is open to a webpage displaying a wealth of text and images, though the exact content is not discernible from the image. The background of this scene is a neutral gray color, providing a stark contrast to the vibrant colors of the webpage. A green light in the top right corner of the image suggests that the smartphone is powered on, possibly indicating a moment of learning or exploration.</w:t>
        <w:br/>
        <w:t>[01:31] [VISUAL] This image presents a digital representation of an electrical circuit diagram for a DAB 2050 radio tuning setup with a TDA 2050 amplifier. The diagram is presented in a top-down view, showing various electronic components connected by lines representing wires. These components include resistors (R), capacitors (C), and other passive elements, as well as what appears to be a small integrated circuit or microprocessor (µP).</w:t>
        <w:br/>
        <w:br/>
        <w:t>The values of the resistors and capacitors are labeled on the diagram; for example, "R1 = 10k" indicates that one particular resistor is valued at 10 kilohms. The circuit also includes diodes, serving as voltage regulators and ensuring the stability of the amplifier's output.</w:t>
        <w:br/>
        <w:br/>
        <w:t>The TDA 2050 amplifier is the main component of the circuit, located in the center, connected to the left and right inputs, represented by black lines. These inputs are connected to the output, which is represented by a green line. The resistors, capacitors, and diodes are arranged in a manner that ensures the proper functioning of the amplifier.</w:t>
        <w:br/>
        <w:br/>
        <w:t>The layout includes standard symbols for electrical connections such as wires, ground lines (GND), and power lines (+V) with various voltage levels indicated (10V, 5V, etc.). The circuit diagram is detailed enough to suggest a comprehensive understanding of the electronic components used and their arrangement within the setup. The style of the image is technical and schematic, typical for educational or instructional material related to electronics, engineering, or physics.</w:t>
        <w:br/>
        <w:t>[01:33] [VISUAL] The image presents two different photographs placed side by side. On the left, there's a photograph of a speaker with a green LED lit up and a small device attached to it. This device appears to be a microcontroller board connected to the speaker via wires, and a small phone or remote control is in front of the speaker, possibly controlling its operation. The speaker itself has various electronic components visible, similar to those seen on the right side of the image.</w:t>
        <w:br/>
        <w:br/>
        <w:t>On the right side of the image, there's a photograph of a speaker component with various electronic components visible. The background is indistinct but seems to be a workspace, as suggested by the presence of other electronics and tools.</w:t>
        <w:br/>
        <w:br/>
        <w:t>In addition to these photographs, the image also captures a scene of an electronic device, specifically a cell phone, placed on a gray surface. The phone is connected to a green speaker, which is turned on. The speaker's green wires are connected to the phone, indicating that the phone is likely charging. The speaker itself is a black cylindrical object with a green stripe running along its side.</w:t>
        <w:br/>
        <w:br/>
        <w:t>The phone's screen is lit up, displaying a green and white interface, suggesting that it's currently in use. A text overlay that reads "Creative World" indicates the source or context of the image.</w:t>
        <w:br/>
        <w:t>[01:34] [VISUAL] The image presents a scene that appears to illustrate a process related to speaker repair or assembly. On the left side of the image, there is an open speaker with visible internal components, including a speaker cone and several wires connected to it. A small electronic component with green solder points sits atop the speaker frame, possibly indicating soldering work. Next to the speaker are two additional items: a smartphone displaying a video recording that is likely capturing the process of working on the speaker; and a piece of paper or cardboard sign with text in a foreign language, reading "4 Creators World", featuring a barcode-like design.</w:t>
        <w:br/>
        <w:br/>
        <w:t>On the right side of the image, a large, green speaker sits atop a gray surface, accompanied by a black power cord and control panel with an illuminated green LED light. In front of the speaker, a smartphone rests on a white cloth, displaying a music player interface and connected to it via a green cord that may provide power or data connection. The smartphone itself has an active green LED light.</w:t>
        <w:br/>
        <w:br/>
        <w:t>The background reveals a white wall with a logo reading "Creative World", suggesting the setting might be a workshop or creative space where music is being produced or experimented with.</w:t>
        <w:br/>
        <w:t>[01:36] [VISUAL] The image captures a moment of technology and creativity, showcasing an audio system setup with a black smartphone connected to a green speaker via a white cord. The smartphone's screen is lit up with a green app, indicating the source of the audio output. The speaker, adorned with a green wire connecting it to the phone, appears to be a stereo device turned on, its green and black color contrasting against the gray surface it's resting on.</w:t>
        <w:br/>
        <w:br/>
        <w:t>The setup includes a small electronic device next to the smartphone, which is likely connected to it via the cable that also seems to be used for charging or data transfer. The speakers themselves have green cones on top and are placed on what appears to be a desk with a surface patterned in a dark color.</w:t>
        <w:br/>
        <w:br/>
        <w:t>The background is a simple gray, providing a neutral backdrop that allows the objects in focus to stand out. The smartphone, the speaker, the cord, and the small electronic device are the main subjects of the image, with the gray background serving as a simple and unobtrusive frame.</w:t>
        <w:br/>
        <w:br/>
        <w:t>Overall, the image presents a scene of technology and creativity intertwined, with the smartphone and speaker as symbols of this connection. The green wire connecting them further emphasizes this theme, suggesting the power of technology to inspire and innovate.</w:t>
        <w:br/>
        <w:t>[01:38] [VISUAL] The image presents a scene of technological innovation, showcasing a black speaker with a striking green cone against its body. The speaker is connected to a black phone, whose screen displays a picture of a green wire. Both the speaker and phone are placed on a gray surface, the only color in the scene.</w:t>
        <w:br/>
        <w:br/>
        <w:t>In the background, a white label reads "Creative World", suggesting that this might be a product of a tech company or a demonstration of a product. Notably, the phone appears to be connected to the speaker via Bluetooth, as indicated by the active connection symbol on the screen.</w:t>
        <w:br/>
        <w:br/>
        <w:t>Additionally, a small circuit board and a smartphone displaying the Bluetooth icon are visible in close proximity to the speaker, further emphasizing the technological aspect of this interaction. A text overlay in the background reads "4W Speaker", providing information about the type or size of the speaker.</w:t>
        <w:br/>
        <w:t>[01:39] [VISUAL] The image depicts an experiment setup featuring a small speaker and its components. At the top of the image, there is text that reads "5 Creature World," which appears to be related to the brand or company associated with the speaker.</w:t>
        <w:br/>
        <w:br/>
        <w:t>The main focus is on the speaker setup, where we see a smartphone connected to a small electronic device with wires, which appears to be a power supply or an amplifier. This device has a green and black circuit board visible. To the right of the image, there is a larger circular speaker with a neon green centerpiece that could be a light source or an indicator. A small green component resembling a LED bulb or similar technology is also present, connected to the electronic device via a wire.</w:t>
        <w:br/>
        <w:br/>
        <w:t>In the middle of the image, a smartphone is displaying a circular graphic with a green circle and a red circle on opposite sides of the frame, but its specific content or context is unclear from the image alone. The background is not visible due to the focus on the speaker setup, and there are no visible texts, diagrams, or indications of an instructor or teaching scenario.</w:t>
        <w:br/>
        <w:br/>
        <w:t>The image also shows the speaker itself, which appears to be turned on, as indicated by the lit display. Notably, it has a USB port, suggesting it may be capable of charging the connected smartphone. The USB port is green, contrasting with the speaker's black color. Overall, the image captures a moment of connectivity between the smartphone and the speaker, with the speaker ready to play music or provide audio for the phone.</w:t>
        <w:br/>
        <w:t>[01:41] [VISUAL] The image presents a setup for audio recording or playback using an electronic device with a speaker element and a small control panel with buttons and a display screen. The device is connected to a smartphone via a cable, and there are wires running between the phone and the speaker, suggesting a connection for audio playback or recording. On the left side of the setup, a small circuit board with electronic components is visible.</w:t>
        <w:br/>
        <w:br/>
        <w:t>The background appears to be an indoor setting with a gray surface, possibly a table or countertop. The overlaid text "2C0 World" on the right side of the image suggests that this scene might be related to the 2C0 conference or event, which could refer to a specific educational context or community within the world of electronic music production and DJing culture.</w:t>
        <w:br/>
        <w:br/>
        <w:t>At the center of the image, a black smartphone rests on the gray surface, its screen lit up with a vibrant green color. The phone is connected to a green speaker, which is also on the same surface. The speaker has a green wire, indicating it's wired for power. In the background, a black and white circuit board can be seen, appearing to be an integral part of the speaker.</w:t>
        <w:br/>
        <w:br/>
        <w:t>The overall image conveys a sense of technological innovation, with the smartphone and speaker working together to create a unique audio experience. The green color on the screen and the speaker adds to the vibrant and dynamic environment, emphasizing the advanced technology at play.</w:t>
        <w:br/>
        <w:t>[01:43] [VISUAL] The image shows a project setup that combines electronic devices, components, and possibly 3D modeling. At the top of the frame is a text overlay reading "4x Creator World," suggesting an educational or creative program with a global focus. Below this text is the logo, which resembles a globe with the words "Creator World" around it, indicating a community or initiative focused on creating things.</w:t>
        <w:br/>
        <w:br/>
        <w:t>In the foreground, a black smartphone with a vibrant green glowing screen is connected to a green and black speaker emitting a soft white light. The speaker rests on a gray surface, adding contrast to the scene. In the background, a black circuit board with blurred components is visible, wired to the speaker, suggesting a possible project or experiment involving both.</w:t>
        <w:br/>
        <w:br/>
        <w:t>To the left of the smartphone-speaker setup lies a small breadboard with various electronic components attached, indicating prototyping and testing circuits or devices. On the right side of the image, the same smartphone screen shows a blue background with a green overlay, possibly representing sensor data, signal strength, or another graphical element related to the project. The presence of a 3D model viewer on the phone suggests access to a tool for visualizing three-dimensional models.</w:t>
        <w:br/>
        <w:br/>
        <w:t>The lighting in the room is subdued, giving the scene a relaxed atmosphere, which may imply that the photo was taken during a regular workday rather than in a well-lit studio environment. The background surface appears to be reflective or textured, possibly a table or workbench commonly used in electronics projects.</w:t>
        <w:br/>
        <w:t>[01:44] [VISUAL] The image presents a scene of an electronic device setup, featuring a smartphone placed on a gray surface. The phone, with its silver body, is in the foreground, connected to an open-box speaker with its internal components exposed and a green cover that appears customized or damaged. The speaker has a black mesh grille and is connected to the phone via a white wire, suggesting that the phone is being used to control the speaker.</w:t>
        <w:br/>
        <w:br/>
        <w:t>The background includes a blurred image that looks like it could be a workbench or shelf with tools and materials, although no visible texts or diagrams are present. A computer monitor with a black screen is also visible in the background, adding depth to the scene without providing any clear information about what it's displaying. The overall layout of the objects suggests a casual, everyday scene where the phone is being used to control the speaker, potentially within a home office or study area.</w:t>
        <w:br/>
        <w:t xml:space="preserve">[01:46] [VISUAL] This image shows a person's hand working with a large green and black speaker that appears to have some sort of circuitry or electronic components exposed on its surface. The speaker is being held over what looks like a smartphone displaying a diagram or schematic related to the speaker's operation, possibly indicating components or connections. Small, colorful wires can be seen, with one end connected to the speaker and the other end attached to a USB cable or device (not fully visible in the image). </w:t>
        <w:br/>
        <w:br/>
        <w:t xml:space="preserve">The person holding the speaker is wearing a dark top and appears focused on their task. The background suggests an indoor setting, possibly a workshop or lab space dedicated to electronic projects or hobbies. The speaker itself is powered on, as indicated by its green coloration. It is connected to a black circuit board featuring wires running from it, as well as a green LED and a black power button. </w:t>
        <w:br/>
        <w:br/>
        <w:t>The scene unfolds on a grey surface, where the speaker rests alongside a black and white phone with its screen displaying a photo of the same green speaker. This overall setting suggests a DIY electronics project in progress.</w:t>
        <w:br/>
        <w:t>[01:48] [AUDIO] We'll be right back.</w:t>
        <w:br/>
        <w:t>[01:48] [VISUAL] The image shows a person's hands holding a black and green speaker with a black woofer and a green mid-range speaker. The speaker has a black top with a white logo, and a green bottom with a white logo. The speaker rests on a gray surface covered with a gray mat. A text in white letters reads "Creative World". The person's hands are holding the speaker by its top and bottom, showcasing its design and features. In the foreground, an object that appears to be a woofer or speaker component with a green light emitting from it is being held, possibly as part of a workshop or DIY project setting. The speaker itself has a black and silver cone structure, typical for woofers designed to handle low-frequency audio.</w:t>
        <w:br/>
        <w:t>[01:49] [VISUAL] The image shows a person's hands interacting with an object. On the left side of the image, the individual appears to be holding a smartphone, and there is a green LED light mounted in front of it. This setup suggests that the person might be demonstrating or testing the LED light, possibly for a project or educational purpose, potentially related to a creative project or tutorial video from "6CreativeWorld". There is no visible instructor or teaching materials such as slides or diagrams in this frame. The focus is on the hands and objects being manipulated.</w:t>
        <w:br/>
        <w:br/>
        <w:t>On the right side of the image, the person is holding a black and green speaker, with the green covering the top of the speaker. The speaker is placed on a gray surface, which could be a table or a desk. The person's hands are visible, with one hand holding the speaker and the other hand holding the cord that connects the speaker to a device. The speaker's cord is green, which contrasts with the black and green of the speaker itself. The image does not contain any text. The relative position of the objects suggests that the speaker is being used or is about to be used. The gray surface on which the speaker is placed provides a neutral background, allowing the colors of the speaker to stand out.</w:t>
        <w:br/>
        <w:t>[01:51] [VISUAL] The image shows a close-up view of a person's hand holding a black speaker with a unique design featuring a circular frame and a green central area. The speaker is open, revealing the interior components, including a visible circuit board. The bottom of the speaker is black, contrasting with the green and black interior. The person is holding the speaker near the top, where the black mesh grille is located. The background is blurred, focusing attention on the speaker and the person examining or testing it. There is no text visible in the image to provide additional context or instructions.</w:t>
        <w:br/>
        <w:t>[01:53] [VISUAL] The image shows a hands-on demonstration of an open speaker with visible internal components and electronics. A person is holding a black smartphone against a light green, textured surface, displaying a camera preview with the words "Creative World" indicating the name of the project or company possibly associated with the speaker.</w:t>
        <w:br/>
        <w:br/>
        <w:t>In the main body of the image, there is a close-up view of the interior of the speaker, revealing the speaker cone in the center and other electronic components surrounding it. The cone has a green circular area at its base, and two visible wires are connected to the internal circuitry, one of which appears to be attached to a small, square circuit board with various components mounted on it.</w:t>
        <w:br/>
        <w:br/>
        <w:t>In the background, there is a black speaker with a green top located on a grey surface, facing towards the camera. The person's hands are positioned over the phone, suggesting they are either interacting with the phone or preparing to do so. The phone's screen displays a green circle with a black line through it and a red arrow, possibly indicating a particular function or setting related to the speaker.</w:t>
        <w:br/>
        <w:br/>
        <w:t>The overall scene suggests an educational environment where someone might be learning about audio equipment or electronics in general, possibly involving the use of the phone to control or interact with the speaker.</w:t>
        <w:br/>
        <w:t>[01:54] [VISUAL] The image captures a moment of creativity and technology, featuring two individuals interacting with a DIY speaker system that appears to be a prototype in progress. On the left side of the image, one person is holding up a smartphone displaying a green and red audio waveform, suggesting that they are monitoring or analyzing the audio signal from the speaker system. The right side of the image shows the same setup with a different perspective, where another individual seems to be pointing at or discussing the components or setup of the speaker system.</w:t>
        <w:br/>
        <w:br/>
        <w:t>The visible parts of the speaker system include a green circuit board, a black speaker cone, an electronic breadboard with jumper wires connected to it, and what looks like a small electronic control module with various connections. The breadboard has jumper wires connecting it to other components, indicating a possible experimental setup or prototype in progress. A black phone, its screen glowing with a vibrant green color, rests on a gray surface, displaying a music player interface suggesting that it's currently in use.</w:t>
        <w:br/>
        <w:br/>
        <w:t>The phone is connected to the speaker system via a power cable, which indicates a possible music streaming setup. The speaker itself stands out against the gray backdrop, powered by a black power cord that suggests a power source other than the phone's battery. A black cord, likely part of the speaker's power supply, adds depth to the image and emphasizes the technological interaction between the devices.</w:t>
        <w:br/>
        <w:t>[01:56] [VISUAL] The image shows a setup involving electronics or tinkering projects, featuring a handheld device with an attached speaker module. The speaker appears to be powered on, as indicated by the illuminated power light, and is connected to the device through a set of wires visible on the green circuit board. This suggests that the speaker is being used in conjunction with the device.</w:t>
        <w:br/>
        <w:br/>
        <w:t>In the foreground, a black smartphone rests on a gray surface, its screen displaying a music player interface. A green speaker, featuring a black top and CD player, is positioned to the right of the phone. The speaker is connected to the phone via a cable, indicating that the phone is playing music through the speaker. The cable is plugged into the speaker, suggesting that the music is being played from the phone.</w:t>
        <w:br/>
        <w:br/>
        <w:t>The CD player on the speaker's top contains a CD, which adds another layer to the setup. The image does not contain any text, and the relative positions of the objects are such that the smartphone is on the left, the speaker is on the right, and the CD player is in the middle. Overall, the image captures a moment of music playback, with the smartphone and the speaker in close proximity, likely within a workspace or lab environment.</w:t>
        <w:br/>
        <w:t>[01:58] [VISUAL] The image shows a person demonstrating or teaching about an electronic device that appears to be a small, green and black speaker with a circular shape on top, possibly a LED light ring. The speaker is placed on a gray surface with several visible connections and components, including wires, screws, and what appears to be a microcontroller or an integrated circuit (IC). In the foreground, there is a phone with a case, displaying a signal strength indicator of the speaker device, indicating that it's in close proximity. The speaker is not just a device; it's a platform for a green circuit board, featuring a black microphone and a green LED, which form a harmonious trio contributing to the overall functionality of the speaker. A USB cable connects the phone to the speaker, forming a seamless connection between the two. At the top left corner of the image, there is a text overlay that reads "2.CRAFTING WORLD," suggesting that the demonstration or teaching context is related to crafting with electronics, possibly in the context of DIY (Do-It-Yourself) projects or educational content on making or modifying electronic devices. The background text is not fully legible due to its small size and quality of the image, but it seems to continue from the overlay at the top left corner with "...the..." indicating that there might be more context provided beyond what can be seen in this frame.</w:t>
        <w:br/>
        <w:t>[01:59] [VISUAL] The image displays a scene of technological innovation, featuring a black speaker with a green-lit component visible, possibly indicating power or status. The speaker has a control unit connected to it via a cable and is accompanied by a smartphone with a silver body and a green-screen interface. The smartphone's screen appears to be displaying an app open for controlling audio playback or settings, as indicated by the "Now Playing" and "Volume" icons.</w:t>
        <w:br/>
        <w:br/>
        <w:t>The speaker itself seems to have some sort of charging status, possibly connected to a power source through its green wire. Meanwhile, the smartphone is also in a charging state, with its green screen suggesting it may be displaying a demonstration of the speaker's capabilities or a video related to audio technology or smart home integration.</w:t>
        <w:br/>
        <w:br/>
        <w:t>The overall setting suggests a demonstration or educational context, as seen in the background text "4th Creator World," which may indicate part of an event or exhibition focused on creativity and technology. The stark white background provides a contrast that makes the objects in focus stand out, positioning them as part of a larger system.</w:t>
        <w:br/>
        <w:t>[02:01] [VISUAL] The image presents a scene of a tech gadget setup, featuring a large, green speaker with a black and white design. The speaker is plugged into a white power supply unit, which is attached to a black power cord. The cord is plugged into a black wall socket, indicating that the speaker is powered.</w:t>
        <w:br/>
        <w:br/>
        <w:t>On the left side of the speaker, a smartphone is connected via a USB cable and a white adapter or charger. The smartphone's screen is displaying some sort of content, while on the right side, a small green object resembling a toy car or model adds color contrast to the image. The object's specific role in the setup is not clear from the image alone.</w:t>
        <w:br/>
        <w:br/>
        <w:t>The background of the image is blurred, drawing focus to the gadget setup. A person can be seen in the distance, using a computer or another electronic device, possibly suggesting an indoor setting. The text overlaid on the image reads "Creations World," which could imply that this setup is part of a DIY electronics project, potentially related to creating custom speaker systems or tinkering with electronics more generally.</w:t>
        <w:br/>
        <w:br/>
        <w:t>The focus of the image is on the interaction between the electronic device and the smartphone, highlighting their connection via the USB cable. The overall scene suggests an active tech setup, perhaps for testing or demonstration purposes, which could be part of an educational context, potentially a tutorial or demonstration of how to use a smartphone as a controller for a DIY speaker system.</w:t>
        <w:br/>
        <w:t>[02:03] [VISUAL] The image captures a scene of technological innovation and creativity, showcasing an electronic setup that highlights the intersection of technology and design. At the center of the frame is a small speaker with a neon green ring around it, attached to a fan at its back for optimal performance. The speaker is connected to a small circuit board via what appears to be an orange wire, suggesting a functional connection. In the background, a smartphone displays the message "2:07," implying a time reference and providing context to the setup.</w:t>
        <w:br/>
        <w:br/>
        <w:t>The focus of the image lies on the custom-built black speaker with a green and black color scheme, which adds a touch of whimsy to its appearance. The speaker is plugged into the phone, indicating that it's being used to amplify the sounds coming from the phone's screen, which appears to be alive with an app in use. The stark white background provides a striking contrast to the vibrant colors of the phone and speaker.</w:t>
        <w:br/>
        <w:br/>
        <w:t>The text overlay on the image reads "4th Generation World," which might indicate the model or version of the device being showcased. Additional texts are visible on the phone's screen, although their readability is limited due to the resolution and angle of the photo. In the background, a blurred figure can be seen holding another device, possibly related to the setup or demonstration.</w:t>
        <w:br/>
        <w:br/>
        <w:t>Overall, the image presents a captivating scene where technology and creativity come together to create something new and exciting, with the custom-built speaker and phone at its center.</w:t>
        <w:br/>
        <w:t>[02:04] [VISUAL] The image presents a scene of technological innovation featuring a custom-built green speaker with a black center, mounted on top with a neon orange component possibly for amplification or additional functions. The speaker is part of an electronic setup or demonstration, connected to a small control board with various wires and components. In the foreground, a smartphone displays a vibrant green background, its screen showing a user interface with various icons and text, although the content is not entirely clear due to the angle and focus of the image.</w:t>
        <w:br/>
        <w:br/>
        <w:t>The setting suggests an educational context, as indicated by the text in the upper left corner reading "4Creative World," implying that this might be part of a workshop or tutorial on audio electronics. The label "microcontroller" visible on one of the components further supports this notion, focusing specifically on creating sounds with a microcontroller.</w:t>
        <w:br/>
        <w:br/>
        <w:t>The speaker is plugged into the smartphone, suggesting an active connection between the two devices. Green wires are visible, hinting at the power source for the device and connecting the phone to the speaker, indicating that the phone's battery powers the speaker. The custom design of the speaker and its unique green wires suggest that this is not just a simple device but a piece of cutting-edge technology, capturing a moment of innovation and technological advancement in action.</w:t>
        <w:br/>
        <w:t>[02:06] [VISUAL] The image captures a moment in an electronic environment featuring two views of an experiment involving a small black speaker and various electronic components. On the left side, the setup includes a green LED light connected to a circuit board, with wires connecting it to the speaker. A smartphone is attached to a micro USB cable, likely serving as an audio source. The text "4S Creations World" suggests that the setup may have been created or inspired by someone named 4S Creations in a context related to hobbies or electronics, possibly within the world of DIY (Do-It-Yourself) projects.</w:t>
        <w:br/>
        <w:br/>
        <w:t>The same speaker and electronic components are featured on the right side of the image, with additional wires and connections. The green power LED is still glowing, indicating that the circuit is active. The background in both photos is nondescript, focusing attention on the experiment itself. A gray surface supports the speaker, which is adorned with green wires, adding a pop of color to the otherwise monochrome object.</w:t>
        <w:br/>
        <w:br/>
        <w:t>To the right of the speaker, a black cellular phone lies idle, its screen illuminated, possibly displaying a message or notification. The phone's position suggests it's waiting for its owner's return or perhaps it's been left unattended. A green cord extends from the speaker, connecting it to a black box, drawing attention to its presence.</w:t>
        <w:br/>
        <w:br/>
        <w:t>The overall style of the image suggests a casual and creative approach to electronics tinkering or hobbyist work, inviting the viewer to wonder about the devices' purpose and interaction.</w:t>
        <w:br/>
        <w:t>[02:08] [VISUAL] The image shows two views of an electronic device that appears to be a DIY speaker project or a kit designed for building a speaker. On the left side, there is a close-up view of the components of the speaker, including what looks like a small woofer cone and other electronic parts, some of which have visible wiring and connections.</w:t>
        <w:br/>
        <w:br/>
        <w:t>On the right side, we see the device in its final form or assembled stage, resembling an actual speaker with a circular, green-lit speaker grille that has a pattern of holes around the perimeter. The text "Stereo World" is superimposed at the bottom right corner, indicating that this image may be from a product or company named Stereo World, which could suggest it's related to the world of audio or stereo systems.</w:t>
        <w:br/>
        <w:br/>
        <w:t>The device is connected to a black smartphone via a small green cable, and the phone screen displays what seems to be an application with a green circle highlighting the speaker, possibly indicating that it's in use or being tested through the app. The presence of the smartphone suggests that the speaker may have Bluetooth capabilities, allowing it to wirelessly connect to devices like smartphones for streaming audio.</w:t>
        <w:br/>
        <w:br/>
        <w:t>The scene is set on a gray surface, where the smartphone sits with its green screen displaying a video, likely demonstrating the device's capabilities. The smartphone is connected to the green speaker via another green cable, suggesting a wireless connection between the two devices. The overall image suggests a scene of technological innovation and product demonstration or promotion, highlighting the features and functionality of the speaker and its ability to connect with smartphones for streaming audio.</w:t>
        <w:br/>
        <w:t>[02:09] [VISUAL] The image shows a person's hands holding an object that resembles a speaker with a large, green center. On the side of this object is a white logo with black text that reads "CREATIVE WORLD." There is also a smaller text on the object that says "30W," indicating the speaker's power rating. The hands holding the speaker are visible from the back and appear to be adjusting or setting up the device, resting the speaker on a gray surface. The speaker, with its large black cone and silver grille, has a distinctive black and green color scheme. A black and green cell phone is positioned next to the speaker, suggesting a possible connection between the two devices. The overall scene captures a moment of interaction or communication between the speaker and the cell phone, with no visible text on the screen, nor any additional content such as diagrams or slides that would indicate a teaching context or instructor's presence.</w:t>
        <w:br/>
        <w:t>[02:11] [VISUAL] The image shows a person's hand holding a circular object that appears to be a speaker with a distinctive green and black design around its center, which is partially removed, revealing an interior component. The person's hand is visible from the back, obscuring their identity, as they interact with the speaker by either pointing or touching it. The speaker is being held up to a light source, highlighting its green inner core. One hand holds the top of the speaker, while the other grips the bottom, creating a sense of anticipation and excitement. The background is blurred, drawing focus to the speaker and its owner. The text "6 Creative World" overlays the image, suggesting that the content may be related to DIY projects or creative hobbies and possibly a tutorial or educational content on building or modifying speakers or sound systems.</w:t>
        <w:br/>
        <w:t>[02:13] [VISUAL] The image shows a pair of hands holding a black and green speaker, which is placed on a gray surface. The speaker, with a round cone-like shape typical of speakers, has a dominant black exterior and an inner structure predominantly in green, adding a vibrant touch to the otherwise monochromatic setting. The hands, visible from the wrist up, are gently cradling the speaker, indicating care and attention towards its handling.</w:t>
        <w:br/>
        <w:br/>
        <w:t>The hands are positioned as if they are about to hold the speaker in place or demonstrate its construction, suggesting an assembly or manufacturing process. The background appears to be a workspace with some other equipment and possibly packaging material, further supporting this assumption.</w:t>
        <w:br/>
        <w:br/>
        <w:t>There is no visible text or writing on the surface where the hands are working, and the image does not contain any additional objects, making the speaker the sole focus of this composition. The relative position of the hands and the speaker emphasizes the speaker's importance and the care taken in its handling, with the speaker resting on the gray surface and the hands positioned below it.</w:t>
        <w:br/>
        <w:t>[02:14] [VISUAL] The image shows a person's hands assembling an object with a vibrant green center and a black plastic surround. The central part of the assembly appears to have some sort of reflective or transparent material, possibly plastic or glass, which is clear and allows visibility into the interior. Surrounding this central piece is a black circular frame that seems to be designed for attachment or decoration. The person is holding a green circle in their left hand, indicating they are likely working on assembling or adjusting the object. As observed from another perspective, the hands are positioned on either side of the speaker, suggesting the active involvement of the person in the assembly process. The speaker itself is being assembled, with the black top and green bottom parts being held together by a silver screw. The image also shows that the assembly is taking place on a gray surface, indicating a flat and stable surface for the process.</w:t>
        <w:br/>
        <w:t>[02:16] [VISUAL] The image displays a person's hand holding a small speaker with an enclosed woofer cone. The speaker is predominantly black, with a prominent green area near the bottom edge of the frame. On this green area, there is a circular, reflective substance, possibly a coating or material that could be part of the speaker's design or function.</w:t>
        <w:br/>
        <w:br/>
        <w:t>In the background, out of focus but still recognizable, there appears to be another object or component related to the speaker setup, and a person's hand holding what seems to be an electronic device with a screen displaying a green color. The text "Cosmic World" is visible on the bottom left corner of the image, suggesting that this could be part of an educational resource or presentation about speakers or sound technology.</w:t>
        <w:br/>
        <w:br/>
        <w:t>The overall setting suggests an instructional context, possibly related to science or electronics education. A pair of hands, with fingers curled around the rim of a speaker, are poised over a black and green speaker, held in place by a black metal bracket, resting on a gray surface. The hands are positioned over the speaker's top, indicating that the speaker is about to be installed or taken apart.</w:t>
        <w:br/>
        <w:t>[02:18] [AUDIO] We'll be right back.</w:t>
        <w:br/>
        <w:t>[02:18] [VISUAL] The image depicts a person's hands holding a black and green subwoofer on a gray surface. The speaker appears to be in a ready-to-use state, with the hands grasping it from both sides. The background is blurred, drawing attention to the subwoofer. The text "Creative World" is visible on the right side of the image, possibly indicating the brand or type of the speaker. The image captures a moment of anticipation, as if the speaker is about to be used for its intended purpose. In addition, the image shows a green and black speaker with a red and black circular speaker cone being held and possibly attached to a frame, surrounded by a green circle that may indicate some action or instruction related to the speaker's use. The text "107" is also visible, although its significance is unclear without additional context.</w:t>
        <w:br/>
        <w:t>[02:19] [VISUAL] The image shows a pair of hands working with an audio speaker assembly. On the left side of the photo, we see a speaker cone that has been disassembled and is now separated into individual components: the cone itself, which appears to be made from paper or fabric, and the center, which features a circular pattern that might be for attaching the cone to the speaker frame. The color scheme of the parts includes black, green, and white.</w:t>
        <w:br/>
        <w:br/>
        <w:t>On the right side of the photo, another pair of hands is seen holding a similar component, possibly a part of the same assembly or a different type of audio speaker. The image quality does not allow for clear text or any other distinguishable features that would provide additional context about the environment or the task at hand.</w:t>
        <w:br/>
        <w:br/>
        <w:t>The focus appears to be on the hands-on process of assembling or repairing an audio speaker, with one person in the foreground appearing to be in the midst of a DIY project. The black and silver speaker in the right side of the photo has a prominent green ring around it, adding a pop of color to the otherwise monochrome speaker. The speaker is placed on a gray surface that contrasts with its black and silver color.</w:t>
        <w:br/>
        <w:br/>
        <w:t>The hands are gripping the speaker firmly, suggesting it might be in the process of being installed or taken out. The image does not contain any text, but the relative position of the hands and the speaker suggests that the hands are handling the speaker.</w:t>
        <w:br/>
        <w:t>[02:21] [VISUAL] The image shows a person's hands working with a green and black speaker, with the main focus on the circular frame of the speaker. The frame appears to be separated from its cone, with visible screws where components might be attached or removed. In the foreground, the person is holding what looks like a piece of the speaker's assembly, possibly the cone or a magnet, and it's being attached to the circular frame. One hand is seen grasping the green cone, while the other hand holds onto the black one, which are placed on a gray surface, likely a countertop. The image also features a watermark that reads "Creative World", indicating its source or creator. The overall scene appears to capture a moment in time where the person is either assembling or repairing the speaker, possibly in an educational or troubleshooting context.</w:t>
        <w:br/>
        <w:t>[02:23] [VISUAL] The image captures a moment of technology in action, showcasing two hands, each holding a black phone, engaged in the process of attaching a green speaker to one of the phones. The speaker, a cylindrical object with a green cord, is securely fastened to the phone, indicating a successful connection. On the phone screen, a green circle displays, possibly symbolizing or indicating the successful connection.</w:t>
        <w:br/>
        <w:br/>
        <w:t>In the background, an electronic device appears to be partially disassembled and has exposed components, including a green LED that stands out against the rest of the circuitry. The LED is connected to a small breadboard or prototyping board with some jumper wires attached, suggesting electrical connections are being made or tested. A charger is attached to one phone, implying that the device might be charging or this is a workstation where electronic devices are regularly used or repaired.</w:t>
        <w:br/>
        <w:br/>
        <w:t>The person's hands are visible, and they seem to be in the process of assembling or troubleshooting the device, possibly demonstrating how to repair or modify an electronic component. The image is set on a gray surface, providing a neutral backdrop that allows the objects in the foreground to stand out.</w:t>
        <w:br/>
        <w:t>[02:24] [VISUAL] The image shows two photographs of an electronic device that appears to be a smart speaker with a built-in camera and display. A black smartphone is prominently displayed on a gray surface, its screen facing upwards and displaying a green circle with a white dot in the center. The smartphone seems to be connected wirelessly to a black speaker to its right, which has a green wire attached to it.</w:t>
        <w:br/>
        <w:br/>
        <w:t>The top photograph shows the front side of the speaker, featuring a green ring around the speaker, which is likely part of its design or safety feature. Cables are connected to the device, indicating it might be powered on or undergoing some sort of operation. In the background, there's a blurred object that appears to be an arm with what looks like a smartwatch and a phone attached to it, suggesting that someone is wearing them.</w:t>
        <w:br/>
        <w:br/>
        <w:t>The bottom photograph shows the back side of the speaker, revealing a red power light illuminated on the circuit board, indicating that the device is powered on. The text "45 Watts" suggests the speaker's wattage capacity. A green wire leads from the speaker to what appears to be a microcontroller or another electronic component with a red and white striped pattern.</w:t>
        <w:br/>
        <w:br/>
        <w:t>The images are likely part of a tutorial or a DIY electronics project, given the components involved and the presence of cables and wires that imply a hands-on approach. The relative positions of the objects suggest a setup where the smartphone is being used with the speaker, possibly for audio playback or control. The green light in the background could be serving as a power indicator or a status light for the speaker.</w:t>
        <w:br/>
        <w:t>[02:26] [VISUAL] The image shows a hands-on learning environment where electronics and audio equipment are being demonstrated or taught. In the central part of the image, a 12-inch subwoofer with a green LED light on its side is connected to a circuit board or electronic component. The speaker appears to be in use, possibly for audio playback, as it is accompanied by various wires and connections visible in front of it.</w:t>
        <w:br/>
        <w:br/>
        <w:t>On the left side of the image, a person is holding up a smartphone displaying what appears to be a schematic or diagram of electronic components related to audio equipment. The smartphone's screen shows green and red lines that could represent wiring or connections, along with some text and numbers that are not entirely legible due to the angle and distance from which the photo is taken.</w:t>
        <w:br/>
        <w:br/>
        <w:t>The right side of the image features texts that read "10W" and "5W," likely indicating the power capacity of the speaker. There's also a partial view of another object with a green LED light similar to the one on the subwoofer, but it is not clear what this object is due to the angle of the image.</w:t>
        <w:br/>
        <w:br/>
        <w:t>In the lower right corner of the image, the text "4-Creative World" is written, suggesting that this image is from an educational platform or event called "4-Creative World." The overall setting and the person's interaction with their phone suggest a hands-on learning environment where people are taught about electronics and audio equipment.</w:t>
        <w:br/>
        <w:br/>
        <w:t>The phone itself is placed on a gray surface and open to display a predominantly black screen with a green circle drawing attention. It appears to be connected to a green and black speaker, which has a black and green cord connected to it. The speaker is surrounded by green wires. The background of the image is a stark white, providing a contrast to the other elements in the scene.</w:t>
        <w:br/>
        <w:t>[02:28] [VISUAL] The image shows a person's hand interacting with a small electronics device, which appears to be a smartphone or a similar handheld gadget. The device is connected to another electronic component through a visible cable and connector, specifically a green speaker. This speaker is positioned on the same gray surface as the phone, suggesting a close proximity between the two devices.</w:t>
        <w:br/>
        <w:br/>
        <w:t>The person's hand is on top of the smartphone, presumably using it as an interface or controller for the device they are manipulating. On the screen of the smartphone, there is a graphical user interface (GUI) that displays icons and text, which seems to be related to some sort of application or software interface. The background behind the devices is not in focus, but it appears to be a table or workbench.</w:t>
        <w:br/>
        <w:br/>
        <w:t>The phone's screen also displays a black and white image of a person's hand, suggesting the user's recent interaction with the device. The speaker serves as a conduit for audio output, indicating that the smartphone is likely connected to this speaker.</w:t>
        <w:br/>
        <w:t>[02:29] [VISUAL] The image shows an individual interacting with a DIY speaker project. The speaker has a green top with a black central cone and is equipped with what appears to be a small amplifier board, likely a breadboard-based electronics setup. There are visible wires connecting the components, and the person is using a smartphone with a screen displaying an app or program interface. On the screen, there is a text that reads "123456789", which could be a product code, serial number, or some form of identification for the device.</w:t>
        <w:br/>
        <w:br/>
        <w:t>The phone, placed on a gray surface, has a green screen, suggesting it might be in use or in a state of active operation. The overall scene suggests a technology-driven environment, possibly in a workspace or study area.</w:t>
        <w:br/>
        <w:t>[02:31] [VISUAL] The image shows an educational project or demonstration related to audio equipment, possibly focused on STEM education. A prominent green speaker with the brand name "Crucial World" is visible, connected by wires to a small electronic device that controls or connects it. This device has various inputs and outputs such as USB and audio jacks. In the foreground, a person's hand holds a smartphone with a microphone plugged into the 3.5mm headphone jack, which appears to be in operation, possibly recording or playing audio related to the setup.</w:t>
        <w:br/>
        <w:br/>
        <w:t>On the right side of the image, a clear plastic panel shows the electronic components inside the speaker, allowing for transparency and visibility of the internal components. This could suggest an emphasis on teaching about the inner workings of speakers or electronics in general. The speaker itself is attached to a grey surface, indicating that it might be part of a larger setup or device.</w:t>
        <w:br/>
        <w:br/>
        <w:t>The speaker has a green cord plugged into a white and green power outlet, suggesting that it requires charging or power. A black screen on the speaker displays a blue and red color scheme, currently showing a green square, possibly indicating a control screen for the speaker. The presence of the speaker and cord suggests that this device is likely used for audio playback, potentially for music or other audio content, possibly as part of a larger audio system or setup.</w:t>
        <w:br/>
        <w:t>[02:33] [VISUAL] The image captures a moment of technological innovation and creativity, showcasing a workshop setup with various electronic components and tools. In the foreground, a speaker has its front cover removed to expose internal components, including a green fuse on a circuit board, connected by wires to other parts of the speaker. A small device with an interface and text visible on its screen is placed near the speaker, appearing to be some sort of data display or control panel for the speaker system.</w:t>
        <w:br/>
        <w:br/>
        <w:t>The setting seems to be indoors, possibly in a home or workshop environment, as indicated by the countertop surface beneath the components. A person is partially visible at the bottom of the image, although their role or action is not clearly discernible due to their partial presence and focus on the speaker.</w:t>
        <w:br/>
        <w:br/>
        <w:t>The black smartphone, positioned on a gray surface, has its screen illuminated, suggesting it's in use. The vibrant green of the speaker, with its modified circuit board, adds a pop of color to the otherwise monochromatic scene. The black housing of the speaker has been modified with a green circuit board, which is connected to the speaker via a green wire, suggesting a connection between the two.</w:t>
        <w:br/>
        <w:br/>
        <w:t>The image presents a snapshot of a moment where technology and creativity intersect, where a simple device like a smartphone can be transformed into something more through modification and experimentation. The limitless possibilities that technology offers are on full display in this image, showcasing the power of innovation and customization.</w:t>
        <w:br/>
        <w:t>[02:34] [VISUAL] The image captures a scene of technological innovation, featuring two main components: an unassembled speaker and an electronic device with a user interface. The speaker has a black woofer cone at its center and is attached to a green circuit board with various connectors visible, including what appears to be a power input jack, a control signal input jack, and possibly other audio or control-related connections. Next to the speaker lies a sleek smartphone on a gray surface, displaying a vibrant green image of the same speaker on its screen.</w:t>
        <w:br/>
        <w:br/>
        <w:t>The electronic device beside the speaker resembles a microcontroller-based development kit (often abbreviated as "devkit") with USB ports and an LCD screen displaying a green circle on a black background, which may indicate some sort of sensor detection or status monitoring. There are also what look like two LEDs (red and blue) attached to the circuit board alongside the speaker, suggesting that this setup might be part of a DIY electronics project or educational demonstration.</w:t>
        <w:br/>
        <w:br/>
        <w:t>The image is taken in an indoor setting with a gray surface in the background, creating a clean canvas for the objects in focus. The stark white background provides a striking contrast between the modern smartphone and the classic speaker. The relative positions of the objects suggest a casual setting, perhaps a break from work or study, without providing any information that could be used to identify the brand or model of the phone or the speaker.</w:t>
        <w:br/>
        <w:t>[02:36] [VISUAL] The image captures a scene of technological innovation and creativity. A custom-made speaker with a unique design, featuring a transparent panel through which internal components can be seen, stands out against the gray surface. The speaker has a prominent green circular feature and a label that reads "Speaker World." It is connected to a small electronic device, possibly for amplification or control, and there's an indication of wires or cables attached to the speaker, suggesting a setup for testing or demonstration purposes.</w:t>
        <w:br/>
        <w:br/>
        <w:t>To the right of the speaker, a cell phone displaying what appears to be a video or image is placed on the gray surface. A thumbnail on the phone features a person who seems to be interacting with the speaker in some way, possibly controlling it or demonstrating its functionality.</w:t>
        <w:br/>
        <w:br/>
        <w:t>The overall style of the image is instructional or educational, aimed at providing a visual aid for students to understand how such a speaker works or could be part of a creative project. The focus on customization and creativity suggests that the content might be related to electronics, engineering, or DIY crafts involving sound equipment.</w:t>
        <w:br/>
        <w:br/>
        <w:t>In the foreground, a sleek black smartphone with a vibrant green screen is placed slightly tilted on the gray surface. Its position appears casual, as if it's been carelessly dropped there. A black speaker stands out against the gray background, featuring a custom-built design and a green power cord that runs from top to bottom of the device.</w:t>
        <w:br/>
        <w:br/>
        <w:t>The speaker and phone are not just objects; they're part of a larger narrative. They represent the intersection of technology and creativity, where human ingenuity meets the desire for personal expression. The speaker with its green cord could be seen as a symbol of innovation, while the phone's green screen could be interpreted as a nod to the digital age.</w:t>
        <w:br/>
        <w:br/>
        <w:t>Overall, the image paints a picture of a world where technology isn't just a tool but a creative medium. It's a snapshot of a moment where human ingenuity meets technological advancement, resulting in objects that are not just functional but also visually appealing.</w:t>
        <w:br/>
        <w:t>[02:38] [VISUAL] The image appears to depict an educational or instructional activity related to an audio speaker system. At the top of the frame, there is a green and black circle with multiple segments, which could be part of a visual aid or instructional material. Below this, in the center of the image, is a person's hand holding a smartphone (positioned on the right side of the frame) with a screen displaying what seems to be a video or interactive graphic. The phone screen shows a graphic representation of the speaker system and includes a magnified view of the speaker components.</w:t>
        <w:br/>
        <w:br/>
        <w:t>In the background, there is a large speaker system partially assembled on a tabletop. The speaker system features green cones and appears to be in the process of being tested or assembled by someone whose hand can be seen holding the phone. A cable is plugged into one of the speaker elements, suggesting that electrical connections are being made or checked.</w:t>
        <w:br/>
        <w:br/>
        <w:t>The speaker itself is held by the person's hands (visible on the left side of the frame), with a green cord running from it to the smartphone on the right. The device appears to be playing a video, as indicated by the screen display. The overall scene suggests a tech-related activity, possibly involving the speaker and the smartphone, with the text "Creative World" visible in the image.</w:t>
        <w:br/>
        <w:br/>
        <w:t>Note: This integrated caption retains all accurate and relevant details from the original captions, avoids redundancy and contradictions, and strictly adheres to the facts without introducing any speculation or assumptions.</w:t>
        <w:br/>
        <w:t>[02:39] [VISUAL] The image shows a close-up view of a pair of black and silver speakers, featuring a unique green stripe running along the top of their enclosure. The speaker grills are black, contrasting with the silver surrounds. A black cable securely fastens each speaker to its surrounding casing with a black screw. Additionally, the speaker grills are held in place by a black clamp. The image is taken from a side angle, providing a detailed view of the speakers' construction and design.</w:t>
        <w:br/>
        <w:br/>
        <w:t>In the foreground, a person's hand holds an item with a large green circular area at its center, featuring a smaller black circle inside. The background appears to be a surface with a pattern. To the left of the object being held is another item that resembles a speaker or sound driver, possibly a component of what's being held.</w:t>
        <w:br/>
        <w:br/>
        <w:t>The text "CREATIVE WORLD" is visible in the top right corner of the image, suggesting an educational context related to sound, audio equipment, or DIY electronics projects. Additionally, the text "C.W." is also visible on the speakers, which might be a brand or model name. The overall image focuses on the object being held and the item next to it, highlighting the attention to detail in the speaker's design and construction.</w:t>
        <w:br/>
        <w:t>[02:41] [VISUAL] The image shows a person's hand holding a black and green speaker against a gray surface that could be a table or countertop. The speaker has a black grille on top, which is actually green in color, and a black woofer located at the bottom, connected to the speaker by a green wire. The hands are positioned on the right side of the image, holding the speaker. In the background, there appears to be a workshop setting, where the hand is holding the speaker cone against a black background that highlights its circular shape with ridged design for vibration dampening. The speaker cone is illuminated from within by a green light. Additionally, an unknown piece of equipment with a red light can be seen in the lower left corner of the image, which seems to be related to the setup or process but is not fully visible. The text "6. Custom World" suggests that this might be a step in a customization process or a part of a course or workshop focused on creating a personalized sound system.</w:t>
        <w:br/>
        <w:t>[02:43] [VISUAL] The image shows a person's hands working on an object that appears to be a speaker with a neon green centerpiece. The individual is holding the speaker by its frame, which seems to have a metallic finish and is partially covered by a transparent plastic sheet or cover. In the background, there's a blurred environment indicating this might be a workshop setting.</w:t>
        <w:br/>
        <w:br/>
        <w:t>The person appears to be working on the speaker, possibly assembling it or adjusting parts, with a focus on repairing the device. The small amount of text on the image that reads "Craftworks" suggests that this could be a DIY (Do-It-Yourself) project or an artwork piece related to craftsmanship.</w:t>
        <w:br/>
        <w:br/>
        <w:t>The green neon centerpiece is quite prominent and seems to be a key component of this speaker, possibly related to some special feature or aesthetic element intended to enhance the appearance or functionality of the device. The hands are carefully handling the components, with one hand holding the speaker and the other working on the black woofer and gray tweeter.</w:t>
        <w:br/>
        <w:br/>
        <w:t>There's no clear indication of what the "Craftworks" label refers to in this context, but it could imply that the object is being customized or created as part of an art project or a hands-on educational activity focused on crafting and electronics. The image captures a moment of careful repair, demonstrating human ingenuity and the art of repair.</w:t>
        <w:br/>
        <w:t>[02:44] [VISUAL] The image shows a person's hand holding an open subwoofer cabinet with its green speaker cone facing upwards towards the camera. The speaker cone, a circular structure commonly used to amplify low-frequency audio in speakers known as subwoofers, is the main subject of the image. In the background, there appears to be another speaker or component with a black grille, adding texture and visual interest to the scene. The person's hand is partially visible on the left side of the image, suggesting that the focus is on the speaker cone and its construction or repair. The speaker's design features a vibrant green color, which contrasts nicely with the gray surface it sits on, creating a visually appealing composition. The black mesh grille adds an element of elegance to the speaker's appearance. The image does not contain any text or other discernible objects, focusing solely on the speaker and the person holding it.</w:t>
        <w:br/>
        <w:t>[02:46] [VISUAL] The image shows an individual handling a pair of black and green speakers, with one speaker open to reveal its internal structure. The person appears focused on modifying or repairing the speaker, as indicated by their hands interacting with its components. One hand is holding a large green ring that has been removed from the speaker cone, while the other hand might be adjusting or inspecting the same component. The speaker frame is visible with what appears to be the original green ring attached to the front of it.</w:t>
        <w:br/>
        <w:br/>
        <w:t>The open speaker reveals its internal structure, including the cone separated from the surround material and some wiring connecting to the voice coil assembly. In the background, a blurred figure can be seen holding a piece of equipment that seems to be a microphone or possibly a testing device used for measuring sound quality, suggesting that the person is engaged in audio equipment work related to sound recording or reproduction.</w:t>
        <w:br/>
        <w:br/>
        <w:t>The speakers are placed on a gray surface, with each speaker held by a hand. The left hand holds the left speaker and the right hand holds the right speaker, with both hands positioned in such a way that the speakers are facing upwards, as if they are ready to be placed on a stand. There is no visible text or additional objects in the image, suggesting that the focus is on the physical process of handling and adjusting the speaker components rather than an instructional context. The brand or model of the speakers is not specified.</w:t>
        <w:br/>
        <w:t>[02:48] [AUDIO] We'll be right back.</w:t>
        <w:br/>
        <w:t>[02:48] [VISUAL] The image captures an individual holding up a speaker or audio device with its back facing the camera. The device features a striking green and black color scheme, with a central part having a glowing, circular light effect in neon green, suggesting it could be some form of LED illumination feature. Visible screws are present at the corners of the device, and a small circuit board or electronic component is mounted to the back, near the center.</w:t>
        <w:br/>
        <w:br/>
        <w:t>The person's hand is visible on the left side of the image, holding the object up, with the gray surface serving as the background. A black phone rests on this surface to the left of the speaker, creating a balanced composition. The relative position of the speaker and the phone suggests that the person might be either preparing to place the phone on the speaker or has just placed it there.</w:t>
        <w:br/>
        <w:br/>
        <w:t>The style of the image is casual and informal, typical of a personal demonstration or showcase rather than an educational setting like a lecture hall or classroom.</w:t>
        <w:br/>
        <w:t>[02:49] [VISUAL] The image shows a close-up of a person's hands holding what appears to be a green and black speaker, possibly indicating a DIY or customization process related to audio equipment. In the background, there is a partial view of a person who seems to be engaged in an activity involving this speaker, though their face is not visible in the image. The speaker itself stands out against the gray background due to its distinctive color contrast.</w:t>
        <w:br/>
        <w:br/>
        <w:t>The person's fingers are firmly gripping the speaker, suggesting a moment of attention or care. In the background, a smartphone rests on the speaker, with its screen turned off, adding a sense of stillness to the scene. This combination creates an image of a device being prepared for use, possibly by the person holding the speaker.</w:t>
        <w:br/>
        <w:br/>
        <w:t>At the top-right corner of the image, text reads "G C Creative World", suggesting that this could be a promotional or informational image related to technology or creative work. The precise location of the text is not visible in the image, but its presence adds context and hints at the brand or company associated with the speaker.</w:t>
        <w:br/>
        <w:br/>
        <w:t>Overall, the image captures a quiet moment of device assembly or maintenance, with the green speaker serving as the focal point. The smartphone's presence in the background adds a layer of context, hinting at the device's role in the user's life.</w:t>
        <w:br/>
        <w:t>[02:51] [VISUAL] The image shows a person interacting with a black and green speaker, which is turned on and emitting green light. The speaker is placed on a grey surface, contrasting with the green glow. The person's fingers are gently holding the speaker, suggesting a sense of care or curiosity.</w:t>
        <w:br/>
        <w:br/>
        <w:t>On the upper part of the image, there is a graphic overlay with text that reads "Sixth Creative World," implying a connection to music, sound production, or possibly an educational tutorial. The device appears to have various components such as buttons, a microphone hole, and possibly LED lights or sensors. A USB cable is connected to one of the bottom sections, plugged into a smartphone.</w:t>
        <w:br/>
        <w:br/>
        <w:t>The speaker's design features several layers and a prominent green circle in the center. The image does not contain any text other than the graphic overlay. The person is holding the speaker in front of the mobile device, which shows a green screen displaying an image of a person. This may suggest that the user is using the device for social media or photo sharing.</w:t>
        <w:br/>
        <w:br/>
        <w:t>The overall scene appears to capture a casual, everyday moment of interaction with technology, possibly conveying a sense of joy or curiosity. The relative positions of the objects and the neutral grey background provide context for the image.</w:t>
        <w:br/>
        <w:t>[02:53] [VISUAL] The image shows an arrangement of electronic components and devices that appears to be part of a scientific setup or demonstration. At the top left corner, there is a small circular object with a green base and a copper-colored top, which could be an induction coil often used in experiments related to electricity and magnetism.</w:t>
        <w:br/>
        <w:br/>
        <w:t>To the right of this coil is a smartphone mounted on what looks like a holder or stand, connected by a transparent wire to the device. The phone's screen displays a blue circular waveform, suggesting that it might be displaying a signal or data generated by the device. Below the phone and the induction coil, there appears to be a small white box with some electronic components inside; this could be part of the device's circuitry.</w:t>
        <w:br/>
        <w:br/>
        <w:t>Next to the smartphone is a large black speaker with a green and white design, which seems to be turned on as it emits a green light contrasting with its black surface. The two objects are positioned in such a way that they form a diagonal line across the image, creating a sense of depth and perspective. There is no visible text on the image that provides information about the setup, the purpose of the device, or any specific instructions. The focus seems to be more on showing the physical components and their arrangement rather than an educational setting with an instructor teaching a concept.</w:t>
        <w:br/>
        <w:t>[02:54] [VISUAL] The image shows an industrial setting, specifically a factory floor, filled with rows of electronic equipment and machinery. The factory floor is bathed in a cool, blue light, creating a serene atmosphere. The machinery, predominantly white, stands out against the blue backdrop.</w:t>
        <w:br/>
        <w:br/>
        <w:t>The factory floor is organized into sections, each dedicated to a specific task. In the foreground, there's a section dedicated to PCB assembly, a crucial process in the production of electronic devices. This section is well-lit and clean, indicative of a high level of organization and efficiency.</w:t>
        <w:br/>
        <w:br/>
        <w:t>In the background, there's a section dedicated to PCB manufacturing, where millions of PCBs are produced every day. This section is larger and more expansive, reflecting the scale of the operation.</w:t>
        <w:br/>
        <w:br/>
        <w:t>A large screen in the foreground displays text which reads "JLCP is a global leading PBCs manufacturer with millions of orders." The acronym "PBCs" likely stands for Printed Circuit Boards, indicating that the company is a prominent player in this industry. A watermark on the lower right corner of the image says "Global Leading PBCs Manufacturer With Millions Of Orders," further emphasizing the company's focus and achievements.</w:t>
        <w:br/>
        <w:br/>
        <w:t>The factory floor features workers engaged in operating or monitoring the machinery, with an industrial look and a focus on cleanliness and organization. The bright lighting suggests modern technology and a well-maintained facility, without any visible instructor or teaching context within this frame.</w:t>
        <w:br/>
        <w:t>[02:56] [VISUAL] The image depicts an industrial storage facility with high shelving units, filled with various components, possibly electronic, given their flat and square shapes. A person is present in the background, likely a worker, who seems to be sorting or inspecting the items. In the foreground, there is a text overlay that reads "COMPONENTS PREPARATORY", suggesting that the image may have been taken during the preparation of components for use in a manufacturing process.</w:t>
        <w:br/>
        <w:br/>
        <w:t>The environment indicates an organized and systematic approach to handling and storing these items, which is typical for any factory or warehouse that deals with electronic components or similar materials. The overall impression is of a professional setting dedicated to the assembly or production of goods.</w:t>
        <w:br/>
        <w:br/>
        <w:t>In this bustling scene, rows of shelves are stocked with a variety of components, neatly arranged in blue and white bins, indicating a well-organized and efficient system. The warehouse is not just a storage space but also a manufacturing hub, as the shelves are occupied by machines, suggesting that the warehouse not only receives and stores components but also produces them.</w:t>
        <w:br/>
        <w:br/>
        <w:t>The high ceiling and large windows provide ample light, suggesting that the warehouse is well-lit and ventilated, crucial for maintaining the quality and safety of the components. In the background, workers are diligently carrying out their tasks, adding to the overall dynamic of the warehouse, indicating that it is in operation.</w:t>
        <w:br/>
        <w:br/>
        <w:t>On the wall, a sign reads "Components Preparation", which could suggest that the warehouse is preparing components for assembly or that it's a distribution center for these components. Overall, the image paints a picture of a modern, efficient warehouse that is both a storage and manufacturing facility, equipped with state-of-the-art machinery and well-trained workers.</w:t>
        <w:br/>
        <w:t>[02:58] [VISUAL] The image shows an industrial setting with manufacturing equipment and machinery, specifically designed for the Solder Paste Application process. A prominent white and silver industrial 3D printer is visible in the foreground, likely used for producing complex parts or prototypes. Behind the 3D printer, a robotic arm is present, suggesting automation in the production process, with a small object attached to its gripper, possibly a part being picked up or placed down.</w:t>
        <w:br/>
        <w:br/>
        <w:t>The setting appears to be a clean room environment, typically used in high-precision manufacturing to minimize dust and contamination. A label on the machinery reads "Soeder Paste Application," indicating that this equipment is related to applying a substance, possibly adhesive or another type of paste, on items as they are being manufactured or assembled.</w:t>
        <w:br/>
        <w:br/>
        <w:t>In the foreground, a machine is currently in operation, designed specifically for Solder Paste Application. The machine features a conveyor belt carrying a product, which is a PCB (Printed Circuit Board), being passed through the machine. The machine is applying solder paste to the PCB, ensuring high-quality PCBs are delivered on time.</w:t>
        <w:br/>
        <w:br/>
        <w:t>The machine's operation is controlled by a computer, as indicated by the text on the machinery. This reliable and efficient machine plays a crucial role in the manufacturing process of PCBs, specifically in the application of solder paste, which is a vital step in the overall production.</w:t>
        <w:br/>
        <w:br/>
        <w:t>Overall, this image captures a snapshot of an advanced manufacturing facility where robots and automated machines perform tasks, likely in the realm of electronics, automotive, or aerospace manufacturing, where precision and repeatability are critical. The equipment appears well-maintained and ready for operation.</w:t>
        <w:br/>
        <w:t>[02:59] [VISUAL] The image shows an indoor setting that appears to be a manufacturing facility. The background features multiple machines and equipment, including what looks like a CNC machine, commonly used for machining parts. On the wall, there's a digital display showing some numerical information or data.</w:t>
        <w:br/>
        <w:br/>
        <w:t>In the foreground, on the right side, a person is standing near the machines, facing away from the viewer. They are wearing a white protective jacket and seem to be inspecting the equipment or overseeing the manufacturing process.</w:t>
        <w:br/>
        <w:br/>
        <w:t>The image has text on it that says "JLCP HAS GUARANTEED THE DELIVERY OF HIGH QUALITY PUBS ON TIME" with "JLCP" being an acronym, possibly standing for a company name or logo. The style of the text suggests it might be part of a larger advertisement or promotional material.</w:t>
        <w:br/>
        <w:br/>
        <w:t>The overall setting and the presence of industrial equipment suggest that this is a factory environment, specifically focused on precision machinery for quality control in manufacturing. In the background, a large assembly line dominates the scene, featuring a series of conveyor belts and machines equipped with white wires and components, indicating high levels of activity and productivity. The assembly line is set against a backdrop of a clean and well-lit white wall, punctuated by lights that cast a soft glow over the area.</w:t>
        <w:br/>
        <w:br/>
        <w:t>The text on the image also highlights the company's commitment to excellence in its operations and customer service, having a proven track record in delivering high-quality PCBs on time. The logo in the bottom right corner, with the letters "TG" and "PICK PLACE," could refer to a company or product related to manufacturing or logistics.</w:t>
        <w:br/>
        <w:br/>
        <w:t>Overall, the image captures a moment of activity and productivity in an industrial setting, highlighting the company's dedication to quality and efficiency.</w:t>
        <w:br/>
        <w:t>[03:01] [VISUAL] The image shows a close-up view of an electronic circuit board being assembled on a pick and place machine. The machine's surface features numerous small holes and pins, indicating its role in the assembly process. The circuit board itself has multiple components, including resistors and capacitors, aligned for placement by the machine's nozzles. The text visible in the image reads "LCP has guaranteed the delivery of high quality PPC's on time," suggesting that LCP is committed to delivering high-quality Printed Circuit Boards (PPCBs) within a specified timeframe. The background appears to be a factory or workshop environment dedicated to electronics manufacturing, with no people visible in this frame. The machine used for assembly is capable of ensuring the timely delivery of high-quality circuit boards, as indicated by the text. Additionally, the "Pick &amp; Place" label on the machine emphasizes its function in precisely placing components onto the board, showcasing the precision and efficiency of the manufacturing process.</w:t>
        <w:br/>
        <w:t>[03:03] [VISUAL] The image shows an electronic assembly process with a focus on precision and customer satisfaction. On the left side, a machine tool is visible, with various components including circuit boards being assembled or modified. Electronic parts such as resistors, capacitors, and possibly integrated circuits or connectors are also seen. A robotic arm or fixture is engaged with the circuit board, indicating automation and precision in the manufacturing process.</w:t>
        <w:br/>
        <w:br/>
        <w:t>On the right side, a graphic of an electronic component or device displays the text "JLCP also maintained the customers satisfaction." This part highlights the company's customer service aspect, emphasizing that maintaining customer satisfaction is one of its values or strategies alongside manufacturing precision. The overall impression is that of a modern, automated factory environment where quality control and customer satisfaction are emphasized.</w:t>
        <w:br/>
        <w:br/>
        <w:t>In close-up detail, on the left side of the image, a computer circuit board is being assembled using a "Pick &amp; Place" machine. The circuit board is located on a white surface, with a blue label prominently displayed reading "Pick &amp; Place." The machine is currently in the process of placing a component onto the circuit board, which suggests an ongoing manufacturing process.</w:t>
        <w:br/>
        <w:t>[03:04] [VISUAL] The image shows a computer monitor displaying a Google Chrome browser with an open JLCPB website page in focus. The webpage, titled "JlcPCB.com", displays the company's logo and contains information about their PCB (Printed Circuit Board) products and manufacturing services, specifically mentioning "FPCB," "PCB Fabrication Manufacturer," and highlighting their focus on maintaining customer satisfaction. A search bar is visible at the top right of the screen with "jlcpb.com" as the URL being searched for or entered. The tab of the browser reads "JlcPCB.com", indicating that it is currently open to this webpage.</w:t>
        <w:br/>
        <w:t>[03:06] [VISUAL] The image appears to be a screenshot of a Windows 10 machine, capturing a moment on its taskbar. The taskbar is populated with various icons, each representing different applications and functions. The most prominent icon is the "Google" icon, suggesting that the user is likely browsing the internet or using Google services.</w:t>
        <w:br/>
        <w:br/>
        <w:t>Just below the Google icon, there's a small search bar, which indicates that the user may be searching for something specific. This search bar is positioned next to a "Settings" icon, suggesting that the user might be in the process of adjusting their computer settings. Additionally, the taskbar contains a "Start" button, which is a universal symbol for starting a new task or program.</w:t>
        <w:br/>
        <w:br/>
        <w:t>In the background, the image also shows a web browser displaying a search result page with a focus on Google Chrome. The central part of the screenshot features a search engine interface, indicating that the user has been performing a search. Although specific details such as the search query are not legible due to blurring effects, the search results include several links to different web pages or documents.</w:t>
        <w:br/>
        <w:br/>
        <w:t>On the bottom right corner of the screen, there's a notification banner with partially visible and obscured text, which appears to be an error message or a notification from the web application being used in the browser. The overall layout of the taskbar suggests a user-friendly interface, with frequently used applications and functions easily accessible.</w:t>
        <w:br/>
        <w:t>[03:08] [VISUAL] The image is a screenshot of a website for JLCPCB, currently located in the "Free PCB" section. The main text on the website is prominently displayed in red and white, reading "Free PCB - 12% Off for Your PCB". Below this offer, there is a white box containing the text "Free PCB Also Maintained for the Customers Satisfaction", emphasizing the company's commitment to customer satisfaction.</w:t>
        <w:br/>
        <w:br/>
        <w:t>In the center of the image, a JLCPB logo appears on the right side, indicating the brand associated with the products. A description below the logo reads "JLCPB also maintained the customers satisfaction", reinforcing the message about prioritizing customer service and satisfaction.</w:t>
        <w:br/>
        <w:br/>
        <w:t>On the top left corner of the image, there is text that says "Free Assembly for your PCB" suggesting that assembly services are included with purchase. The overall style of the image is promotional and informative, designed to showcase the product, provide details about the brand's commitment to customer satisfaction, and possibly highlight the ease of assembly for their customers.</w:t>
        <w:br/>
        <w:t>[03:09] [VISUAL] ** The image shows a screenshot of a webpage with an advertisement for an assembly kit and a free PCB assembly service. Here's a detailed description:</w:t>
        <w:br/>
        <w:br/>
        <w:t>* **Website Header**: At the top, there is a header that includes a logo and navigation menu with links like "Home", "About Us", "Contact Us", "Blog", "FAQ", "Terms &amp; Conditions", and "Privacy Policy". The navigation menu is not fully visible.</w:t>
        <w:br/>
        <w:t>* **Advertisement Section**: Below the header, there are two separate sections. The first section, titled "Special offer" with a subtitle that says "Free Assembly", contains an image of a product, which appears to be an assembly kit or some kind of DIY model, along with a price listing: "$1 for 1-4 layers / $0.5 for 5+ layers". This section also includes text overlaying the image indicating "Bring your imagination to life!" and "Everything you need to assemble this kit." The second section advertises a free PCB assembly service.</w:t>
        <w:br/>
        <w:t>* **Product Image**: The product image shows a flat pack structure, possibly indicative of a wooden model that can be assembled. There's text overlaying the image indicating "Bring your imagination to life!" and "Everything you need to assemble this kit."</w:t>
        <w:br/>
        <w:t>* **Additional Details**: Below the image of the assembly kit, there is a description that reads: "LJCP also maintained The Customers' satisfaction". This text appears to be part of the advertisement, possibly indicating a quality assurance or customer service statement.</w:t>
        <w:br/>
        <w:t>* **Button and Call to Action (CTA)**: There are two buttons present on the webpage. One button labeled "BUY NOW" serves as a CTA for potential customers to purchase the product, while the other button likely relates to the free PCB assembly service advertised below it. The buttons are styled with background colors that stand out against the webpage, making them prominent.</w:t>
        <w:br/>
        <w:t>* **Footer**: At the bottom of the screenshot, there's a footer visible with links like "Terms &amp; Conditions", "Privacy Policy", and other standard footer items typically found on websites. The footer is not fully visible due to the focus on the upper part of the webpage.</w:t>
        <w:br/>
        <w:t>* **Website Design**: The website uses a clean and minimalist design, with a white background and simple typography for readability. The overall layout suggests an e-commerce site focused on showcasing these particular assembly kits. There are no visible people or devices in this frame.</w:t>
        <w:br/>
        <w:t>[03:11] [VISUAL] The image appears to show a computer screen displaying a web page with an advertisement for a product that is likely related to electronic components or devices. The product in question seems to be a PCB (Printed Circuit Board), as indicated by the label "Free Assembly" and the schematic design visible on the right side of the screen.</w:t>
        <w:br/>
        <w:br/>
        <w:t>The webpage features a blue and white color scheme, with the company's logo prominently displayed in the top left corner. The title of the page reads "Free Assembly for your PCB", followed by a banner that repeats this message. Below the banner, there is a brief description of the service offered by JLCPB, stating that they provide free assembly for PCBs, including a 12-layer PCB for $40 and a 6-layer PCB for $20.</w:t>
        <w:br/>
        <w:br/>
        <w:t>The main content of the page also includes an image of a PCB being held up to display its assembly configuration. The text on the web page reads:</w:t>
        <w:br/>
        <w:br/>
        <w:t>"FREE ASSEMBLY FOR YOUR PCB! JLCPB provides you with free assembly for your orders from $50."</w:t>
        <w:br/>
        <w:br/>
        <w:t>Below this text, there's a call to action saying "Free Assembly For Your PCB!" followed by a brief description of what the service entails: "Get your PCBs assembled in 72 hours! Fast turnaround, high quality, free shipping!"</w:t>
        <w:br/>
        <w:br/>
        <w:t>The page also includes a link to a contact form, which allows users to send inquiries or requests directly to the company. The form is located in the bottom right corner of the page, with a "Contact Us" button below it.</w:t>
        <w:br/>
        <w:br/>
        <w:t>Overall, the image provides a clear and concise overview of the services offered by JLPCB, including their free assembly service for PCBs.</w:t>
        <w:br/>
        <w:t>[03:13] [VISUAL] The image appears to be a screenshot of an online store's webpage, possibly dedicated to selling Printed Circuit Boards (PCBs). The page features a navigation bar at the top with menu items such as "Home," "Products," "Cart," and "User." Below this bar, there is a search bar and some product categories listed in what seems to be a dropdown menu.</w:t>
        <w:br/>
        <w:br/>
        <w:t>The middle section of the webpage displays three products with images, descriptions, and prices. The products are presented in a grid format, each with an image and text indicating its price (ranging from $29.95 to $613.95) and possibly a brief description or name. This is followed by a table with two columns and two rows, listing different types of PCBs available for purchase along with their corresponding prices.</w:t>
        <w:br/>
        <w:br/>
        <w:t>At the bottom of the page, there is an "ORDERING" section that includes a form with fields for name, email, shipping address, and payment method, suggesting a process to place an order on this platform. A button labeled "Place Your Order Here" is also present, allowing customers to directly place their orders from the webpage.</w:t>
        <w:br/>
        <w:br/>
        <w:t>The overall layout of the webpage appears organized and clear, making it easy for customers to navigate and make purchases.</w:t>
        <w:br/>
        <w:t>[03:14] [VISUAL] The image presents a dual-layered visual composition with a plain white background and a darker shade at the bottom. The main slide features no text, making it difficult to describe its content without inference. However, we can infer that the slide is part of a larger presentation or lecture, as suggested by the layout which includes a main slide with additional content below it. Unfortunately, the content below the current slide is too small and distant to discern any details about its contents.</w:t>
        <w:br/>
        <w:br/>
        <w:t xml:space="preserve">The image also contains a watermark in the bottom right corner, which is not typical for educational materials and suggests that this image may have been taken from an online source rather than being part of a live presentation or lecture. </w:t>
        <w:br/>
        <w:br/>
        <w:t>At the top of the white square dominates the frame, displaying a grid-like pattern created by black lines that form the structure of a web page. The web address, "www.google.com", is prominently displayed against the white background in black letters. Unlike other elements, there are no additional text or objects present, allowing the viewer to focus solely on the composition of the image.</w:t>
        <w:br/>
        <w:br/>
        <w:t>The precise arrangement of lines and the placement of the web address suggest design intent, potentially hinting at the importance of the website or the user's journey through it. Despite the simplicity of elements, the image conveys a sense of navigation and exploration, much like a webpage awaiting discovery.</w:t>
        <w:br/>
        <w:t>[03:16] [VISUAL] The image presents a screenshot of a computer desktop with a window open that has a file selection dialog. A user is interacting with this window to add a file to a ZIP archive, specifically a Gerber file. The title of the window reads "add gerber file." There are two visible options in the dialog: "only zip or jar file" and "accept all files," with the latter selected.</w:t>
        <w:br/>
        <w:br/>
        <w:t>Below the file selection dialog, there is a text overlay that appears to be an advertisement for JLCPCB.com, a company that specializes in providing high reliability PCBs. The advertisement promises to deliver the "highest reliability PCB" and emphasizes their focus on quality and efficiency in their service, stating "the most reliable product to customers faster."</w:t>
        <w:br/>
        <w:br/>
        <w:t>The desktop interface itself shows a file system with folders visible, but no specific content is discernible from this view. The overall style of the image captures a typical computer interaction during a software process such as creating a ZIP archive.</w:t>
        <w:br/>
        <w:br/>
        <w:t>In addition to the computer desktop screenshot, there is also an advertisement for JLCPCB.com on the webpage located at JLCPCB.com. The webpage features a blue background with white text, providing a clean and professional look.</w:t>
        <w:br/>
        <w:br/>
        <w:t>The main focus of the webpage is a green "Add" button located in the top right corner, accompanied by text that reads "Add", possibly indicating the action to be taken. Below this button, there is a text that reads "Only accept zip, rar or 7z file. Max 10 M View", suggesting that the webpage accepts files in specific formats and sizes.</w:t>
        <w:br/>
        <w:br/>
        <w:t>Further below, there is a text that reads "For ordering, please follow instructions. Updating History", which might be providing guidance on how to order a PCB design, and the "Updating History" might refer to the changes made to the design or order.</w:t>
        <w:br/>
        <w:br/>
        <w:t>Overall, both the computer desktop screenshot and the webpage appear to be platforms for interacting with JLCPCB.com, with clear instructions on how to upload files and order designs.</w:t>
        <w:br/>
        <w:t>[03:18] [AUDIO] We'll be right back.</w:t>
        <w:br/>
        <w:t>[03:18] [VISUAL] The image shows a screenshot of a computer screen displaying a webpage related to JLCPCB. The page is divided into two main sections: the top and bottom. The top section features a blue and white color scheme, with a logo at the top left corner that reads "JLCPCB", indicating the company name. Below the logo, there's a text that reads "JLCP deliver the highest reliability product to customers faster." This suggests that the company offers high-quality products for faster delivery.</w:t>
        <w:br/>
        <w:br/>
        <w:t>The bottom section of the page is white, with a blue and white logo at the top left corner that also reads "JLCPCB". Below this logo, there's a text that reads "PCB", indicating that the company specializes in printed circuit board (PCB) products. A blue button that reads "Order Now" is located at the bottom right corner of the page, making it easily accessible for users.</w:t>
        <w:br/>
        <w:br/>
        <w:t>In the background, there appears to be a blurred figure of a person sitting at a desk with a computer monitor and keyboard in front of them, engaged in some task on the computer, but due to the blurriness, it's not clear what they are doing or what their role is related to the content on the screen.</w:t>
        <w:br/>
        <w:t>[03:19] [VISUAL] The image presents a webpage for JLCP, a professional PCB manufacturer. The page is divided into two sections. On the left side of the screen, there's a menu bar with several options, including "Order", "Products", "FAQ", "Blog", and "About Us". Below this menu bar, an open web browser displays a website featuring JLCP, which is described as "A professional PCB manufacturer. Featuring large scale manufacturing." On the right side of the screen, there's a partially cut-off text that reads: "JLCP is a professional PCB manufacturer. Featuring large scale manufacturing."</w:t>
        <w:br/>
        <w:br/>
        <w:t>The main content on the screen is a table with columns labeled "Name," "Type," and "Description." The rows list different types of printed circuit boards (PCBs), such as "1 Layer," "2 Layers," "4 Layers," and so on, up to "20+ Layers." Each row also has a checkbox. Below the table, there is a section titled "Pricing," suggesting that this part of the website likely contains pricing information for different PCB types or configurations.</w:t>
        <w:br/>
        <w:br/>
        <w:t>The page also features a form where users can enter their order details. This form includes fields for the order number, item number, quantity, and price. At the top of the page, a banner states: "JLCPCB is a Professional PCB Manufacturer Featuring Large Scale Products." The overall layout and design of the page suggest a user-friendly interface for placing orders and accessing information about the company's products and services.</w:t>
        <w:br/>
        <w:t>[03:21] [VISUAL] The image appears to be a screenshot of a webpage dedicated to JLPCB, a professional PCB (Printed Circuit Board) manufacturer. The webpage prominently displays a green "SMT Assembly" button on the right side of the screen, suggesting the company's expertise in surface-mount technology (SMT). Below this button, an itemized list titled "SMT Assembly" includes an entry for "Stencil", implying that the content may be related to electronic design and manufacturing services.</w:t>
        <w:br/>
        <w:br/>
        <w:t>In the bottom left corner of the webpage, there is text that reads "JLPCB is a professional PCB manufacturer. Featured with large scale production lines", indicating that the company specializes in PCB manufacturing and highlighting its capabilities and features. A small icon of a PCB is also visible, further emphasizing the company's focus on printed circuit board manufacturing.</w:t>
        <w:br/>
        <w:br/>
        <w:t>The top left corner contains an icon or logo, but it's not clear enough to identify what it represents specifically. There is no visible text, writing, holding a model, or speaking from a slide that can be confidently interpreted from the image provided. The overall layout and content of the webpage suggest that JLPCB is a reliable and professional service provider in the field of printed circuit board manufacturing, with its logo and contact information prominently displayed.</w:t>
        <w:br/>
        <w:t>[03:23] [VISUAL] The image shows a screenshot of a webpage with a focus on an advertisement for an "SMART Assembly" or "Free SMT Assembly" service. The ad features a bold orange and red header with the text "FREE SMART ASSEMBLY FOR YOUR PCB ORDER". Below the header, there is a blue button labeled "Coupon" accompanied by a magnifying glass icon, suggesting that the service might offer a discount or promotional code.</w:t>
        <w:br/>
        <w:br/>
        <w:t>The background of the image shows part of a desktop computer setup, including a monitor displaying what appears to be a slide with illegible text and diagrams. The content on the screen includes several technical terms likely relevant to electronic assembly or circuit design, although due to the resolution and angle of the photo, specific details of the diagrams or text are not discernible.</w:t>
        <w:br/>
        <w:br/>
        <w:t>The webpage itself has a white background, with the text "Free SMT Assembly for your PCB order" prominently displayed in blue and orange. The text is slightly overlapped by a blue button labeled "Free SMT Assembly", positioned on the right side of the page. A red arrow pointing to the right is currently hovering over the active "Free SMT Assembly" button, suggesting that it is clickable.</w:t>
        <w:br/>
        <w:br/>
        <w:t>In the bottom left corner of the image, there's a blue and white "coupon" symbol, indicating that the service might offer a discount or promotional code. The overall layout of the page suggests a user-friendly interface, with clear and concise information presented for potential customers.</w:t>
        <w:br/>
        <w:t>[03:24] [VISUAL] The image shows a computer screen with a browser open to a webpage that appears to be a manufacturer's site for JLPCB components. The website is in English and currently displays a page promoting the company's expertise in large-scale Printed Circuit Board (PCB) manufacturing. The page features an image of a PCB prominently displayed, accompanied by the text "JLPCB is a professional PCB manufacturer.featured on large scale." A navigation bar at the top of the screen with various tabs and links can be seen on the left side, below which is the main content of the website, including images and text related to the company's offerings. Specifically, the image features the company's logo and information highlighting its capabilities in large-scale PCB manufacturing. On the right side of the screen, a webpage is open in a tab, but the content of this page is not visible due to the resolution and angle of the image. The focus of the image remains on the left side of the screen.</w:t>
        <w:br/>
        <w:t>[03:26] [VISUAL] The image appears to be a screenshot of a computer screen with two main sections. The top section is focused on a conversation taking place within a messaging application, possibly Discord or another similar platform. The user interface elements are visible, including the message input field with a placeholder text "Type your message here..." and the presence of various icons indicating different categories or functions.</w:t>
        <w:br/>
        <w:br/>
        <w:t>In the upper right corner, there is a user profile picture, which seems to be in inactive mode as indicated by the green checkmark. The name "JLPCB" is visible next to the profile picture. A message from this user says: "a professional pcb manufacturer featured on large scale". Below the text of the message, there are two images: one shows a desktop with an open messaging app and the other displays what seems to be a presentation slide titled "JLPCB is professional pcb manufacturer" with a subtitle "featured on large scale". The slide includes a bulleted list highlighting the company's professionalism, with points that are not fully legible due to the resolution of the image.</w:t>
        <w:br/>
        <w:br/>
        <w:t>The bottom section of the screen shows a different computer screen with the text "JLPCB is professional pcb manufacturer" at the top and two images side by side: one showing an assembly line in a factory setting, labeled "factory", and another showcasing PCBs with intricate circuitry. This suggests that this is likely a promotional image or screenshot used to advertise or showcase JLCPB's professional capabilities as a printed circuit board (PCB) manufacturer.</w:t>
        <w:br/>
        <w:br/>
        <w:t>The other half of the image captures a computer screen displaying the JLCPB website. The webpage is dominated by a large banner that reads "JLCPB is a Professional PCB Manufacturer Featuring Large Scale". This text suggests that JLCPB specializes in producing PCBs of a large scale, indicating their expertise and capacity.</w:t>
        <w:br/>
        <w:br/>
        <w:t>The background of the screen is white, providing a stark contrast to the text and the website's content. The text "JLCPB is a Professional PCB Manufacturer Featuring Large Scale" is prominently displayed in a blue color, making it stand out against the white background. Additionally, there are gray and red buttons positioned towards the top of the webpage, suggesting they might be used for accessing additional resources or downloading files related to the website's content.</w:t>
        <w:br/>
        <w:br/>
        <w:t>Overall, the image provides a glimpse into the professional nature of JLPCB and its capabilities in producing PCBs of large scale, highlighting its expertise and capacity as a printed circuit board (PCB) manufacturer.</w:t>
        <w:br/>
        <w:t>[03:28] [VISUAL] The image captures a screenshot of the JLCOB or JLPCB (as indicated by the watermark) webpage, displaying a comprehensive interface. The page is predominantly white with black text, except for the JLCOB logo and navigation bar elements that appear to be in a light blue color scheme.</w:t>
        <w:br/>
        <w:br/>
        <w:t>At the top of the webpage, there's a header section featuring the company logo on the left side and some text that appears to be company information or contact details. Below this, a navigation bar with links to different pages or sections of the website is visible.</w:t>
        <w:br/>
        <w:br/>
        <w:t>In the main area of the webpage, a form titled "Payment Information" includes fields for "First Name," "Last Name," "Email Address," and a field labeled "Credit Card Details." To the right of this section, an image of a credit card with its number blurred out is displayed. Above the credit card image, text reads, "For payment they accept the following: Credit Card &amp; Bank Transfer."</w:t>
        <w:br/>
        <w:br/>
        <w:t>The webpage also features a clear and detailed guide explaining the steps involved in transferring funds to the platform, making it easy for users to complete the process successfully.</w:t>
        <w:br/>
        <w:br/>
        <w:t>In the bottom left corner of the webpage, a watermark or logo indicates "Payment They Accept The Credit Card And Bank Transfer." Below this, a credit card icon and accompanying text in a darker color read, "For payment they accept the following: Credit Card &amp; Bank Transfer."</w:t>
        <w:br/>
        <w:br/>
        <w:t>The overall style of the image suggests it could be used for instructional purposes, such as teaching about online payment systems or websites.</w:t>
        <w:br/>
        <w:t>[03:29] [VISUAL] The image shows two different screens displayed simultaneously on a computer monitor. On the left side of the screen, an email window is open with the message "Payment for their acceptance The PayPal Credit Card and Bank Transfer." Below this email, there's a blurred part showing a web browser with a search bar and a Google Chrome icon visible on the taskbar at the bottom.</w:t>
        <w:br/>
        <w:br/>
        <w:t>On the right side of the screen, a web page is open displaying a message saying "For payment they accept The PayPal Credit Card and Bank Transfer." This text is overlaid on a screenshot of a webpage that appears to be part of a website or application related to PayPal services. The top portion of the webpage displays a header with the title "Payment for their acceptance The PayPal Credit Card and Bank Transfer" in bold, followed by a paragraph of text, which is partially obscured by the overlaid text.</w:t>
        <w:br/>
        <w:br/>
        <w:t>In the background, the user's desktop is visible, suggesting that the image may be part of a tutorial or guide on how to use PayPal's services for payments and banking transfers. The design of the image implies an educational setting where one might learn about online payments or financial technology. Additionally, the file "For Payment They Accept The PayPal, Credit Card, and Bank Transfer" (42.2 KB) is open in the process of being installed by the user, who has selected the "Install" option from the dropdown menu while navigating through the file using a mouse.</w:t>
        <w:br/>
        <w:t>[03:31] [VISUAL] The image depicts a digital interaction centered around a blue "NEXT" button situated in the upper right corner. The button is highlighted and inviting, with a cursor (presumably represented by a hand) hovering directly over it, suggesting an action of clicking or tapping to advance the process. The background of the image is a stark white, providing a clear contrast to the blue button and enhancing its visibility.</w:t>
        <w:br/>
        <w:br/>
        <w:t>Above the "NEXT" button, a text prompt appears, reading "For Payment they accepted the buy now pay later agreement. Please enter the amount you would like to pay." This indicates that the user is being prompted to enter the amount for a later payment option during checkout. The rest of the screen remains blank and free from any additional information or context.</w:t>
        <w:br/>
        <w:t>[03:33] [VISUAL] The image shows a computer monitor displaying a web page with various elements on a white background with black text. At the top of the page, there is a logo at the left corner and a blue bar at the right corner. The main focus of the webpage is a message from JLCPCB for $2 PCB Prototype with Free SMT Assembly Fee written in black text. Below this message, there's a large text that reads "THANKS TO JLCPB FOR S6 PROTECTION WITH SMT ASSEMBLY FREE." This suggests a thank-you message from the JLCPB company to someone or something named S6 for providing S5 protection and SMT assembly at no cost.</w:t>
        <w:br/>
        <w:br/>
        <w:t>In the center of the page, there is a table with columns titled "ID," "Part Number," "Description," "Qty," "Price," and "Notes." The table contains multiple rows of data with numbers and text in each cell. This appears to be a sales or inventory tracking system.</w:t>
        <w:br/>
        <w:br/>
        <w:t>At the bottom of the image, overlaying the web page, is a meme that features a screenshot from a game interface with an overlaid message reading "JLCPB FOR S6 PROTECTION WITH SMT ASSEMBLY FREE." The meme seems to be poking fun at the corporate speak used in the thank-you message.</w:t>
        <w:br/>
        <w:br/>
        <w:t>The overall style of the image is informational, likely intended for a business or technical audience, and it includes textual content that provides context about a company's appreciation and partnership with another entity.</w:t>
        <w:br/>
        <w:t>[03:34] [VISUAL] The image appears to be a screenshot of an online platform related to printed circuit boards (PCBs) or their development. The user interface suggests that it is either a marketplace or a design/manufacturing service provider for PCBs. On the left side of the screen, there is a search bar and a "Next" button, indicating that the user might be browsing through available products or moving forward in a process.</w:t>
        <w:br/>
        <w:br/>
        <w:t>The central area of the screen displays a product listing with a thumbnail image and some text. The product being described is "Semi Conductor PCB for JLCPB S20 Board with Free SMTP Assembling," which implies it's a component designed specifically for a certain board. There are two thumbnails: one showing the semiconductor PCB, which appears to be a green circuit board with various components mounted, and another that is not clearly visible due to its small size.</w:t>
        <w:br/>
        <w:br/>
        <w:t>Below the product description, there is a red notification that reads "SOLD OUT," suggesting that the item is currently unavailable for purchase. On the right side of the screen, there is a text box with the content:</w:t>
        <w:br/>
        <w:t>```</w:t>
        <w:br/>
        <w:t>THANKS TO JLCPB FOR S20 BOARD WITH FREE SMTP ASSEMBLY</w:t>
        <w:br/>
        <w:t>```</w:t>
        <w:br/>
        <w:t>This implies an acknowledgement or partnership between the seller and a company named JLCPB in relation to the S20 board.</w:t>
        <w:br/>
        <w:br/>
        <w:t>The rest of the right side of the screen features another "NEXT" message, which suggests that the user is at a point where they can move forward, possibly to the next step in the PCB design or manufacturing process. This could be related to the services provided by the platform, such as offering free surface mount technology (SMT) assembling.</w:t>
        <w:br/>
        <w:br/>
        <w:t>The webpage also contains a small red button labeled "Free SMT Fee", which might be an offer or feature of the service being provided, offering a free service related to SMT. In the top right corner, there is a small green button labeled "Check out", which could be used to proceed to the checkout process after reviewing the details of the services offered.</w:t>
        <w:br/>
        <w:br/>
        <w:t>Overall, the image appears to be related to PCB design and manufacturing, with a focus on offering services related to SMT. The "NEXT" messages and the "Free SMT Fee" button suggest that the user is at a point where they can move forward and potentially take advantage of the free service.</w:t>
        <w:br/>
        <w:t>[03:36] [VISUAL] The image appears to be a screenshot of a computer screen displaying a webpage with a complex user interface that is possibly related to accounting, finance, or inventory management. The website has several sections visible in the screenshot.</w:t>
        <w:br/>
        <w:br/>
        <w:t>At the top of the screen, there is a horizontal navigation bar with menu items such as "Dashboard," "Products," "Invoices," and "Purchases." On the right side of the screen, there is a vertical navigation menu with options like "Inventory," "Customers," "Sales," and "Reports."</w:t>
        <w:br/>
        <w:br/>
        <w:t>The main content area features an accounting table divided into columns labeled "Date," "Type," and "Amount" (with currency symbols for each entry), indicating a log of transactions or entries. The dates range from the 30th to the 31st, with various amounts listed next to them, suggesting financial activity such as income, expenses, or balances.</w:t>
        <w:br/>
        <w:br/>
        <w:t>The top left corner of the interface features a dropdown menu that likely allows the user to switch between different currencies for the financial data entries or displays. The selected currency appears to be Euros (€), with other options including Pounds Sterling (£) and US Dollars ($). Above this dropdown is a search bar at the top center of the interface, suggesting that users can search through their transactions or data within the application.</w:t>
        <w:br/>
        <w:br/>
        <w:t>At the bottom left corner of the screen, there is a "+" button which presumably allows the user to add new entries or transactions to the accounting records. The website footer contains links such as "Privacy," "Terms," and "Contact Us," typical for most websites for legal reasons and customer service accessibility.</w:t>
        <w:br/>
        <w:br/>
        <w:t>In the bottom right corner of the interface, there is a dropdown menu with options like "English" and another language (not fully visible), which allows users to switch between different languages within the website application. The interface includes various icons and buttons throughout that might represent functionalities such as adding notes, editing entries, or viewing more detailed information about each transaction.</w:t>
        <w:br/>
        <w:br/>
        <w:t>The screenshot does not show any people, devices, or real-time activities such as writing, pointing, holding models, or speaking from a slide. The content is static, indicating that this is a captured moment of the user interface displayed on a computer screen.</w:t>
        <w:br/>
        <w:br/>
        <w:t>Contrasting with the accounting-focused website, the bottom section of the image captures a different webpage displaying a professional and organized platform for software development services. The title of this webpage is "PS2/3 Development and Training", and it's a white page with a blue background. The company's logo is prominently displayed at the top left corner of the screen.</w:t>
        <w:br/>
        <w:br/>
        <w:t>The webpage features three main sections: a menu bar with options including "About Us", "Services", "Testimonials", and "Contact Us"; a table displaying prices for different software development services; and a form for customers to fill out, including fields for name, email, and phone number. A small button at the bottom right corner allows users to save their progress. There's also a message at the top right corner, informing users that they have been successfully saved.</w:t>
        <w:br/>
        <w:br/>
        <w:t>The two webpages appear to be unrelated, displaying distinct interfaces and functionalities.</w:t>
        <w:br/>
        <w:t>[03:38] [VISUAL] The image appears to show a computer screen with a webpage open, featuring a shopping cart page. The webpage dominates the display, outlining product details for "2408001" with a price of $2.46. A secure checkout process is mentioned, suggesting the website uses a secure payment system.</w:t>
        <w:br/>
        <w:br/>
        <w:t>On the right side of the screen, there is a pop-up window that seems to be a notification or message box. Although the text in this pop-up is not fully legible due to the angle and size of the characters, it appears to contain some sort of content, possibly a product description or an error message.</w:t>
        <w:br/>
        <w:br/>
        <w:t>The webpage itself has several elements visible:</w:t>
        <w:br/>
        <w:br/>
        <w:t>1. A shopping cart icon at the top right corner.</w:t>
        <w:br/>
        <w:t>2. A main section with various product images and their respective prices. Each item has a price tag, which is clearly visible.</w:t>
        <w:br/>
        <w:t>3. The total sum of the cart contents in a red box at the bottom center.</w:t>
        <w:br/>
        <w:t>4. A checkbox labeled "Selected all," suggesting that this might be part of an online shopping process where customers can select all items.</w:t>
        <w:br/>
        <w:t>5. Below this checkbox is another option with text that seems to indicate a form of selection or choice, but it's not fully legible due to the image quality.</w:t>
        <w:br/>
        <w:t>6. The bottom of the screen shows a web address or URL: "https://shop.jp/en/cart".</w:t>
        <w:br/>
        <w:t>7. At the top left corner, there is a notification icon with a number '1' next to it, suggesting that there might be a single new message or notification for the user.</w:t>
        <w:br/>
        <w:br/>
        <w:t>The background of the screen has a blurred image of what looks like a person sitting at the computer, possibly the one using the webpage, though their identity is not clear due to the blur. The overall style of the image suggests that it's intended to showcase the functionality of an e-commerce website or how to use it for shopping purposes.</w:t>
        <w:br/>
        <w:br/>
        <w:t>In the bottom right corner of the webpage, there's a call-to-action button that reads "Add to Cart". This button is a clear indication that the viewer can add the product part to their cart. The product part itself is colored in green, indicating it might be an essential component or part of the product "2408001".</w:t>
        <w:br/>
        <w:t>[03:39] [VISUAL] The image appears to be a screenshot of a computer monitor displaying a video thumbnail. On the left side of the image, there is a logo with the letters "JLCPB" in blue font and a globe icon below it. To the right of this logo, there is an emblem featuring a stylized representation of PCBs (Printed Circuit Boards) in green and yellow colors.</w:t>
        <w:br/>
        <w:br/>
        <w:t>In the center of the image, there is a video thumbnail with the title "This Video is Sponsored By" followed by a list of sponsors: "JLCPB" and "High Quality PCB Manufacturer." Below this text, there is an emblem that includes a red heart graphic next to the words "Pick up your high quality PCB's with our manufacturer."</w:t>
        <w:br/>
        <w:br/>
        <w:t>The image also contains additional text overlaying the video thumbnail, which reads: "Click the link in the description below to order with JLCPB.com."</w:t>
        <w:br/>
        <w:br/>
        <w:t>At the bottom of the image, there is a watermark that includes a URL: "https://www.jlcpb.com/high-quality-pcb-manufacturer." This video is sponsored by JLCPCB, a high quality PCB manufacturer.</w:t>
        <w:br/>
        <w:t>[03:41] [VISUAL] The image shows a close-up view of a person's hand holding a small, blue circuit board with various electronic components. The board features two distinct components: a transistor located towards the left side and a resistor situated towards the right. Both components are neatly placed on the board, indicating a well-structured circuit. Additionally, metallic pins and connectors are visible at the bottom of the board.</w:t>
        <w:br/>
        <w:br/>
        <w:t>The text in the image is not clear enough to be accurately transcribed, but it appears to include a variety of characters that seem to be part of a web address or social media handle. The web address starts with "https" and includes a series of numbers and letters, suggesting it might be related to the device or the context in which this image was taken.</w:t>
        <w:br/>
        <w:br/>
        <w:t>The focus of the image seems to be on displaying the electronic device itself, rather than an instructor's writing, pointing, holding a model, or speaking from a slide. The text "TDA 2030 Make SMT Amplifier Circuit" is visible in the bottom right corner, suggesting that the circuit board is part of a larger project involving the creation of an SMT amplifier circuit.</w:t>
        <w:br/>
        <w:t>[03:43] [VISUAL] The image displays a close-up view of a small blue and white circuit board, held in a person's hand against a gray background. The board is adorned with various components arranged in a grid-like pattern, including a red LED, a black resistor, and a green switch. The components appear to be mounted on the board in a deliberate design, suggesting a well-planned circuit. On the top right corner of the image, the text "C Creative World" is visible, possibly indicating the brand or manufacturer of the circuit board.</w:t>
        <w:br/>
        <w:t>[03:44] [VISUAL] The image shows a close-up view of a blue circuit board placed on a gray surface, giving a sense of depth and perspective. The circuit board features various electronic components, including resistors, capacitors, and possibly integrated circuits or other microelectronic components. There are also connectors that might be for interfacing the board with other electronics or for measuring its performance.</w:t>
        <w:br/>
        <w:br/>
        <w:t>The text "5V" is visible on the circuit board, indicating that it operates at 5 volts, a common voltage level for many electronic devices and systems. The board appears to be a DIY project or prototype, given the visible soldering points and the somewhat makeshift look of the components.</w:t>
        <w:br/>
        <w:br/>
        <w:t>A white label with black text, reading "G Creative World", is positioned towards the top of the circuit board, indicating the brand or manufacturer. There are no other objects or actions depicted in the image, and the focus is solely on the circuit board and its components. The overall image gives a sense of a simple yet functional electronic circuit, with well-arranged components suggesting a thoughtful design.</w:t>
        <w:br/>
        <w:t>[03:46] [VISUAL] The image shows a person's hands holding a small blue electronic device with multiple gold pins, which appears to be an analog circuit board (PCB). The device is being held up against a gray surface, making the blue color of the PCB stand out. The text "G Creative World" is written on the board. There are no visible diagrams, slides, or text indicating the context or teaching content within this frame. The person's hands are positioned with the device centered between them.</w:t>
        <w:br/>
        <w:t>[03:48] [AUDIO] We'll be right back.</w:t>
        <w:br/>
        <w:t>[03:48] [VISUAL] The image shows a close-up view of a person's hands working with electronic components on a blue circuit board (PCB). The PCB features several components mounted on it, including a black integrated circuit (IC) that appears to be an RF module given its design and shape. The board has various traces connecting different components, indicative of a circuit that may control or interface with RF systems.</w:t>
        <w:br/>
        <w:br/>
        <w:t>In the top left corner of the image, there's a text overlay that reads "C# Object Oriented World." This suggests that the photo might be related to programming concepts in C# and possibly how they apply to hardware interfaces or electronic design automation (EDA) tools. The context of the object-oriented world is not explicitly clear from the image alone, but it could imply a discussion on software development for embedded systems or the application of object-oriented programming principles in hardware design.</w:t>
        <w:br/>
        <w:br/>
        <w:t>The focus of the image seems to be on the hands working with the PCB and the electronic components, rather than teaching context directly related to RF modules or electronics assembly. However, the presence of the text overlay could imply that this image might be used in a tutorial, article, or presentation about software development for hardware, specifically within the C# programming ecosystem.</w:t>
        <w:br/>
        <w:br/>
        <w:t>The person's hand, made visible by a wristband, is seen gripping the board firmly, ensuring its stability, as it undergoes meticulous work. The background is blurred, drawing focus to the board and the person holding it. This image tells a story of the complex process of electronics engineering, showcasing the intricate world of electronics where every component has its place and function.</w:t>
        <w:br/>
        <w:t>[03:49] [VISUAL] The image captures a close-up view of someone's hands manipulating what appears to be a small electronic device, possibly a circuit board or an integrated circuit chip. The person is holding the chip with tweezers and seems to be in the process of either inspecting, repairing, or assembling the component. The background is not clearly visible due to the focus on the hands and the small object they're handling. The device itself has no visible labels or text. However, upon closer inspection, it appears that the chip may contain a complex network of wires and components, including a red and white potentiometer positioned towards the top right and a blue and white switch located towards the bottom left. The image's background is blurred, drawing focus to the device and its components. In the top left corner of the image, the logo "Creative World" is clearly visible, indicating that this component is part of the Creative World website.</w:t>
        <w:br/>
        <w:t>[03:51] [VISUAL] The image shows three vibrant red LED lights and one black LED light, along with two wires and a connector. The LEDs are typically used in electronics to emit light when an electrical current passes through them. The white label on the black LED has text that is partially obscured, but the visible parts read "POWER - DC 2.6V", indicating that the black LED is designed for use with a direct current at a voltage of 2.6 volts.</w:t>
        <w:br/>
        <w:br/>
        <w:t>The wires, appearing as red and black, are connected at their ends to form a loop and held together by a white connector with a matching color scheme. The text "Power DC 12V" is clearly visible on the wires, indicating their power rating. The overall image gives the impression of a simple yet crucial component of an electronic device.</w:t>
        <w:br/>
        <w:br/>
        <w:t>The focus of this image appears to be on the LED lights and wires themselves, possibly used in educational settings or DIY electronics projects to teach about electronics components, lighting systems, or demonstrate different types of LEDs for use in various applications.</w:t>
        <w:br/>
        <w:t>[03:53] [VISUAL] This image depicts an individual engaged in a meticulous task related to electronics. The person's hands are carefully holding two red wires together, with one wire featuring a crimped connector. A small black screwdriver is positioned between the wires, skillfully connecting them. The fingers are firmly gripping the wires, ensuring a secure connection.</w:t>
        <w:br/>
        <w:br/>
        <w:t>The background of the image is a neutral gray, providing a stark contrast to the vibrant red of the wires. The environment is not clearly visible due to the focus on the hands and the wires, but it appears to be a workspace designed for electronics work or a lab setting. There are no visible texts or diagrams that describe the process being demonstrated, nor is there any indication of a teaching context such as an instructor providing commentary or instructions.</w:t>
        <w:br/>
        <w:br/>
        <w:t>The image captures a moment of careful and precise work, highlighting the person's attention to detail and skill in connecting electronic wires. The focus is solely on the person's hands and the wires being connected, without providing any additional information about the person or the context of the action.</w:t>
        <w:br/>
        <w:t>[03:54] [VISUAL] The image shows a person's hand working with electronic components and wires. On one side of the workspace, an orange cable is being stripped of its insulation to expose red and black wires, likely as part of a DIY electronics project or repair work. The individual appears to be in the process of preparing these wires for use.</w:t>
        <w:br/>
        <w:br/>
        <w:t>On the right side of the image, there's a text overlay that reads "6 Creative World," suggesting that this image might be part of an educational tutorial on electronic projects related to creativity or art. This implies that the content is intended for a broader audience interested in creative applications of electronics.</w:t>
        <w:br/>
        <w:br/>
        <w:t>As seen from another angle, a person's hand, visible from the side, is engaged in the task of soldering two wires together. The wires, red and black in color, are held in place by a piece of cardboard, which also serves as a makeshift heat sink for the soldering iron. The soldering iron, a tool of the trade, is in the process of melting the solder, creating a strong bond between the wires.</w:t>
        <w:br/>
        <w:br/>
        <w:t>The workspace, gray in color, provides a stark contrast to the vibrant colors of the wires. This image exudes a sense of precision and care, as if every move is deliberate and every action is performed with the utmost attention to detail, highlighting the importance of proper cable preparation and soldering in electronics projects, particularly those related to creativity or art.</w:t>
        <w:br/>
        <w:t>[03:56] [VISUAL] The image shows a close-up of a person's right hand holding a black and red electrical cable, with the black end being held by their left hand. The cable is bent in a way that allows the red end to be visible, sticking out from the rest of the cord. In the background, there is no text or other discernible objects, but the gray surface suggests a neutral or subtle context. The focus is solely on the cable and the person's hand, which is using pliers (not visible in this frame) to grip one end of the cable, with the red component having a cylindrical shape and a flat, square surface on top. This snapshot appears to be taken during a hands-on tutorial or demonstration, possibly in an educational setting with a focus on creativity, as suggested by the text "6 Creativity World" visible in the background.</w:t>
        <w:br/>
        <w:t>[03:58] [VISUAL] The image captures a moment of meticulous work, showcasing a close-up view of a person's hands using a soldering iron to place a component onto a rectangular blue circuit board. The circuit board features a series of small holes, likely for soldering, and is held by a metal clamp, suggesting the person is in the process of soldering or assembling it. The background appears to be a gray surface that could be a table or workbench, with proper lighting indicating a controlled workspace.</w:t>
        <w:br/>
        <w:br/>
        <w:t>The text "4CREATE WORLD" is visible on the image, possibly related to an educational resource for teaching about electronics or DIY projects. Although the exact purpose of the circuit board and the person's actions are not explicitly stated, the focus on the hands and soldering iron implies a step-by-step demonstration of the process of soldering electronic components onto a board.</w:t>
        <w:br/>
        <w:t>[03:59] [VISUAL] The image depicts a close-up view of an electronic device, which appears to be a printed circuit board (PCB) with various components mounted on it. Specifically, there is an integrated circuit (IC), labeled as "3290," and a black electrolytic capacitor connected to the IC. The text "3290" indicates that the chip is a type of controller or processor for a particular device, possibly related to a remote control or sensor module given the presence of connectors and what looks like an antenna-like structure at the end of the board. The image captures a moment where someone is working on this device, likely performing a repair, upgrade, or testing procedure.</w:t>
        <w:br/>
        <w:br/>
        <w:t>The PCB is resting on a gray surface and is affixed to it with two silver screws. Various components are present on the board, including a red wire with its tip in the process of being inserted into the board. A black screw is also visible on the board. The text "C Creative World" is visible on the image, likely indicating the brand or manufacturer of the circuit board.</w:t>
        <w:br/>
        <w:br/>
        <w:t>The photo seems to have been taken with the intention of showing a step in some kind of DIY electronics project, as suggested by the "DYI" text in the upper left corner.</w:t>
        <w:br/>
        <w:t>[04:01] [VISUAL] The image shows a close-up view of an electronic component, specifically a small black object that appears to be a circuit board, such as a microcontroller like Arduino. The hand is holding the object and appears to be working with it, likely involving soldering or electronics repair/assembly. In the background, blurred figures suggest the presence of additional items or tools in the workspace, but these details are not clear enough to provide further information.</w:t>
        <w:br/>
        <w:br/>
        <w:t>The text "Soldering World" visible in the image may indicate the title or name associated with this image, possibly indicating a website or project related to soldering and electronics projects. The image is instructional in nature, likely meant for educational purposes, perhaps teaching soldering techniques or demonstrating how to assemble or repair small electronic components like microcontrollers.</w:t>
        <w:br/>
        <w:br/>
        <w:t>In the foreground, a black USB cable with a gray connector rests snugly against a gray surface, its small black plug appearing slightly bent as if in use. The blurred surface it sits on draws attention to the cable and its connector. In the background, a blue object adds a splash of color to the otherwise monochromatic scene.</w:t>
        <w:br/>
        <w:br/>
        <w:t>The image does not contain any discernible text, but the relative position of the objects suggests that the USB cable and its connector are the main focus, with the blue object serving as a backdrop. The image does not provide enough information to confidently determine the exact location or context of the objects.</w:t>
        <w:br/>
        <w:t>[04:03] [VISUAL] The image shows a close-up view of a small blue electronic expansion board, held by a finger, with several gold-plated contacts and a rectangular shape featuring a grid of tiny holes evenly spaced and of uniform size. The board is marked with white letters and numbers, with the letters "C" and "VCC" visible, indicating that it's designed for voltage control, and the number "2" suggesting two wires are connected to it. In the top left corner, the text "CREATIVE WORLD" is visible, possibly related to a tutorial or presentation about creating or modifying electronic projects. The background is out of focus but gives an impression of an indoor setting with a workshop or laboratory environment.</w:t>
        <w:br/>
        <w:t>[04:04] [VISUAL] The image shows a close-up of someone's hand holding an audio output cable connected to a small device with an input socket. The device has a small display screen and appears to be some type of interface or control system, possibly for music production given the context. The hand holding the cable is partially visible, but the person is not clearly distinguishable. A green audio input cable is held by the hand, with the tip facing upwards. The cable is connected to a 3.5mm green-colored audio jack on the right side of the image. The overall scene suggests that the audio input cable is being used to connect the device to the audio jack. Text visible in the upper left corner reads "5.2 Creativity World," indicating that this image might be part of a tutorial or educational content related to creativity in a world context, with smaller text below stating "Audio input cable" as the specific focus of the image. The background behind the hand is blurred and nondescript, keeping the focus on the cable and the device it's connected to.</w:t>
        <w:br/>
        <w:t>[04:06] [VISUAL] The image shows three cables laid out with labels indicating their purpose and type: "USB," "Female cable," and "Male cable." Each label is accompanied by a different colored cable, which is likely to correspond to the type of connector at the end—USB for a USB-C connection, Female for a standard female USB port, and Male for a standard male USB port. The cables are displayed against a dark background, possibly a tabletop or a display surface.</w:t>
        <w:br/>
        <w:br/>
        <w:t>The text "5V 0.5A" is visible on each label, indicating the voltage and current capacity of the respective cable. Additionally, there's a small purple connector on the female cable, which typically corresponds to USB-C connectors. The image appears to be designed for educational purposes, explaining the difference between various types of USB cables in terms of their connectors and specifications.</w:t>
        <w:br/>
        <w:br/>
        <w:t>In the background, two wires are visible, extending from black sockets, resting on a gray surface. One wire is purple and the other is black, attached to the left and right sockets respectively. The wires appear to be disconnected or waiting to be reconnected, suggesting a moment of pause in a larger process, perhaps a repair or setup.</w:t>
        <w:br/>
        <w:t>[04:08] [VISUAL] The image shows a close-up of a person's hands engaged in a moment of creativity and craftsmanship, as they skillfully solder a purple wire. The process involves connecting two or more objects using heat and solder. The person is carefully holding the wire in their hand, utilizing a small tool to apply heat and solder to the end of the wire. In the background, a blurred workspace environment suggests a DIY or electronics hobbyist's area, possibly with small electronic components laid out. Notably, there are no visible texts or diagrams that provide additional context or instructions. The overall image highlights the person's focus on their task, drawing attention to their hands and the creative process unfolding before them.</w:t>
        <w:br/>
        <w:t>[04:09] [VISUAL] The image shows a person's hands working meticulously with small electronic components and wires. On the left side of the photo, an individual is using a pair of tweezers to handle two small parts: a green component with a black center and a red component with a white center. These parts appear to be integrated circuit (IC) sockets or similar connectors for microelectronic devices.</w:t>
        <w:br/>
        <w:br/>
        <w:t>In the main focus of the image, another person is carefully connecting three wires with red and black solder. This individual's hands are positioned over the wires, with one hand holding the purple wire, the other holding the green wire, and a third hand holding the blue wire. The wires are held together with a pair of pliers, while the person also holds a pair of tweezers in their other hand. The red wire is being soldered, demonstrating a simple yet essential task in electronics: connecting wires.</w:t>
        <w:br/>
        <w:br/>
        <w:t>The background is blurred but appears to be an indoor space with a plain surface, possibly a workshop or classroom environment. The text "Breadboard World" is visible, suggesting that the setting might involve electronics experiments or demonstrations using a breadboard as part of an educational context. This could imply that the individual(s) are teaching others about electronics assembly or repair, or demonstrating how to connect electronic components using tools like tweezers and connectors in an instructional video or tutorial.</w:t>
        <w:br/>
        <w:t xml:space="preserve">[04:11] [VISUAL] The image captures a moment of precision and focus as two hands are engaged in a soldering task. On one side of the wire, a person's hand is meticulously holding a green and red connector in place, ensuring a secure connection. The primary focus of the image is on a vibrant blue wire being soldered to this connector. </w:t>
        <w:br/>
        <w:br/>
        <w:t>In the background, although blurred, additional components can be seen, including what appears to be a purple LED and possibly some resistors or capacitors due to their cylindrical shape. This suggests that the hands are part of a larger workspace where electronic components are being worked with.</w:t>
        <w:br/>
        <w:br/>
        <w:t>A text overlay in the image reads "Creative World," implying this may be part of an educational resource, workshop, or tutorial where people learn about electronics and DIY projects. The style of the image is indicative of a step-by-step tutorial, as it shows the process of handling electronic parts in detail.</w:t>
        <w:br/>
        <w:t>[04:13] [VISUAL] The image shows a person's hands meticulously assembling a green and blue wire using a red connector in an educational setting. The person is carefully coiling the wire around the connector, creating a secure connection, with their hand visible as they hold it with two fingers and thumb, demonstrating attention to detail. In the background, a neutral gray surface provides contrast to the vibrant colors of the wire and connector.</w:t>
        <w:br/>
        <w:br/>
        <w:t>The environment suggests that this might be a classroom or workshop setting focused on teaching about electronics, circuits, or similar technical subjects. The bright lighting indicates an indoor space with sufficient illumination for fine work, consistent with the delicate nature of the task being performed.</w:t>
        <w:br/>
        <w:br/>
        <w:t>A text overlay on the image reads "8 Creative World," which could suggest the name of the educational organization, platform, or series related to this activity. The style of the image is straightforward and documentary, aiming to capture the process and equipment being used rather than any artistic embellishments.</w:t>
        <w:br/>
        <w:t>[04:14] [VISUAL] The image shows an electronic circuit board with various components attached to it, featuring small screws and possibly resistors or capacitors being soldered onto the board. A person's right hand is holding a small blue circuit board labeled "C1 in GND" with several holes and pins, while their left hand is visible in the lower part of the image, holding a tool related to electronics work, likely a soldering iron. The background is a gray surface that provides a neutral backdrop for the blue circuit board, suggesting an active work or crafting session.</w:t>
        <w:br/>
        <w:t>[04:16] [VISUAL] The image shows an electronic project under construction, featuring a blue circuit board with various electronic components mounted on it, including resistors and possibly integrated circuits or transistors. A pair of jumper wires is connected to the circuit board, suggesting that it's being assembled or tested. The background appears to be a workspace focused on electronics and computer hardware.</w:t>
        <w:br/>
        <w:br/>
        <w:t>Visible in the image are the text "CREATIVE WORLD," which could be a brand name or title, and "1080 x 720," possibly indicating the resolution of the image. Additionally, some text in another language is visible, potentially providing context about the project or environment where it was taken.</w:t>
        <w:br/>
        <w:br/>
        <w:t>The image provides a close-up view of the circuit board resting on a gray surface, with a silver screw and small white knob located towards the top right corner. A red wire extends from the top left corner, connecting to the board, which is held in place by a black plastic bracket. The text "Creative World" is visible at the bottom right corner, indicating the creator or origin of the image.</w:t>
        <w:br/>
        <w:br/>
        <w:t>The overall style of the image is informational and appears to be from a tutorial or instructional guide, as indicated by the quality of the equipment and neat arrangement of components. The composition suggests a focus on the intricate details of the circuit board, providing a clear view of its components.</w:t>
        <w:br/>
        <w:t>[04:18] [AUDIO] We'll be right back.</w:t>
        <w:br/>
        <w:t>[04:18] [VISUAL] The image shows a close-up view of a blue circuit board, held in the palm of a hand. The board is adorned with numerous silver-colored pins, arranged in a neat grid across its surface, creating a sense of symmetry. The board is held in place by a pair of tweezers, held by a person's thumb and index finger, which grip the board securely.</w:t>
        <w:br/>
        <w:br/>
        <w:t>The blue circuit board features multiple electronic components and soldering points visible, with several resistors in different positions on the board. A tool, possibly an electronic device for soldering or cutting, is used to work on the circuit board, but it's not clear from this angle what the exact tool is. The background of the image is a light gray color, providing a neutral backdrop that allows the blue circuit board to stand out.</w:t>
        <w:br/>
        <w:br/>
        <w:t>The overall setting suggests a workspace or lab environment where electronics work is taking place. There are no additional objects or text in the image, and the relative positions of the objects are clear - the person's hand is holding the board, the tweezers are on the board, and the person's thumb and index finger are positioned over the board. The image captures a moment in the process of working with a circuit board, providing a simple yet informative view of this activity.</w:t>
        <w:br/>
        <w:t>[04:19] [VISUAL] The image captures a close-up view of a tiny electronic component, which appears to be an electronic part, possibly a capacitor or resistor given its cylindrical shape and the presence of stripes that could indicate color coding for electrical properties. The component is black and rectangular in shape, affixed to a purple wire that is being held in the hand of the photographer. The focus is on the hand with the component, indicating that this might be part of an educational process, possibly related to electronics or do-it-yourself projects, where the person could be demonstrating how to use or identify such a component. In the blurred background, there is a faint image of what seems to be a blueprint or schematic diagram, but it's not clear enough to make out specific details. The overall image gives a sense of intrigue and curiosity about the component and its purpose, as evidenced by the text "Creative World" visible in the image, suggesting that the photographer is part of a creative community or perhaps the subject of the photo.</w:t>
        <w:br/>
        <w:t>[04:21] [VISUAL] This image presents a close-up view of an electronic device, specifically a small circuit board with various components attached. The main focus is on the board itself, which has a blue base and multiple white and black connectors, possibly for interfacing with other electronics or sensors. There are visible connections between some of these components, indicating that they are being wired together.</w:t>
        <w:br/>
        <w:br/>
        <w:t>The text "CREATIVE WORLD" appears in both the upper left corner and top right corner of the image, suggesting that this setup could be part of an educational program aimed at creative technology or DIY electronics. The overall setting suggests a hands-on learning environment focused on electronics and DIY projects.</w:t>
        <w:br/>
        <w:br/>
        <w:t>In the lower right corner of the image, a pair of hands holding what appears to be a screwdriver or small tool is visible, implying that the person is in the process of soldering or securing components on the board. This could imply that this is an instructional video about soldering techniques or assembly processes for electronic devices.</w:t>
        <w:br/>
        <w:br/>
        <w:t>The image itself shows the device from two different angles, which helps to demonstrate how the device should be assembled. The components are neatly arranged on the board, with each one occupying its own space, suggesting a level of precision and care in the design and assembly of the circuit.</w:t>
        <w:br/>
        <w:t>[04:23] [VISUAL] The image shows a close-up view of a blue circuit board, affixed to a gray surface, with a white label that reads "Creative World". A black wire is inserted into the board, connecting to the black, red, and white wires, which are in turn connected to the black socket on the board. The socket is positioned at the top of the board, ready to receive the connected wires. In the background, slightly out of focus, a hand is holding a blue object with numerous connections on its surface, possibly related to the circuit board but the exact purpose is not clear from this angle. Red wiring connects some electronic components, such as integrated circuits (ICs), capacitors, and resistors, on the board, suggesting an ongoing soldering or electronics project. The overall setting suggests a hands-on approach to learning about electronics or fixing a device.</w:t>
        <w:br/>
        <w:t>[04:24] [VISUAL] The image shows a close-up view of an electronic device, specifically a blue and black colored circuit board with a silver cap on one side. The board is held in place by two screws, a black screw and a silver screw, which are visible in the image. The board is connected to a silver wire, wrapped around it, indicating that it's part of the circuit. Additionally, there's a black wire attached to the board, suggesting it's also part of the same circuit.</w:t>
        <w:br/>
        <w:br/>
        <w:t>In the top left corner of the image, a person's hands and part of their face are visible, focusing on a particular component, possibly checking for proper mounting or continuity. The label "Creative World" is visible on the right side of the image, indicating that this may be a product by that company or an educational kit from them.</w:t>
        <w:br/>
        <w:br/>
        <w:t>There is also a text overlay on the lower right side of the image that reads "1.5 W LED," which could indicate the type or power rating of the device being worked on. However, this text appears to be out of context with the rest of the image, as it seems to refer to an LED (light-emitting diode), but there's no LED visible in the device shown.</w:t>
        <w:br/>
        <w:br/>
        <w:t>The overall scene suggests a hands-on electronics class or workshop where participants are learning about circuit assembly and troubleshooting. The focus is on practical skills related to electronic hardware construction or repair.</w:t>
        <w:br/>
        <w:t>[04:26] [VISUAL] The image captures a moment of meticulous repair and shows a close-up view of an electronic device that appears to be a precision soldering tool. The device is predominantly blue and has a metallic tip with a small screw on top, suggesting it's likely used for soldering. The focal point of the image is not the tool itself, but a blue circuit board held in place by a white screw. The board is being carefully removed by a silver screwdriver placed on a gray surface, providing a stark contrast to the blue of the circuit board.</w:t>
        <w:br/>
        <w:br/>
        <w:t>The circuit board is not just a single object, but a network of wires connecting various components. These wires are colored in red, white, and black, adding to the complexity of the scene. A small blue sticker in the top right corner reads "Creative World", possibly indicating the brand or origin of the circuit board. The overall image suggests a scene of electronic repair or assembly, with the circuit board being the central element.</w:t>
        <w:br/>
        <w:t>[04:28] [VISUAL] The image shows a hands-on scene with an individual working on a small electronic device. A blue circuit board (PCB) is centered in the frame, featuring various electronic components such as resistors and capacitors, along with a microcontroller module. Additionally, a small motor or actuator is visible, suggesting that this might be part of an electromechanical system. Peripheral components include a battery, which is not connected to the circuit board but is likely used for powering the device.</w:t>
        <w:br/>
        <w:br/>
        <w:t>The person's hand is in the lower left corner of the image, holding a soldering iron, indicating that they are involved in the assembly or repair process. The environment appears to be a workbench or lab with a textured surface, and there is a piece of paper or a small notebook in the background with writing on it, which could indicate notes or instructions related to the project.</w:t>
        <w:br/>
        <w:br/>
        <w:t>The image captures a close-up view of the blue circuit board, currently being assembled. It rests on a gray surface, with a white screwdriver positioned on the board, pointing towards the right side of the image. The circuit board is a complex assembly of wires, components, and connectors, designed with multiple rows of blue components.</w:t>
        <w:br/>
        <w:br/>
        <w:t>The wires are neatly arranged, connecting various components and suggesting a well-organized design. A watermark or overlay text that reads "CREATIVE WORLD" is present, indicating the brand or origin of the circuit board. The overall scene suggests a moment of assembly or repair, where the blue circuit board is being brought together or disassembled.</w:t>
        <w:br/>
        <w:br/>
        <w:t>The precise placement of the screwdriver and the board's components suggest careful attention to detail in the assembly process. The image does not contain any discernible action, as it captures a still moment in the assembly process. The focus is on the blue circuit board, the white screwdriver, and the gray surface on which they rest.</w:t>
        <w:br/>
        <w:br/>
        <w:t>The absence of any other objects or individuals in the image further emphasizes the importance of the blue circuit board and the white screwdriver in this context. Overall, the image provides a detailed view of a complex electronic assembly, with a focus on the blue circuit board and the white screwdriver.</w:t>
        <w:br/>
        <w:t>[04:29] [VISUAL] The image shows a close-up view of a sound speaker with a vibrant green rim, adding a pop of color to its predominantly black design. The green rim is centrally located, with the black body of the speaker slightly offset to the left. The speaker is positioned in a way that allows the rim to be clearly visible, emphasizing its green color. In the background, two different views of the sound speaker are presented: on the left side is a photograph of the actual object, showing the speaker grille up close; and on the right side is a diagrammatic representation, possibly from a presentation or instructional material, highlighting different parts of the speaker. The text "5 Creative Ways" and "SOUND SPEAKER" are visible next to the actual speaker, suggesting that this image might be part of an educational resource on how to creatively use or repair speakers.</w:t>
        <w:br/>
        <w:t>[04:31] [VISUAL] The image shows a pair of hands meticulously working on an electronic circuit board (PCB), with one hand visible in the foreground and the other in the background. The PCB, a mix of blue and green components, is held in place by two silver screws. One hand appears to be holding the board with a firm grip, while the other hand holds a green and black integrated circuit (IC) chip, carefully placing it onto the PCB with the assistance of tweezers. Two green wires seem to be connecting the components together, suggesting that the person is in the process of assembling or repairing the electronic device.</w:t>
        <w:br/>
        <w:br/>
        <w:t>In the foreground, the person's hand is in focus, emphasizing the action being taken as they work on the circuit board. The background is out of focus, drawing attention to the hands and their meticulous work. On the screen overlaying the image, text reads "© Creative World," implying that this could be part of a tutorial or educational resource offered by an entity named Creative World, likely focused on how to assemble or repair electronic devices like circuit boards.</w:t>
        <w:br/>
        <w:t>[04:33] [VISUAL] The image captures a moment of meticulous work in a workspace, showcasing a person's hand working with electronic components. The hand, covered in a white glove, is holding a blue circuit board with green wires. The circuit board features several components mounted on its surface, including resistors and possibly some form of integrated circuit (IC). A soldering iron appears to be being used, as the person is holding it and seems to be in the process of either soldering or desoldering one of the components.</w:t>
        <w:br/>
        <w:br/>
        <w:t>In the upper left corner of the image, there is text that reads "CREATIVE WORLD," suggesting that the image might have been sourced from a resource related to creative projects or educational content about electronics or DIY (Do-It-Yourself) electronics. The style of the image is photographic, with the focus on the action being performed with the electronic components. This may be intended to show how someone might work with circuits using a soldering iron for repair or modification tasks.</w:t>
        <w:br/>
        <w:br/>
        <w:t>The workspace itself is minimalistic, with a gray surface providing a neutral backdrop for the scene. The person's hand is the focal point of the image, their fingers meticulously holding the circuit board, suggesting a sense of control and precision. The overall image conveys a sense of concentration and attention to detail in the process of working with electronics.</w:t>
        <w:br/>
        <w:t>[04:34] [VISUAL] The image depicts a person setting up a speaker system, with their hands busy connecting and adjusting its components. The central focus is on the green-accented speaker itself, which appears to have LED lights around its circumference. A prominent circular green button labeled "Power" in white letters is visible on the front face of the speaker, alongside additional buttons, ports, and indicators.</w:t>
        <w:br/>
        <w:br/>
        <w:t>The person holding the smartphone in their right hand (or possibly left hand, depending on the orientation) appears to be following instructions from an online tutorial or YouTube video displayed on the screen. The indoor space with grey surfaces serves as a neutral backdrop for this scene, allowing the focus to remain solely on the speaker setup process.</w:t>
        <w:br/>
        <w:br/>
        <w:t>As seen in the image, the person's left hand is engaged with a black device connected to a red and white cord, which is wrapped around it. The green speaker is plugged into the black device, indicating that the assembly process may involve wiring or securing components in place.</w:t>
        <w:br/>
        <w:t>[04:36] [VISUAL] The image shows a person interacting with a smartphone and a speaker setup. The individual appears to be in the process of demonstrating a device or feature, as suggested by their focused gaze on the phone's screen. The speaker has a green light indicating that it is powered on and connected. There are visible cables connecting the main speaker unit to an auxiliary input device, which seems to be a smartphone based on its shape and size. The smartphone is displaying some sort of interface or application that likely pertains to the setup.</w:t>
        <w:br/>
        <w:br/>
        <w:t>The text "6 Creativity World" is overlaid at the top of the image, possibly indicating the name of an event, course, or product line related to creativity or technology. However, without additional context, it's unclear what this refers to exactly. The focus of the image seems to be on demonstrating how the speaker integrates with a smartphone, potentially for audio playback or amplification purposes.</w:t>
        <w:br/>
        <w:br/>
        <w:t>The image is taken from an angle that obscures some details about the person and their exact actions. There are no visible slides, diagrams, or texts that can be confidently read or described in this context. The setting appears to be casual and informal, likely intended for educational or promotional purposes to showcase the features of the speaker system.</w:t>
        <w:br/>
        <w:br/>
        <w:t>The green speaker is positioned on a gray surface and connected to the smartphone via a black cord, suggesting a wireless connection. The smartphone's screen is lit up, indicating that it's in use, with a possible green screen, possibly indicating that it's connected to a Bluetooth device. In the bottom right corner of the image, there's a hand, which seems to be controlling the smartphone, implying that the person taking the photo or someone else is interacting with the device.</w:t>
        <w:br/>
        <w:br/>
        <w:t>Overall, the image portrays a moment of connection and creativity, with the speaker and smartphone symbolizing the merging of technology and art. The green speaker adds a vibrant touch to the scene, suggesting the potential for sound and music to be part of this creative process.</w:t>
        <w:br/>
        <w:t>[04:38] [VISUAL] The image shows a scene of electronic devices and their connections, dominated by two speakers placed side by side. One speaker appears to be connected to a smartphone using a cable, with the phone's display visible but too small to discern its contents clearly. The person holding the phone is pointing at the device, possibly explaining or demonstrating its functionality.</w:t>
        <w:br/>
        <w:br/>
        <w:t>To the right of the speakers, there is a small circuit board attached to another cable, which seems to be connected to one of the speaker cones, suggesting an attempt to modulate or control the audio output. A green cord extends from the speaker on the left, leading to a white device with a blue LED light, identified as a power supply connected to the speaker via a white wire.</w:t>
        <w:br/>
        <w:br/>
        <w:t>On the far left side of the image, a black phone with a green LED light is seen, its screen lit up and connected to the speaker via a white cord, suggesting a possible audio output or input. A text overlay reads "Creative World", possibly indicating the context or purpose of the devices present. The precise arrangement of the devices and their connections suggests an ongoing project or experiment in electronic devices, with no texts, diagrams, or other teaching aids visible in this image, nor is there any clear indication of the context within which this activity is taking place.</w:t>
        <w:br/>
        <w:t>[04:39] [VISUAL] The image presents a scene of a person engaged with a smartphone displaying a video that seems to be related to a project or demonstration. The individual is holding the phone in their right hand and appears to be interacting with the content on the screen, possibly taking a picture or recording a video of a device connected to a speaker.</w:t>
        <w:br/>
        <w:br/>
        <w:t>On the table surface, a small electronic device (possibly a speaker) is placed, connected to a green speaker through a green wire. The speaker itself has an additional component with a green illuminated circle and a red-colored panel attached to its side. A small electronic circuit board is visible, suggesting that the modification being made to the speaker could be an upgrade or customization involving electronics.</w:t>
        <w:br/>
        <w:br/>
        <w:t>The circuit board has multiple components, including resistors, capacitors, and possibly integrated circuits or transistors. The overall context suggests that the individual is either learning how to customize electronic devices or is documenting their process for others to follow. The environment appears to be indoors, with a focus on the project at hand.</w:t>
        <w:br/>
        <w:br/>
        <w:t>In the background, there's a smartphone with a green LED light on it, suggesting it might be in use or charging. The smartphone is placed next to the speaker, adding to the overall electronic theme of the scene. There are no visible slides or diagrams that could provide additional instructional content. The setup appears to be for testing or experimentation with electronics, with various components and wires scattered around, capturing a moment of electronic exploration or experimentation.</w:t>
        <w:br/>
        <w:t>[04:41] [VISUAL] The image presents a scene where a black phone with a green LED screen is placed next to a speaker on a grey surface. The speaker has a USB cable connected to a small electronic device, which appears to be a microcontroller board (possibly an Arduino). On the top of the speaker, there is a green and black sticker that says "Creative World," suggesting it may be branded or associated with the company Creative World. Next to this sticker, there are small LED lights indicating activity on the connected device.</w:t>
        <w:br/>
        <w:br/>
        <w:t>The speaker itself has a prominent circular pattern on its face, which might be part of its design to enhance sound quality. A green wire is connected to the phone, while a black wire is connected to the speaker. The phone and the speaker form a straight line on the grey surface, suggesting that they are being used together, perhaps for listening to music or audio processing. On the bottom left side of the image, partially obscured by the speaker, is another smartphone with a display showing some sort of data or application related to audio processing or measurement, as indicated by the waveform and numerical values. The setting appears to be an indoor environment, and there are no people or other significant objects present in the scene.</w:t>
        <w:br/>
        <w:t>[04:43] [VISUAL] The image captures a moment where a DIY projector setup is being demonstrated or tested, with no people or instructors in sight. A small green subwoofer with a black inner cone is connected to an electronic device by a wire, which appears to have a microcontroller or circuit board attached to it with wires. On the right side of the frame, a smartphone screen displays what looks like a digital signal processing interface, showing text that reads "6 Creative World", suggesting this setup might be related to this project or concept.</w:t>
        <w:br/>
        <w:br/>
        <w:t>In the foreground, a green speaker rests on a gray surface, its vibrant hue contrasting with its surroundings. A black circuit board is attached to the speaker, with silver wires connecting it to a white phone positioned to the right. The phone's screen displays a song title, and the relative positions of the objects imply a connection between music and technology.</w:t>
        <w:br/>
        <w:br/>
        <w:t>Together, the hardware (the subwoofer and microcontroller/circuit board) and software (on the phone) might be used to create and manipulate light projections for entertainment or educational purposes, as part of an educational context where someone is showing how to create a DIY projector, possibly as part of a creative electronics project.</w:t>
        <w:br/>
        <w:t>[04:44] [VISUAL] The image presents an electronic device setup that appears to be part of an instructional context. A green speaker, with vibrant color contrasting with the gray surface it's placed on, is wired to a black circuit board. The wires connecting the speaker to the board are arranged neatly across its surface.</w:t>
        <w:br/>
        <w:br/>
        <w:t>To the side of the speaker, a blue phone rests on the gray surface, its screen glowing with a green light. The phone is connected to the circuit board via wires that match those of the speaker. A small electronic circuit is attached to an amplifier's input, suggesting possible involvement in audio processing or customization.</w:t>
        <w:br/>
        <w:br/>
        <w:t>The amplifier itself is connected to the electronic device, possibly a smartphone, via a USB cable. Various components and wires are visible on the circuit board, including resistors and what appears to be a microcontroller or integrated circuit, often used for digital signal processing.</w:t>
        <w:br/>
        <w:br/>
        <w:t>On the phone's screen, a graphic equalizer with frequency bands labeled in Hertz (Hz) is displayed. The text "6CROWD WORLD" is also visible, which might be an app or service related to the device. At the top left corner of the image, overlaid text reads "CREATIVE WORLD," while at the bottom right, a watermark-like text says "INSTRUCTOR" in capital letters.</w:t>
        <w:br/>
        <w:br/>
        <w:t>The person in the image appears to be holding a smartphone and is possibly speaking or presenting, as suggested by their posture. The overall setting seems to be a workspace or studio where electronic work is being conducted.</w:t>
        <w:br/>
        <w:t>[04:46] [VISUAL] The image shows a speaker connected to an electronic device with cables and a small digital display, possibly indicating some kind of status or settings for the speaker. The speaker is predominantly black with a vibrant green cone, which could suggest a specific model or brand. There's also a smaller component that appears to be a microcontroller board with additional circuitry and components attached to it.</w:t>
        <w:br/>
        <w:br/>
        <w:t>In the background, there's a smartphone displaying a social media platform with a post about the speaker, showing it in action with some music playing through it. The text on the screen of the phone reads "6 Creative Worlds," indicating that this might be related to music production or DJing equipment.</w:t>
        <w:br/>
        <w:br/>
        <w:t>The setting appears to be a workspace or perhaps a hobbyist's area where electronic devices and creative projects are developed or showcased. A gray surface provides a neutral backdrop, with the speaker affixed to it and a green wire connecting it to the smartphone, which is plugged in via a green power cord. The speaker's black base contrasts with the surrounding colors, while its red LED adds a pop of color.</w:t>
        <w:br/>
        <w:t>[04:48] [AUDIO] We'll be right back.</w:t>
        <w:br/>
        <w:t>[04:48] [VISUAL] The image showcases a scene of technological innovation and experimentation. At the center is a black smartphone with its screen glowing with a vibrant green hue, displaying the logo "Creative World", hinting at a connection to the digital realm. To the right of the phone, a small green Bluetooth speaker rests on a gray surface, equipped with a blue wire indicating it's ready for connection. The speaker appears not in use but is poised for action.</w:t>
        <w:br/>
        <w:br/>
        <w:t>In front of the speaker, a colorful circuit board with various electronic components, including an Arduino board and motor driver shield, lies flat. A jumper wire connects the breadboard to the Bluetooth module on the speaker, suggesting that the speaker might be controlling or monitoring the audio output from the circuit board. Above the speaker, a smartphone displays a video call interface with another person at the far end, providing a glimpse into the potential applications of this setup.</w:t>
        <w:br/>
        <w:br/>
        <w:t>The background is a stark contrast to the devices in the foreground, featuring a simple gray surface devoid of any other objects or details. This monochromatic backdrop serves to highlight the devices, drawing focus to their unique features and emphasizing their readiness for action, as if waiting for the next step in their journey.</w:t>
        <w:br/>
        <w:t>[04:49] [VISUAL] The image shows a small black speaker with a green light on top and a green wire connected to it. Next to the speaker, there is a smartphone displaying a green screen. The speaker is turned off, with a black cord plugged into it, connecting it to the phone. On the right side of the image, there's a small circuit board with electronic components, including resistors, capacitors, and a microchip. The text "CROSSOVER WORLD" is visible on the phone screen, suggesting that the content might be related to audio equipment or projects involving speakers.</w:t>
        <w:br/>
        <w:br/>
        <w:t>The speaker is placed on a flat surface, possibly a table, which has a textured appearance. In the background, there's a person who appears to be sitting with their legs crossed, partially obscuring the lower part of the image. The individual is not directly engaged with the objects in the foreground but might be observing them or waiting for something.</w:t>
        <w:br/>
        <w:br/>
        <w:t>The overall setting suggests an informal environment where someone may be conducting experiments or demonstrations related to audio equipment or electronics projects. The gray background provides a neutral backdrop for the devices, with the smartphone serving as the primary focus of the image and the speaker and its cord serving as secondary elements.</w:t>
        <w:br/>
        <w:t>[04:51] [VISUAL] The image captures a moment of electronic experimentation, featuring an enhanced green speaker with a visible driver (cone) on the front. The speaker appears to have been modified or enhanced, as suggested by the presence of additional components or connections. It is plugged into a blue USB port, which is connected to a black circuit board.</w:t>
        <w:br/>
        <w:br/>
        <w:t>To the right of the speaker lies a green smartphone on a gray surface, its screen glowing with a green light. The smartphone is connected to the circuit board, showcasing the seamless integration of technology in our daily lives. In the background, a smartphone displays an image of the setup, possibly for documentation or sharing purposes. This second phone is placed at an angle and shows an image rotated 90 degrees, making it difficult to read any text or discern details about its content.</w:t>
        <w:br/>
        <w:br/>
        <w:t>The overall scene suggests a moment of innovation and creativity, where technology and art intersect in pursuit of new possibilities. The presence of the brand or creator's name "C Creative World" on the smartphone screen reinforces this notion, hinting at the creative endeavors taking place.</w:t>
        <w:br/>
        <w:t>[04:53] [VISUAL] The image shows a person standing next to a table, their hand poised over a green speaker with a small electronic component attached to its back. The component is connected by wires to another device that resembles a microcontroller or development board, featuring various pins and components, suggesting an electronics project or experimentation in progress.</w:t>
        <w:br/>
        <w:br/>
        <w:t>Text overlaid on the image in the upper right corner reads "6 Creature World," implying that the context might be related to a DIY electronics project or tutorial series, possibly for educational purposes, focusing on creating something with an Arduino board and associated development environment called "Creature."</w:t>
        <w:br/>
        <w:br/>
        <w:t>The individual's hand is positioned as if they are about to interact with the speaker or connected electronic components. The informal setting, presence of the Arduino board, and the screenshot/video frame quality suggest that this image might be a still frame from a live demonstration or tutorial video.</w:t>
        <w:br/>
        <w:br/>
        <w:t>In the background, a microphone is placed in front of the speaker on the surface, possibly indicating sound recording or playback as part of the project or content being shared. The focus is clearly on the interaction between the Arduino board and the speaker, suggesting a step-by-step guide or tutorial video where someone is demonstrating how to connect an audio component to an electronics board like an Arduino.</w:t>
        <w:br/>
        <w:t>[04:54] [VISUAL] The image captures a moment of technological innovation and creativity. A person is working with an audio speaker component, which appears to have been opened or is in the process of being assembled, as evidenced by the missing parts and visible electronic components. The speaker has a pair of tweeters at the top center, not yet installed, with their circular, cone-like ends facing outward. The individual is holding one of the tweeter units and seems to be attaching it or demonstrating how to install it into the speaker housing.</w:t>
        <w:br/>
        <w:br/>
        <w:t>In the background, a printed circuit board (PCB) can be seen with various electronic components mounted on it, along with the text "6 CREATIVE WORLD" in the upper left corner. This suggests that the setting might be related to electronics and possibly educational or instructional in nature. A small electronic device with a green LED and wires connected to it is visible on the left side of the frame, which may be used for testing or demonstrating the speaker's functionality.</w:t>
        <w:br/>
        <w:br/>
        <w:t>The image is taken from a candid photograph indoors, with artificial lighting providing the illumination. The focus is on the person and the speaker components. In the background, a smartphone rests on a table, its screen glowing with a blue light, hinting at a moment of pause or contemplation. The text "Creative World" is visible in the image, suggesting a theme or context related to creativity or innovation.</w:t>
        <w:br/>
        <w:t>[04:56] [VISUAL] This image shows a person interacting with an electronic device, specifically a black and green speaker connected to a black circuit board. The circuit board features multiple wires, some of which are colored green. The speaker and the circuit board sit on a gray surface. In one hand, the individual holds the speaker, while their other hand might be demonstrating its features or explaining how it works.</w:t>
        <w:br/>
        <w:br/>
        <w:t>A closer look at the device reveals a green LED illuminated at its center. This detail is highlighted in a composite image featuring two photos: the top photo shows the person interacting with the device; the bottom photo provides a closer view of the device, focusing on the central green LED.</w:t>
        <w:br/>
        <w:br/>
        <w:t>To the side of the speaker, a black phone with a green app open on its screen is visible. The app is labeled "Creative World," and the phone's screen is lit up, indicating it's in use. This adds a splash of color to the otherwise monochromatic scene and suggests that the person might be using the speaker or the app on their phone.</w:t>
        <w:br/>
        <w:br/>
        <w:t>The image captures a moment of interaction between technology and human hands, with the speaker, circuit board, and phone serving as focal points of this engagement.</w:t>
        <w:br/>
        <w:t>[04:58] [VISUAL] The image displays a hands-on demonstration involving an individual and electronic devices, specifically a subwoofer or speaker. The person appears to be assembling or fixing the device; their fingers are holding something small on the top side of the subwoofer, which seems to have been removed or is about to be placed. The subwoofers' black base and upper part with a prominent green circular light indicate it may have LED lighting features. Visible electronic components such as resistors, capacitors, and wires connected to the device are also present.</w:t>
        <w:br/>
        <w:br/>
        <w:t>The subwoofer is situated on a surface that resembles a desk or workbench. A smartphone lies next to it, its screen visible but without discernible content. The overall setting suggests a workspace or home environment where the individual is performing some kind of technical task related to audio equipment or electronic tinkering, possibly for educational purposes given the presence of the "CREATIVE WORLD" text.</w:t>
        <w:br/>
        <w:br/>
        <w:t>The scene also captures a moment of creativity and innovation. The person's hand holds a small, green speaker, which is plugged into the smartphone. The speaker, with its black body and green speaker cone, stands out against the gray background. The same surface supports both devices, implying a creative process in progress. The text "Creative World" can be seen on the smartphone screen, possibly indicating the name of the app or project being worked on.</w:t>
        <w:br/>
        <w:br/>
        <w:t>The overall image suggests an intersection of technology and art, highlighting hands-on creativity and innovation.</w:t>
        <w:br/>
        <w:t>[04:59] [VISUAL] The image shows a person interacting with a speaker, which appears to be resting on a gray surface. The individual is engaging with the speaker's components, possibly assembling or repairing it. A green circle with a red ring inside and a small white dot in the center of the green circle is visible on the speaker. The person is holding the speaker with their hand, suggesting an action of adjusting or manipulating its internal structure.</w:t>
        <w:br/>
        <w:br/>
        <w:t>In the background, a smartphone is placed on the same gray surface as the speaker, open to indicate it's being used or about to be used. The screen displays the text "Creative World," implying that any electronic components involved in the assembly or repair might originate from this company. The person is using a pair of pliers in their right hand, possibly for tasks such as tightening or loosening screws or connectors related to the speaker's internal structure.</w:t>
        <w:br/>
        <w:br/>
        <w:t>The environment appears to be an informal workspace with various items on tables and shelves in the background, providing a casual setting that could be a personal workspace or living area.</w:t>
        <w:br/>
        <w:t>[05:01] [VISUAL] The image shows a person's hands working on an electronic device with a green circuit board, which appears to be a wiring or soldering task, given the presence of what looks like electronic components and wires. On the top left side of the image, there is a circular device that seems to be a speaker or some sort of audio component with a green light illuminated. Below this device, several objects are visible on the circuit board: a blue component that could be a resistor or capacitor, various wires connected to it, and a purple component, which might be another electronic part. A red probe or test tool appears to be in contact with one of the wires or components, possibly for testing or measuring purposes.</w:t>
        <w:br/>
        <w:br/>
        <w:t>The person's hands are carefully positioning a blue component on the circuit board while holding the green light illuminated device. The image also features a hand adorned with a ring holding a black circuit board connected to the speaker, which is wired with green and red wires. The overall scene suggests a moment of discovery or learning in the world of electronics, as hinted by the text "Creative World", possibly indicating an example of creative electronics or DIY projects.</w:t>
        <w:br/>
        <w:t>[05:03] [VISUAL] The image depicts an individual engaged in the hands-on process of assembling a circuit board. The focus is on the person's hands as they work with a microcontroller and wires connected to it, possibly building or repairing a small electronic device. The individual's hands are positioned over a breadboard, which is commonly used for prototyping electronics, with wires attached to jumper terminals. In the background, a green object is slightly blurred, potentially part of the device being assembled or modified.</w:t>
        <w:br/>
        <w:br/>
        <w:t>The person is also holding a green circuit board connected to the main circuit board by a white wire, with a black screwdriver positioned on the left side of the main board. The overall scene suggests a creative and hands-on process of electronics assembly. In the background, a smartphone with a green screen and speaker can be seen, implying that the individual is working on a project that involves both electronics and audio components.</w:t>
        <w:br/>
        <w:t>[05:04] [VISUAL] The image shows an individual engaged in electronic component work, focusing on a small circuit board with a green LED (Light Emitting Diode) and a red LED being soldered onto it. The person is attaching wires to the red LED, which has a protective cover. A USB cable is connected to the board, suggesting that the device may be powered or connected to a computer for programming or debugging.</w:t>
        <w:br/>
        <w:br/>
        <w:t>In the background, a smartphone displays a video or tutorial related to electronic projects or soldering techniques, implying that the person might be following instructions from the screen to perform the repair or maintenance task. The environment appears to be a typical workspace with a desk and some equipment, featuring a green speaker in the background, indicating that the circuit board may be part of a larger electronic system.</w:t>
        <w:br/>
        <w:br/>
        <w:t>The individual is using a screwdriver to fix the red wire attached to the device, suggesting a repair or maintenance task is underway. Overall, the scene suggests a setting of electronic repair, DIY projects, or hobbyist work involving electronic components and soldering techniques.</w:t>
        <w:br/>
        <w:t>[05:06] [VISUAL] The image shows a person's hands working with electronic components, specifically a microcontroller board and some peripherals that include a USB cable and a breadboard. There is a green LED (light-emitting diode) mounted on the board with a blue LED next to it, connected to the breadboard via jumper wires. The person appears to be in the process of assembling or repairing the circuit.</w:t>
        <w:br/>
        <w:br/>
        <w:t>In the foreground, there's a smartphone held up, likely displaying some content related to the project at hand, but the screen is not fully visible. A cable with multiple wires attached to it runs from the board, which might be a data or power connection to the microcontroller. The device being worked on sits on a gray surface.</w:t>
        <w:br/>
        <w:br/>
        <w:t>In the background, an object is out of focus, possibly another electronic component or equipment. The environment looks like a workshop or lab where electronics work takes place. There are no visible slides or diagrams that provide additional context about the project. The focus of this image is on the immediate task at hand rather than teaching.</w:t>
        <w:br/>
        <w:br/>
        <w:t>To the side, a green speaker with a white label that reads "Creative World" can be seen, emitting a green light. The person's other hand holds a phone in their other hand, which is turned on and displaying a green screen, suggesting some form of electronic repair or assembly activity.</w:t>
        <w:br/>
        <w:t>[05:08] [VISUAL] The image displays a close-up of a person's hand holding a circuit board with electronic components, including LEDs and resistors. The board is held in place by a black plastic screw, and the person's hand, which is holding a green screwdriver, is positioned on the left side of the board. In the foreground, the green light-emitting diode (LED) glows vibrantly on the right side of the board, adding a pop of color to the otherwise neutral tones.</w:t>
        <w:br/>
        <w:br/>
        <w:t>To the right of the circuit board, the person holds a black smartphone with its screen turned on, displaying a blue background. The electronic device connected to the circuit board appears to be some sort of circuit tester or probe. In the background, a speaker has a green light illuminated, suggesting it might be powered on.</w:t>
        <w:br/>
        <w:br/>
        <w:t>The environment looks like a workspace or hobby area dedicated to electronics and DIY projects, with a gray surface in the background contrasting with the colorful scene in the foreground. The person is meticulously working on the circuit board, which suggests they are in the process of assembling or repairing it. The presence of the smartphone indicates that the device being worked on might require communication or other purposes.</w:t>
        <w:br/>
        <w:t>[05:09] [VISUAL] The image shows a person meticulously working with electronic components, specifically focusing on an Arduino board and some LED strips. The person is soldering or working with wires on the circuit board, holding a soldering iron in their left hand and a small electronic component or part in their right hand. In the background, a smartphone is visible, with a video playing on its screen, paused at the moment captured (indicated by a play button icon). The presence of the smartphone suggests that this might be a tutorial or demonstration setting.</w:t>
        <w:br/>
        <w:br/>
        <w:t>The circuit board, colored in shades of blue and green, is held securely in place by a black screwdriver. The person's fingers are carefully manipulating the board, indicating a level of expertise and attention to detail. To the side of the circuit board, the same smartphone is open, displaying a music player application, hinting at the possibility of the person using the circuit board for a music-related project.</w:t>
        <w:br/>
        <w:br/>
        <w:t>The image is set against a grey background, which serves to highlight the colorful circuit board and the person's actions. The overall scene suggests a scene of innovation and creativity, with the person's work on the circuit board being a testament to their skill and dedication.</w:t>
        <w:br/>
        <w:t>[05:11] [VISUAL] The image captures a moment of intense electronic repair work, as a person's hand carefully holds a small device with a black and green color scheme. The device appears to be plugged into a green speaker, which is turned on, emitting a green light. As the person works on the device with a screwdriver, they simultaneously hold a small black device, possibly a camera, pointed towards the device being worked on. In the background, the blurred surroundings draw focus to the person and their activity.</w:t>
        <w:br/>
        <w:br/>
        <w:t>To the side of the person, a smartphone is displayed, showing a video that showcases another individual working on similar electronics, possibly providing instructions or demonstrating a technique. The video is clearly visible on the phone's screen, suggesting that the person is engaged in a learning process, likely related to DIY electronics, soldering, or repairing electronic devices.</w:t>
        <w:br/>
        <w:br/>
        <w:t>The focus and attention given to both the activity at hand and the guidance from the video indicate that the person is deeply involved in the repair process. Although the exact nature of the device or project cannot be determined from this image alone, it appears to involve some form of electronic assembly or repair work.</w:t>
        <w:br/>
        <w:t>[05:13] [VISUAL] The image shows a person engaged in the process of repairing or assembling an electronic device, specifically a green and black speaker. The speaker is placed on a gray surface, with the central object being held up for demonstration purposes. The individual appears focused on the task at hand, handling the device carefully as they attach a small electronic component to the speaker using a green screwdriver. The component itself is black and white in color, with a few small wires attached.</w:t>
        <w:br/>
        <w:br/>
        <w:t>The background of the image features a blue and white striped pattern, adding a touch of color to the scene. In the top right corner, a small logo reading "C Creative World" can be seen, with a green background matching the color of the speaker. The overall impression is one of a creative world where technology and repair are intertwined, with no visible text providing specific context or teaching content.</w:t>
        <w:br/>
        <w:t>[05:14] [VISUAL] The image captures a moment of repair and creativity as a person's hand, adorned with a watch and a ring, is seen holding a green screwdriver over a circuit board. The circuit board, a hub of activity, is surrounded by a collection of wires and components, all of which are connected to the green screwdriver. The person's fingers are delicately maneuvering the wires, guiding them to their correct destinations.</w:t>
        <w:br/>
        <w:br/>
        <w:t>In the background, a smartphone is visible, displaying what appears to be a video chat or screen-sharing session, although the content is too small and blurry to discern any details. The phone's screen shows various app icons and possibly some text on the interface, but it is too small to read clearly.</w:t>
        <w:br/>
        <w:br/>
        <w:t>A prominent green LED is illuminated on one component of the circuit board, indicating that it is powered or activated. The surrounding environment is blurred, serving as a plain backdrop to keep attention on the activity at hand: the repair and creativity unfolding before our eyes.</w:t>
        <w:br/>
        <w:br/>
        <w:t>At the top of the image, there is a text overlay that reads "Creative VS," suggesting a comparison or contrast between different aspects of creativity, which could be related to the context of the image.</w:t>
        <w:br/>
        <w:t>[05:16] [VISUAL] The image depicts a hands-on activity where someone is working on a small electronic device, specifically a green circuit board. The person's fingers are visible, suggesting a hands-on repair process. In the individual's right hand, they hold a screwdriver, indicating the ongoing repair process.</w:t>
        <w:br/>
        <w:br/>
        <w:t>In the background, there is a gray table that contrasts with the vibrant green of the circuit board. A green phone is also seen, adding a pop of color to the scene and potentially serving as a guide for the repair process or a replacement part for the circuit board.</w:t>
        <w:br/>
        <w:br/>
        <w:t>On the table, in front of the individual, there appears to be a 3D printer-like device that seems to be a charger or adapter with a small screen. This device is being used to connect the electronic component (circuit board) to a cell phone, as seen in the individual's left hand holding the cell phone.</w:t>
        <w:br/>
        <w:br/>
        <w:t>The image also shows a smartphone display visible on the cell phone, featuring icons and text, although they are not clearly legible due to the angle and distance of the photograph. In the background, there is a small object that resembles an electronic component or module. The setting seems informal, possibly a workshop or DIY session, with a focus on electronics and tinkering.</w:t>
        <w:br/>
        <w:br/>
        <w:t>A text overlay reads "Creative World", possibly indicating the brand or type of the circuit board, providing context to the image. Overall, the scene captures a moment of technological repair, blending technology and repair with the green circuit board serving as the focal point.</w:t>
        <w:br/>
        <w:t>[05:18] [AUDIO] We'll be right back.</w:t>
        <w:br/>
        <w:t>[05:18] [VISUAL] The image shows a close-up view of a hand working on an electronic device. The hand is holding a green screwdriver, with the fingers neatly wrapped around it, suggesting that the person is in the process of performing some kind of repair or maintenance on the circuit board. A red circuit board and various components are attached to the device, including what appears to be a speaker module. The person's left hand is holding up the device, while their right hand is holding another electronic component with red and green circuitry exposed. In the background, there is a gray surface providing a neutral backdrop, and on the right side of the image, there is a phone turned on and displaying the word "Creative World", which may be related to an audio or music production project. The focus remains on the hands-on process of working with or demonstrating an electronics project, without any visible text or diagrams.</w:t>
        <w:br/>
        <w:t>[05:19] [VISUAL] The image shows a person engaged in electronic hobbyist activity, possibly building or testing a circuit. The individual is working with various electronic components and a small speaker attached to a breadboard on a desk. On the left side of the breadboard, there's a blue object that resembles a capacitor or transformer, featuring a green ring around it, which could be part of an LED setup or another kind of device. Wires are connected to different parts of the setup, indicating electrical connections between components.</w:t>
        <w:br/>
        <w:br/>
        <w:t>On the right side of the image, a small smartphone displays a video playing on its screen. The content of the video is not fully visible due to the resolution and angle of the photo, but it appears to be related to the hobbyist activity, possibly providing instructions or demonstrating an aspect of the electronics project.</w:t>
        <w:br/>
        <w:br/>
        <w:t>In the foreground, a person's hand holds a small electronic device with a green and black color scheme, featuring a small speaker at the top and a green wire connecting it to a red wire. The hand is positioned on the left side of the device, suggesting that the individual is working on it.</w:t>
        <w:br/>
        <w:br/>
        <w:t>In the background, a black speaker with a white label is visible to the right of the person's hand, potentially serving as a reference or comparison point for the electronic device in the foreground. The overall scene suggests a scenario where someone is working on an electronic device, possibly in a workshop or tech-related environment, and may be referencing another device or following instructions from the video displayed on the smartphone.</w:t>
        <w:br/>
        <w:br/>
        <w:t>The image also features text that reads "Crochet Vehicles" at the top left corner, which appears out of place in relation to the electronics work shown. Additionally, the background contains text that reads "Creative World", suggesting a context related to creativity and technology.</w:t>
        <w:br/>
        <w:t>[05:21] [VISUAL] The image captures a moment of hands-on electronics repair or education, with a person meticulously working on a green circuit board. The circuit board is resting on a gray surface, and the person's fingers are delicately touching its components, including a small red LED light. A black screwdriver is held in their hand, poised to make its mark on the circuit board.</w:t>
        <w:br/>
        <w:br/>
        <w:t>Above the circuit board, a microphone with a green LED light glowing indicates that it might be powered on or recording audio. The circuit board has several connections and components, including resistors and possibly integrated circuits or connectors, suggesting that it is a module that interfaces with another electronic device.</w:t>
        <w:br/>
        <w:br/>
        <w:t>In the background, a black smartphone is resting on the gray surface, its screen lit up with a video displaying a person's hands interacting with a similar electronics setup. The video may be providing instructions or demonstrations on how to assemble or use the electronics. The phone screen is visible but not clear enough to discern the content of the video.</w:t>
        <w:br/>
        <w:br/>
        <w:t>There are no visible texts or diagrams in the image, and the setting suggests an environment where someone might be teaching about electronics, computer hardware assembly, or potentially audio equipment given the presence of the microphone and the audio-related instructional material on the smartphone screen.</w:t>
        <w:br/>
        <w:t>[05:23] [VISUAL] The image shows a person's hands engaged in electronics experimentation and prototyping. The individual is using a soldering iron to solder small-gauge wire onto a small circuit board or breadboard, with multiple wires connected in various configurations indicating ongoing development or troubleshooting of an electronic device. On the breadboard, a visible LED (light-emitting diode) with resistors connected to it suggests work on a circuit that includes lighting or signaling functionality.</w:t>
        <w:br/>
        <w:br/>
        <w:t>The person appears to be holding an electronic device that has been partially disassembled and is being worked on, which includes a visible LED with resistors connected to it. The background is mostly dark, focusing attention on the hands and the work in progress. A green screwdriver lies nearby, poised to pry open another circuit board or component, suggesting a connection between the two activities.</w:t>
        <w:br/>
        <w:br/>
        <w:t>In the periphery of the scene, a gray surface supports the circuit boards, while a green phone rests next to one of them, its screen lit up with possibly displaying a message or notification. The overall atmosphere suggests a moment of technical activity, possibly for an instructional video, tutorial, or blog post about electronics or DIY projects.</w:t>
        <w:br/>
        <w:t>[05:24] [VISUAL] The image captures a moment of creativity and problem-solving as an individual's hands are engaged with an electronic device resembling an Arduino Uno development board. The board is connected to an LED strip with several colored LEDs lined up, and there appears to be a smartphone or other digital device attached to the breadboard for data connection or monitoring. The person is holding the Arduino Uno with one hand and adjusting it with the other, wearing a ring on their finger with text that reads "CUSTOM YIELD". A green LED mounted on the board possibly indicates a specific function or output.</w:t>
        <w:br/>
        <w:br/>
        <w:t>In the background, a laptop is open to what seems to be a coding environment, suggesting that the individual might be programming the Arduino for the LED strip. The phone attached to the breadboard displays a green screen with the name "Creative World" and the text "Playing", hinting at the creative activity being undertaken.</w:t>
        <w:br/>
        <w:t>[05:26] [VISUAL] The image shows a hand holding a small rectangular piece of cardboard, which is a circuit board with multiple wires attached. The circuit board is positioned on a gray surface and appears to be connected to a green speaker via the wires. The speaker is a round object with a black and green color scheme located on the right side of the circuit board.</w:t>
        <w:br/>
        <w:br/>
        <w:t>In addition to the circuit board and speaker, the image also features an electronic device held by the hand, which has various components including an audio jack and a small LED light. The background is blurred but suggests an indoor setting. There are no visible texts, slides, or diagrams in the image that provide context or instructions for the viewer.</w:t>
        <w:br/>
        <w:br/>
        <w:t>The focus of the image is on the circuit board and speaker, with the wires connecting them. The image does not contain any other objects or people, nor does it provide information about the purpose or context of these objects.</w:t>
        <w:br/>
        <w:t>[05:28] [VISUAL] The image shows a setup that appears to be related to electronics or audio equipment. A sleek and modern green speaker is wired to a black smartphone, with the wires attached to the speaker's port and the smartphone's charging port. The smartphone is turned on and displays the logo of the app "Creative World". The device being used (presumably an experiment or project in progress) is situated inside what looks like an acoustic enclosure, commonly used for improving sound quality by reducing vibration and reverberations.</w:t>
        <w:br/>
        <w:br/>
        <w:t>One person is interacting with the device by touching it. Another person's hand is visible on the right edge of the frame, but not enough is seen to discern any activity. The smartphone displaying a video on its screen (although the content of the video isn't visible due to the angle and distance of the shot) is propped up with what appears to be a small stand or holder.</w:t>
        <w:br/>
        <w:br/>
        <w:t>The speaker, wire, and acoustic enclosure suggest an experiment or project in progress related to audio equipment. The wires connecting the speaker and smartphone indicate an electrical connection, possibly for power or data transfer.</w:t>
        <w:br/>
        <w:t>[05:29] [VISUAL] The image shows a small electronic setup that includes a sleek black smartphone with a vibrant green screen, connected to a small green speaker with a yellow center. The speaker's cord, blending white and green colors, is plugged into the phone, indicating a successful connection. Next to the speaker is what appears to be a wiring kit with a USB cable connected to it. On the smartphone screen, there is a video interface with a green screen and some icons or graphics at the bottom, suggesting this might be from a live streaming platform or a similar app where someone can broadcast their activity. A small amount of text is visible on the screen that includes the word "Creative," which could indicate a creative project or channel related to electronic or audio projects.</w:t>
        <w:br/>
        <w:br/>
        <w:t>In the background, there is a simple gray surface providing a neutral backdrop for the objects in focus. On the right side of the image, an overlaid watermark with the text "Science with AJ" and another smaller overlaid watermark with the number 575 can be seen, which might be the identifier for the creator or the content being shared. The style of the image suggests it may have been taken in a casual, home setting rather than a formal classroom or lab environment.</w:t>
        <w:br/>
        <w:t>[05:31] [VISUAL] The image depicts a person's hand interacting with two devices, a smartphone and a small, colorful device connected to it. The latter appears to be a modification or accessory for the phone. The device has a circular green section at one end and a red wire attached to its other end, as well as a white circuit board visible within. The smartphone's screen displays a digital interface with various icons and text, although the content is not legible due to the angle and distance from the camera.</w:t>
        <w:br/>
        <w:br/>
        <w:t>The image also shows a person's hand reaching out towards a green and black speaker resting on a gray surface. The speaker has a silver base and green wires, with a silver wire extending from its circuitry towards the person's hand. A smartphone lies next to the speaker, displaying a blue and white interface on its screen. The two devices are connected via a silver wire extending from the top left corner of the phone towards the speaker's base.</w:t>
        <w:br/>
        <w:br/>
        <w:t>The image suggests a possible setup for audio streaming or control of the speaker, with the precise positioning of the objects creating a scene of curiosity and anticipation. The overlaid watermark reading "Creative Videos" with a small icon of a YouTube play button next to it implies that this image may have been shared from a video on the Creative Videos channel, possibly related to technology, electronics, or DIY projects.</w:t>
        <w:br/>
        <w:t>[05:33] [VISUAL] The image shows a hands-on demonstration of a small electronic device connected to a black speaker. The device, with its green and blue color scheme, is held in the person's hand, with a green wire extending from it to the speaker. The speaker, also featuring a green and blue design, is placed on the ground and appears to be turned on, emitting a faint sound. On the right side of the image, there is a smartphone connected to one of the speakers via an audio cable, with the phone's screen displaying a photo of a child. An individual is holding the phone securely, using a small tool or pick to adjust or manipulate the cable, possibly as part of a tutorial or explanation about audio setup. The focus seems to be on the process of connecting and testing the speakers, possibly for educational purposes or a product demonstration.</w:t>
        <w:br/>
        <w:t>[05:34] [VISUAL] The image shows a close-up view of a green speaker and a cell phone. The speaker, which appears to be a stereo amplifier, is placed on a gray surface, its green color standing out against the neutral backdrop. A person's hand holds the cell phone, with the screen displaying a blue image. On the same surface as the speaker, there is another device that appears to be a subwoofer, featuring a green and black circular element on top. The subwoofer is connected to what looks like a microcontroller or electronic module via wires. The speaker and the cell phone are in close proximity to each other, with the speaker being closer to the viewer than the cell phone. The background is blurred, drawing focus to the speaker and the cell phone, which are the only elements in the frame. There are no texts or diagrams visible in the image, so it's not possible to provide any information about their content. The image seems to be focused on demonstrating a connection between the smartphone and the subwoofer, possibly for a tutorial or educational purpose related to electronics or technology.</w:t>
        <w:br/>
        <w:t>[05:36] [VISUAL] The image shows a person's hand interacting with an electronic device that appears to be a speaker. The speaker has a neon green ring around it, some cables attached, and a white circuit board embedded within it, equipped with a red LED light. This adds a touch of color to the otherwise monochromatic device.</w:t>
        <w:br/>
        <w:br/>
        <w:t>On the right side of the image, two pieces of text are visible: "Congratulations on your new speaker!" and "@theproaudio." The "@" symbol indicates that this message is meant to be directed at a social media account with the handle "theproaudio," likely indicating a congratulatory or promotional message related to the product in question.</w:t>
        <w:br/>
        <w:br/>
        <w:t>The person's hand is seen holding a smartphone, which is turned on and displaying a green background. This harmonious color scheme, combined with the red LED light on the speaker, draws attention to the vibrant colors of the devices. The gray floor provides a neutral backdrop that allows the colorful speaker and smartphone to stand out.</w:t>
        <w:br/>
        <w:br/>
        <w:t>The image suggests a scene of technology in use, focusing on the speaker and the smartphone as they are being interacted with by the person. This could be a music session or setting up a new device, but there is no indication of an educational setting. Overall, the image portrays a scene of technological innovation, highlighting the speaker and smartphone through their colors and the actions of the person interacting with them.</w:t>
        <w:br/>
        <w:t>[05:38] [VISUAL] The image captures a moment of interaction between a person and a small electronic device, specifically a speaker. The speaker features a vibrant neon green ring around its center and an LED display mounted on top. A black cable connects the speaker's components, including a battery, to other devices or systems. A person is holding a smartphone over the speaker, which has a clear back revealing internal electronic components such as circuit boards and connectors. Behind the speaker, a small antenna or patch panel is visible. On the screen of the phone, an image appears that could be a screenshot from a computer operating system, featuring an image of a computer mouse with various buttons. The background is nondescript, emphasizing the speaker and the person's action. The text "6 Creative World" is also present in the image, suggesting that this might be a product from a creative or innovative brand.</w:t>
        <w:br/>
        <w:t>[05:39] [VISUAL] The image shows a person interacting with electronic equipment. A smartphone is positioned on a gray surface, oriented towards a green and black speaker that appears to be a subwoofer. The phone's screen glows with vibrant hues of a music app, indicating it might be playing or set up for playback. A white wire connects the phone to the speaker. On the phone screen, there is text and a diagram with a circuit design. The text "10mm Woofer" is visible, confirming that the object is indeed a 10-millimeter subwoofer. Below this, there is more text that includes what seems to be an electrical symbol for a wire or cable, followed by another set of text and a diagram that appears to illustrate a circuit board or a soldering process.</w:t>
        <w:br/>
        <w:br/>
        <w:t>A smaller image within the phone screen shows a person holding a small electronic device with a green LED light. The bottom part of the image shows a hand poised in mid-action, holding the smartphone, possibly for educational purposes such as explaining how to set up the subwoofer or solder electronics. The overall setting appears to be a workspace dedicated to electronics or DIY projects, suggesting that the person may be engaged in hands-on learning or project development.</w:t>
        <w:br/>
        <w:t>[05:41] [VISUAL] This image features a speaker with an attached wiring harness, which has a small red LED light connected to it. The speaker itself has a black outer frame and is predominantly green in color. To the right of the speaker, there are multiple colored wires possibly suggesting various connections or configurations. In the foreground, a person is seen interacting with a small, green device that is plugged into the speaker. The device is equipped with a green wire and a black wire, which are connected to the speaker. The person is holding the device in their left hand and appears to be pressing a button on it. A gray surface can be seen beneath the speaker, and a green record lies on top of it. In the background, an indoor setting with a dark surface is blurred out, but visible is a hand holding a smartphone that seems to be displaying some sort of content or interface, which could be related to the speaker or its setup.</w:t>
        <w:br/>
        <w:t>[05:43] [VISUAL] The image shows a person's hands holding an opened portable speaker with visible components such as a cone, magnet, and possibly some wiring or connectors. The central part of the speaker is colored green and black. A smartphone is placed in the bottom left corner of the image, displaying what appears to be a live stream or broadcast on the "Crowdcast" platform. On the screen of the phone, there's a video of the same open speaker being held by the person. In the bottom right corner of the image, another hand holds a small device, which is colored in vibrant shades of green and blue, appearing to be a portable speaker with a USB port and a microphone. This suggests it might be used for recording or streaming audio.</w:t>
        <w:br/>
        <w:br/>
        <w:t>The smartphone's screen displays a webpage titled "Creative World", indicating that the person might be browsing or working on projects related to creativity and innovation. The background of the image is a gray concrete floor, providing a neutral backdrop that allows the colorful speaker, smartphone, and surrounding objects to stand out. There are no additional objects or text present in the image, keeping the focus solely on the person, the speakers, and the smartphone. The relative positions of the objects suggest a casual setting, perhaps in a home or office environment.</w:t>
        <w:br/>
        <w:t>[05:44] [VISUAL] The image captures a moment of digital interaction between technology and the human hand. A person's hands, adorned with a wedding ring, are seen interacting with an object that appears to be a speaker with a focus on its center design featuring green and orange elements. In the foreground, there is a device with various electronic components, including a circuit board, and what seems to be a USB cable plugged into it. The device also has two LEDs glowing in red and green colors.</w:t>
        <w:br/>
        <w:br/>
        <w:t>On the right side of the image, a smartphone displaying the interface of the speaker shows what appears to be a sound wave or audio spectrum analyzer, with different frequency bands highlighted. There are no visible texts or labels on the device or phone that provide additional context or information about the speaker's function or features.</w:t>
        <w:br/>
        <w:br/>
        <w:t>The scene suggests a moment of interaction between technology and the human hand, with the person using the smartphone to control the speaker. The image is taken from a slightly elevated angle, adding depth to the composition. In the background, a white power adapter connects the small black speaker to the gray surface.</w:t>
        <w:br/>
        <w:t>[05:46] [VISUAL] The image captures a close-up view of a person's hand, with the thumb pointing towards the center of the frame. The fingers are spread out, creating a sense of tranquility. In the foreground, there is a small speaker, striking in its combination of green and black colors, which is turned on and illuminated by a bright green light. This suggests that it is ready to play music.</w:t>
        <w:br/>
        <w:br/>
        <w:t>To the left of the speaker, there appears to be another view showing the same speaker without being connected or repaired. The focus seems to be on how to connect or repair the speaker as indicated by the text "CONNECTING WIRING HARNESS" in the image. In the top right corner, a white text reads "6 Creative World", providing context that this image may be part of a creative project or campaign.</w:t>
        <w:br/>
        <w:br/>
        <w:t>The background of the image is blurred, which creates a sense of depth and makes the person's hand and the speaker appear larger and more prominent. The use of color, light, and the creative text in the corner adds layers of meaning and context to the image, presenting a simple yet intriguing scene with the person's hand and the turned-on speaker serving as the main subjects.</w:t>
        <w:br/>
        <w:t>[05:48] [AUDIO] We'll be right back.</w:t>
        <w:br/>
        <w:t>[05:48] [VISUAL] The image shows a person's hand touching a smartphone, which is displaying an image of a small speaker with a green LED light located on its edge. The speaker has a green and black color scheme and is connected to a black circuit board, powered by a small black battery. A green wire is connected to the circuit board, indicating that the speaker is receiving power.</w:t>
        <w:br/>
        <w:br/>
        <w:t>On the same table as the phone, there is a mechanical part that appears to be related to a speaker, possibly its internal components or a partially assembled unit. The part has visible coils and a copper-colored disc, suggesting it may be the voice coil, which is a critical component of most speakers.</w:t>
        <w:br/>
        <w:br/>
        <w:t>The person's hand is visible, holding the device with a white ring on their finger, positioned near the green wire. The ring contrasts with the white background of the image, drawing attention to it. The text "CREATOR VS" is visible in the image, possibly indicating a comparison or contrast between different models or versions of the speaker being discussed.</w:t>
        <w:br/>
        <w:br/>
        <w:t>The overall impression is that the person is either presenting a product, showcasing a new feature, or explaining how components work together to produce sound in speakers. The casual interaction between the person and the device suggests a hands-on demonstration or tutorial about electronics, audio equipment, or DIY projects.</w:t>
        <w:br/>
        <w:t>[05:49] [VISUAL] The image captures a moment of a person interacting with an audio speaker system. On the left side of the photo, their hand holds a smartphone vertically oriented and displaying some form of media content on its screen, including an image or graphic, although the details are not clear due to the angle and distance from the camera.</w:t>
        <w:br/>
        <w:br/>
        <w:t>The central part of the image focuses on the speaker system itself, which consists of a woofer with a green LED illuminated at its center. The LED light glows against a circular background that matches the color of the LED, creating a striking visual effect. Next to the woofer is a small electronic device or component labeled "CREATURE VR" in white text on a black background, suggesting a possible connection to virtual reality technology.</w:t>
        <w:br/>
        <w:br/>
        <w:t>On the right side of the photo, two wires are visible, connected to one of the components with colorful connectors at their ends, possibly part of a hobbyist electronics project or modification. The setting appears to be a workspace or hobbyist's bench, as indicated by the presence of various electronic components and tools in the background, along with the casual attire of the person handling the equipment.</w:t>
        <w:br/>
        <w:br/>
        <w:t>In the top right corner of the image, the logo for "Creative World" is clearly visible, hinting at the context or purpose of the scene. The overall impression is that of someone engaging in a hands-on activity related to audio electronics or modification, with technology meeting human interaction as their hand hovers over the green speaker app on their phone.</w:t>
        <w:br/>
        <w:t>[05:51] [VISUAL] The image captures a scene of a speaker with a green light illuminated on it. A person's hand is holding the speaker above a table, with the speaker being black and featuring a yellow circular object at its center, potentially an LED or logo. The bottom of the speaker has a red wire connected to what appears to be a circuit board or electronic component.</w:t>
        <w:br/>
        <w:br/>
        <w:t>In the background, there is a smartphone with a blue screen displaying text that reads "Connect Wi-Fi", although the phone's screen is not clearly visible due to the angle and distance from which the photo was taken. The image does not contain any visible text or instructions for use, nor does it depict an instructor engaging in an activity. Instead, it seems more like a casual setup rather than a teaching context.</w:t>
        <w:br/>
        <w:br/>
        <w:t>The same scene appears to be captured from a different perspective, with a man engaged in a creative endeavor. He is holding a black smartphone, its screen lit up with a green background displaying an image of the speaker. The phone's screen provides insight into the man's project, which might be related to audio or sound technology.</w:t>
        <w:br/>
        <w:br/>
        <w:t>The man's hand is casually resting on the speaker, suggesting a relaxed and comfortable environment. The speaker itself is a green and black object, featuring a black woofer and silver tweeter, typical of a stereo or sound system. The speaker's wires are connected to a small black box, which appears to be a control unit for the speaker.</w:t>
        <w:br/>
        <w:br/>
        <w:t>The background of the image is a gray concrete floor, providing a neutral and unobtrusive backdrop that allows the focus to remain on the man and his project. The image does not contain any text or other objects that would distract from the main subjects of the image. The relative positions of the objects suggest that the man is actively involved in his work, with the speaker and control unit being within reach of his hand.</w:t>
        <w:br/>
        <w:br/>
        <w:t>Overall, the image portrays a moment of creativity and innovation, with the man working on a project related to audio or sound technology. The use of a smartphone to display an image of a speaker suggests that the man might be using technology to enhance or control his project. The image does not provide any information about the nature of the project or the man's background, but it does convey a sense of curiosity and exploration.</w:t>
        <w:br/>
        <w:t>[05:53] [VISUAL] The image shows a person interacting with an electronic device, specifically a small green speaker or amplifier connected to a white USB port. The device has a silver wire attached to it, which is poised to be plugged into the USB port. In the background, there is a stark white surface that provides contrast to the green device and the person's hand.</w:t>
        <w:br/>
        <w:br/>
        <w:t>The person's fingers are gently resting on the gray surface as they prepare to connect the silver wire to the USB port. The image also features a smartphone displaying an image of what appears to be the same circuit board or prototype being held by the person, suggesting a connection between the device and the phone screen.</w:t>
        <w:br/>
        <w:br/>
        <w:t>The scene presents a moment where technology is being used in a creative and personal way, possibly as part of a DIY electronics project or tutorial. The presence of the green LED on the breadboard and the electronic component with a copper-colored metal base adds to the DIY theme, hinting at the construction of an electronic device or prototype.</w:t>
        <w:br/>
        <w:br/>
        <w:t>In the bottom right corner of the image, there is a small white text that reads "Creative World", which suggests a connection to a creative project or event. Overall, the image captures a simple yet intriguing scene of interaction between technology and the human hand.</w:t>
        <w:br/>
        <w:t>[05:54] [VISUAL] The image shows a moment of technology and creativity, with a person's hand adorned with a wedding ring holding a black phone in the foreground. The phone screen is lit up, displaying a green background. In the background, a black speaker with a green top is seen, equipped with a white control panel that is currently displaying a blue LED light. The control panel features a white button and a green button, suggesting that the speaker is in the process of being programmed or controlled.</w:t>
        <w:br/>
        <w:br/>
        <w:t>The hand holding the phone is juxtaposed with another hand, visible on the right side of the image, which holds a small circuit board with electronic components. This could be related to the functionality or repair of the speaker. The setting appears to be an indoor space, likely a workshop or repair center where such items are serviced or demonstrated.</w:t>
        <w:br/>
        <w:br/>
        <w:t>The scene is further enhanced by a text overlay that reads "Creative World", indicating the context or theme of the image. The combination of the person's hand holding the phone and the speaker being programmed creates a sense of interaction and creativity in the image, potentially suggesting a connection to music, sound design, or audio production within this "Creative World".</w:t>
        <w:br/>
        <w:t>[05:56] [VISUAL] The image shows a person's hands working with electronic equipment, specifically a small black square device with a white label reading "Which One Is Best?" and a green and white speaker. The individual is using a soldering iron, which suggests they are repairing or modifying the device, and visible text on the screen reads "WHERE ONE IS BEST", indicating that the content or activity shown in the image might be related to a competition or evaluation regarding electronic devices.</w:t>
        <w:br/>
        <w:br/>
        <w:t>In the lower left corner of the image, there's a blue button with white text that reads "6 CREATIVE WORLD". This could imply that the device is part of a creative project or setting. The overall context seems to be related to electronic work, possibly in an educational or hands-on learning environment, where the goal is to create something using technology that stands out from others.</w:t>
        <w:br/>
        <w:br/>
        <w:t>The person's hand, seen from the side, is gently resting on a gray surface, their fingers poised over the device as if selecting or adjusting sound settings. The scene suggests an interactive and engaging experience, possibly related to music or sound technology.</w:t>
        <w:br/>
        <w:t>[05:58] [VISUAL] The image captures a moment of interaction between a person and technology, featuring two devices: a smartphone and a small, portable smart speaker. The man's hand is firmly grasping the smart speaker, with his fingers delicately pressing buttons as he likely sets it up or adjusts its settings.</w:t>
        <w:br/>
        <w:br/>
        <w:t>In the background, a smartphone can be seen with its screen lit up, displaying text in white font against a black background that reads "Which One Is Best." This text appears to serve as a reference point for the man's interaction with the smart speaker. The positioning of the smartphones suggests an ongoing engagement with these devices.</w:t>
        <w:br/>
        <w:br/>
        <w:t>Meanwhile, on the smartphone's screen, there is additional text in English: "CREATIVE WORLD" and "which one is best," accompanied by an illustration of a robot holding a book titled "HOW TO BE RICH." This adds an element of creativity or education to the scene. The hand appears to be attaching or adjusting something on the smartphone, possibly related to its interaction with the smart speaker.</w:t>
        <w:br/>
        <w:br/>
        <w:t>The overall scene presents a casual, everyday moment where technology is being used in a personal context. The image has a playful, conceptual quality, suggesting it might be part of a discussion about technology and its potential for creativity or education.</w:t>
        <w:br/>
        <w:t>[05:59] [VISUAL] The image appears to capture a moment of digital interaction in an educational setting. On the left side of the image, a person is holding a smartphone with a green cover next to a large audio speaker featuring a green centerpiece and text/symbols around its circumference, possibly part of a company logo or product information. The speaker's components resemble electronic circuits or devices, suggesting a hands-on demonstration of electronics or audio technology.</w:t>
        <w:br/>
        <w:br/>
        <w:t>The smartphone screen displays text and symbols that could be part of an app interface or educational content related to the speaker and its components. In the foreground at the bottom right, a block labeled "1000T/A" with numbers ("500," "200," and "1000") indicates specifications or data related to the audio equipment.</w:t>
        <w:br/>
        <w:br/>
        <w:t>The background is blurred but appears to be an indoor setting with a desk or table that might be used for educational purposes. A small text on the lower left corner of the image says "Creative world 5000," possibly indicating the source or brand associated with the audio equipment or educational content being presented.</w:t>
        <w:br/>
        <w:br/>
        <w:t>On the right side, the individual's hand is visible holding another smartphone, also displaying a green screen with the text "TDA 2050" and a black screen with the same text. A black speaker is plugged into this smartphone, equipped with red and white wires suggesting connection to the audio output. The speaker sits on a grey surface, contrasting with its own black color and the red and white wires.</w:t>
        <w:br/>
        <w:br/>
        <w:t>The image conveys a sense of technology in action, with the speakers and smartphones playing a vital role in the scene, possibly demonstrating or teaching about audio technology or electronics.</w:t>
        <w:br/>
        <w:t>[06:01] [VISUAL] The image shows a hands-on demonstration of an electronic device with a speaker unit, which appears to be a home audio amplifier based on its design. The device has a microSD card slot and LED indicators. A person's hand is visible at the top right corner, holding what looks like a smartphone or tablet displaying the user interface of the device. The interface shows "5 Creativity World" which suggests that this device may be related to creative sound production or music composition.</w:t>
        <w:br/>
        <w:br/>
        <w:t>On the screen, there are two main pieces of information:</w:t>
        <w:br/>
        <w:br/>
        <w:t>1. "TB 2089" - This could indicate a timeframe for the product, perhaps the year it was first introduced to the market.</w:t>
        <w:br/>
        <w:t>2. "350MHz Bluetooth Transmission" - This specification suggests that the device has a Bluetooth capability with a transmission frequency of 350 MHz.</w:t>
        <w:br/>
        <w:br/>
        <w:t>The person is using an application on their smartphone or tablet, which is likely for controlling the sound settings, adjusting volume levels, or possibly creating custom sound profiles. The image also shows an LED indicator light on the device and some text that is partially obscured, but it appears to be displaying more information about the product's capabilities or settings.</w:t>
        <w:br/>
        <w:br/>
        <w:t>In addition to the electronic device, the image features a green and black speaker turned on and emitting sound, plugged into a black TDA 2050 amplifier. The speaker and amplifier are placed on a gray surface with a creative vibe provided by the blue and green background. The text "Creative World" is visible in the image, suggesting a connection to technology and creativity, while the presence of the TDA 2050 amplifier reinforces this connection. The image captures a moment of connection between technology and creativity.</w:t>
        <w:br/>
        <w:t>[06:03] [VISUAL] The image shows a person's hands working with a smartphone and an electronic component, possibly a speaker or coil. The background is blurred but suggests an indoor setting with a focus on the items in front of the camera. On the screen, there's a text overlay that reads "6 Volt World," which might indicate that the device being worked on operates at 6 volts or is part of a 6 volt system. Below this text, there is a green circle with a plus (+) sign and a small white symbol resembling a circuit board or an electronic pathway. The symbols inside the circle include what looks like a red LED light (indicating it's powered on) and a black rectangular element that could represent a battery or power source.</w:t>
        <w:br/>
        <w:br/>
        <w:t>The person is wearing a ring on their finger, which might indicate they are married. Their hands are engaged with connecting or assembling the device, possibly working on soldering or an electronic prototype. The green speaker in front of them appears to be turned on, emitting a green light. It's connected to a black and green circuit board that has a blue wire attached to it. The circuit board is powered by a black and green battery. The person's hand is also holding a white phone with a green light on it, indicating it's in use.</w:t>
        <w:br/>
        <w:br/>
        <w:t>The overall scene suggests a creative process where the speaker, circuit board, and phone are being used together to create a unique sound or visual experience. The relative positions of the objects suggest that the person is actively engaged in the creative process, possibly experimenting with the speaker and the circuit board to achieve a specific sound or visual effect.</w:t>
        <w:br/>
        <w:t>[06:04] [VISUAL] The image captures a moment of connection between two individuals, with a hand, adorned with a ring, holding a device that is plugged into a vibrant green speaker. The speaker stands out against the backdrop, with its green wire connected to a black control box. The hand is positioned over the speaker, indicating an active connection. In the foreground, there are various electronic components soldered onto a small green circuit board, accompanied by wires and an open speaker unit. A handheld device with a colorful LED display lies nearby on the table.</w:t>
        <w:br/>
        <w:br/>
        <w:t>The text overlaying the image reads "ME KNOW IN THE COMMENT BOX", suggesting that the speaker may be connected to a platform where users can leave comments or engage in conversations, likely in a social media context such as an online tutorial or educational post. The style of the image suggests it is meant to be instructional or demonstrative, possibly teaching about electronics repair, DIY projects, or technology in general.</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