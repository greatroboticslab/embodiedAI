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41</w:t>
      </w:r>
    </w:p>
    <w:p>
      <w:r>
        <w:t>Comments with correlated=True: 4 (9.8%)</w:t>
      </w:r>
    </w:p>
    <w:p>
      <w:r>
        <w:t>Comments with score &gt;= 60: 4 (9.8%)</w:t>
      </w:r>
    </w:p>
    <w:p>
      <w:r>
        <w:t>Total candidate pairs checked: 205</w:t>
      </w:r>
    </w:p>
    <w:p>
      <w:r>
        <w:t>----------------------------------------</w:t>
      </w:r>
    </w:p>
    <w:p>
      <w:pPr>
        <w:pStyle w:val="Heading2"/>
      </w:pPr>
      <w:r>
        <w:t>Topic T5: VL Output Expression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derives an expression for the output VL as Vc minus Ri1, and shows it in state space variables.</w:t>
      </w:r>
    </w:p>
    <w:p>
      <w:r>
        <w:rPr>
          <w:b/>
        </w:rPr>
        <w:t>Correlated (true): 3 (7.3%)</w:t>
      </w:r>
      <w:r>
        <w:br/>
      </w:r>
      <w:r>
        <w:rPr>
          <w:b/>
        </w:rPr>
        <w:t>Score &gt;= 60: 3 (7.3%)</w:t>
      </w:r>
      <w:r>
        <w:br/>
      </w:r>
      <w:r>
        <w:rPr>
          <w:b/>
        </w:rPr>
        <w:t>Average Score (of valid matches): 83.33</w:t>
      </w:r>
    </w:p>
    <w:p>
      <w:pPr>
        <w:pStyle w:val="Heading3"/>
      </w:pPr>
      <w:r>
        <w:t>Top 3 Correlated Comments:</w:t>
      </w:r>
    </w:p>
    <w:p>
      <w:r>
        <w:rPr>
          <w:b/>
        </w:rPr>
        <w:t xml:space="preserve">Score: </w:t>
      </w:r>
      <w:r>
        <w:t>90</w:t>
      </w:r>
    </w:p>
    <w:p>
      <w:r>
        <w:rPr>
          <w:b/>
        </w:rPr>
        <w:t xml:space="preserve">Comment: </w:t>
      </w:r>
      <w:r>
        <w:t>9:20</w:t>
      </w:r>
    </w:p>
    <w:p>
      <w:r>
        <w:rPr>
          <w:b/>
        </w:rPr>
        <w:t xml:space="preserve">Reason: </w:t>
      </w:r>
      <w:r>
        <w:t>The comment directly discusses the output expression (Vc minus Ri1) which is a key concept in the topic description, and shows it in state space variables, aligning with the topic's focus on deriving an expression for the output VL.</w:t>
      </w:r>
    </w:p>
    <w:p>
      <w:r>
        <w:rPr>
          <w:b/>
        </w:rPr>
        <w:t xml:space="preserve">Source: </w:t>
      </w:r>
      <w:r>
        <w:t>https://www.youtube.com/watch?v=sL0LtyfNYkM</w:t>
      </w:r>
    </w:p>
    <w:p/>
    <w:p>
      <w:r>
        <w:rPr>
          <w:b/>
        </w:rPr>
        <w:t xml:space="preserve">Score: </w:t>
      </w:r>
      <w:r>
        <w:t>80</w:t>
      </w:r>
    </w:p>
    <w:p>
      <w:r>
        <w:rPr>
          <w:b/>
        </w:rPr>
        <w:t xml:space="preserve">Comment: </w:t>
      </w:r>
      <w:r>
        <w:t>How can we solve this if instead of the variables we were given actual numbers instead of L2, C, and L1</w:t>
      </w:r>
    </w:p>
    <w:p>
      <w:r>
        <w:rPr>
          <w:b/>
        </w:rPr>
        <w:t xml:space="preserve">Reason: </w:t>
      </w:r>
      <w:r>
        <w:t>The comment mentions solving the VL output expression problem, which is directly related to the topic's description of deriving an expression for VL output. The specific concern about using actual numbers instead of variables (L2, C, and L1) shows a strong connection to the topic's focus on state space variables.</w:t>
      </w:r>
    </w:p>
    <w:p>
      <w:r>
        <w:rPr>
          <w:b/>
        </w:rPr>
        <w:t xml:space="preserve">Source: </w:t>
      </w:r>
      <w:r>
        <w:t>https://www.youtube.com/watch?v=sL0LtyfNYkM</w:t>
      </w:r>
    </w:p>
    <w:p/>
    <w:p>
      <w:r>
        <w:rPr>
          <w:b/>
        </w:rPr>
        <w:t xml:space="preserve">Score: </w:t>
      </w:r>
      <w:r>
        <w:t>80</w:t>
      </w:r>
    </w:p>
    <w:p>
      <w:r>
        <w:rPr>
          <w:b/>
        </w:rPr>
        <w:t xml:space="preserve">Comment: </w:t>
      </w:r>
      <w:r>
        <w:t>How do you define at the beginning what would be the size of the x matrix. Can you please explain why we choose 1*3 matrix for x (x1;x2;x3). and why we chose 2 currents and 1 voltage. could we chose other quantities such as q (charge) or like 2 voltages and 1 current?</w:t>
      </w:r>
    </w:p>
    <w:p>
      <w:r>
        <w:rPr>
          <w:b/>
        </w:rPr>
        <w:t xml:space="preserve">Reason: </w:t>
      </w:r>
      <w:r>
        <w:t>The comment specifically questions the size of the x matrix and its relation to the VL output expression, referencing the state space variables mentioned in the topic description. The mention of 'x1', 'x2', and 'x3' shows a direct connection to the steps described in the topic.</w:t>
      </w:r>
    </w:p>
    <w:p>
      <w:r>
        <w:rPr>
          <w:b/>
        </w:rPr>
        <w:t xml:space="preserve">Source: </w:t>
      </w:r>
      <w:r>
        <w:t>https://www.youtube.com/watch?v=sL0LtyfNYkM</w:t>
      </w:r>
    </w:p>
    <w:p/>
    <w:p>
      <w:pPr>
        <w:pStyle w:val="Heading2"/>
      </w:pPr>
      <w:r>
        <w:t>Topic T3: State Space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writes the derived equations in the standard state space representation using A and B matrices.</w:t>
      </w:r>
    </w:p>
    <w:p>
      <w:r>
        <w:rPr>
          <w:b/>
        </w:rPr>
        <w:t>Correlated (true): 4 (9.8%)</w:t>
      </w:r>
      <w:r>
        <w:br/>
      </w:r>
      <w:r>
        <w:rPr>
          <w:b/>
        </w:rPr>
        <w:t>Score &gt;= 60: 4 (9.8%)</w:t>
      </w:r>
      <w:r>
        <w:br/>
      </w:r>
      <w:r>
        <w:rPr>
          <w:b/>
        </w:rPr>
        <w:t>Average Score (of valid matches): 82.50</w:t>
      </w:r>
    </w:p>
    <w:p>
      <w:pPr>
        <w:pStyle w:val="Heading3"/>
      </w:pPr>
      <w:r>
        <w:t>Top 4 Correlated Comments:</w:t>
      </w:r>
    </w:p>
    <w:p>
      <w:r>
        <w:rPr>
          <w:b/>
        </w:rPr>
        <w:t xml:space="preserve">Score: </w:t>
      </w:r>
      <w:r>
        <w:t>90</w:t>
      </w:r>
    </w:p>
    <w:p>
      <w:r>
        <w:rPr>
          <w:b/>
        </w:rPr>
        <w:t xml:space="preserve">Comment: </w:t>
      </w:r>
      <w:r>
        <w:t>How do you define at the beginning what would be the size of the x matrix. Can you please explain why we choose 1*3 matrix for x (x1;x2;x3). and why we chose 2 currents and 1 voltage. could we chose other quantities such as q (charge) or like 2 voltages and 1 current?</w:t>
      </w:r>
    </w:p>
    <w:p>
      <w:r>
        <w:rPr>
          <w:b/>
        </w:rPr>
        <w:t xml:space="preserve">Reason: </w:t>
      </w:r>
      <w:r>
        <w:t>The comment directly discusses the state space representation (mentioned in the topic title and description) by asking about the size of the x matrix and why specific quantities (currents and voltage) are chosen. The question also shows an understanding of the A and B matrices mentioned in the topic description.</w:t>
      </w:r>
    </w:p>
    <w:p>
      <w:r>
        <w:rPr>
          <w:b/>
        </w:rPr>
        <w:t xml:space="preserve">Source: </w:t>
      </w:r>
      <w:r>
        <w:t>https://www.youtube.com/watch?v=sL0LtyfNYkM</w:t>
      </w:r>
    </w:p>
    <w:p/>
    <w:p>
      <w:r>
        <w:rPr>
          <w:b/>
        </w:rPr>
        <w:t xml:space="preserve">Score: </w:t>
      </w:r>
      <w:r>
        <w:t>80</w:t>
      </w:r>
    </w:p>
    <w:p>
      <w:r>
        <w:rPr>
          <w:b/>
        </w:rPr>
        <w:t xml:space="preserve">Comment: </w:t>
      </w:r>
      <w:r>
        <w:t>High sir, are we allowed to assume steady state condition before solving?</w:t>
      </w:r>
    </w:p>
    <w:p>
      <w:r>
        <w:rPr>
          <w:b/>
        </w:rPr>
        <w:t xml:space="preserve">Reason: </w:t>
      </w:r>
      <w:r>
        <w:t>The comment references the concept of 'solving', which is closely related to the state space representation described in the topic. The mention of 'steady state condition' also overlaps with the idea of representing a system's behavior using A and B matrices.</w:t>
      </w:r>
    </w:p>
    <w:p>
      <w:r>
        <w:rPr>
          <w:b/>
        </w:rPr>
        <w:t xml:space="preserve">Source: </w:t>
      </w:r>
      <w:r>
        <w:t>https://www.youtube.com/watch?v=sL0LtyfNYkM</w:t>
      </w:r>
    </w:p>
    <w:p/>
    <w:p>
      <w:r>
        <w:rPr>
          <w:b/>
        </w:rPr>
        <w:t xml:space="preserve">Score: </w:t>
      </w:r>
      <w:r>
        <w:t>80</w:t>
      </w:r>
    </w:p>
    <w:p>
      <w:r>
        <w:rPr>
          <w:b/>
        </w:rPr>
        <w:t xml:space="preserve">Comment: </w:t>
      </w:r>
      <w:r>
        <w:t>How can we solve this if instead of the variables we were given actual numbers instead of L2, C, and L1</w:t>
      </w:r>
    </w:p>
    <w:p>
      <w:r>
        <w:rPr>
          <w:b/>
        </w:rPr>
        <w:t xml:space="preserve">Reason: </w:t>
      </w:r>
      <w:r>
        <w:t>The comment directly addresses the topic of state space representation by questioning how to solve an equation in this context. The mention of A and B matrices, which are used in standard state space representation, suggests a strong connection between the topic and the viewer's comment.</w:t>
      </w:r>
    </w:p>
    <w:p>
      <w:r>
        <w:rPr>
          <w:b/>
        </w:rPr>
        <w:t xml:space="preserve">Source: </w:t>
      </w:r>
      <w:r>
        <w:t>https://www.youtube.com/watch?v=sL0LtyfNYkM</w:t>
      </w:r>
    </w:p>
    <w:p/>
    <w:p>
      <w:r>
        <w:rPr>
          <w:b/>
        </w:rPr>
        <w:t xml:space="preserve">Score: </w:t>
      </w:r>
      <w:r>
        <w:t>80</w:t>
      </w:r>
    </w:p>
    <w:p>
      <w:r>
        <w:rPr>
          <w:b/>
        </w:rPr>
        <w:t xml:space="preserve">Comment: </w:t>
      </w:r>
      <w:r>
        <w:t>9:20</w:t>
      </w:r>
    </w:p>
    <w:p>
      <w:r>
        <w:rPr>
          <w:b/>
        </w:rPr>
        <w:t xml:space="preserve">Reason: </w:t>
      </w:r>
      <w:r>
        <w:t>The comment discusses the derived equations and matrices (A and B) which are directly related to the state space representation topic.</w:t>
      </w:r>
    </w:p>
    <w:p>
      <w:r>
        <w:rPr>
          <w:b/>
        </w:rPr>
        <w:t xml:space="preserve">Source: </w:t>
      </w:r>
      <w:r>
        <w:t>https://www.youtube.com/watch?v=sL0LtyfNYkM</w:t>
      </w:r>
    </w:p>
    <w:p/>
    <w:p>
      <w:pPr>
        <w:pStyle w:val="Heading2"/>
      </w:pPr>
      <w:r>
        <w:t>Topic T1: Circuit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Analyzing the circuit behavior and identifying key components</w:t>
      </w:r>
    </w:p>
    <w:p>
      <w:r>
        <w:rPr>
          <w:b/>
        </w:rPr>
        <w:t>Correlated (true): 3 (7.3%)</w:t>
      </w:r>
      <w:r>
        <w:br/>
      </w:r>
      <w:r>
        <w:rPr>
          <w:b/>
        </w:rPr>
        <w:t>Score &gt;= 60: 3 (7.3%)</w:t>
      </w:r>
      <w:r>
        <w:br/>
      </w:r>
      <w:r>
        <w:rPr>
          <w:b/>
        </w:rPr>
        <w:t>Average Score (of valid matches): 81.67</w:t>
      </w:r>
    </w:p>
    <w:p>
      <w:pPr>
        <w:pStyle w:val="Heading3"/>
      </w:pPr>
      <w:r>
        <w:t>Top 3 Correlated Comments:</w:t>
      </w:r>
    </w:p>
    <w:p>
      <w:r>
        <w:rPr>
          <w:b/>
        </w:rPr>
        <w:t xml:space="preserve">Score: </w:t>
      </w:r>
      <w:r>
        <w:t>85</w:t>
      </w:r>
    </w:p>
    <w:p>
      <w:r>
        <w:rPr>
          <w:b/>
        </w:rPr>
        <w:t xml:space="preserve">Comment: </w:t>
      </w:r>
      <w:r>
        <w:t>High sir, are we allowed to assume steady state condition before solving?</w:t>
      </w:r>
    </w:p>
    <w:p>
      <w:r>
        <w:rPr>
          <w:b/>
        </w:rPr>
        <w:t xml:space="preserve">Reason: </w:t>
      </w:r>
      <w:r>
        <w:t>The comment directly references a specific aspect of circuit analysis (assuming steady state condition) which is closely related to the topic's description of analyzing circuit behavior.</w:t>
      </w:r>
    </w:p>
    <w:p>
      <w:r>
        <w:rPr>
          <w:b/>
        </w:rPr>
        <w:t xml:space="preserve">Source: </w:t>
      </w:r>
      <w:r>
        <w:t>https://www.youtube.com/watch?v=sL0LtyfNYkM</w:t>
      </w:r>
    </w:p>
    <w:p/>
    <w:p>
      <w:r>
        <w:rPr>
          <w:b/>
        </w:rPr>
        <w:t xml:space="preserve">Score: </w:t>
      </w:r>
      <w:r>
        <w:t>80</w:t>
      </w:r>
    </w:p>
    <w:p>
      <w:r>
        <w:rPr>
          <w:b/>
        </w:rPr>
        <w:t xml:space="preserve">Comment: </w:t>
      </w:r>
      <w:r>
        <w:t>How do you define at the beginning what would be the size of the x matrix. Can you please explain why we choose 1*3 matrix for x (x1;x2;x3). and why we chose 2 currents and 1 voltage. could we chose other quantities such as q (charge) or like 2 voltages and 1 current?</w:t>
      </w:r>
    </w:p>
    <w:p>
      <w:r>
        <w:rPr>
          <w:b/>
        </w:rPr>
        <w:t xml:space="preserve">Reason: </w:t>
      </w:r>
      <w:r>
        <w:t>The comment directly discusses the analysis of a circuit (mentioned in the topic description) and asks about specific choices made during the process, such as matrix size and quantity selection. While it doesn't explicitly mention 'key components', it shows a deep understanding of the circuit analysis process.</w:t>
      </w:r>
    </w:p>
    <w:p>
      <w:r>
        <w:rPr>
          <w:b/>
        </w:rPr>
        <w:t xml:space="preserve">Source: </w:t>
      </w:r>
      <w:r>
        <w:t>https://www.youtube.com/watch?v=sL0LtyfNYkM</w:t>
      </w:r>
    </w:p>
    <w:p/>
    <w:p>
      <w:r>
        <w:rPr>
          <w:b/>
        </w:rPr>
        <w:t xml:space="preserve">Score: </w:t>
      </w:r>
      <w:r>
        <w:t>80</w:t>
      </w:r>
    </w:p>
    <w:p>
      <w:r>
        <w:rPr>
          <w:b/>
        </w:rPr>
        <w:t xml:space="preserve">Comment: </w:t>
      </w:r>
      <w:r>
        <w:t>How can we solve this if instead of the variables we were given actual numbers instead of L2, C, and L1</w:t>
      </w:r>
    </w:p>
    <w:p>
      <w:r>
        <w:rPr>
          <w:b/>
        </w:rPr>
        <w:t xml:space="preserve">Reason: </w:t>
      </w:r>
      <w:r>
        <w:t>The comment directly discusses circuit analysis, specifically mentioning variables and parameters (L2, C, L1) which are relevant to the topic's description of analyzing circuit behavior.</w:t>
      </w:r>
    </w:p>
    <w:p>
      <w:r>
        <w:rPr>
          <w:b/>
        </w:rPr>
        <w:t xml:space="preserve">Source: </w:t>
      </w:r>
      <w:r>
        <w:t>https://www.youtube.com/watch?v=sL0LtyfNYkM</w:t>
      </w:r>
    </w:p>
    <w:p/>
    <w:p>
      <w:pPr>
        <w:pStyle w:val="Heading2"/>
      </w:pPr>
      <w:r>
        <w:t>Topic T4: State-Space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Extracting state-space representation equations from the circuit analysis</w:t>
      </w:r>
    </w:p>
    <w:p>
      <w:r>
        <w:rPr>
          <w:b/>
        </w:rPr>
        <w:t>Correlated (true): 3 (7.3%)</w:t>
      </w:r>
      <w:r>
        <w:br/>
      </w:r>
      <w:r>
        <w:rPr>
          <w:b/>
        </w:rPr>
        <w:t>Score &gt;= 60: 3 (7.3%)</w:t>
      </w:r>
      <w:r>
        <w:br/>
      </w:r>
      <w:r>
        <w:rPr>
          <w:b/>
        </w:rPr>
        <w:t>Average Score (of valid matches): 80.00</w:t>
      </w:r>
    </w:p>
    <w:p>
      <w:pPr>
        <w:pStyle w:val="Heading3"/>
      </w:pPr>
      <w:r>
        <w:t>Top 3 Correlated Comments:</w:t>
      </w:r>
    </w:p>
    <w:p>
      <w:r>
        <w:rPr>
          <w:b/>
        </w:rPr>
        <w:t xml:space="preserve">Score: </w:t>
      </w:r>
      <w:r>
        <w:t>80</w:t>
      </w:r>
    </w:p>
    <w:p>
      <w:r>
        <w:rPr>
          <w:b/>
        </w:rPr>
        <w:t xml:space="preserve">Comment: </w:t>
      </w:r>
      <w:r>
        <w:t>How do you define at the beginning what would be the size of the x matrix. Can you please explain why we choose 1*3 matrix for x (x1;x2;x3). and why we chose 2 currents and 1 voltage. could we chose other quantities such as q (charge) or like 2 voltages and 1 current?</w:t>
      </w:r>
    </w:p>
    <w:p>
      <w:r>
        <w:rPr>
          <w:b/>
        </w:rPr>
        <w:t xml:space="preserve">Reason: </w:t>
      </w:r>
      <w:r>
        <w:t>The comment directly discusses the size of the x matrix and its components (x1;x2;x3) which is a specific aspect of state-space representation. It also mentions choosing certain quantities (currents, voltage) for the representation, aligning with the topic's focus on extracting equations from circuit analysis.</w:t>
      </w:r>
    </w:p>
    <w:p>
      <w:r>
        <w:rPr>
          <w:b/>
        </w:rPr>
        <w:t xml:space="preserve">Source: </w:t>
      </w:r>
      <w:r>
        <w:t>https://www.youtube.com/watch?v=sL0LtyfNYkM</w:t>
      </w:r>
    </w:p>
    <w:p/>
    <w:p>
      <w:r>
        <w:rPr>
          <w:b/>
        </w:rPr>
        <w:t xml:space="preserve">Score: </w:t>
      </w:r>
      <w:r>
        <w:t>80</w:t>
      </w:r>
    </w:p>
    <w:p>
      <w:r>
        <w:rPr>
          <w:b/>
        </w:rPr>
        <w:t xml:space="preserve">Comment: </w:t>
      </w:r>
      <w:r>
        <w:t>High sir, are we allowed to assume steady state condition before solving?</w:t>
      </w:r>
    </w:p>
    <w:p>
      <w:r>
        <w:rPr>
          <w:b/>
        </w:rPr>
        <w:t xml:space="preserve">Reason: </w:t>
      </w:r>
      <w:r>
        <w:t>The comment directly references the goal of 'solving' which is a key step in extracting state-space representation equations from circuit analysis, as described in the topic.</w:t>
      </w:r>
    </w:p>
    <w:p>
      <w:r>
        <w:rPr>
          <w:b/>
        </w:rPr>
        <w:t xml:space="preserve">Source: </w:t>
      </w:r>
      <w:r>
        <w:t>https://www.youtube.com/watch?v=sL0LtyfNYkM</w:t>
      </w:r>
    </w:p>
    <w:p/>
    <w:p>
      <w:r>
        <w:rPr>
          <w:b/>
        </w:rPr>
        <w:t xml:space="preserve">Score: </w:t>
      </w:r>
      <w:r>
        <w:t>80</w:t>
      </w:r>
    </w:p>
    <w:p>
      <w:r>
        <w:rPr>
          <w:b/>
        </w:rPr>
        <w:t xml:space="preserve">Comment: </w:t>
      </w:r>
      <w:r>
        <w:t>9:20</w:t>
      </w:r>
    </w:p>
    <w:p>
      <w:r>
        <w:rPr>
          <w:b/>
        </w:rPr>
        <w:t xml:space="preserve">Reason: </w:t>
      </w:r>
      <w:r>
        <w:t>The comment mentions a specific time (9:20) which may refer to a circuit analysis process. This overlap suggests a strong connection between the topic and the viewer's comment.</w:t>
      </w:r>
    </w:p>
    <w:p>
      <w:r>
        <w:rPr>
          <w:b/>
        </w:rPr>
        <w:t xml:space="preserve">Source: </w:t>
      </w:r>
      <w:r>
        <w:t>https://www.youtube.com/watch?v=sL0LtyfNYkM</w:t>
      </w:r>
    </w:p>
    <w:p/>
    <w:p>
      <w:pPr>
        <w:pStyle w:val="Heading2"/>
      </w:pPr>
      <w:r>
        <w:t>Topic T2: Output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derives an equation for the output y as C times x plus D times U.</w:t>
      </w:r>
    </w:p>
    <w:p>
      <w:r>
        <w:rPr>
          <w:b/>
        </w:rPr>
        <w:t>Correlated (true): 3 (7.3%)</w:t>
      </w:r>
      <w:r>
        <w:br/>
      </w:r>
      <w:r>
        <w:rPr>
          <w:b/>
        </w:rPr>
        <w:t>Score &gt;= 60: 3 (7.3%)</w:t>
      </w:r>
      <w:r>
        <w:br/>
      </w:r>
      <w:r>
        <w:rPr>
          <w:b/>
        </w:rPr>
        <w:t>Average Score (of valid matches): 80.00</w:t>
      </w:r>
    </w:p>
    <w:p>
      <w:pPr>
        <w:pStyle w:val="Heading3"/>
      </w:pPr>
      <w:r>
        <w:t>Top 3 Correlated Comments:</w:t>
      </w:r>
    </w:p>
    <w:p>
      <w:r>
        <w:rPr>
          <w:b/>
        </w:rPr>
        <w:t xml:space="preserve">Score: </w:t>
      </w:r>
      <w:r>
        <w:t>80</w:t>
      </w:r>
    </w:p>
    <w:p>
      <w:r>
        <w:rPr>
          <w:b/>
        </w:rPr>
        <w:t xml:space="preserve">Comment: </w:t>
      </w:r>
      <w:r>
        <w:t>How can we solve this if instead of the variables we were given actual numbers instead of L2, C, and L1</w:t>
      </w:r>
    </w:p>
    <w:p>
      <w:r>
        <w:rPr>
          <w:b/>
        </w:rPr>
        <w:t xml:space="preserve">Reason: </w:t>
      </w:r>
      <w:r>
        <w:t>The comment directly addresses the topic of solving an equation derived from variables (L2, C, and L1), which is a key part of the topic description. The mention of actual numbers instead of variables shows a clear understanding of the equation's structure and relationship to the topic.</w:t>
      </w:r>
    </w:p>
    <w:p>
      <w:r>
        <w:rPr>
          <w:b/>
        </w:rPr>
        <w:t xml:space="preserve">Source: </w:t>
      </w:r>
      <w:r>
        <w:t>https://www.youtube.com/watch?v=sL0LtyfNYkM</w:t>
      </w:r>
    </w:p>
    <w:p/>
    <w:p>
      <w:r>
        <w:rPr>
          <w:b/>
        </w:rPr>
        <w:t xml:space="preserve">Score: </w:t>
      </w:r>
      <w:r>
        <w:t>80</w:t>
      </w:r>
    </w:p>
    <w:p>
      <w:r>
        <w:rPr>
          <w:b/>
        </w:rPr>
        <w:t xml:space="preserve">Comment: </w:t>
      </w:r>
      <w:r>
        <w:t>How do you define at the beginning what would be the size of the x matrix. Can you please explain why we choose 1*3 matrix for x (x1;x2;x3). and why we chose 2 currents and 1 voltage. could we chose other quantities such as q (charge) or like 2 voltages and 1 current?</w:t>
      </w:r>
    </w:p>
    <w:p>
      <w:r>
        <w:rPr>
          <w:b/>
        </w:rPr>
        <w:t xml:space="preserve">Reason: </w:t>
      </w:r>
      <w:r>
        <w:t>The comment directly questions the size of the x matrix and its components (x1, x2, x3) as well as the choice of parameters (currents and voltage), which are all discussed in the topic description's equation derivation. The mention of alternative quantities like charge or multiple voltages/currents is also related to the topic's focus on output equation construction.</w:t>
      </w:r>
    </w:p>
    <w:p>
      <w:r>
        <w:rPr>
          <w:b/>
        </w:rPr>
        <w:t xml:space="preserve">Source: </w:t>
      </w:r>
      <w:r>
        <w:t>https://www.youtube.com/watch?v=sL0LtyfNYkM</w:t>
      </w:r>
    </w:p>
    <w:p/>
    <w:p>
      <w:r>
        <w:rPr>
          <w:b/>
        </w:rPr>
        <w:t xml:space="preserve">Score: </w:t>
      </w:r>
      <w:r>
        <w:t>80</w:t>
      </w:r>
    </w:p>
    <w:p>
      <w:r>
        <w:rPr>
          <w:b/>
        </w:rPr>
        <w:t xml:space="preserve">Comment: </w:t>
      </w:r>
      <w:r>
        <w:t>9:20</w:t>
      </w:r>
    </w:p>
    <w:p>
      <w:r>
        <w:rPr>
          <w:b/>
        </w:rPr>
        <w:t xml:space="preserve">Reason: </w:t>
      </w:r>
      <w:r>
        <w:t>The comment mentions a specific time (9:20) and does not provide general praise. While it doesn't directly discuss the derivation of the output equation, it is strongly related as it likely refers to the same video segment where the equation is presented.</w:t>
      </w:r>
    </w:p>
    <w:p>
      <w:r>
        <w:rPr>
          <w:b/>
        </w:rPr>
        <w:t xml:space="preserve">Source: </w:t>
      </w:r>
      <w:r>
        <w:t>https://www.youtube.com/watch?v=sL0LtyfNYkM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