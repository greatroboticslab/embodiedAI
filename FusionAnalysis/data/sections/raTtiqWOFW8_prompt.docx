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Let's get started.</w:t>
        <w:br/>
        <w:t>[00:00] [VISUAL] The image appears to show an indoor environment with a blue surface in the foreground, which is reflective and shows a person taking the photograph. Above the reflective surface, we can see a clear blue sky background, suggesting that the photo was taken on a sunny day with an open window or door allowing sunlight in.</w:t>
        <w:br/>
        <w:br/>
        <w:t>In the distance, a solitary bird is captured mid-flight, its wings spread wide as it soars above the vast expanse of the blue sky. The bird's position is slightly to the left of the center of the image, adding a sense of depth and perspective to the scene.</w:t>
        <w:br/>
        <w:br/>
        <w:t>The blue sky itself is devoid of any clouds or other obstructions, creating a serene and tranquil atmosphere. The image is taken from a low angle, looking up towards the bird, which gives the bird a sense of grandeur and power.</w:t>
        <w:br/>
        <w:br/>
        <w:t>There are no discernible texts, equations, or diagrams in the image that would provide additional information about the content of the lesson or the nature of the teaching environment. The focus of the image is on the reflections and the blue surface rather than any human activity or interaction. The image does not contain any human activity or interaction, further emphasizing the tranquility of the scene.</w:t>
        <w:br/>
        <w:br/>
        <w:t>Overall, the image presents a beautiful representation of nature's simplicity and tranquility, with the bird serving as the main subject of the image, and the sky serving as a backdrop that enhances its presence.</w:t>
        <w:br/>
        <w:t>[00:03] [VISUAL] The image shows a rectangular black and silver object labeled "IRF260N" resting on a blue surface, which is also marked with the same text. The object appears to be a semiconductor device, possibly a transistor, given its rectangular shape and label "IRF260N". A prominent circuit board is visible next to the object, featuring several components including what appears to be a resistor and an inductor below an integrated circuit (IC) labeled "IRRF260N" or "IRF260N", indicating its model number. The background is a solid blue surface, providing a clean and simple backdrop for the device.</w:t>
        <w:br/>
        <w:t>[00:06] [VISUAL] The image captures a moment of electronic repair and experimentation, featuring an electronic component mounted on a small printed circuit board (PCB). The PCB appears to be a homemade project or prototype, with a microchip having several pins and test points around it. Two wires are connected to the board; one is colored blue and the other is yellow, both with alligator clips attached for quick connection or testing purposes.</w:t>
        <w:br/>
        <w:br/>
        <w:t>The background of the image suggests that this might be a workshop or hobby space, as evidenced by the presence of tools such as pliers and possibly a soldering iron. Additional components, including resistors and an integrated circuit (IC), imply that this is a learning environment for electronics experimentation or repair.</w:t>
        <w:br/>
        <w:br/>
        <w:t>In the foreground, a soldering iron with its black body and red tip is in the process of connecting a black wire to a silver circuit board marked "TRFP260N 120F 300W". The wire connects to the top left corner of the circuit board, while the soldering iron is positioned on the bottom right corner, indicating the direction of the repair process.</w:t>
        <w:br/>
        <w:t xml:space="preserve">[00:09] [VISUAL] The image depicts an electronic device repair process featuring a soldering iron and a socket. The soldering iron, a tool for joining two pieces of metal together, is currently in the process of joining a socket and a wire. The socket, a component in the circuit, is being joined to the wire, which is also part of the circuit. The socket and the wire are held together by the soldering iron, which has a yellow label on it reading "47k". This suggests that the resistance value associated with the component shown is 47k. </w:t>
        <w:br/>
        <w:br/>
        <w:t xml:space="preserve">The background of the image is a blue color, providing a stark contrast to the black soldering iron and its label. In the foreground, there is a clamp used for securing objects during manufacturing or repair processes. To the right, there is a wooden surface with another piece of equipment or material on it, but the details are not clear due to the angle and focus. </w:t>
        <w:br/>
        <w:br/>
        <w:t>The blue surface in the background appears to be a workbench or workshop floor, suggesting an educational or manufacturing setting. There is no instructor or teaching context evident in this frame based on the information provided.</w:t>
        <w:br/>
        <w:t>[00:13] [VISUAL] The image captures a scene of a person working with an electronic component on a blue surface, possibly a workbench. The component itself has various pins and connectors, indicating its purpose as a functional part in an electrical circuit. A person's hand is visible to the right of the component, holding a tool, likely pliers or tweezers, suggesting that they are in the process of repairing, modifying, or assembling the device.</w:t>
        <w:br/>
        <w:br/>
        <w:t>In the background, other tools and equipment are visible, providing context for the workspace. A simple circuit setup is also present, featuring a black box acting as a power source on a blue background. Inside this box, two silver wires are connected to a white board through small holes in the top left and right corners of the board. The wires and board appear firmly connected, indicating a functional circuit.</w:t>
        <w:br/>
        <w:br/>
        <w:t>To the right of the board, a black screwdriver is positioned next to a pair of black pliers, suggesting the possibility of an electrical repair or modification task. Overall, the image suggests a scene of an electrical circuit being set up or maintained, with the person working on the component and potentially troubleshooting or adjusting the circuit as well.</w:t>
        <w:br/>
        <w:t>[00:16] [VISUAL] The image captures a moment of electronic assembly, where a small silver and rectangular circuit board is being wired up. The board has three distinct components attached to it. In the center, a red and white resistor is securely fastened with two silver wires, regulating the flow of current and controlling voltage in the circuit. To its left, a silver capacitor is attached, storing electrical energy in an electric field between two conductive plates, playing a vital role in many electronic devices. On the right side, another resistor is attached, this one black and white, also regulating the flow of current in the circuit. The board is mounted on a silver stand, providing stability and support for the assembly, situated on a blue background that contrasts with the silver tones of the board and stand.</w:t>
        <w:br/>
        <w:t>[00:19] [VISUAL] The image shows a person's hands working with electronic components and wiring on a blue background that suggests a work surface or table. On the left side of the photo, there is a small board with at least one integrated circuit (IC) attached to it, which appears to be an Arduino development board based on the layout and components visible. The board features resistors, a capacitor, a transistor, and other electronic components mounted on it. The person is using a soldering iron to attach wires to the IC and components.</w:t>
        <w:br/>
        <w:br/>
        <w:t>On the right side of the photo, there is an electrical cable with two wires connected together and then to a small circuit or module that includes illuminated LEDs (light-emitting diodes), possibly for indicating status or outputs in a project. The silver plate with a white logo serves as a platform for the soldering process, providing a stark contrast to the blue background, red wire, and other elements in the image. The person's hands are firmly gripping the wire, ensuring a secure connection as they meticulously perform the task of soldering.</w:t>
        <w:br/>
        <w:br/>
        <w:t>The style of the image suggests it might be taken from a video tutorial or step-by-step guide where someone is showing how to set up an electronic circuit, possibly related to DIY electronics hobby or education.</w:t>
        <w:br/>
        <w:t>[00:23] [VISUAL] The image shows a moment of meticulous craftsmanship, capturing the detail of an electronic device under construction or being tested. A small circuit board with visible components such as resistors and possibly a capacitor is prominently featured. A red lead is connected to the circuit board, suggesting that the device may be powered on or receiving a signal. The focus of the image is solely on the object itself rather than any instructional context. Notably, there is no person visible in this frame; therefore, an instructor cannot be identified. Additionally, there are no text, equations, graphs, or slides present in the image to provide labels or descriptions for teaching purposes.</w:t>
        <w:br/>
        <w:br/>
        <w:t>The main focus of the image is not on the device being constructed, but rather on the process of soldering two pieces of wire together using a soldering iron with a black handle and a red tip. The soldering iron is positioned on a silver plate, which rests on a blue surface. The wires, one red and one blue, are being connected by the soldering iron to create a connection between them. The image does not contain any text or other objects, with the sole focus being on the soldering process and the tools involved. No information is provided about the location or time of day in which this moment was captured.</w:t>
        <w:br/>
        <w:t>[00:26] [VISUAL] The image shows a close-up view of two electronic components and a small potentiometer being worked with by someone whose hands are not visible in the frame. On the left side, there is a small clear plastic container with two metal pins and one gold-colored component that appears to be an LED or some kind of light source. On the right side, there is a silver-colored square component with multiple red wires attached to it, suggesting it could be a power supply or another type of electronic device.</w:t>
        <w:br/>
        <w:br/>
        <w:t>The potentiometer itself consists of a silver knob and base, both connected to black wire. The knob is encased in a silver casing, and the base is connected to a red wire, which is then connected to a blue wire. This indicates that the potentiometer is part of a larger circuit. Additionally, the blue wire is also connected to another red wire, suggesting that the potentiometer is being used to control the flow of current in this circuit.</w:t>
        <w:br/>
        <w:br/>
        <w:t>The background is a solid blue color, providing a contrasting backdrop for the objects in focus. In the upper left corner of the image, there is text that reads "50 kHz," which likely refers to the frequency of the signal or the operation of the device being built.</w:t>
        <w:br/>
        <w:br/>
        <w:t>The overall setting appears to be a workshop or lab where someone is demonstrating or constructing electronic components. The presence of electronic parts and the text suggest an instructional context, possibly related to the project at hand.</w:t>
        <w:br/>
        <w:t>[00:29] [VISUAL] The image shows a close-up view of someone's hand holding an electronic device, specifically a circuit board with various components such as resistors and possibly capacitors or integrated circuits. The circuit board is placed against a blue background, with two red wires connected to one of the metallic pins, suggesting that this is either being set up for use or demonstration. The person's hand is visible in the bottom left corner, indicating they are operating the device or explaining its function. Upon closer inspection, the image also reveals a small electronic component, a silver and brown resistor with a gold knob positioned on its side, placed on a black surface. The blue background provides a contrast to the white surface where the resistor is placed, suggesting that it is being examined or tested. The image does not contain any text, but the relative position of the objects implies that the resistor's functionality is being demonstrated.</w:t>
        <w:br/>
        <w:t>[00:30] [AUDIO] Thank you.</w:t>
        <w:br/>
        <w:t>[00:33] [VISUAL] The image presents a detailed view of an electrical circuit setup on a blue background. An individual is seen working with electronic components on the silver board, appearing to be in the process of soldering or attaching wires to the board. A small silver soldering iron is being used, and a red wire is connected to one of the components, which looks like a transistor based on its shape and placement on the board.</w:t>
        <w:br/>
        <w:br/>
        <w:t>The circuit board itself has several electronic components attached, including capacitors and resistors, indicating it may be part of an electronics project or experiment. The person's hand is visible, but their face is not shown, maintaining privacy in this context. There are no visible text or instructional materials on the screen that provide information about the components or the activity being performed.</w:t>
        <w:br/>
        <w:br/>
        <w:t>The setup also features a black box labeled "TTC0000" positioned to the right of the board. The wires, including red and yellow ones, are connected to the board and the box, forming a complex network of electrical connections. Overall, the setup suggests an intricate and complex electrical circuit design, potentially for teaching electronics assembly or soldering techniques, rather than providing specific information about the topic or subject matter being taught.</w:t>
        <w:br/>
        <w:t>[00:36] [VISUAL] The image presents a detailed circuit diagram set against a vibrant blue background, with various electronic components attached to an underlying circuit board. At the top left corner, there is a small glass test tube placed near a metal cylindrical piece, which appears to be part of the circuitry, possibly a battery or power source. The circuit board features several wires and components such as resistors, capacitors, and a microcontroller or integrated circuit chip (IC), connected with traces on the green surface.</w:t>
        <w:br/>
        <w:br/>
        <w:t>The resistor, colored in shades of red and black, is positioned on the left side of the circuit. Its red color suggests it may be a standard resistor. On the right side of the circuit, a capacitor is visible, colored in shades of blue and red, indicating it may be a standard capacitor. In the center of the circuit, there is a small and black transistor component, which appears to be a key part of the circuit's functioning.</w:t>
        <w:br/>
        <w:br/>
        <w:t>The circuit is connected with a wire, colored in shades of red and blue, which seems to be connecting the resistor and the capacitor, possibly forming part of the circuit's power supply. The IC chip is also connected to the traces on the green circuit board, suggesting it's an integral part of the overall circuit design. Overall, this circuit diagram provides a clear representation of its structure and function, likely as a simple yet essential component within a larger electronic device.</w:t>
        <w:br/>
        <w:t>[00:39] [VISUAL] The image shows a comprehensive electric circuit setup on a blue surface with various components and wires. A breadboard is prominently featured, with several jumper wires connected to it, forming the circuit. On top of the breadboard, there's a small metal object that appears to be a part of the electrical circuit or possibly a project component such as an LED or resistor. The image also includes an electric motor on the right side, which suggests the setup might involve both static and moving parts in the circuit.</w:t>
        <w:br/>
        <w:br/>
        <w:t>The text "POWERED BY THE MOTOR" is visible, indicating that the motor could be providing power to the circuit. A silver-colored circuit board with various components is affixed to the blue surface, including a resistor (colored red), capacitor (colored blue), coil (colored yellow), and transformer (colored gold). The resistor is connected to the transformer and the coil, while the capacitor is also connected to the transformer and the coil. The coil is connected to the resistor.</w:t>
        <w:br/>
        <w:br/>
        <w:t>A gold-colored power supply is attached to the circuit board, providing a clear indication of the source of power for the electrical components. Overall, the image presents a detailed view of an electrical circuit setup with both static and moving parts, featuring a variety of components and connections.</w:t>
        <w:br/>
        <w:t>[00:43] [VISUAL] The image presents a close-up view of an electronic device setup, featuring a soldering iron with a metal body that gleams under the light. The iron is connected to a piece of equipment with a black base, marked by a silver dial and a black button. The dial, displaying red and white numbers, suggests temperature adjustment capabilities for the soldering iron. A black button is positioned near the top of the base.</w:t>
        <w:br/>
        <w:br/>
        <w:t>The soldering iron is plugged into a socket located on the base, which features a striking red and white color scheme matching the dial. This secure connection is ensured by a black cap. The background of the image showcases a stark blue tone, creating a notable contrast with the metallic colors of the soldering iron and base.</w:t>
        <w:br/>
        <w:br/>
        <w:t>In addition to the soldering equipment, the image also captures various components surrounding it. A metal cylinder, possibly a solenoid valve, is connected to red and black wires, indicating its role in an electrical circuit. This component is accompanied by a mechanical part featuring a coil-like structure inside a metallic cylindrical shape, resembling a solenoid itself.</w:t>
        <w:br/>
        <w:br/>
        <w:t>The background features a blue surface with additional components, such as a small metal piece and possibly another mechanical or electronic part in the upper left corner. The overall composition of the image presents an organized workspace, with the soldering iron and base precisely positioned for active electronics work.</w:t>
        <w:br/>
        <w:t>[00:46] [VISUAL] The image shows an electronics project setup on a blue surface, meticulously arranged with various components. Dominating the center is an Arduino board connected to a USB cable, which is not plugged into anything else in the frame. The surrounding area features a small metal-cased transformer with two coils, connected by two wires leading to what appears to be a breadboard.</w:t>
        <w:br/>
        <w:br/>
        <w:t>Several jumper wires connect different points on the breadboard, and three resistors of varying sizes, colored in red, black, and blue, are present. A small switch connected to the circuit with a wire adds to the complexity of the setup. Two metal connectors, one at each end of the transformer coils, complete the physical components.</w:t>
        <w:br/>
        <w:br/>
        <w:t>A potentiometer is also visible, although it does not seem to be directly connected to the main circuit. The focus of the image appears to be on showing the physical components and connections rather than providing instructions or explaining concepts.</w:t>
        <w:br/>
        <w:t>[00:49] [VISUAL] The image presents a close-up view of a blue-colored circuit board, resting on a matching blue surface, providing a striking contrast. The circuit board is equipped with various components, including resistors, capacitors, and a potentiometer. The resistors are arranged in a row, with two being red and the other two black. A capacitor is positioned in the middle of the board, while the potentiometer is located towards the right side. In the lower right corner, a soldering iron is being used to connect the potentiometer to the board using a red wire. The focus of the image is on the connections and the soldering process, suggesting that it might have been taken during a hands-on session related to soldering or electronic repair. No text or diagrams are visible in this frame, and there's no person visible who could be providing instruction or commentary on the device.</w:t>
        <w:br/>
        <w:t>[00:53] [VISUAL] The image depicts a handheld electronic device being worked on by a person whose face is out of frame. The device appears to have a circuit board with various components such as resistors and an integrated circuit (IC) mounted on it, which could be part of an audio system given the presence of connections that seem consistent with typical speaker or headphone connections.</w:t>
        <w:br/>
        <w:br/>
        <w:t>The person is using a small tool, possibly a screwdriver or similar device, to manipulate one component on the board. This suggests that they might be assembling, troubleshooting, or repairing the device. The tool is being used in such a way that it could be connecting wires or adjusting a component's position.</w:t>
        <w:br/>
        <w:br/>
        <w:t>In the background, there is a blue surface that could be a workbench or desk, and a wire or cable is visible, which may be part of the circuitry of the device. The overall setting appears to be a workspace dedicated to electronic assembly, repair, or tinkering.</w:t>
        <w:br/>
        <w:br/>
        <w:t>Upon closer inspection, a black wire is being soldered using a black soldering iron attached to a black board with a red and white label on it. The board has a white wire and a red wire attached to it. The red wire is connected to another red wire, while the white wire is connected to another red wire. The black wire being soldered is connected to yet another red wire.</w:t>
        <w:br/>
        <w:br/>
        <w:t>The entire setup is situated on the blue surface, indicating a workspace focused on electronic assembly, repair, or tinkering.</w:t>
        <w:br/>
        <w:t>[00:56] [VISUAL] The image shows an electrical setup with various components, likely captured as a screenshot from a video tutorial. A breadboard has wires connected to it, and a small circuit board is attached to the breadboard. A multimeter is placed across the circuit, indicating measurement in progress. On one side of the image, there's a blue surface, which appears to be a table or workbench. The scene is illuminated by the red glow of a soldering iron, with its tip connecting wires colored red, blue, and black. This moment in time captures the process of electronic assembly, highlighting the precision and skill involved in transforming simple wires into complex electronic circuits.</w:t>
        <w:br/>
        <w:br/>
        <w:t>Note: I've carefully integrated the details from both captions to create a single caption that retains all accurate and relevant information, avoids redundancy and contradictions, and does not introduce any speculation or assumptions.</w:t>
        <w:br/>
        <w:t>[00:59] [VISUAL] The image presents a detailed view of an electronic circuit board and its components, with a silver metal box at the center. The box is filled with various electrical components, including wires, resistors, and capacitors, which are connected in a way that suggests they are part of an electrical circuit. Red and black wires, likely indicating positive (red) and negative (black) electrical polarity, are attached to the board, along with a multimeter device connected to one of the terminals. This may indicate that someone is testing or measuring electrical parameters such as voltage, current, or resistance.</w:t>
        <w:br/>
        <w:br/>
        <w:t>A small microcontroller or integrated circuit (IC), possibly an Arduino based on its shape and pin configuration, is also present on the board. The plain blue background suggests a workshop or lab environment designed for electronics work, where the focus is on the circuit board and tools associated with it. The overall composition of the image implies that this could be part of an educational or demonstration scenario focused on electronic circuits and measurements.</w:t>
        <w:br/>
        <w:t>[01:00] [AUDIO] Thank you.</w:t>
        <w:br/>
        <w:t>[01:03] [VISUAL] The image shows a close-up view of a person's hand holding a small electronic device on a blue surface. The device has a silver casing and black buttons, with one button bearing a red label. The wires connecting the device to the surface are neatly coiled, suggesting that the device is ready for use. The background appears to be a workshop or laboratory setting, as indicated by the blue color. Upon closer inspection, the device reveals a microchip with multiple pins and various electronic components connected to it, including resistors and possibly integrated circuits (ICs). It seems likely that the person is either disassembling or assembling the circuitry on this board.</w:t>
        <w:br/>
        <w:t>[01:06] [VISUAL] The image captures a moment of digital transformation. A black analog multimeter, labeled "Mustcool", is resting on a blue surface. The multimeter's screen displays the message "System Turn On". The device is equipped with a variety of inputs and outputs, including a 2.5V DC input and a 5V DC output. The multimeter also features a digital multimeter, a function that allows for digital measurements. The device's analog and digital components are clearly labeled, indicating its versatility and functionality.</w:t>
        <w:br/>
        <w:br/>
        <w:t>In the background, a person is interacting with an electronic device that appears to be a soldering station or an electronics workbench. The individual is holding a component, possibly a transistor, and seems to be working with it. On the benchtop, there are various tools and components, including wires, resistors, and other equipment, which indicates that some sort of electrical repair or modification is being demonstrated or carried out.</w:t>
        <w:br/>
        <w:br/>
        <w:t>The soldering station has a digital display showing the words "SOLDERING IRON," indicating the device is specifically used for heating materials like solder. The individual appears to be in the process of demonstrating how to use this equipment, possibly within an educational context as part of an instructional video or tutorial.</w:t>
        <w:br/>
        <w:br/>
        <w:t>No text is visible on any slides or diagrams in this image. The focus is on the physical interaction with the electronics and the tools involved.</w:t>
        <w:br/>
        <w:t>[01:09] [VISUAL] The image shows a laboratory setting with various pieces of equipment laid out on a blue surface. On the left side of the frame, there is a multimeter device with a digital display indicating "0.1" and several probes connected to it, including a red, black, and white probe ready to measure electrical quantities. The label above the multimeter reads "GRAPHIC MULTIMETER", providing context for the measurement being performed.</w:t>
        <w:br/>
        <w:br/>
        <w:t>In the center of the frame, there's an electronic device that appears to be a power supply or a device used for testing electrical parameters. To the right of this device, there's a handheld oscilloscope with its screen showing a waveform and some numerical values such as "100V" on the vertical axis, which suggests it is measuring voltage.</w:t>
        <w:br/>
        <w:br/>
        <w:t>The background shows more electronic equipment including a function generator or signal source (with the word "Signal" visible on the front panel), and what appears to be a mechanical setup with gears and rods, possibly related to an experimental apparatus or a piece of machinery. The focus of this setup seems to be on measuring, testing, or analyzing electronic signals or power sources.</w:t>
        <w:br/>
        <w:br/>
        <w:t>The multimeter display indicates that it is functioning properly, displaying a value of "0.002" in a shade of blue. It appears to be connected to a blue circuit board, suggesting that the multimeter is being used to measure the voltage across this circuit. The image provides a snapshot of a scientific experiment in progress, with the multimeter being used to measure electrical quantities and the oscilloscope displaying waveform and voltage information.</w:t>
        <w:br/>
        <w:t>[01:13] [VISUAL] The image shows a workbench with various electronic components and tools, featuring a digital multimeter as the central focus. The Austool multimeter, labeled "Voltage", is connected to a series of wires, indicating an active test in progress. The display of the multimeter shows a voltage reading of 0.000, suggesting that the circuit being examined is not in a normal operating state.</w:t>
        <w:br/>
        <w:br/>
        <w:t>On the left side of the bench, there is a breadboard holding a couple of resistors in series, with a small electronic component or circuit attached to it. A digital probe from the multimeter is connected to the breadboard, allowing for the measurement of waveforms or voltages.</w:t>
        <w:br/>
        <w:br/>
        <w:t>On the right side of the bench, an oscilloscope is clamped onto the breadboard, suggesting that someone might be measuring waveforms or voltages. The screen of the oscilloscope shows a digital display with a numerical value "10", possibly indicating a reading from the multimeter.</w:t>
        <w:br/>
        <w:br/>
        <w:t>In the person's hand, there is a pair of tweezers, implying that they are handling small components or wires in an effort to troubleshoot and test the circuit. The blue surface in the background provides a stark contrast to the metallic components of the multimeter, suggesting a workshop or laboratory setting where electronic measurements and testing are being conducted.</w:t>
        <w:br/>
        <w:br/>
        <w:t>The overall scene appears to be focused on demonstrating or illustrating basic principles of electronics work, possibly in an educational context such as a workshop or tutorial.</w:t>
        <w:br/>
        <w:t>[01:16] [VISUAL] The image shows a setup that appears to be for an electronics project or educational demonstration. On the blue surface, a digital multimeter is displayed with its red probes inserted into a socket on the device, showing a reading of "26.5 V DC". Adjacent to the multimeter, a digital caliper is visible with its red probe touching a component or wire that's part of an electronic circuit, displaying "0.4" which likely represents a measurement in millimeters.</w:t>
        <w:br/>
        <w:br/>
        <w:t>In front of these devices, a breadboard with various electronic components plugged into it is visible, possibly including resistors and integrated circuits or transistors. The background suggests an indoor setting, possibly a classroom or workshop space.</w:t>
        <w:br/>
        <w:br/>
        <w:t>To the right of the multimeter setup, an analog multimeter, specifically the AWSTool MT8208, is displayed on the same blue surface. It is turned on, displaying a voltage reading of 25.00 V and is equipped with a red and black probe, ready for use. The multimeter is connected to a circuit using a black wire, which is plugged into the multimeter's red probe. The multimeter's display shows the current reading as 25.00 V.</w:t>
        <w:br/>
        <w:br/>
        <w:t>The analog multimeter is plugged into a black power adapter, which is connected to a blue power supply. The power supply is plugged into a black power strip. The setup appears to be ready for use.</w:t>
        <w:br/>
        <w:t>[01:19] [VISUAL] The image shows a laboratory setup with an individual engaged in hands-on learning or research. The person is holding up a small circuit board and examining it closely, with a digital multimeter placed to the right, displaying measurements for voltage, current, and resistance. Although the specific values are not fully visible due to the angle of the photograph, the device's screen indicates that readings are being taken.</w:t>
        <w:br/>
        <w:br/>
        <w:t>In front of the individual, there is an oscilloscope with a probe attached, which is typically used to measure or observe changes in signals over time. The oscilloscope has a digital display showing waveforms and various parameters such as frequency, period, peak-to-peak amplitude, but the text on the screen is not legible due to the resolution of the image.</w:t>
        <w:br/>
        <w:br/>
        <w:t>Behind the person's hand, there appears to be a circuit board with several electronic components visible, including resistors, capacitors, and possibly integrated circuits or transistors. There are also wires connected to these components, suggesting an experiment related to DC motor characteristics. The overlay text includes references to "DC Motor" and "Resistance," indicating the subject matter of the circuit board in question.</w:t>
        <w:br/>
        <w:br/>
        <w:t>On the blue surface below the multimeter, a digital data acquisition system (DAS) or similar instrument is displayed, showing various readings and graphs, which appears to be used for scientific experiments involving data collection and analysis. The individual's hand is poised over the black digital multimeter, indicating an ongoing experiment that involves connecting wires.</w:t>
        <w:br/>
        <w:br/>
        <w:t>The display shows a voltage reading of 20.03 V on the multimeter, suggesting a stable and steady power flow, further supporting the notion of a controlled environment for the experiment. Overall, the image captures a moment of scientific inquiry, where technology is harnessed to explore the natural world, demonstrating electrical engineering principles and hands-on learning or research in an educational laboratory setting.</w:t>
        <w:br/>
        <w:t>[01:23] [VISUAL] The image shows an individual engaging with electronic devices and equipment. In the foreground, there is a small device labeled "W8" with some wires connected to it, suggesting that this may be a microcontroller board or similar electronics module. To the left of the W8, there is a multimeter, indicating that the person might be checking electrical properties such as voltage, current, or resistance.</w:t>
        <w:br/>
        <w:br/>
        <w:t>Behind the W8 and multimeter, an oscilloscope displays a signal with a label "1Vpp" at the top, suggesting that the device may be used for measuring and analyzing electronic signals. The screen of the oscilloscope shows a single-channel waveform with a peak amplitude of approximately 1 volt.</w:t>
        <w:br/>
        <w:br/>
        <w:t>In the background, partially obscured, is a person holding a small component resembling a surface-mount technology (SMT) device or capacitor, possibly examining it in relation to the setup. The individual's hand and the device they are holding are visible, but their face is not shown due to the focus on the electronics equipment.</w:t>
        <w:br/>
        <w:br/>
        <w:t>The setting suggests an educational or experimental environment related to electronics, circuitry, or engineering. There are no texts, diagrams, or other teaching aids visible in this image. The person seems to be either working on the device or explaining how it functions, and they appear to be focused on the task at hand rather than giving an overview from a slide.</w:t>
        <w:br/>
        <w:br/>
        <w:t>Meanwhile, the person is also using another multimeter to measure the voltage of a circuit, as seen on its black and white display, which shows the reading as 0.056 volts. The circuit being tested appears to consist of a battery and a resistor, with the person holding a wire likely used to connect the multimeter to the circuit. The actions suggest that they are conducting an experiment or troubleshooting the circuit.</w:t>
        <w:br/>
        <w:t>[01:26] [VISUAL] The image shows an electronics workstation with various components on a blue surface. In the foreground, a close-up view reveals a circuit board mounted on a blue breadboard, connected by wires to several components, including a small green LED (light-emitting diode) and resistors labeled "R1," "R2," and "R3." One hand is holding a microchip component in front of the circuit, while the other appears to be adjusting or inspecting the connections between the components. A digital multimeter with a display showing "0.00" and various measurement scales sits above the breadboard.</w:t>
        <w:br/>
        <w:br/>
        <w:t>In the background, additional components are visible, including an integrated circuit (IC), a potentiometer (pot) for adjusting voltage or current, and further resistors and wires. At the bottom of the image, a digital scale shows "10g," part of a larger device that appears to be a digital weighing machine with an LCD display and several buttons. A small cable is connected to the circuit board.</w:t>
        <w:br/>
        <w:br/>
        <w:t>The digital multimeter on the blue surface is in power mode, indicated by its green light, and displays a voltage reading of 11.94V, indicating a test current of 0.40A. The probe is ready to measure the electrical properties of the circuit being tested, capturing a moment of scientific exploration and discovery in an environment for teaching electronics and practical use of components like ICs, resistors, LEDs, and potentiometers.</w:t>
        <w:br/>
        <w:t>[01:29] [VISUAL] The image captures a moment of technical precision as someone appears to be demonstrating the operation of an electronic device to a camera. At the center of the activity is a small device with a digital display, which reads "19:27" and has a red button on it. The device is connected to a circuit board that includes various components such as resistors, a transformer, and possibly integrated circuits or transistors.</w:t>
        <w:br/>
        <w:br/>
        <w:t>The person's hands are visible, holding up the small device for inspection or demonstration. In the foreground of the image, there is a digital multimeter, which is commonly used to measure various electrical properties like voltage, resistance, and current. The multimeter is displayed on a blue surface, with its screen showing readings of 19.07V, 0.00A, and 100.00 Ohms.</w:t>
        <w:br/>
        <w:br/>
        <w:t>The presence of the multimeter suggests that electrical measurements are being conducted or taught in the context of this activity. The overall setting appears to be an indoor environment, possibly a classroom or workshop, given the blue walls and casual photograph style.</w:t>
        <w:br/>
        <w:t>[01:30] [AUDIO] Thank you.</w:t>
        <w:br/>
        <w:t>[01:33] [VISUAL] The image depicts an engineer engaged in electronic experimentation, standing on a blue surface against a black background. In their hand, they hold a multimeter, a tool used to measure electrical quantities such as voltage, current, and resistance. The multimeter's display shows either "0.1" or possibly an angle measurement of 35° (dependent on context), suggesting that it may be measuring current in amperes (A) or another parameter, rather than voltage.</w:t>
        <w:br/>
        <w:br/>
        <w:t>On the table or workspace, there are two cables with alligator clips attached, one red and one black, indicating their use for testing or measuring purposes. In the foreground, a digital multimeter is displayed, possibly measuring current in amperes (A) or another parameter that requires more context to identify correctly.</w:t>
        <w:br/>
        <w:br/>
        <w:t>In the top right corner of the image, there is a digital display screen showing "35°," which could be an angle measurement or some other type of measurement depending on the context. This might imply that the multimeter is being used to measure angles rather than current as it initially appears.</w:t>
        <w:br/>
        <w:br/>
        <w:t>Additionally, in the bottom left corner, a smartphone or tablet displays a screenshot of a graph displaying "Vs" and "Ic," which could represent voltage (V) over current (Ic). The image features a watermark in the bottom right corner that reads "AI," indicating that this is an AI-generated image.</w:t>
        <w:br/>
        <w:t>[01:36] [VISUAL] The image shows a hands-on setup with various components that appear to be related to an electronics project. A person's hand is visible, holding onto the top part of a silver electric fan motor, which is connected to a silver wire plugged into a black box. The wire is connected to a black terminal, and a black screw is seen attached to the motor. Additionally, a red wire runs parallel to the silver wire, connected to the motor. The motor's motor appears to be turned on, as indicated by the presence of a red light.</w:t>
        <w:br/>
        <w:br/>
        <w:t>The setting seems to be an informal workshop or DIY environment, as indicated by the blue surface below the work area and the casual arrangement of the tools and components. A text label reading "BATTERY" with a red circle drawn around it suggests that the current focus is on this particular component in the device. The background is out of focus, but the presence of additional electronic equipment, such as a soldering iron and other small components like resistors or capacitors, indicates that this might be an educational setting where someone is learning how to assemble or repair electronics.</w:t>
        <w:br/>
        <w:br/>
        <w:t>The image captures a moment in which someone is engaged in a hands-on activity related to fixing or modifying an electronic device, with the battery component being the immediate subject of interest.</w:t>
        <w:br/>
        <w:t>[01:39] [VISUAL] This image shows a person working on an electronic device, specifically a motor assembly, in a workshop or hobby space. The individual is holding a black component with red connectors near the motor, suggesting they might be connecting or disconnecting wires or cables. On the right side of the photo, there is a label that reads "MOTOR 250 W," indicating the type or rating of the motor, and includes an electrical symbol (a lightning bolt in a circle) with the number "250" inside it, which likely refers to the voltage of the device, as well as text beneath it that says "WATERPROOF."</w:t>
        <w:br/>
        <w:br/>
        <w:t>The person is wearing a yellow safety glove and is meticulously soldering wires to the motor. The motor is equipped with two black wires, one red wire, and a green wire, which are being soldered to its components, indicating a complex wiring task. The focus of the image is on the hands-on activity related to electronics or electromechanical systems. In the background, a black box is visible, possibly containing additional components or tools related to the repair process.</w:t>
        <w:br/>
        <w:t>[01:43] [VISUAL] The image shows a person's hands working on electronics, with the focus on the hands rather than the surrounding environment. The individual is situated at a blue surface, which appears to be a workbench or table, and is in the process of repairing or modifying an electronic device. The key components visible include:</w:t>
        <w:br/>
        <w:br/>
        <w:t>- A breadboard with wires inserted, possibly for prototyping the circuit</w:t>
        <w:br/>
        <w:t>- An electronic component that could be a microcontroller or a similar integrated circuit (IC), along with its corresponding socket on the larger circuit board</w:t>
        <w:br/>
        <w:t>- Additional electronic components such as resistors and capacitors, which are part of the smaller circuit board</w:t>
        <w:br/>
        <w:t>- A soldering iron in use for connecting the electronic parts to the larger circuit board</w:t>
        <w:br/>
        <w:t>- Insulated wire wraps that are used to make connections between components securely</w:t>
        <w:br/>
        <w:br/>
        <w:t>In the background, another person's hand is holding a multimeter, a tool commonly used in electronics to measure electrical properties such as voltage, current, and resistance. The motor being repaired/wired up has a silver housing and black casing, with red wires neatly bundled and connected to it. A yellow screwdriver is being used to ensure a secure connection. The image showcases the precision and care that goes into repairing electronic devices, highlighting the importance of attention to detail in this process.</w:t>
        <w:br/>
        <w:t>[01:46] [VISUAL]  This image shows an individual, likely a hobbyist or educator, working with electronic components on a blue surface, which could be a table or workbench. The person is holding a black fan with wires attached to it and appears to be assembling or testing the device.</w:t>
        <w:br/>
        <w:br/>
        <w:t>The assembly includes a small motor connected to a red switch. There's a DC motor (the round object) connected to a red wire, which seems to be part of an electrical circuit. The other end of the red wire is connected to a power source with multiple wires: two red wires and one black wire.</w:t>
        <w:br/>
        <w:br/>
        <w:t>In the background, there is a small motorized toy car partially visible, suggesting that this setup might be related to creating or modifying such toys. There's also a small electronic device with a green circuit board (CB) attached to it, which could be an Arduino or a similar development board for hobbyists and students.</w:t>
        <w:br/>
        <w:br/>
        <w:t xml:space="preserve">The image is likely used as part of an educational resource, demonstrating basic principles of electronics, motors, or hobbyist projects. There's no visible text that provides additional context or instructions. The focus is on the hands-on process of working with electronic components to create or test a device. </w:t>
        <w:br/>
        <w:t>[01:49] [VISUAL] This frame captures a moment of intricate wiring and circuit assembly. A black motor, resting on a blue surface, is the centerpiece of the image. The motor has two wires connected to it - one black wire and one red wire - indicating that they are part of its power supply. Another red wire is also connected to the motor, suggesting it might be part of the motor's control system.</w:t>
        <w:br/>
        <w:br/>
        <w:t>A yellow switch is also part of the circuit, with a red wire connected to it. This switch is likely used to control the motor's power supply. The circuit is completed with a black wire, which is connected to the motor's power supply, completing the circuit and allowing the motor to function. The wires are visible, including one that connects to a terminal strip with two wires attached to it, suggesting electrical connections.</w:t>
        <w:br/>
        <w:br/>
        <w:t>The person interacting with the device appears to be manipulating an object with wires extending from it, possibly for the purpose of teaching or demonstrating how it works. The blue fabric surface in the background suggests a presentation or educational setting, such as a workshop or class where electronics projects are being showcased or taught.</w:t>
        <w:br/>
        <w:t>[01:53] [VISUAL] The image shows two individuals engaged in electronics repair or demonstration. In the foreground, a person's hands are seen working with an electronic device, likely a fan motor, against a blue surface. The device is connected to a power supply with red and black wires, but only one wire is plugged into a red power adapter that is not visible in the frame. The fan motor appears to be partially disassembled or taken apart for repair or demonstration purposes.</w:t>
        <w:br/>
        <w:br/>
        <w:t>In the background, another person holds a small model or device with several components visible, including what looks like a fan blade and a motor with wires attached. This device is situated on top of the same blue surface that serves as a workbench. The overall setting suggests a workspace where electronics repair or demonstration is taking place.</w:t>
        <w:br/>
        <w:br/>
        <w:t>The image itself does not contain any text or additional context that would provide more information about the devices, their purpose, or the nature of the activity being undertaken by the person in the foreground. It's focused on the hands and the immediate task at hand with the disassembled fan motor.</w:t>
        <w:br/>
        <w:t>[01:56] [VISUAL] The image captures a moment of hands-on activity where an individual is working on a circuit board affixed to a blue surface. The hands are meticulously soldering a wire to the board, indicating a step in the process of connecting components. The board is equipped with a digital display, suggesting it may be a device or electronic component.</w:t>
        <w:br/>
        <w:br/>
        <w:t>In the foreground, there is a small black fan that has been disassembled, showing its internal parts. The motor is connected to the circuit board, with various electronic components visible, including resistors, capacitors, and other passive elements. Wires connect the components, possibly including a small microchip or integrated circuit (IC).</w:t>
        <w:br/>
        <w:br/>
        <w:t>The person's hand is shown holding the fan's motor casing away from the camera, indicating they might be inspecting it. They seem to be focusing on the components inside the fan's casing. The background suggests an environment with tools or equipment used for electronics repair or assembly, such as pliers or tweezers.</w:t>
        <w:br/>
        <w:br/>
        <w:t>There are no visible texts, diagrams, or instructional content in the image. The context of this image is educational or demonstrative, possibly related to electronics, tinkering, DIY projects, or repairing small appliances like fans.</w:t>
        <w:br/>
        <w:t>[01:59] [VISUAL] The image shows an individual's hands working with electronic equipment on a blue surface. A fan with its blades facing upwards is visible, featuring a circular pattern of black and gray. Adjacent to the fan are wires connected to a small circuit board, suggesting that this may be part of a DIY electronics project or a tutorial demonstration.</w:t>
        <w:br/>
        <w:br/>
        <w:t>The person's hands are holding the circuit board with electronic components visible, including what appears to be an integrated circuit (IC), and possibly resistors or other electronic components. A small screwdriver is being used by the individual, likely to adjust or secure some parts of the circuit board.</w:t>
        <w:br/>
        <w:br/>
        <w:t>In the background, a blurred image of a person's hands holding up a smartphone with a screen displaying an app that might be related to the electronics being worked on, such as a programming interface or a data logger application. This suggests a connection between the physical hardware and a digital tool.</w:t>
        <w:br/>
        <w:br/>
        <w:t>The focus of the image is on the hands interacting with the electronic components, providing a visual representation of someone engaging in electronics work or demonstrating a setup. The circuit board itself is shown in close-up view, featuring a black color and held in place by a white screw. It's wired with red and black wires, connected to a small black button positioned near its center. The blue background provides a stark contrast to the black circuit board, providing a clear visual representation of the device's inner workings.</w:t>
        <w:br/>
        <w:t>[02:00] [AUDIO] Thank you.</w:t>
        <w:br/>
        <w:t>[02:03] [VISUAL] The image shows a person meticulously working on a small electronic device, placed on a blue surface. The device consists of a black housing and a silver motor, both covered in wires. The motor is connected to a circuit board and is powered by a small electric drill, with a red wire leading from the drill to the circuit board, suggesting it is providing power or that there is a direct connection intended.</w:t>
        <w:br/>
        <w:br/>
        <w:t>The person appears to be adjusting the components of the device, perhaps troubleshooting or assembling the circuit. A black screwdriver lies nearby, positioned near the motor. The wires connecting the motor to the device suggest that it might be a part of a larger circuit. The overall scene suggests an ongoing electronic repair or modification, with the person playing the role of someone who is either conducting the experiment or demonstrating how the motor works in this setup.</w:t>
        <w:br/>
        <w:t>[02:06] [VISUAL] The image shows an individual meticulously working on a circuit board, which appears to be connected to a DC electric fan with a clear, translucent cover revealing its internal workings. The person's hands are firmly gripping the circuit board, ensuring it remains in place as they work. The circuit board is covered in various wires and components, including resistors, a potentiometer, a transistor, and a light-emitting diode (LED). These components are connected to the circuit board, forming a complex network of connections essential for the functioning of the device.</w:t>
        <w:br/>
        <w:br/>
        <w:t>The blue surface beneath the circuit board provides a stark contrast to the black components and wires, adding depth and visual interest to the image. The person's hands and the blue surface serve as the background, drawing attention to the intricate work being performed on the circuit board. The overall composition of the image suggests a scene of active electronic work, with the person deeply engrossed in their task.</w:t>
        <w:br/>
        <w:t>[02:09] [VISUAL] The image shows a hands-on electronics project being worked on, with a person partially visible on the left side of the frame. Their hand is holding a small motor and there appears to be a soldering iron in front of them, suggesting they are in the process of building or repairing the device.</w:t>
        <w:br/>
        <w:br/>
        <w:t>The main focus of the image is a black object that looks like an electric fan with its blades removed, which is placed on a blue surface that seems to be a workbench or desk. The fan features a silver motor and appears to be in the process of being repaired or integrated into a larger circuit, as evidenced by the red wire connecting it to the hands and the wires connected to a black board.</w:t>
        <w:br/>
        <w:br/>
        <w:t>On the right side of the image, another object is visible that looks like an electronic module with various pins and connectors, possibly a control board for the fan or another component related to the project. The module is being integrated into the system, as indicated by the wires connected to it.</w:t>
        <w:br/>
        <w:br/>
        <w:t>The background is slightly out of focus, but it appears to be a well-lit indoor space suitable for electronics work, suggesting an informal or instructional setting rather than a formal teaching environment like a classroom or lecture hall.</w:t>
        <w:br/>
        <w:t>[02:13] [VISUAL] The image shows a person's hands working on an electronic device that appears to be a fan with a motor attached. One hand is holding a small black object connected by wires to the fan, while the other hand is holding the fan itself. The black object has two black wires and a red wire, all connected to a circuit board with a white button and a red button, suggesting it may be a button-operated device. Visible electrical connections and a soldering iron on a blue surface indicate a workspace for electronics repair or assembly.</w:t>
        <w:br/>
        <w:t>[02:16] [VISUAL] The image shows a person's hands carefully working on electronic components on a blue surface, which appears to be a workshop environment indicative of an electronics workbench or table. A small black fan is being assembled or repaired, with one hand holding an assembly piece and the other hand holding wires that are connected to another circuit board. In front of this assembly process, there seems to be a microphone with some type of electronic device attached to it, possibly related to amplification or recording. The person's attention to detail is evident from the neatly organized wires connecting various components. A closer examination reveals the presence of a red switch positioned to the right of the fan and a white voltage regulator situated to the left, making up an electrical circuit.</w:t>
        <w:br/>
        <w:t>[02:19] [VISUAL] This image shows a person engaged in the hands-on activity of repairing an electronic device, specifically a fan motor. The motor, appearing to be black in color, is connected to a blue surface via wires with red and black plugs, indicating a connection to the motor's power source. The individual is holding a black tool, possibly a screwdriver, which they are using to connect the wires to the motor. In the background, there appears to be a workspace with blue walls, suggesting it could be a classroom or lab environment.</w:t>
        <w:br/>
        <w:br/>
        <w:t>On the circuit board connected to the device via wires, a small electronic component resembling an integrated circuit (IC) is visible. The person's hand is seen holding one of the fan blades, and they are intently focused on the repair process. The image captures a moment of repair, where the person is working on fixing the motor to restore it to its original working condition.</w:t>
        <w:br/>
        <w:t>[02:23] [VISUAL] In the image, there's a candid moment captured during the process of working with electronics, possibly in an educational setting given the DIY nature of the project. The scene depicts someone focused on assembling or repairing an electronic device, handling wires or cables. A small fan with a visible motor and circuitry attached is present, suggesting this could be a DIY electronics project or tutorial session.</w:t>
        <w:br/>
        <w:br/>
        <w:t>The device being worked on features a board with various electronic components, including what appears to be a microcontroller board (possibly an Arduino) and a motor driver, characterized by multiple pins arranged in a grid. Additionally, there's a small fan connected to the circuitry, likely linked to the motor driver. The motor driver serves as an interface between the microcontroller and the fan motor, allowing for control over the fan speed through the microcontroller.</w:t>
        <w:br/>
        <w:br/>
        <w:t>The image does not contain any legible text or diagrams. On the blue surface beneath the circuit board, various components are visible, including a transistor, resistor, and capacitor. The hands in the center of the image are connecting wires to these components, indicating an ongoing electrical work. Overall, the scene suggests an activity related to electronics or electrical engineering, with a focus on explaining or teaching others about electronic projects.</w:t>
        <w:br/>
        <w:t>[02:26] [VISUAL] The image shows a person engaged in a hands-on activity with electronic components. Their hands are manipulating an electronic device that appears to be connected to a small fan with three blades, likely for demonstration or experimentation purposes. The device is powered by a battery and features a red LED light on. On the left side of the photo, there is a breadboard with wires connecting it to another circuit board, suggesting a setup for testing or building a larger circuit.</w:t>
        <w:br/>
        <w:br/>
        <w:t>In the foreground, the person is seen soldering a circuit board on a blue surface. The circuit board is a central component, with various components and wires attached to it. A black fan, also part of the circuit, is being soldered onto the board by the person's hands, which are holding a needle likely used for soldering. The wires connected to the fan are red and black, indicating that they are part of the circuit.</w:t>
        <w:br/>
        <w:br/>
        <w:t>The overall scene suggests an activity related to electronics or electrical work, with the person possibly working on or demonstrating a setup for building or testing electronic devices.</w:t>
        <w:br/>
        <w:t>[02:29] [VISUAL] The image shows two individuals working collaboratively on a small speaker or fan mounted on a blue surface, possibly a desk or table. One person is seen holding a soldering iron, suggesting they may be repairing, modifying, or working on the device. The device appears to be connected to a wiring harness or cable that could be attached to other electronics or power sources.</w:t>
        <w:br/>
        <w:br/>
        <w:t>In the foreground, an electronic component with a label "R1" is visible, which could be a resistor or capacitor. In the background, another person's hands are holding a similar device, indicating that this is likely part of a collaborative process. The focus of the image is on the interaction with the devices rather than any educational content.</w:t>
        <w:br/>
        <w:br/>
        <w:t>The circuit board being worked on is a mix of silver and black, with various components and wires connected to it. One individual is seen holding a small black fan, which is connected to the circuit board. The fan is positioned in the center of the board, with wires running to it from both sides. The circuit board is placed on a blue surface that contrasts with the black and silver of the board and the fan.</w:t>
        <w:br/>
        <w:t>[02:30] [AUDIO] Thank you.</w:t>
        <w:br/>
        <w:t>[02:33] [VISUAL] In this image, we see an individual's hands meticulously working with electronic components to wire a circuit. The person appears to be engaged in repairing or modifying a fan, which has been opened to reveal its internal components. A small black fan with two blades and a motor housing is visible on the blue tabletop, where the individual is handling it.</w:t>
        <w:br/>
        <w:br/>
        <w:t>The fan's internal components are exposed, and the individual is also holding a small electronic device that looks like an integrated circuit (IC), possibly examining it or preparing to install it into the fan. This IC could be related to the operation of the fan, such as an Arduino or another microcontroller board.</w:t>
        <w:br/>
        <w:br/>
        <w:t>A black circuit board with a silver switch and a black resistor is visible in the hands, connected to the fan with a red wire. The circuit board is mounted on a blue surface, which serves as a base for the assembly. A blue pad holds the fan in place. The overall setting suggests a workshop or lab environment where electronics work is taking place.</w:t>
        <w:br/>
        <w:t>[02:36] [VISUAL] The image shows a person working with electronics, specifically focusing on assembling or repairing a circuit board. The central focus is a black board with a silver power supply module and a red wire attached to it, situated on a blue surface that contrasts with the board's color. Two hands are seen actively working on the board, one hand holding a red wire and the other holding a black screwdriver.</w:t>
        <w:br/>
        <w:br/>
        <w:t>The person appears to be engaged in handling hardware, adjusting components or attaching them to the board. The focus of their activity suggests they might be involved in a DIY project or repair work involving electronics or cooling systems. In the background, there is a white wall and a blue surface, providing a casual and neutral environment for the individual's personal workspace or hobbyist's bench.</w:t>
        <w:br/>
        <w:br/>
        <w:t>The image does not contain any discernible text, but it provides a close-up view of the circuit board and the hands working on it, with the red wire connecting the module to the board. The screwdriver is positioned next to the board, indicating it might be used for securing components or making adjustments.</w:t>
        <w:br/>
        <w:t>[02:39] [VISUAL] This image captures an electronic device with various components visible on a deep blue circuit board, which is a complex network of wires and components neatly arranged in a grid-like pattern. The board features several labeled components, including a yellow switch, a red and black resistor, a silver capacitor, and a silver diode, each playing a crucial role in the functioning of the circuit.</w:t>
        <w:br/>
        <w:br/>
        <w:t>A red and black wire leads to the center of the board, where a transistor labeled "2N3904" is situated. The board also includes connections suggesting power supply lines with one terminal connected to a screw terminal on the left side. A battery pack with its terminals connected to another set of wires or terminals is visible in the image, although not fully visible.</w:t>
        <w:br/>
        <w:br/>
        <w:t>The background suggests an educational or demonstration setting, as there appears to be a blue surface under the device, possibly indicating a workbench or desk. The absence of people, texts, slides, diagrams, or other visual elements that indicate direct instruction or teaching context adds to the impression of an informal presentation or demonstration.</w:t>
        <w:br/>
        <w:br/>
        <w:t>Overall, the image provides a detailed view of the circuit board and its components, showcasing their connections and interactions in a logical and systematic manner. The precise arrangement of the components and wires suggests a well-designed and functional circuit, with the red and black wires adding a touch of color to the otherwise monochromatic board.</w:t>
        <w:br/>
        <w:t>[02:43] [VISUAL] The image captures a moment of hands-on learning as an individual is seen working on a small electronic device with a microcontroller-based prototype, likely using an Arduino board or similar circuit. The person appears to be in the process of attaching or connecting components on a breadboard, a standard tool for prototyping electronic circuits. The breadboard has rows of holes that can hold small components such as resistors, transistors, or integrated circuits.</w:t>
        <w:br/>
        <w:br/>
        <w:t>The device features two red LEDs with anodes connected to ground and cathodes connected to the positive output of the microcontroller. There are also two wires, one blue and one red, which could be used for different functions within the circuit or to selectively turn on or off each LED. The person's hand is holding a small, possibly motorized component, likely a stepper motor given its structure with multiple coils and end caps, which would typically be controlled by the microcontroller board connected to the breadboard.</w:t>
        <w:br/>
        <w:br/>
        <w:t>In the foreground, the individual uses a soldering iron to connect wires to a small electronic circuit board. The silver-colored board features red and black wires neatly arranged and connected to the board, indicating a meticulous and careful process. The soldering iron, black and white in color, is positioned on the left side of the board, ready to melt solder that will connect the wires.</w:t>
        <w:br/>
        <w:br/>
        <w:t>The background provides a light blue contrast to the silver and black colors of the circuit board and soldering iron, drawing attention to the individual's activities. Overall, the image depicts a scene of hands-on learning and practical electronics work, demonstrating the process of soldering and its role in creating electronic devices. The focus appears to be on hands-on assembly and understanding of basic electronic components, with no visible text or diagrams providing additional context.</w:t>
        <w:br/>
        <w:t>[02:46] [VISUAL] The image shows an electronics project setup on a blue surface, likely in a workshop or educational setting. At the center of the image is an electrical circuit board with various components including resistors, capacitors, and a transistor. The circuit appears to be powered by a 9-volt battery as indicated by the black and red wiring connected to the positive terminal of the battery.</w:t>
        <w:br/>
        <w:br/>
        <w:t>A multimeter probe is clipped to one of the components, suggesting that the circuit might be in the process of being tested or measured for its electrical properties such as voltage, current, or resistance. The probe's needle points towards the transistor, indicating a measurement in progress.</w:t>
        <w:br/>
        <w:br/>
        <w:t>The setup also includes a silver box, which appears to be a power supply with a black switch on it. A red wire connects to a black wire, suggesting a power connection. Additionally, there is a green wire connected to the silver box, indicating a power flow. This setup suggests an electrical circuit, possibly for a small motor or other electrical device.</w:t>
        <w:br/>
        <w:br/>
        <w:t>The overall focus of this image appears to be on the practical demonstration of an electronics project with basic components, rather than providing context through text or instructor guidance. The teaching context might involve explaining how to assemble and test such circuits, which could be part of an electrical engineering curriculum or a hobbyist's personal learning endeavor.</w:t>
        <w:br/>
        <w:t>[02:49] [VISUAL] The image captures a moment of precision and skill, featuring a person engaged in the act of soldering wires to a circuit board. The circuit board is neatly arranged on a blue surface, providing a stark contrast to the black wires being soldered to it. The wires, with their vibrant colors of red, black, and white, are meticulously soldered to the board, showcasing the careful placement and precision of the person.</w:t>
        <w:br/>
        <w:br/>
        <w:t>The circuit board itself features various electronic components such as resistors, an integrated circuit (IC), and possibly other capacitors or resistors. Wires appear to be connected to different points on the board, indicating they may be part of the electronic setup. The soldering iron is in use, suggesting that someone is either repairing or building an electronic device.</w:t>
        <w:br/>
        <w:br/>
        <w:t>The image quality suggests it may have been taken in a casual setting, possibly for educational purposes or documentation of a DIY electronics project. The focus is on the hands and tools used rather than the person's identity or facial features. Overall, the context implies that someone is engaged in learning about soldering and circuit assembly, with no visible texts or diagrams within the image itself to provide further information or instructions.</w:t>
        <w:br/>
        <w:t>[02:53] [VISUAL] The image displays a candid moment of a person engaged in an electrical or electronic project involving a breadboard and various components. The workstation appears to be set up on a blue surface, possibly a table or desk, which contrasts with the metallic parts of the electronic setup. The breadboard is visible, with several wires connected, at least one circuit appears to be completed, as suggested by the red wire connected across two terminals of the breadboard.</w:t>
        <w:br/>
        <w:br/>
        <w:t>The person's hands are manipulating a component on the breadboard, but it is not clear what specifically they are doing due to the resolution and angle of the photo. The individual seems focused on their task. On the breadboard, visible wires with different colors might indicate specific connections or functions (such as power supply lines). A small electronic device connected directly to the breadboard without going through it is present; its shape and position suggest it could be an LED.</w:t>
        <w:br/>
        <w:br/>
        <w:t>In the center of the image, a person's hand holds a small device designed for measuring current. The device has a red connector and a black connector, suggesting it might be used for measuring electrical current. This device is placed on the blue surface, which contrasts with the surrounding environment. The overall scene suggests a laboratory setting, with the person likely conducting an experiment or testing the device.</w:t>
        <w:br/>
        <w:t>[02:56] [VISUAL] The image presents a highly detailed view of an electronics project in progress, with a focus on the circuit board. The board is situated on a blue surface and features a gold-colored power supply on one side and a red and black power connector on the other. The board's rectangular shape is lined with various electronic components, including a small white switch, a red and black power connector, and a yellow button.</w:t>
        <w:br/>
        <w:br/>
        <w:t>These components are arranged in a linear fashion, with the switch and connector positioned on the left side of the board and the button on the right. The components are connected to each other by wires, creating a complex network of electrical connections that demonstrate careful consideration of electrical flow and signal transmission.</w:t>
        <w:br/>
        <w:br/>
        <w:t>In addition to the circuit board, the image also shows a small breadboard with various electronic components such as a blue LED (light-emitting diode), resistors, and wires connecting them. The circuit includes a 12V DC power supply connected to the breadboard. A person's hand is visible on the left side of the image holding a soldering iron, suggesting that they may be working on the electronic device.</w:t>
        <w:br/>
        <w:br/>
        <w:t>The overall layout of both the circuit board and the breadboard suggests a well-designed and functional electronic project in progress, with attention paid to the placement of components and their connections. The image does not contain any text or additional objects, focusing solely on the electronics setup and its components.</w:t>
        <w:br/>
        <w:t>[02:59] [VISUAL] This image captures a hands-on educational setup where someone is assembling an electronic circuit. The person's hand, potentially wearing a white glove, is visible, holding a red and black screwdriver, poised to make a connection. The circuit board features various electronic components, including resistors, capacitors, and wires connected to them. Small tools like tweezers are also present, commonly used for handling small parts during electronics work.</w:t>
        <w:br/>
        <w:br/>
        <w:t>The circuit itself includes an Arduino microcontroller board, characterized by its distinctive appearance with multiple digital and analog input/output (I/O) pins, a USB connection, and other integrated circuits. Connectors such as breadboards or jumper wires allow for easy modification of the circuit without soldering. The blue surface in the background provides a contrasting backdrop that highlights the components on the board.</w:t>
        <w:br/>
        <w:br/>
        <w:t>At the heart of this complex wiring is a small, blue lightbulb, adding a pop of color to the otherwise monochromatic scene. The lightbulb and wiring form a intricate network of connections, drawing attention to the careful and precise assembly process. There are no visible diagrams or text providing information about the specific components or their connections; instead, the focus is on the hands-on activity of working with electronics, potentially part of a workshop, tutorial, or DIY project.</w:t>
        <w:br/>
        <w:t>[03:00] [AUDIO] Thank you.</w:t>
        <w:br/>
        <w:t>[03:03] [VISUAL] The image captures two distinct scenes: an electronic setup on a blue surface and a close-up view of a car headlight assembly. In the foreground, an audio recording setup appears to be underway, featuring a microphone connected to several small components, including a red circuit board that seems to have been constructed or soldered, possibly a breadboard for prototyping electronic circuits, and a small amplifier or preamplifier with red output connectors. Behind the microphone, various cables are visible. The watermark or logo in the bottom right corner reads "Pixels," indicating the creator of the image or perhaps the brand associated with the microphone or setup.</w:t>
        <w:br/>
        <w:br/>
        <w:t>In the background, a car headlight assembly is being wired up. The assembly features a silver bracket holding together a silver bulb and a black control box. The control box has a red and black wire connected to the bulb, suggesting it might be responsible for controlling the brightness of the light. The wires are secured using a silver clamp, which ensures a secure connection. The blue background contrasts with the silver of the bracket and the black of the control box, providing a clear view of the wiring process.</w:t>
        <w:br/>
        <w:br/>
        <w:t>The control box appears to be a standard part of a car headlight assembly, designed to control the brightness and other functions of the bulb. The red and black wire is a common type of electrical wire used in wiring car components. The silver clamp likely secures the wires to the components, keeping them in place during the wiring process.</w:t>
        <w:br/>
        <w:br/>
        <w:t>Overall, the image presents two separate scenes: an electronic setup for audio recording and a car headlight assembly being wired up.</w:t>
        <w:br/>
        <w:t>[03:06] [VISUAL] The image shows a DIY electronics setup on a blue work surface with various components connected to a small breadboard. On top of the breadboard, there is a small circuit board with an integrated circuit (IC) chip and red and black wires leading off to other components. To the right of the breadboard, there is a mechanical switch, possibly indicating the inclusion of a physical control element in this setup. A blue pen is placed on top of the breadboard, suggesting that the person working on this might be in the middle of soldering or adjusting components.</w:t>
        <w:br/>
        <w:br/>
        <w:t>The circuit being assembled features a variety of components, including a blue lightbulb, a red wire, a black wire, and a white knob with a silver knob. The lightbulb is the focal point of the circuit, with its blue color standing out against the other components. The red wire is connected to the lightbulb, while the black wire is connected to the white knob. The white knob appears to be a key component in the circuit, possibly controlling the flow of electricity. The entire assembly is held together by a silver clip.</w:t>
        <w:br/>
        <w:br/>
        <w:t>The overall setup suggests an attempt to create a functional electrical circuit, perhaps for a project or a hobby. There are no visible texts, equations, or graph types in this frame, and no signs of an instructor directly interacting with the setup. The focus is on the hands-on aspect of working with electronic components.</w:t>
        <w:br/>
        <w:t>[03:09] [VISUAL] The image depicts a close-up view of a circuit board, held firmly in a hand, as if someone is examining it. The circuit board is positioned on a blue surface, providing a stark contrast to the metallic sheen of the circuit board. A small white button and a black screw are visible on the circuit board.</w:t>
        <w:br/>
        <w:br/>
        <w:t>In the foreground, a hand holds a small electronic component that appears to be in the process of being installed onto a breadboard. The breadboard has wires connected to it, forming a makeshift electronic circuit. Behind the breadboard, there is a blue surface which contrasts with the items on the board, making them stand out more clearly.</w:t>
        <w:br/>
        <w:br/>
        <w:t>A small electric fan is attached to the breadboard, and it's powered by the circuit as suggested by the red LED (light-emitting diode) connected in series with the fan. The LED is glowing with a steady light, suggesting it is powered by the circuit. A small bulb, its glowing light adding a touch of warmth to the scene, is connected to the circuit board via a black wire, likely serving as a part of a larger electrical system.</w:t>
        <w:br/>
        <w:br/>
        <w:t>The overall context suggests that this could be part of an educational demonstration, where someone is teaching how to create simple circuits using breadboards, LEDs, fans, and other electronic components. The person in the background might be providing instructions or explanation about the setup.</w:t>
        <w:br/>
        <w:t>[03:13] [VISUAL] The image shows a hands-on project being worked on by someone. On a blue surface, there's a small circuit board with various components such as resistors and a capacitor connected to it. A red LED (light-emitting diode) is also present, connected to the circuit board with wires. Nearby, there's a small metal box labeled "Junction Diode," which seems to be part of an experiment or demonstration.</w:t>
        <w:br/>
        <w:br/>
        <w:t>A person's hand appears in the lower left corner of the image, holding a pair of tweezers near a small red object that might be another component or tool. The background is blue and features a blurred figure of a human hand with a smartphone held up to take the photo, indicating that this could be a tutorial or demonstration being captured by the person's phone.</w:t>
        <w:br/>
        <w:br/>
        <w:t>The overall setting suggests an educational environment where someone is showing how to set up an electronic circuit or explaining a component of an electronics project. The image captures the moment just before or after taking a picture, with no visible text or diagrams that would provide additional context or instructions.</w:t>
        <w:br/>
        <w:t>[03:16] [VISUAL] The image shows a small electronic circuit with various components on a blue surface. A microchip is mounted on a small heatsink, which has a fan attached to it. Wires connect different components of the circuit, including resistors, capacitors, and possibly integrated circuits or transistors. In this moment, a person is meticulously assembling the circuit by holding a component over the board, seemingly inspecting or preparing to place it onto the circuit board. The image quality suggests it may have been taken quickly without full attention to clarity, which can make some of the details a bit challenging to distinguish. The circuit itself is a small, rectangular box with a black and red design, wired to green and red wires connected to a small black component attached to a black board. The overall scene suggests a hands-on, DIY approach to electronics, with the person actively involved in the assembly process.</w:t>
        <w:br/>
        <w:t>[03:19] [VISUAL] The image shows a hands-on educational setup focused on electronics, with a person's hand holding onto a small electrical device that appears to be some kind of electronic component, possibly an integrated circuit (IC), with visible pins and red wires connected to it. The IC is connected to other components on the breadboard, which includes resistors, a capacitor, and other electronic parts, via additional black wires. The breadboard itself is mounted on a blue surface, which could be a table or desk. In the foreground, a person's hand is seen holding a black button, positioned in the center of the blue surface, with a white finger pointing towards the button. The button is attached to a circuit board, covered with a red circuit board, and connected to a black wire that leads to a black electrical device featuring a red and white button. Another black wire connects the circuit board to another black electrical device. The person's hand is positioned on the blue surface, with the circuit board and electrical devices below it. The image does not contain any text.</w:t>
        <w:br/>
        <w:t>[03:23] [VISUAL] The image captures a moment of intense focus and precision, showcasing a project setup with various components spread out on a blue surface. At the center of the setup is an electronic device with red and black wires connected to it, suggesting it's some type of circuit or prototype board. Additional electronic components are visible around this central device, including resistors, capacitors, and possibly other components, as well as a small motor or fan blade. To the right of the device, there is a clear plastic container with a small metal object inside, which might be part of an experiment or test setup.</w:t>
        <w:br/>
        <w:br/>
        <w:t>On the left side of the image, a hand is holding up a small black component with two visible wires connected to it, possibly indicating that this is being demonstrated or tested. The background is blurred, emphasizing the focus on the components and project in front. There are no texts or diagrams visible in this frame.</w:t>
        <w:br/>
        <w:br/>
        <w:t>The setup features a silver plate plugged into a blue circuit board, which is in turn connected to a black wire. A red screw holds everything together, hinting at the importance of its position in the circuit's functionality. The circuit board rests on a blue surface, providing a stark contrast to the white and silver components. The entire scene exudes a sense of organization, careful design, and precision, with the person's hand, the resistor, the silver plate, and the circuit board all in close proximity. This image testifies to the intricate and delicate nature of electronic circuits and the precision required in their construction and operation.</w:t>
        <w:br/>
        <w:t>[03:26] [VISUAL] The image shows an individual engaged in hands-on educational activity, assembling or experimenting with an electrical project. The blue surface in front of them features a circuit board with wires connected to it, suggesting an ongoing process of building or repairing electronic devices. A small motor with a red wire attached is prominently displayed on the circuit board, potentially being the focus of the activity.</w:t>
        <w:br/>
        <w:br/>
        <w:t>The individual's right hand is holding a component labeled "motor," which is crucial for electric-powered devices like this one. The person is using tweezers to carefully pick up this small part, demonstrating precision and attention to detail in their work. In the foreground, a magnifying glass lies on the blue surface, possibly used for examining or adjusting small components during assembly or experimentation.</w:t>
        <w:br/>
        <w:br/>
        <w:t>The scene captures the moment of wiring and component connection to the circuit board, with the person's hand positioned over a black socket, holding a red wire. The circuit board features a black box, likely containing a component, and two red wires, which are being connected to create a functional circuit. The overall image conveys a sense of learning and experimentation, typical of the process of building or repairing electronic devices.</w:t>
        <w:br/>
        <w:t>[03:29] [VISUAL] The image shows an electronic setup with various components laid out, potentially related to audio recording or sound experimentation. A digital multimeter is displayed, reading 0.2 volts and plugged into a blue socket on the right side of the frame. The multimeter is connected to a red wire, which is also connected to a black wire, suggesting that it's part of a circuit being tested. A small circuit board with a red wire connected to it is adjacent to the power source or battery with exposed terminals, indicating an ongoing setup or experiment. A hand is visible at the bottom of the image, holding a screwdriver, possibly adjusting or working on the components. The background is mostly blue, suggesting a workspace or lab setting. The scene provides a clear visual representation of electronic testing or repair process, with the multimeter measuring voltage and amperage in a circuit.</w:t>
        <w:br/>
        <w:t>[03:30] [AUDIO] Thank you.</w:t>
        <w:br/>
        <w:t>[03:33] [VISUAL] The image shows a desk with various items that suggest an educational context, possibly related to electronics or DIY projects. A digital multimeter, used for measuring voltage, current, and resistance, is prominently displayed in the foreground. Its display shows "0.0," indicating it is powered on but currently not being used to measure anything. The multimeter has a series of buttons and ports on its front panel.</w:t>
        <w:br/>
        <w:br/>
        <w:t>To the left of the multimeter, a small electrical circuit with a resistor (red component), an LED light (white), and two jumper wires attached suggests an experiment or demonstration in progress. Next to the circuit is a breadboard holding a capacitor (blue component).</w:t>
        <w:br/>
        <w:br/>
        <w:t>Behind these components, a small power supply unit appears to be providing electricity to the circuit, featuring an adjustable knob and a power cable connected to it.</w:t>
        <w:br/>
        <w:br/>
        <w:t>On the right side of the image, a digital oscilloscope displays a series of waveforms that resemble a sawtooth or square wave pattern. The device is likely used for measuring voltage as a function of time, but the specific settings or measurements are not visible on the screen.</w:t>
        <w:br/>
        <w:br/>
        <w:t>In the top right corner, a red and white sticker with text and numbers is partially cut off by the edge of the image, making it difficult to read.</w:t>
        <w:br/>
        <w:br/>
        <w:t>The context of this scene is likely that of an educational or instructional setting where someone is learning about electricity, electronics, or DIY projects involving simple circuits. The devices suggest a hands-on approach to education, emphasizing practical understanding over theoretical concepts.</w:t>
        <w:br/>
        <w:t>[03:36] [VISUAL] The image shows a person's hands meticulously working with electronic components. One hand holds a soldering iron with a black, rubberized grip, while the other hand may be preparing to attach a small component to a circuit board. On the tabletop, various tools and parts are visible, including a digital multimeter with a white and red color scheme, displaying a reading on its large LCD screen. The person is focused on adjusting settings on the multimeter using the black knob, suggesting careful calibration or adjustment for accurate readings.</w:t>
        <w:br/>
        <w:br/>
        <w:t>Other components on the table include:</w:t>
        <w:br/>
        <w:br/>
        <w:t>* A small electronic device with various buttons and ports, potentially a control box or module for an electronics project.</w:t>
        <w:br/>
        <w:t>* Several jumper wires of different lengths and colors, commonly used in electronics hobbyist work to make temporary connections between components.</w:t>
        <w:br/>
        <w:t>* An unidentified component with text on it, but the text is too small to read clearly.</w:t>
        <w:br/>
        <w:t>* Red and black insulated electrical wires, often used for power supply in electronics projects.</w:t>
        <w:br/>
        <w:br/>
        <w:t>The person's hands are dressed in a black rubber glove, emphasizing their attention to detail as they adjust the multimeter settings. The stark blue background provides a striking contrast to the red and white colors of the multimeter, drawing focus to the person's meticulous actions.</w:t>
        <w:br/>
        <w:t>[03:39] [VISUAL] The image shows a close-up of an electronic device being worked on by a person, with their hands focused on the task at hand. The device appears to be a type of electronics equipment, possibly related to audio processing given the presence of cables and connectors. A display screen is visible on the left side of the image, showing some sort of digital interface or readout with numerical values and a timer or counter displaying "0:35". This could indicate the current position of an analog timer or the status of a digital process.</w:t>
        <w:br/>
        <w:br/>
        <w:t>The person is wearing a white shirt and is seen using a multimeter to measure electrical quantities such as voltage, current, and resistance. The multimeter is placed on a blue surface and displays a reading of 0.000A. The circuit being worked on consists of wires connected to a green circuit board with a white label, although the content of the label is not visible in the image.</w:t>
        <w:br/>
        <w:br/>
        <w:t>The colors and layout suggest a professional setting or workspace, typically used for tinkering with electronics. The image was taken in natural light, indicating that it may have been captured during the day under typical indoor lighting conditions.</w:t>
        <w:br/>
        <w:t>[03:43] [VISUAL] The image shows a workbench with various electronic components, tools, and equipment, suggesting an informal setting for hands-on learning or tinkering with electronics. The centerpiece of the setup is an oscilloscope displaying waveforms, accompanied by a collection of wires, connectors, and small parts commonly used in electronics repair or hobbyist work. Next to these items lies a soldering iron, implying that someone may be working on a soldering project.</w:t>
        <w:br/>
        <w:br/>
        <w:t>To the side of the electronic components, a blue plastic tray under the workbench indicates organization or containment for the tools and parts. A multimeter is placed in front of the oscilloscope, which is an instrument used to measure various physical quantities such as voltage, current, and resistance.</w:t>
        <w:br/>
        <w:br/>
        <w:t>On closer inspection, it appears that another electronic circuit setup is also present on a blue surface. The centerpiece of this circuit is a digital multimeter displaying a reading of 0.000 A, indicating its use for measuring electrical current. Various wires are connected to the multimeter in a series arrangement, suggesting that it's being used to measure current. The power cord attached to the multimeter suggests that the circuit is powered and ready to be tested.</w:t>
        <w:br/>
        <w:br/>
        <w:t>The setup overall presents a well-organized and carefully arranged circuit with a clear focus on hands-on learning or tinkering with electronics.</w:t>
        <w:br/>
        <w:t>[03:46] [VISUAL] The image shows an educational setting where someone is demonstrating or troubleshooting electronic circuits. At the center, an oscilloscope displays a waveform with varying levels of amplitude, while in the foreground, a person holds a small component, likely related to the electrical circuit on the oscilloscope. The component appears to be a microchip or integrated circuit (IC) with numerous pins and electronic connections, connected to a yellow cable.</w:t>
        <w:br/>
        <w:br/>
        <w:t>To the right of this IC, an adjustable potentiometer with a white knob is visible, as well as a transformer or inductor with coiled copper wire and another small IC with multiple pins. In the background, a digital meter or voltmeter displays a voltage reading of 0.105. The setting suggests a hands-on learning environment where students are taught how to set up or troubleshoot electronic circuits.</w:t>
        <w:br/>
        <w:br/>
        <w:t>Meanwhile, a person is standing in front of a digital multimeter, carefully examining the device while holding a red wire and connecting it to the multimeter. The multimeter, a small black and white device with a green display, displays a reading of 0.000. The blue wall behind provides a striking contrast to the colorful world of electricity.</w:t>
        <w:br/>
        <w:t>[03:49] [VISUAL] The image shows an electronic component, specifically an Arduino Uno board with various peripherals attached to it. On the board, there is a red jumper wire connected from one of the digital pins (D11) to the analog output pin (A0), and a black jumper wire from another digital pin (D2) connected to ground.</w:t>
        <w:br/>
        <w:br/>
        <w:t>In front of the Arduino board, several items are visible: a set of electronic components that appear to be resistors, capacitors, and transistors; a soldering iron with a yellow tip being held by the person in the image, used to solder one of the components onto a blue-green breadboard; the breadboard itself, featuring red jumper wires for prototyping electronics; an orange and black resistor attached to the board, likely part of the project or demonstration; and a digital device displaying "0:16" with other numeric values below it, possibly from a timer or clock.</w:t>
        <w:br/>
        <w:br/>
        <w:t>The person in the image is intently focused on their work, holding the soldering iron as they make connections between components. A black meter sits atop the circuit board, its digital display lit up in a blue glow, indicating that measuring the flow of electricity is an important aspect of the experiment. The red wire held by the person suggests a connection is being made, which is a critical step in the process of conducting an experiment.</w:t>
        <w:br/>
        <w:br/>
        <w:t>This image captures a moment of electrical experimentation, showcasing the intricate dance of electricity as the person works to create or test a circuit. It's a snapshot of discovery, learning, and connection between man and machine – a testament to the power of curiosity and the joy of exploration.</w:t>
        <w:br/>
        <w:t>[03:53] [VISUAL] The image captures two moments of electrical experimentation and electronics work. In the foreground, an individual is engaged in the process of soldering electronic components onto a printed circuit board (PCB). The person appears focused on their work, using a soldering iron with a solder wire to melt it over the joint where the component is placed on the PCB. The PCB has several electronic components visible, including resistors and what appear to be integrated circuits or microcontrollers.</w:t>
        <w:br/>
        <w:br/>
        <w:t>In the foreground, there's a digital device displaying an oscilloscope signal, which typically indicates the voltage levels of electronic signals over time. The oscilloscope display shows a waveform, possibly representing the output or response of the circuit being soldered.</w:t>
        <w:br/>
        <w:br/>
        <w:t>To the side, an electrical experiment is underway. A multimeter, a device used for measuring electrical quantities, is prominently displayed on a blue surface. The multimeter is powered on, as indicated by the green light on its face. It is connected to a red and black wire, indicating a connection point. The wire is plugged into a socket on the blue surface, suggesting a power source is available.</w:t>
        <w:br/>
        <w:br/>
        <w:t>The overall scene suggests two separate but related moments of electrical experimentation: soldering electronic components onto a PCB and measuring electrical quantities using a multimeter. The presence of test probes attached to the PCB, the oscilloscope display, and the multimeter suggest that these experiments are connected, possibly involving testing and evaluating the performance of the circuit being soldered.</w:t>
        <w:br/>
        <w:t>[03:56] [VISUAL] The image shows an electronics workbench with various components and equipment, featuring a digital multimeter as the main focus. The multimeter, with its black and yellow color scheme, is connected to a circuit board with red and black wires and a white and black wire. The display of the multimeter shows a reading of 4.64 Volts, indicating that the circuit is functioning properly.</w:t>
        <w:br/>
        <w:br/>
        <w:t>To the left side of the image, an electronic device, possibly a microcontroller board or some other form of electronics hardware, is connected to multiple wires routed to different points on the board. These connections include red and black wires, which could indicate power or signal connections. A small digital display with red and green segments, potentially representing some sort of status indicator, is also visible but not turned on.</w:t>
        <w:br/>
        <w:br/>
        <w:t>A soldering iron is present next to the electronic device, suggesting that soldering was likely involved in building or repairing this setup. There's also a small red LED mounted on the board, which is part of the circuitry and is illuminated. A multimeter with its probes connected to different points on the circuit board is visible, indicating that it may be used for testing or measuring the circuit.</w:t>
        <w:br/>
        <w:br/>
        <w:t>At the bottom left corner, there's an orange cable with red and black connectors, which could be a power supply or a data connection cable. The background features a blue surface, possibly a tabletop, on which various electronic components are placed, such as resistors, capacitors, and possibly more integrated circuits or microcontrollers. A small motor connected to one of the pins on the circuit board is also visible, suggesting that the setup might be related to automotive electronics or a DIY hobbyist project.</w:t>
        <w:br/>
        <w:br/>
        <w:t>The image itself has a watermark with "10 seconds," suggesting that it may have been captured from a video or is part of an instructional video, possibly explaining how to set up a circuit or perform some sort of electronic test. The text on the white paper next to the multimeter reads "MUSTCOIL" and "Current 0.000 A," indicating that the multimeter is from the Must-coil brand and is currently displaying a zero current reading.</w:t>
        <w:br/>
        <w:t>[03:59] [VISUAL] The image captures a moment of hands-on learning in a workshop or educational setting, possibly related to electronics or audio equipment. At the center of the frame is an electronic setup consisting of a microphone and a small amplifier connected by a black cable. The amplifier has a small red label reading "70 mV." A multimeter lies in front of these devices, used to measure the voltage output of the microphone and amplifier setup. As of the moment the photo was taken, the screen display reads "8.604 V."</w:t>
        <w:br/>
        <w:br/>
        <w:t>The background suggests an educational or demonstration context, with a blue background that could be part of a presentation or video setup, and possibly a person's hand visible on the left side of the image. A small label or sticker with the words "TECH GUY" is also present, implying that this setup may be being demonstrated by someone associated with technology.</w:t>
        <w:br/>
        <w:br/>
        <w:t>The overall setting appears to be a workspace or classroom where someone might be teaching about audio equipment, sound recording, or electronic devices in general. The focus of the image remains on the devices and their interaction rather than the instructor's actions.</w:t>
        <w:br/>
        <w:t>[04:00] [AUDIO] Thank you.</w:t>
        <w:br/>
        <w:t>[04:03] [VISUAL] The image shows a tabletop setup for assembling or repairing an electronic device. In the center is a multimeter, specifically labeled as "AmsTool MT8208", with its black and white display lit up, indicating that it's being used to test or measure something. The multimeter is connected to a small electronic circuit board (PCB) located to its right, which features various components such as resistors, capacitors, and possibly integrated circuits or diodes.</w:t>
        <w:br/>
        <w:br/>
        <w:t>Surrounding the multimeter and circuit board are wires, a soldering iron, and pliers, indicating that work is being done on electronics components. Other miscellaneous items, including screwdrivers and possibly a small piece of equipment with displays or buttons, can also be seen in the setup. The blue surface beneath the objects suggests a workspace designed for tinkering with electronics, likely a home lab or a hobbyist's garage. Although there is no visible text or diagram providing information about the process being undertaken, the image appears to capture an in-progress project related to electronics work.</w:t>
        <w:br/>
        <w:t>[04:06] [VISUAL] The image shows a workspace with various electronic components and equipment, showcasing a moment of someone working on an electronics project. In the center, there's a small circuit board with wires connected to it, indicating some sort of electronic assembly or repair is taking place. On the left side, a soldering iron suggests that the person might be working on assembling or repairing electronic components.</w:t>
        <w:br/>
        <w:br/>
        <w:t>On the right side of the image, a multimeter used for measuring electrical parameters such as voltage, current, and resistance displays "0.15," suggesting it might be measuring voltage or another parameter at that moment. The circuit board is connected to various wires, including what appears to be a battery and other electrical parts, which are organized with cable ties indicating an ongoing project.</w:t>
        <w:br/>
        <w:br/>
        <w:t>In front of the circuit board, the person is holding a wire, partially visible in the image, suggesting they are in the process of connecting it to the circuit. The circuit itself is a complex network of wires and components, including a small lamp and other electronic parts. The blue background could be part of a desk or workbench.</w:t>
        <w:br/>
        <w:br/>
        <w:t>The overall scene suggests a hands-on approach to electronics, with the person deeply engaged in the task at hand, assembling or repairing an electronic device.</w:t>
        <w:br/>
        <w:t>[04:09] [VISUAL] The image presents a detailed laboratory setup with various electronic components and equipment. In the foreground, an oscilloscope displays signal information, featuring a waveform that appears to be from an electronic device. Next to the oscilloscope is a multimeter, used for measuring different electrical properties like voltage, current, resistance, etc.</w:t>
        <w:br/>
        <w:br/>
        <w:t>On the blue surface in the background, there are other pieces of equipment and wiring visible. On the right side of the image, partially obscured by a hand holding a component, is a device that appears to be a development board with multiple pins and a USB cable, indicating it could be connected to a computer for programming. The board features various labels such as "DIN," "GND," "PWDN," etc., suggesting it might be a development kit for working with microcontrollers or similar hardware.</w:t>
        <w:br/>
        <w:br/>
        <w:t>On the blue surface, a circuit setup is also visible. The main components of the circuit are a multimeter and a power supply, both connected to a red wire. The multimeter is positioned on the right side of the circuit, with its display lit up, indicating that it is in use. The power supply is situated on the left side of the circuit, connected to the multimeter through the red wire. The circuit is enclosed within a blue enclosure, which serves as a protective cover for the circuit components. Overall, the setup suggests an ongoing electrical experiment or a simple circuit demonstration.</w:t>
        <w:br/>
        <w:t>[04:13] [VISUAL] The image showcases a moment of technological innovation featuring a digital multimeter (DMM) labeled "Mustool" placed on a blue surface, its screen glowing with a white light. The DMM is accompanied by a Mustool multimeter probe set, which is successfully connected to the device, indicating readiness for use. The probe set is neatly arranged and consists of a multimeter probe, voltage probe, current probe, and resistance probe.</w:t>
        <w:br/>
        <w:br/>
        <w:t>In the foreground, a person's hand can be seen holding one end of a wire or cable, possibly working on setting up a circuit or measuring something. A small electronic device connected to a breadboard with red and black wires running from it is also visible, along with a multimeter or oscilloscope next to the breadboard, suggesting some form of measurement or signal analysis.</w:t>
        <w:br/>
        <w:br/>
        <w:t>A small motor or fan with a pulley and a DC motor driver are nearby, hinting that this setup could be part of an educational demonstration or a hobbyist project involving motors and electronics control. The background is not clearly visible due to the focus on the workbench and electronic equipment in front.</w:t>
        <w:br/>
        <w:t>[04:16] [VISUAL] The image captures a moment of technical expertise as a person interacts with an electronic device that appears to be a soldering iron or a similar tool used for electronics work. They are holding the tip of the iron, and their hand is positioned as if they are either about to use it on a task or have just completed one.</w:t>
        <w:br/>
        <w:br/>
        <w:t>In front of the person, there's a blue surface with various electronic components, including what looks like a resistor, capacitor, and possibly a small circuit board or breadboard. The focus of the image is on the device in the hand and the components in front, suggesting that the person might be demonstrating how to solder or showing a completed soldering task.</w:t>
        <w:br/>
        <w:br/>
        <w:t>In the same workspace, another individual is seen using a multimeter to test the voltage of a nearby circuit. The multimeter, held in their hand, has its red and black buttons illuminated against the blue surface it rests on. The person wearing the blue shirt, who also sports a black wristband, is completely focused on the task at hand, their attention entirely on the multimeter and the circuit it's testing.</w:t>
        <w:br/>
        <w:br/>
        <w:t>The circuit, a complex web of wires and components, is situated nearby, with the multimeter positioned in front of it. The image does not contain any text or additional objects, but rather presents a clear snapshot of a moment in the world of electronics where human skill and technology come together to understand and manipulate the natural world. The setting appears to be a workbench or similar workspace dedicated to electronics hobby or repair activities.</w:t>
        <w:br/>
        <w:t>[04:19] [VISUAL] The image shows a person meticulously working on a vibrant blue circuit board, surrounded by various electronics components and tools. The focus of the image is on the hands actively engaged in the process of connecting or modifying these components using a soldering iron. The person appears to be careful with the tool, suggesting they have experience or are following a detailed guide. A digital multimeter is also present, potentially being used to measure electrical values such as voltage and resistance.</w:t>
        <w:br/>
        <w:br/>
        <w:t>The tools, including a screwdriver and a soldering iron, are positioned on the board, ready for use. The black and red wires are connected to various components on the board, indicating that the person is in the process of connecting or modifying these components. The components themselves are a mix of red and black, suggesting they might be resistors or capacitors.</w:t>
        <w:br/>
        <w:br/>
        <w:t>In the background, other electronics components can be seen, which may be part of the same project or setup. A small yellow box with "Graphical Multimeter" and "MT8208" labels is also present, indicating that this might be the tool being used for the circuit work. The overall scene suggests a workshop or laboratory setting where electronic components are being tested and modified, potentially as part of an electronics assembly or repair process.</w:t>
        <w:br/>
        <w:t>[04:23] [VISUAL] The image depicts a person engaged in an electronic project or experiment, working on a blue surface that appears to be a table or workbench. The individual's hand is resting on an electronic device, which is identified as a multimeter or oscilloscope with various probes and cables attached, suggesting a workspace for electronics or hobbyist projects. The instrument is specifically a black and yellow multimeter with a blue display screen showing current readings.</w:t>
        <w:br/>
        <w:br/>
        <w:t>The surrounding wires and components indicate that some kind of electrical experiment or repair might be in progress. A small white label with technical or instructional text is visible on the device, although its exact content cannot be determined due to resolution and angle limitations.</w:t>
        <w:br/>
        <w:br/>
        <w:t>The image captures an overhead view of the workbench surface and some of the components being used. The person's actions are limited to their hand placement on the multimeter, with no visible slides or diagrams suggesting a teaching context.</w:t>
        <w:br/>
        <w:br/>
        <w:t>Overall, this scene appears to represent an educational or instructional setting where someone might be demonstrating how to use an oscilloscope or performing an electrical experiment. The individual seems focused and may be in the process of configuring the equipment, learning about electronic measurements, or troubleshooting a circuit.</w:t>
        <w:br/>
        <w:t>[04:26] [VISUAL] The image shows a person's hands interacting with electronic components on a blue surface that serves as a workbench. On the left, there is a hand holding a small soldering iron, suggesting preparation for some form of electronics work, possibly soldering or building an electronic device.</w:t>
        <w:br/>
        <w:br/>
        <w:t>At the center of the image, a digital multimeter displays the reading "0:01" seconds on its white screen, indicating it's in operation and likely used to test circuitry. The multimeter is set up with probes connected to various points on a circuit board, which features multiple components such as resistors and possibly integrated circuits or transistors. Jumper wires connect these components together, suggesting that the person may be assembling or troubleshooting this circuit.</w:t>
        <w:br/>
        <w:br/>
        <w:t>In the background, a red line with white text on it is visible in the top right corner, although the content of the text is not fully visible. The overall setting appears to be informal and possibly educational, as suggested by the context provided by the image. However, without more information or context, the exact purpose of this setup—whether for teaching, repairing, or building something—is unclear.</w:t>
        <w:br/>
        <w:br/>
        <w:t>The scene also features a blue socket with a screwdriver attached, suggesting that a test or measurement is being conducted on the wire connected to it. A black wire with a red tip and a black and red screwdriver lie nearby, possibly used for adjusting or testing the wire. Additionally, there's a red and black wire that could be part of the circuit or used for testing. The presence of these components and tools suggests an ongoing electrical experiment or testing.</w:t>
        <w:br/>
        <w:t>[04:29] [VISUAL] The image shows a person engaged in hands-on work with electronic components on a vibrant blue circuit board. Various components are attached to the board, including resistors, a potentiometer, and a multimeter. The potentiometer is positioned on the right side of the board, while the multimeter is located on the left. A red wire is being used to connect the potentiometer to the multimeter, indicating that a connection is being made. As the connection is established, the multimeter's display shows a reading of 0.7000, suggesting that the wire is connected to the multimeter's 7000 ohm range.</w:t>
        <w:br/>
        <w:br/>
        <w:t>The individual is holding a component, likely a resistor, which appears to be in the process of being inserted into a small breadboard nearby, with various electronics parts attached, including resistors, capacitors, and possibly a microcontroller or integrated circuit. A multimeter connected to the breadboard suggests that electrical measurements or testing are being conducted.</w:t>
        <w:br/>
        <w:br/>
        <w:t>The setting includes a workbench with blue-gray walls and a table surface, providing an educational and hands-on environment for electronics work. The person is wearing a casual shirt and appears deeply engaged in the activity, demonstrating how components are connected on a breadboard for testing or prototyping purposes.</w:t>
        <w:br/>
        <w:t>[04:30] [AUDIO] Thank you.</w:t>
        <w:br/>
        <w:t>[04:33] [VISUAL] In this hands-on electronics experimentation moment, we see a person engaged in a detailed activity. The individual is holding an electronic device with wires and connectors attached to it, suggesting that they are either assembling, testing, or repairing the equipment. A digital display on the device shows "149" along with other numerical data, possibly indicating measurements or settings.</w:t>
        <w:br/>
        <w:br/>
        <w:t xml:space="preserve">To the left of the image, a breadboard features various components connected by jumper wires, which might be related to the device in the person's hand. A small electronic component with a red lead appears to be being soldered onto the breadboard. </w:t>
        <w:br/>
        <w:br/>
        <w:t>In the top right corner, a digital multimeter is displaying an alternating current (A/C) signal measurement with a peak value of 906 volts and a minimum value of -932 volts, indicating that it is measuring the voltage. The display on the meter reads "906 V," which could be related to the device being worked on.</w:t>
        <w:br/>
        <w:br/>
        <w:t>The background appears to be a workspace or lab setting focused on electronics, although it is blurred. There are no visible texts, diagrams, or slides that would suggest an instructional context. Instead, the focus of the image is the hands-on activity with electronic components and devices.</w:t>
        <w:br/>
        <w:t>[04:36] [VISUAL] The image presents a scene of a circuit setup on a blue surface. At the center of the arrangement is a small electronic device with digital displays showing "1.0" and other numerical values, which could be measuring voltage or some other parameter. This device appears to be connected to multiple wires that lead from it to different components in the setup.</w:t>
        <w:br/>
        <w:br/>
        <w:t>To the right of this central device, there's a microphone on a stand and a battery pack with its terminals exposed, suggesting it might be part of the circuit being tested or assembled. The battery has red and black wires connected to it, which are commonly used for positive (+) and negative (-) connections in electrical systems.</w:t>
        <w:br/>
        <w:br/>
        <w:t>On the left side, there is a multimeter with a display showing "0.1" and various measurement readings such as current (A), voltage (V), and resistance (Ω). The multimeter appears to be connected to the circuit and is being used to measure different parameters during testing or calibration. The multimeter's display shows a voltage reading of 12.26 volts, suggesting that it is powered on.</w:t>
        <w:br/>
        <w:br/>
        <w:t>The image also contains text and graphical elements that are not clear enough to read accurately. However, there seems to be a label indicating "10 kΩ," suggesting that one component in the setup has a resistance value of 10 kilohms. Additionally, an electromagnetic coil (inductive loop) is visible, consisting of many turns of copper wire that can be part of a transformer or an induction coil. This component can store energy as a magnetic field when energized.</w:t>
        <w:br/>
        <w:br/>
        <w:t>The overall setup suggests an educational or experimental setting where someone is working with electronics, potentially teaching or learning about electrical circuits and components. The instructor may be demonstrating how to use different tools like a multimeter and possibly discussing concepts such as voltage, current, resistance, and electromagnetic induction.</w:t>
        <w:br/>
        <w:t>[04:39] [VISUAL] The image presents a highly detailed view of an electronics workbench, showcasing various components and tools laid out for use. On the left side of the image, an oscilloscope displays a waveform related to electronic measurements or signals, with a probe connected to the device, indicating measurement at a specific point on the circuitry.</w:t>
        <w:br/>
        <w:br/>
        <w:t>In front of the oscilloscope, a small circuit board with integrated circuits (ICs), a coil, and possibly other capacitors or resistors are arranged in a manner suggesting they might be part of a homemade electronics project or repair. The blue background features a plastic container that may be used for storing electronic components or tools.</w:t>
        <w:br/>
        <w:br/>
        <w:t>In the center of the image, a device labeled "B&amp;G" is present, which could refer to a brand name or model number. Next to it, a digital multimeter (MT8008) with various knobs and buttons sits on the blue surface. The multimeter's large display screen currently displays a voltage reading.</w:t>
        <w:br/>
        <w:br/>
        <w:t>The multimeter is connected to a series of wires, indicating that it is in the process of testing or measuring a specific electrical component or circuit. The wires are neatly arranged and appear to be in good condition, suggesting that the multimeter is in good working order. The multimeter's setting shows a voltage reading of 0.000, indicating that it is currently measuring the voltage of the circuit it's connected to.</w:t>
        <w:br/>
        <w:br/>
        <w:t>Overall, the image captures a moment of intense electrical testing or measurement, with the digital multimeter at the center of the action, surrounded by various components and tools, showcasing the process of electronics repair or creation.</w:t>
        <w:br/>
        <w:t>[04:43] [VISUAL] The image shows a person's hand holding an open black box that appears to contain an electronic device with a dark, textured surface. Inside the box, there is a red cable attached to one end of the device. The box itself features a red and black logo on its exterior, adding a touch of color to the otherwise monochrome box. Inside the box, various items are neatly packed, including a black cloth bag adorned with red and black stripes, which is securely tied with a black cord. A white paper, folded neatly, is also attached to the bag with the same cord. The background is blurred but suggests an indoor setting with blue walls and what looks like a desk or table in the foreground on the right side of the photo.</w:t>
        <w:br/>
        <w:t>[04:46] [VISUAL] The image captures a moment of anticipation as a white box filled with electronic components rests on a blue surface. Inside, an open box reveals various items that suggest an educational setting. At the top of the box, a handwritten note reads "SCOPE METER" and "user's manual," indicating that this could be related to a hands-on learning activity involving measuring with a scope or similar device.</w:t>
        <w:br/>
        <w:br/>
        <w:t>The interior of the box displays what appears to be a small electronic device with a screen, resembling a scope or some type of measurement tool. The device is white and has a visible red button on its front panel. To the right of the device, a clear plastic bag contains a coiled cable. On the left side of the image, a person's hand can be seen interacting with the contents of the box, possibly removing an item or placing it back into the box.</w:t>
        <w:br/>
        <w:br/>
        <w:t>The black scope meter and its accompanying user's manual are neatly arranged inside the box, ready to guide the user through the process of setting up and using the device. The manual is placed next to the meter, inviting the viewer to imagine the excitement of unboxing such a device and beginning the learning experience.</w:t>
        <w:br/>
        <w:t>[04:49] [VISUAL] The image captures a detailed moment where a person's hands are seen holding up a manual for a device, with the manual open to its preface page. The page is filled with instructions and warnings in black text on white paper, indicating that the manual is neatly folded and in good condition. The person's hands also hold a piece of paper with a written form, which lists contents labeled "CONTENTS". These contents include:</w:t>
        <w:br/>
        <w:br/>
        <w:t>1. ELECTRICAL RECEIVER (RECEPTOR)</w:t>
        <w:br/>
        <w:t>2. MOTOR CONTROL</w:t>
        <w:br/>
        <w:t>3. ELECTRICITY SUPPLY</w:t>
        <w:br/>
        <w:t>4. BATTERY CHARGER AND INSTALLATION</w:t>
        <w:br/>
        <w:t>5. ELECTRIC CIRCUIT TRACING</w:t>
        <w:br/>
        <w:t>6. ELECTRIC WIRING</w:t>
        <w:br/>
        <w:t>7. ELECTRIC CIRCUIT PROTECTION</w:t>
        <w:br/>
        <w:t>8. ELECTRIC CIRCUIT SAFETY</w:t>
        <w:br/>
        <w:t>9. ELECTRIC CIRCUIT TROUBLESHOOTING</w:t>
        <w:br/>
        <w:t>10. ELECTRIC CIRCUIT DEFECT REPAIR AND REPLACEMENT</w:t>
        <w:br/>
        <w:br/>
        <w:t>The form also includes a checkbox at the bottom, indicating that the person filling out the form has read and understands the contents listed. The person holding the manual is an adult male with a visible gold wedding ring on his finger, wearing a white shirt. The background appears to be a workspace or home environment due to what looks like electronics or machinery in the blurred surroundings. The image does not contain any other objects, people, or teaching aids beyond the manual and the person holding it.</w:t>
        <w:br/>
        <w:t>[04:53] [VISUAL] ** A cardboard box is open, revealing its contents inside. The box itself is positioned on a gray surface. Inside the box, there are two distinct items: a Multimeter with its various probes and controls, and an Oscilloscope with its display screen and knobs.</w:t>
        <w:br/>
        <w:t>[04:56] [VISUAL] The image shows a person's hands interacting with a printed piece of paper that includes technical specifications and parameters for a product. The document, laid out flat on a surface with a blue object underneath it, appears to be being examined or handled by the individual. The text on the paper is too small to read clearly in this image.</w:t>
        <w:br/>
        <w:br/>
        <w:t>The document itself contains various pieces of information such as model numbers, specifications like voltage (not explicitly stated), current (not specified), and dimensions (not mentioned), as well as other technical details that are likely important for understanding or purchasing the product. A section with barcodes is also present, which could be used for tracking inventory or identification during production.</w:t>
        <w:br/>
        <w:br/>
        <w:t>In the background, there is a red cord coiled up, suggesting an electrical context related to the product being discussed on the paper. The overall setting appears to be indoors, possibly in a manufacturing facility or quality assurance space where products are checked before shipping.</w:t>
        <w:br/>
        <w:br/>
        <w:t>A white label affixed to the black box provides information about the product's parameters. It details the product's voltage (40V), current (2A), and power (500W). The label also specifies the product's dimensions: 51mm x 51mm x 100mm. A cautionary note is present in the label, reminding the user to not exceed 500W power usage.</w:t>
        <w:br/>
        <w:t>[04:59] [VISUAL] The image shows a person engaged in an activity with electronic equipment, specifically holding a package of three red and black test leads. The package, labeled "TEST PEN", is placed on a blue surface, which appears to be covered in blue material to protect the area from static electricity or provide a stable workspace.</w:t>
        <w:br/>
        <w:br/>
        <w:t>In the foreground, the individual's hand and forearm are positioned over the package, indicating that they are about to open it. The test leads are wrapped in plastic, with red and black colors standing out against the blue surface.</w:t>
        <w:br/>
        <w:br/>
        <w:t>The background of the image is indistinct, but gives the impression of an indoor setting where electronic equipment is being used.</w:t>
        <w:br/>
        <w:t>[05:00] [AUDIO] Thank you.</w:t>
        <w:br/>
        <w:t>[05:03] [VISUAL] The image shows a person handling a red cable that appears to be wrapped in a black, textured material. The cable is situated next to a Ziploc bag with a label containing a white substance and an electrical component inside. A pair of tweezers can be seen next to the wire wrapping. In the background, there is a blue surface which could be a table or workbench.</w:t>
        <w:br/>
        <w:br/>
        <w:t>The individual appears to be engaged in a process of preparing or customizing the cable and its components for use in an electronic project. Notably, in the bottom right corner, there is a transparent plastic container labeled "Vapor Barrier," suggesting that the image might be related to DIY electronics or tinkering activities, possibly in the context of assembling an electronic device with focus on thermal management.</w:t>
        <w:br/>
        <w:br/>
        <w:t>In addition to the cable preparation activity, the person is also seen holding a black electrical test tool bag, which is securely sealed with a clear plastic bag. The bag is filled with a pair of red and black electrical test probes, neatly arranged with the red end facing upwards. The person stands on a blue mat, which serves as a protective base for the tools. This mat provides a clean and stable surface for the tools, ensuring their safety during use.</w:t>
        <w:br/>
        <w:br/>
        <w:t>The image captures a moment of preparation for both an electronic project and an electrical test, with the tools ready to be used.</w:t>
        <w:br/>
        <w:t>[05:06] [VISUAL] The image shows an individual preparing to perform a measurement using a digital multimeter. The person holds the MyTool digital multimeter with a probe connected, which has a digital display and various control buttons. Two black cables are connected to the device, possibly indicating power or measurement connections.</w:t>
        <w:br/>
        <w:br/>
        <w:t>In front of the multimeter, there is a product box with red text that appears to be a model number or product name. The package includes what seems to be a user manual or quick start guide, as indicated by the text "USER MANUAL" on the box. The setting suggests an educational context, possibly related to electronics repair, diagnostics, or hobbyist work.</w:t>
        <w:br/>
        <w:br/>
        <w:t>The environment appears to be a lab or workspace, indicated by the blue tile flooring and the presence of various other electronic devices in the background, including what looks like an oscilloscope and additional cables.</w:t>
        <w:br/>
        <w:t>[05:09] [VISUAL] In the image, there is a person holding a black electronic device with a rectangular shape. The device has a black handle that is being held by two hands, one on either side of it. The left hand holds the left side of the handle and the right hand holds the right side. The handle is connected to a black cable that runs down the middle of the device. This cable has a red and gray color scheme and is currently connected to a white power adapter located on the right side of the device. A label on the back of the device reads "E2011016".</w:t>
        <w:br/>
        <w:br/>
        <w:t>The device itself appears to be a small electronic gadget, possibly a gyroscope (as indicated by a nearby label). The person's hands are close to the device, suggesting they may be about to pick it up or examine it further. To the right of the device is a red and black cable coiled neatly.</w:t>
        <w:br/>
        <w:br/>
        <w:t>The background of the image is a white color, with the blue surface possibly representing a table or desk where these items are placed. The focus of the image appears to be on the object being handled rather than any surrounding context.</w:t>
        <w:br/>
        <w:t>[05:13] [VISUAL] The image shows a hands-on demonstration of assembling an electronic device, specifically a black off-brand gaming console with a yellow label, which appears to be based on its design and the accessories present. A person is captured in the act of attaching a red power cable into one of the sockets on the console's front panel using their right hand. The console features various ports, including what looks like an Ethernet port on the bottom left side, and several buttons around the interface. A notable feature is the presence of a card slot that could be used for game cartridges or memory cards. Additionally, screws are visible on the device, indicating that there may have been adjustments made to the internal components before assembly.</w:t>
        <w:br/>
        <w:br/>
        <w:t>The background of the image is out of focus but seems to be an indoor setting with blue flooring and a portion of another object that could be furniture or equipment, contributing to a home or office environment. The overall atmosphere suggests a tutorial or instructional video, possibly from a technology-focused platform such as YouTube.</w:t>
        <w:br/>
        <w:t>[05:16] [VISUAL] The image depicts a person's hands working with electronic equipment, specifically a digital multimeter. One hand holds a red wire connected to the battery pack within the multimeter, while the other appears to be disassembling or inspecting the device. The focus is on the hands and tools being used with the electronic equipment. A black digital multimeter sits open on a blue surface, revealing its inner workings. A black battery, likely the power source for the device, is nestled within the multimeter. Two red and gray test leads are attached to the multimeter, ready for use in testing or measurement applications. In the top right corner of the image, a small button labeled "Install" suggests that the device is prepared for installation or setup. There is no discernible text in the frame, and the overall scene implies a moment of preparation or testing, with the multimeter and its components ready for use.</w:t>
        <w:br/>
        <w:t>[05:19] [VISUAL] The image shows a person engaged in electronic repair or modification work. A Nintendo Switch console is being worked on, with the lid opened and various tools nearby, including what appears to be a soldering iron. This suggests that the individual may be performing a repair related to power management or extending battery life, as indicated by an external battery pack connected to the console with red wires.</w:t>
        <w:br/>
        <w:br/>
        <w:t>In addition to the tools and electronic components, there are no visible texts or diagrams providing a teaching context within this image. The focus is on the hands-on action of repairing or modifying an electronic device rather than instructional content.</w:t>
        <w:br/>
        <w:br/>
        <w:t>To the side of the console repair scene, another image captures a separate electronic repair scenario. A black digital multimeter is the main focus, equipped with two black and red test leads ready for use. Two silver batteries are securely attached to the device, indicating it's in working condition. The device is placed on a blue surface, providing a stark contrast to its black body.</w:t>
        <w:br/>
        <w:br/>
        <w:t>A yellow label reading "E2201G1625" is positioned to the right of the multimeter, possibly indicating the model or specifications of the device. The image contains no other discernible objects, with the relative positions of the devices and labels clear: the console repair scene is on one side, while the digital multimeter is centered on the blue surface, with the label and test leads positioned accordingly.</w:t>
        <w:br/>
        <w:t>[05:23] [VISUAL] The image shows a person's hand in the process of connecting or disconnecting cables from a black device, possibly a modem or router. The cable being used has a yellow and black end, which is standard for USB devices such as chargers, flash drives, or hubs. A pair of black and red test cables are situated nearby, suggesting an active work or study environment. The background of the image appears to be a workspace or room with a blue floor/table surface, providing a simple and clean backdrop for the action taking place.</w:t>
        <w:br/>
        <w:t>[05:26] [VISUAL] The image captures two individuals working on electronic devices in a hands-on setting. On one side, someone is demonstrating an electronic device, specifically an oscilloscope (brand "Tektronix"), which appears to be connected by a red cable to a test lead with clips. The oscilloscope's screen displays waveform data, and it has buttons and dials on its front panel for adjusting settings or parameters.</w:t>
        <w:br/>
        <w:br/>
        <w:t>On the other side of the scene, another person is working on a black and gray circuit board, holding a digital multimeter in each hand. One multimeter is turned on and displaying a voltage reading of 0.0000, while the other appears to be poised to take measurements. The setup suggests an ongoing electrical test or repair.</w:t>
        <w:br/>
        <w:t>[05:29] [VISUAL] The image captures a moment of a person's hands interacting with electronic equipment. On the left side of the image, there is a coiled red wire connected to a device labeled "RIGOL" in white text. Adjacent to the RIGOL device are two items: a blue power supply unit and an orange and black object that appears to be a multimeter or similar testing instrument with measurement indicators lit up. The hands of the person are visible; one hand is holding a digital camera or recorder that displays various dials and buttons, while the other hand is pointing at the device's screen, which shows numerical values and possibly measurement units.</w:t>
        <w:br/>
        <w:br/>
        <w:t>On the right side of the image, there's a blurred background with what looks like a blue surface, possibly indicating an indoor or workshop setting. The focus of the image is on the interaction between the electronic equipment and the human handling it. In the foreground, the person's fingers are holding a digital multimeter (also known as a multimeter), prominently displayed in its black and grey color scheme. The multimeter is connected to a black electrical cable, likely used for testing electrical circuits. The white display screen on the multimeter shows the voltage reading. The person's hands are positioned on the side of the multimeter, indicating they are in the process of testing or adjusting it.</w:t>
        <w:br/>
        <w:t>[05:30] [AUDIO] Thank you.</w:t>
        <w:br/>
        <w:t>[05:33] [VISUAL] The image shows a moment of hands-on learning with a person interacting with electronic equipment on a blue surface, likely a workbench or similar piece of furniture used for electronics and equipment testing. On the left side of the frame, there is a piece of audio-visual equipment, possibly an oscilloscope, displaying a waveform with a label that reads "256," which may indicate a specific setting or measurement. To the right of this device, multiple cables with connectors are visible, suggesting they are used for measuring or testing.</w:t>
        <w:br/>
        <w:br/>
        <w:t>In front of these devices, the person's hands are adjusting the settings on one of the pieces of equipment, possibly setting up a test or calibration using these devices and cables. A multimeter is also present, displaying a reading of 0.58 AC on its digital display. The multimeter is plugged into a power source, further emphasizing the hands-on nature of the activity. The person's black and grey hands are positioned on the multimeter's display, indicating that the reading is being read.</w:t>
        <w:br/>
        <w:t>[05:36] [VISUAL] The image shows a close-up of an individual interacting with electronic equipment on a blue surface. The person is partially visible; only their hands are in frame as they operate the device. In front of them, there is a multifunctional tool or control panel for a piece of audio-visual equipment, which has a digital display and various knobs and buttons. The device has an orange cable connected to it, and red wires are laid out nearby. The person's hands are seen adjusting or setting up the device, possibly fine-tuning settings, as indicated by their focus on the knobs.</w:t>
        <w:br/>
        <w:br/>
        <w:t>The multimeter being used is black and white in color, with a display showing the voltage reading. The person's hands are holding the multimeter, with their fingers on the buttons, indicating that they are testing the voltage of the wire(s). The wires being tested are black and grey, with a red and yellow connector. The multimeter is labeled "ASTM" and "M7208", featuring "+" and "-" buttons.</w:t>
        <w:br/>
        <w:br/>
        <w:t>The overall impression is that of a professional setting where someone is calibrating or adjusting settings for their work in audio technology, possibly related to sound recording, editing, or broadcasting.</w:t>
        <w:br/>
        <w:t>[05:39] [VISUAL] The image captures a moment of precision and control, depicting an educational setting where someone is working with electronic equipment. In the foreground, a hand holds a red and black cable connected to a device that resembles an oscilloscope or similar measurement tool. The tool features various input ports with cables plugged in, displaying readings on its digital displays.</w:t>
        <w:br/>
        <w:br/>
        <w:t>The background shows a blue surface with a variety of electronic components, including wires, jacks, and a black box that could be part of the measuring equipment. A digital display is present on this device, although the text is not legible in this context. The person appears engaged with the setup, possibly demonstrating how to use the equipment or performing an experiment related to electronics.</w:t>
        <w:br/>
        <w:br/>
        <w:t>The image captures a moment of precision and control, showcasing a black and gray digital multimeter (model MT2208) resting on the blue surface. Its screen glows with a white display, suggesting it is ready for use. The multimeter's red and black cables are positioned near its handle, indicating a sense of familiarity and confidence in the device's functionality. Two hands firmly hold the handle, implying a typical scene in a workshop or laboratory.</w:t>
        <w:br/>
        <w:br/>
        <w:t>Note: I've integrated the two captions to retain all accurate and relevant details while avoiding redundancy and contradictions. The resulting caption provides a highly detailed description of the image without introducing any speculation, assumptions, or new details not explicitly stated.</w:t>
        <w:br/>
        <w:t>[05:43] [VISUAL] The image shows a scene of scientific inquiry and experimentation. In the center of the table, a small electronic device with a digital display is visible, possibly an Arduino or similar development platform. The screen displays a series of code lines or instructions written in what appears to be C++ or a similar programming language. To the left of the device, an analog oscilloscope with red and black probes attached suggests someone is either using it or about to use it; the screen displays a signal with numerical values indicating frequency and other parameters.</w:t>
        <w:br/>
        <w:br/>
        <w:t>On the right side of the frame, a person's hand and fingers are visible, pointing towards the electronic device. This could indicate that they are explaining how the device works or demonstrating its use. The person appears to be seated at the table, possibly a student or instructor in a learning context.</w:t>
        <w:br/>
        <w:br/>
        <w:t>In the background, the blue walls may suggest a laboratory or classroom setting. However, there is no additional context visible in this part of the image, such as texts, diagrams, or slides, that would provide further information about the content being taught or discussed.</w:t>
        <w:br/>
        <w:br/>
        <w:t>To the right side of the table, a person is holding a digital multimeter, ready to perform an electrical test. The multimeter is black with a blue background and displays a voltage reading of 0.00 V, indicating no electrical current is flowing through the circuit. The power button on the multimeter is currently in the off position, suggesting that the person is preparing to conduct the measurement.</w:t>
        <w:br/>
        <w:t>[05:46] [VISUAL] The image shows a close-up of a hand holding an electronic device with a digital display, specifically one labeled "MULTIPRINTER" and branded "Digital Multimeters". The display is showing the measurement of "Voltage", with a value that reads "1.002 V", suggesting it's measuring DC voltage at 1.002 volts. There are two probes connected to the multimeter: one red (the positive probe) and one black (the negative or common probe). The multimeter has three knobs, including a red knob for adjusting the range, which is being pressed by the person's hand in this image. The multimeter also has a digital screen that shows the current reading, voltage reading, and resistance reading. The background of the image appears to be a blue surface, possibly a tabletop or workbench, indicating a laboratory or workshop setting.</w:t>
        <w:br/>
        <w:t>[05:49] [VISUAL] The image shows a handheld digital multimeter, "AustSol" branded, with a large LCD screen displaying the current reading. The multimeter is black and white, connected to a black wire, indicating it's in use. A person's hand is visible, holding the device on a blue surface, suggesting a workspace or test area. Various buttons are present on the device, along with a digital display. Cables are attached to the multimeter, one of which appears to be a USB cable. The background is blurred but seems to be an indoor environment with natural light coming through, indicating it might be daytime. The focus of the image appears to be on the AustSol digital multimeter and its connection with the cables, perhaps suggesting a topic related to electrical testing or measurement, electronics, technology, or a demonstration of a specific tool or gadget.</w:t>
        <w:br/>
        <w:t>[05:53] [VISUAL] The image shows a person working with electronic equipment, appearing to be in the process of setting up or adjusting the device. On the left side of the photo, there is a device that resembles an oscilloscope, used to observe and measure signal voltages over time. The display screen of the oscilloscope shows multiple waveforms or traces, but the details are not clearly visible due to the resolution of the image.</w:t>
        <w:br/>
        <w:br/>
        <w:t>In the foreground, several cables and wires run from the oscilloscope, presumably connecting it to a test device or another piece of equipment. The background is not in focus, but it appears to be an indoor setting with blue walls, possibly indicating that this is being done in a laboratory or workshop space.</w:t>
        <w:br/>
        <w:br/>
        <w:t>The person is holding a multimeter probe connected to one of the terminals on the oscilloscope, likely measuring or calibrating the signal being displayed. The multimeter itself is not visible due to its position and the focus of the image. However, it is reported that the multimeter is currently showing the value "20" (according to MiniCPM).</w:t>
        <w:br/>
        <w:br/>
        <w:t>The person's hand is firmly gripping the multimeter, indicating their focus on the task at hand. The blue surface beneath the multimeter appears to be a workbench or similar surface.</w:t>
        <w:br/>
        <w:t>[05:56] [VISUAL] The image shows a person engaged in an activity related to electronics, possibly involving DIY technology projects or audio recording. The person is holding a device with a digital display showing various measurements or settings, which appears to be an electronic test instrument or a sound level meter. The device has dials on the front, suggesting it can be adjusted for different functions or readings.</w:t>
        <w:br/>
        <w:br/>
        <w:t>The person is standing in front of a workbench or table with various components or parts scattered around, indicating an organized workspace. In the foreground, there is a red power cord plugged into the device and another device, possibly part of the setup being worked on.</w:t>
        <w:br/>
        <w:br/>
        <w:t>The device held by the person has a digital display showing readings from "Graphic Multimeter", suggesting advanced features for troubleshooting or calibration. The blue surface behind the device adds a pop of color to the scene.</w:t>
        <w:br/>
        <w:br/>
        <w:t>Although the image quality is low, it appears that the person is in the process of setting up or calibrating their equipment, possibly related to audio or electronic testing, given the design of the device and the context of the photo.</w:t>
        <w:br/>
        <w:br/>
        <w:t>The overall scene has an indoor setting, with blue wall tiles visible in the background. The orientation of the photo is in portrait mode.</w:t>
        <w:br/>
        <w:t>[05:59] [VISUAL] The image depicts a person working with electronic components on a breadboard and wires. In the foreground, a digital multimeter is seen, displaying a red light as it is turned on. The multimeter has several leads connected to it, and the person appears to be adjusting or connecting them. A black digital multimeter is held by the person's hands, with its display showing a voltage reading of 100V.</w:t>
        <w:br/>
        <w:br/>
        <w:t>In the background, a blue surface provides a contrasting backdrop to the breadboard setup, which includes electronic components and wires. The focus of the image is on the practical demonstration of working with electronic components rather than theoretical content, suggesting that the multimeter may be used for measuring electrical properties such as voltage, current, resistance, or frequency in the context of electrical testing or repair work.</w:t>
        <w:br/>
        <w:t>[06:00] [AUDIO] Thank you.</w:t>
        <w:br/>
        <w:t>[06:03] [VISUAL] The image presents an electronic device connected to a multimeter, model MT8208, resting on a blue surface. The device appears to be a signal generator or some type of equipment used for testing and measuring electrical signals. It is equipped with cables and red connectors, indicating it may be in the process of being set up or calibrated.</w:t>
        <w:br/>
        <w:br/>
        <w:t>The multimeter has its probes attached, suggesting that measurements are either about to take place or have just occurred. The screen of the device displays a measurement reading, which likely corresponds to frequency, as indicated by the "Freq" label on the display. The dials of the multimeter are in the "F1" position, suggesting that it is in the process of taking a reading.</w:t>
        <w:br/>
        <w:br/>
        <w:t>On the right side of the image, there's a person's hand holding a smartphone with what seems to be a signal measuring or analyzing app open. The screen of the phone shows various graphical representations and numerical data, which is typical for software used in signal analysis.</w:t>
        <w:br/>
        <w:t>[06:06] [VISUAL] In this frame, we see an individual engaged in hands-on learning, measuring a voltage using an electronic multimeter. The person's hands are neatly arranged in a V shape as they work with the device. The multimeter is black in color and features a white display, equipped with a large black knob, a red test lead, and a black test lead, all essential components for the measurement process. The person's fingers are firmly gripping the black knob, indicating their focus on the task at hand.</w:t>
        <w:br/>
        <w:br/>
        <w:t>The multimeter appears to be examining a device that resembles a digital multimeter, used for measuring electrical properties such as voltage, current, and resistance. It is connected by red wires to a power supply, indicating that it's powered on. The individual's hands are visible; one hand holds the multimeter with a firm grip, while the other hand seems to be adjusting or setting something on the device.</w:t>
        <w:br/>
        <w:br/>
        <w:t>The environment around them includes what looks like a blue workbench and possibly more equipment in the background. The image itself is not of high quality, as there are visible textures that give a somewhat pixelated appearance to the objects. There is no discernible text or diagrams within this image that provide additional context about the setting or the task being performed. However, the focus of the image is on the action of handling the multimeter and the immediate surroundings rather than on providing an educational context.</w:t>
        <w:br/>
        <w:br/>
        <w:t>Overall, the image exudes a sense of precision and attention to detail, characteristic of scientific or technical tasks, with the individual's focused expression and deliberate movements suggesting a high level of engagement in their learning process.</w:t>
        <w:br/>
        <w:t>[06:09] [VISUAL] The image appears to be a screenshot of an e-commerce webpage for Banggood, a Chinese electronics retailer. The page is predominantly white with a blue and red color scheme, featuring a "Banggood Affiliate Site" headline indicating the page's part in the Banggood affiliate program.</w:t>
        <w:br/>
        <w:br/>
        <w:t>The top section of the page displays a banner advertisement for the imars sale, offering discounts of up to 39%. Below this, there is a search bar where users can enter their desired product or category. The main visual elements on the page include:</w:t>
        <w:br/>
        <w:br/>
        <w:t>1. A large image of an electronic device that seems to be a portable battery pack or power bank, likely for charging smartphones, tablets, or other small electronic devices. It has a digital display on its front that shows the remaining battery percentage as 85%.</w:t>
        <w:br/>
        <w:br/>
        <w:t>2. Below the main product image, there is a section with text and images indicating features or specifications of the device; however, the text in this section is too small to read clearly.</w:t>
        <w:br/>
        <w:br/>
        <w:t>3. On the left side of the page, there's an advertisement for free gifts with purchases, along with a coupon code and other promotional information. The image includes a red circle with white exclamation marks around it, possibly indicating important information or discounts.</w:t>
        <w:br/>
        <w:br/>
        <w:t>4. A small thumbnail at the bottom left of the page shows a device with similar design elements to the main product, suggesting that this is another item available for sale from the same brand or store.</w:t>
        <w:br/>
        <w:br/>
        <w:t>5. There's a navigation menu at the top with links to different categories such as "Home," "Gaming," "Electronics," and others, along with a shopping cart icon.</w:t>
        <w:br/>
        <w:br/>
        <w:t>6. On the bottom left corner of the image, there is a watermark that says "BANGGOOD", indicating the name of the store or website where these products are sold.</w:t>
        <w:br/>
        <w:br/>
        <w:t>7. The middle section of the page is dedicated to product categories, including Electronics, Home &amp; Office, and more, each accompanied by a product image and price.</w:t>
        <w:br/>
        <w:br/>
        <w:t>8. The bottom section of the page features a list of featured products, along with their prices and ratings, as well as a section for Flash Deals, offering discounts on selected products.</w:t>
        <w:br/>
        <w:br/>
        <w:t>Overall, the page is well-organized and designed to facilitate a user's search for products on the Banggood website.</w:t>
        <w:br/>
        <w:t>[06:13] [VISUAL] The image appears to be a screenshot of an e-commerce website, likely "Banggood" (as indicated by the logo in the upper left corner), with various sections and promotions displayed. The main focus is on products related to home fitness equipment and devices for testing and measuring, including an indoor cycling trainer that looks like a smart device with a digital display showing "Resistance: 140 W" and "Power: 368".</w:t>
        <w:br/>
        <w:br/>
        <w:t>The webpage has a user-friendly interface with a navigation bar at the top containing links to "Home", "Shop", "About Us", and "Contact Us". Below the navigation bar, there are several sections of the website. The first section is titled "Superbrands", which seems to be a section for top brands on the website. The second section is titled "imars", which might be a subcategory or a specific brand.</w:t>
        <w:br/>
        <w:br/>
        <w:t>The third section is titled "Banggood", which is the main section of the website, featuring various products with images and text describing features such as resistance measurements and power output readings. The webpage also displays two gift cards: a "Superhero Sale" offering a $99 free gift with purchase of over $200, and another offering a $30 gift card with purchase of over $150.</w:t>
        <w:br/>
        <w:br/>
        <w:t>The website itself has a search bar at the top of the page, indicating that it's a user-friendly website. The overall style of the image is that of a typical e-commerce website, designed to showcase products and their features, as well as any ongoing promotions or deals for customers.</w:t>
        <w:br/>
        <w:t>[06:16] [VISUAL] The image shows a white webpage with a prominent blue and black button in the top right corner, inviting the user to "Add to Cart". The background of the webpage is a light blue color, contrasting with the white text and buttons. The webpage is divided into two main sections: the left side dedicated to displaying product information, while the right side is reserved for the user's review.</w:t>
        <w:br/>
        <w:br/>
        <w:t>On the left side, the product description is clearly displayed, reading: "METER DISPLAY Can be used for car/electrical overhaul power debugging 4.000 A 4.000 V 4.000 W 0.000 0.000 0.000". This information suggests that the product is a meter display designed for use in car or electrical overhaul power debugging, with specifications including ampere (A), voltage (V), wattage (W), and other details.</w:t>
        <w:br/>
        <w:br/>
        <w:t>Below this description, there is an advertisement featuring a measurement device with the text "MEASUREMENT DISPLAY" and a subtitle "can be used for car electrical overhaul." A diagram illustrating a car system with various components labeled, such as "POWER SYSTEM DEBUGGING," also appears below. The diagram includes symbols representing different parts of the car's electronic system.</w:t>
        <w:br/>
        <w:br/>
        <w:t>On the right side of the webpage, there is a button that reads "Review", likely where the user will go to provide feedback or make a purchase.</w:t>
        <w:br/>
        <w:t>[06:19] [VISUAL] The image features a digital composite of a photograph showing a person interacting with electronic equipment and a web page layout. On the left side, a person is holding what appears to be a microscope over a slide that displays a diagram of an oscilloscope and its components, such as a probe, wires, and possibly a signal generator or power supply. The text "One button oscilloscope" suggests that the focus of the tutorial is on setting up or understanding the operation of a simple oscilloscope using just one button. Below this text, there are additional diagrams or illustrations of various electronic components and devices.</w:t>
        <w:br/>
        <w:br/>
        <w:t>On the right side of the image, there is a navigation bar at the top with links to different sections such as "Home," "About," "Contact," etc., indicating that this is part of a larger website. The main content area shows a screenshot of an instructional video or tutorial, which appears to be aimed at teaching or explaining how an oscilloscope works in a hands-on way, possibly for educational purposes.</w:t>
        <w:br/>
        <w:br/>
        <w:t>The computer monitor on the right side displays a webpage for a one-button oscilloscope, with information about the product's features and specifications. The website also offers a "Review" button and "Add to Cart" option, allowing users to learn more about the product and add it to their cart for purchase.</w:t>
        <w:br/>
        <w:t>[06:23] [VISUAL] The image appears to be a screenshot of a digital display showing a color calibration process. The central portion of the screen displays a window with various adjustment sliders and knobs, indicating that these controls are used for adjusting color balance and other related settings. On the right side of the screen, there is text providing information about the process, including explanations that a color calibration screen has been cleared, secondary displays should be in place if not already present, and a video with an estimated run time of 4:38 minutes. Additionally, a play icon is displayed.</w:t>
        <w:br/>
        <w:br/>
        <w:t>On the left side of the screen, there is a section labeled "240 x 320 HD Color Screen" showing color swatches that presumably correspond to the colors on the screen being calibrated. This section also includes text explaining that the colors are displayed clean and without any dirt or smudges.</w:t>
        <w:br/>
        <w:br/>
        <w:t>The central part of the software window shows several sliders, likely for adjusting color balance, white point, and other similar settings, which control hue, saturation, and luminance values in the calibration process. The interface design is minimalistic, with a focus on functional utility over aesthetic appeal, using a greyscale color scheme with accents of orange and white for textual information.</w:t>
        <w:br/>
        <w:br/>
        <w:t>The image itself is blurred and pixelated, making it difficult to read the finer details of the text or the exact arrangement of the sliders. However, the overall context suggests that this display is part of a training or educational setting where the instructor may be demonstrating how to set up and use color calibration software.</w:t>
        <w:br/>
        <w:br/>
        <w:t>In the background, there appears to be a light blue-colored webpage section titled "240x320 RGB COLOR SCREEN" with highlighted text "AUTO" and "VOLTAGE" in blue. The webpage seems related to electronics or technology, possibly a product or service page for a device that uses this color screen.</w:t>
        <w:br/>
        <w:t>[06:26] [VISUAL] The image shows a screenshot of an advertisement featuring the Auto Range HD Screen Digital Meter, a handheld device displayed on its packaging. The product is a black and white digital meter with a prominent brand name "Auto Range" in white letters. At the center of the image, the product's specifications are listed: 240x240 resolution and color screen. Additionally, the advertisement encourages customers to purchase the product online, with a provided link for this purpose.</w:t>
        <w:br/>
        <w:br/>
        <w:t>In the top right corner, text reads "AUTO RANGE," indicating the brand or type of device. Below this is a price tag in bold, blue font: "$19.95." To the left of the product, an illustration of a green box features the words "Not Need for Manual Adjustment" and "Clear Waveform Display," suggesting key features of the device. The text below the illustration provides further detail: "24 Hour Color Screen • 1/2"" (likely indicating the size of the screen), "Includes Lens Cap."</w:t>
        <w:br/>
        <w:br/>
        <w:t>A graphic representation of the product's dimensions is also provided, showing that it measures 5 inches long and 3 inches wide. In the bottom right corner, an icon with a waveform suggests the device's functionality for measuring autocorrect range, accompanied by additional text that reads "Clear Waveform Display." The advertisement does not depict any instructor or teaching context; instead, it presents a straightforward product advertisement with textual information about the item.</w:t>
        <w:br/>
        <w:t>[06:29] [VISUAL] The image shows a computer screen displaying an online store product page with a focus on audio equipment. At the top of the screen is a navigation bar with links to different pages such as Home, Shop, My Account, and so forth. Below this, there's a search bar that allows users to enter keywords for finding products.</w:t>
        <w:br/>
        <w:br/>
        <w:t>On the left side of the screen, there's an image of an audio mixer with control knobs and faders, which suggests the product being showcased is related to sound mixing or recording equipment. The mixer has various controls, including sliders, buttons, and input jacks. It appears to be a high-quality piece of equipment, possibly intended for professional use in settings like studios, live performances, or broadcast environments.</w:t>
        <w:br/>
        <w:br/>
        <w:t>In the center of the screen is a product description area with a photograph of the mixer on the left and some text on the right. The text includes details about the product's features, specifications, and possibly customer reviews or ratings. There are images of control panels that likely correspond to different channels or settings on the mixer.</w:t>
        <w:br/>
        <w:br/>
        <w:t>The bottom part of the screen shows a larger image of the audio equipment with various labels and markings on it, possibly indicating points of interest, connectivity options, or settings for use in a studio environment. The text "2CH" is visible, which might refer to the number of channels the mixer supports.</w:t>
        <w:br/>
        <w:br/>
        <w:t>In the top-right corner of the screen, there's a shopping cart icon, suggesting that the user can add the product to their cart and proceed with purchasing it.</w:t>
        <w:br/>
        <w:t>[06:29] [AUDIO] Thank you.</w:t>
        <w:br/>
        <w:t>[06:33] [VISUAL] The image appears to be a screenshot of a website displaying a product information page for the Multitool MT8208. The page is set against a white background, providing a stark contrast to the design and text. The title of the product, "Multitool MT8208", is prominently displayed at the top, accompanied by a brief description of its features.</w:t>
        <w:br/>
        <w:br/>
        <w:t>The main focus of the page is the product information section, which includes a list of technical specifications organized into two categories: "General" and "Specifications". The "General" section provides a brief overview of the product, while the "Specifications" section delves into more detailed information about the product's capabilities. Below this section, there is an image of the product, which is a close-up shot of the Multitool MT8208, highlighting its features and design.</w:t>
        <w:br/>
        <w:br/>
        <w:t>In addition to the product information, there is a "Product Details" section that includes a thumbnail image of the same product showing it from a different angle, as well as a price and a "Buy Now" button. The thumbnail image is positioned below the main photo and is accompanied by text that reads "Please refer to the manual for specific parameters."</w:t>
        <w:br/>
        <w:br/>
        <w:t>The background color of the website is white, which provides a clean and professional contrast to the design and text. There are no visible people, devices, slides, diagrams, or text that indicates writing, speaking, or any other interactive activity. A watermark or logo in the bottom left corner of the larger image says "Related products" with a small icon indicating more product information.</w:t>
        <w:br/>
        <w:br/>
        <w:t>Overall, the page is designed to provide potential customers with all the information they need to make an informed decision about the Multitool MT8208. The clear and organized layout, along with the detailed product information and specifications, make it easy for customers to understand the product and its features.</w:t>
        <w:br/>
        <w:t>[06:36] [VISUAL] The image shows a computer screen with a software interface used for data analysis or scientific measurement. On the left side, an array of colorful bars displays different graphs with numerical values next to them, representing some form of data comparison or tracking over time.</w:t>
        <w:br/>
        <w:br/>
        <w:t>On the right side, a live video feed displays a vertical sequence of images:</w:t>
        <w:br/>
        <w:br/>
        <w:t>1. The first image shows a hand holding a smartphone with a QR code scanned on it.</w:t>
        <w:br/>
        <w:t>2. The second image features another phone and a QR code being read by a handheld device or scanner.</w:t>
        <w:br/>
        <w:t>3. The third image is a close-up view of the same handheld scanner, focusing on its functionality.</w:t>
        <w:br/>
        <w:t>4. The fourth image captures the screen of the handheld scanner displaying a digital interface with numerical values and graphs that resemble those on the left side of the computer screen.</w:t>
        <w:br/>
        <w:br/>
        <w:t>The software appears to have tools for analyzing or calibrating instruments based on the comparison of readings with expected values. Options include 'Resistance', 'Capacity', and 'Weight', along with numerical values displayed alongside graphs, indicating data analysis related to electrical resistance (measured in ohms), capacity (possibly in ampere-hours or another unit of capacity), and weight (in pounds or kilograms).</w:t>
        <w:br/>
        <w:br/>
        <w:t>In the background, behind the software interface, is a blurred workspace with a desk surface, suggesting an educational or research setting. The user seems to be performing a calibration or quality control process, given the focus on the scanner and the data it generates.</w:t>
        <w:br/>
        <w:br/>
        <w:t>The image also features a Q-Tec resistance and capacitance meter in close-up view, a tool used for measuring electrical resistance and capacitance in electronic circuits. The meter's digital display shows the resistance value of 0.9 ohms and the capacitance value of 0.1 farads, as well as the values in millivolts and ohms.</w:t>
        <w:br/>
        <w:t>[06:39] [VISUAL] In the image, there is a hands-on demonstration involving electronic equipment and tools. A person's hand is shown connecting components, presumably for assembly or testing purposes, with a portable electronic device connected to a larger piece of equipment via wires and a display interface. The device has a digital display showing "012," which may indicate an internal count or status.</w:t>
        <w:br/>
        <w:br/>
        <w:t>The visible part of the large device includes a dial on the front panel, which could be used to adjust settings or parameters. A smaller device with a screen displaying numerical data is connected to the larger device via two cables: one with red wires and another with white and black wires, suggesting these might be for electrical connections or data transfer.</w:t>
        <w:br/>
        <w:br/>
        <w:t>In the foreground, a person's hands are seen using a multimeter, a tool that measures electrical quantities such as voltage, current, and resistance. The multimeter is turned on, displaying the current mode as "AUTO POWER." The person is in the process of adjusting the power setting, indicated by the red and black leads connected to the multimeter.</w:t>
        <w:br/>
        <w:br/>
        <w:t>The multimeter's screen displays the text "AUTO MODE QUITE OFF," and the person's hands are firmly gripping it, suggesting a sense of control and accuracy in their work. The background is a light blue color, providing a stark contrast to the black and red elements in the foreground. The image does not contain any discernible text, and the relative positions of the objects are clear: the person is holding the multimeter, and the red and black leads are connected to it.</w:t>
        <w:br/>
        <w:t>[06:43] [VISUAL] The image shows a hands working with an electronic device, specifically a multimeter, which is a type of instrument used to measure electrical properties such as voltage, current, resistance, and more. The multimeter has various settings displayed on its screen, indicating it's capable of measuring different parameters.</w:t>
        <w:br/>
        <w:br/>
        <w:t>In the foreground, the person appears to be engaged in the task of soldering a resistor onto a circuit board, with a wire being used to connect the resistor to the board. The circuit board is a light blue color, contrasting with the black and silver components on it. The person holds the multimeter in their right hand, with the display active and showing the current reading as "0.1".</w:t>
        <w:br/>
        <w:br/>
        <w:t>The person's fingers are visible, indicating that they are in the process of connecting the wire to the resistor. A small electronic component is held in their left hand, suggesting that they might be testing its resistance or another electrical property using the multimeter.</w:t>
        <w:br/>
        <w:br/>
        <w:t>In the background, there is a blue surface, which could be a desk or table, and a wall with what looks like an outlet with several cables plugged into it. The room seems to be a workspace dedicated to electronics and possibly a home lab setup.</w:t>
        <w:br/>
        <w:t>[06:46] [VISUAL] The image depicts a person working with electronic equipment in an informal or personal workspace. The individual appears to be using a handheld device, which looks like an oscilloscope or digital multimeter, to perform a measurement. The display of the device shows a frequency or time-based measurement, and there's a small screen showing numerical values and possibly a chart or graph related to the measurement.</w:t>
        <w:br/>
        <w:br/>
        <w:t>The person is holding the probe of the instrument in their hand, indicating they are either performing a test or calibration on it. The multimeter, which is turned on and displaying a reading of 3.021, is being used to measure resistance, a fundamental property of electrical circuits. The reading displayed on the screen indicates that the resistance is 3.021 ohms.</w:t>
        <w:br/>
        <w:br/>
        <w:t>The multimeter is plugged into a circuit board, suggesting that the person is testing the circuit's functionality. The circuit board, which is black and silver in color, is resting on a blue table, providing a stable surface for accurate readings. The person's fingers are firmly gripping the multimeter's black casing, indicating their attention to detail.</w:t>
        <w:br/>
        <w:br/>
        <w:t>There are no visible texts or labels that provide specific information about the device or the context of the activity. The setting appears to be an informal or personal workspace rather than a formal lab or classroom. The focus is solely on the person, the multimeter, and the circuit board, creating a scene of focused attention and meticulous measurement.</w:t>
        <w:br/>
        <w:t>[06:49] [VISUAL] The image shows a person engaged with electronic equipment, specifically a handheld test instrument that appears to be a multimeter. The device is black and silver and has various knobs, switches, and buttons on its surface, indicative of adjustable parameters for the type of testing being conducted. In front of the individual, there is a test instrument equipped with probes and possibly digital interfaces for data recording or analysis.</w:t>
        <w:br/>
        <w:br/>
        <w:t>The person is holding a small, yellowish object in their left hand, which might be some kind of calibration tool or a specific part associated with the multimeter's operation. The individual is using pliers to either tighten or loosen the screw that connects this small component to the device, suggesting a process of calibration or adjustment.</w:t>
        <w:br/>
        <w:br/>
        <w:t>In their other hand, the person holds a red wire and a black wire, implying that they are in the process of testing or measuring electrical resistance. The multimeter displays the reading "0.0" on its screen, indicating that it is currently not detecting any significant electrical activity. The device is placed on a blue surface, which could be a table or workspace, further suggesting a typical electrical testing or measurement scenario with no visible texts, equations, diagrams, or other indicators of a teaching context.</w:t>
        <w:br/>
        <w:t>[06:53] [VISUAL] The image captures a moment of scientific exploration, featuring a workspace with various tools and devices. A hand is holding an electronic device with a digital interface displaying numerical values, possibly related to testing, measurement, or data acquisition. In front of this device, there's a red wire connected, indicating a process of calibration or testing in progress.</w:t>
        <w:br/>
        <w:br/>
        <w:t>At the center of the image, a device labeled "A &amp; D" features a digital display and a series of buttons on one side, as well as two dials or knobs that could be used for adjusting settings or parameters. This device might be used for setting up and configuring experiments or tests in an electronics or engineering context.</w:t>
        <w:br/>
        <w:br/>
        <w:t>To the right of these devices, a small digital oscilloscope displays what appears to be an electrical signal waveform on its screen. The device has several buttons and controls around its perimeter, which are typically used for adjusting parameters such as time scale, gain, and trigger settings, suggesting that the user is interested in analyzing or measuring electrical signals.</w:t>
        <w:br/>
        <w:br/>
        <w:t>In the background, a person can be seen working on the setup or conducting an experiment, their focus seemingly on adjusting the equipment rather than interacting directly with the camera capturing the image. There is no visible text providing context or instructions for what is being done, and the setting appears to be informal and geared towards hands-on experimentation or testing.</w:t>
        <w:br/>
        <w:br/>
        <w:t>At the edge of the frame, a multimeter rests on a blue surface, its screen displaying the current reading as "0.00". A red and gray probe is connected to the multimeter, indicating that it's in the process of measuring electrical resistance, with the connection firmly secured, suggesting a successful test. The multimeter's screen faces towards the viewer, providing a clear view of the current reading.</w:t>
        <w:br/>
        <w:t>[06:56] [VISUAL] The image shows a close-up of a person working with electronic equipment, specifically focusing on a device that appears to be a digital multimeter. The individual is holding cables attached to the multimeter, which includes a probe with a clamp attachment. A blue digital display screen is visible, although the numbers are not clear enough to read. The multimeter is connected to a black wire, which is firmly gripped by the person's fingers.</w:t>
        <w:br/>
        <w:br/>
        <w:t>In the background, several objects are visible: a toolbox, possibly for storing electronic components or tools; a red cable that is likely part of the setup being worked on; and a small device with buttons and switches labeled "A" and "B," which could be an oscilloscope probe or some other type of instrument. The environment suggests a laboratory or workshop setting where electronic measurements and testing are conducted.</w:t>
        <w:br/>
        <w:br/>
        <w:t>The person's hands, gloved, hold the black and gray multimeter, its screen displaying a number: 0.00. The image captures a moment of precision and focus, with the person's fingers firmly gripping the wire connected to the multimeter. The background is a stark white, providing a neutral backdrop that allows the colorful tools and equipment to stand out.</w:t>
        <w:br/>
        <w:t>[06:59] [VISUAL] The image presents a setup featuring various electronic equipment and tools on a workbench with a tiled floor. In the center, an oscilloscope is prominently displayed, showing some sort of signal measurement. On the left side, there is a handheld device that appears to be a remote control or data logger, equipped with multiple buttons and ports. Several cables are connected to this device, one plugged into its USB port, while others are attached to different terminals.</w:t>
        <w:br/>
        <w:br/>
        <w:t>In the foreground, a person's hand holds a small screwdriver, suggesting that they might be in the process of assembly or repair. To the side, a digital multimeter is turned on, displaying a reading of "0.00" on its screen. The multimeter is connected to a black wire using a red and black probe, which is part of its functionality. The device rests on a blue surface, possibly a table or workspace, accompanied by a white text label providing information about the multimeter or its features.</w:t>
        <w:br/>
        <w:br/>
        <w:t>There is no visible text in this image to provide additional context or details about the equipment. The focus appears to be on demonstrating how to set up and use electronic devices, likely in a tutorial or educational context.</w:t>
        <w:br/>
        <w:t>[06:59] [AUDIO] Thank you.</w:t>
        <w:br/>
        <w:t>[07:03] [VISUAL] The image shows a table with electronic equipment and various components arranged on it. On the left side of the frame, there is a person working with electronics; they appear to be focused on soldering or adjusting a device, wearing safety glasses and concentrating on their task. The individual holds a pair of red pliers in the bottom left corner, suggesting they might be working on cables or components connected to the devices.</w:t>
        <w:br/>
        <w:br/>
        <w:t>In the center of the image, an electronic device labeled "Oscilloscope" has controls with numerical values indicating frequency or time settings, and a digital display showing what appears to be a signal in real-time. The oscilloscope has cables plugged into it, and nearby, a multimeter is connected to another device that could be related to audio or communication equipment.</w:t>
        <w:br/>
        <w:br/>
        <w:t>The person's hand, with fingers poised over the black digital multimeter, is the focal point of the image. The multimeter displays a value of 0.290, indicating a reading from the circuit being tested. The individual's fingers are firmly gripping the multimeter, suggesting a level of expertise and familiarity with the device.</w:t>
        <w:br/>
        <w:br/>
        <w:t>The blue surface provides a contrasting background to the equipment, while the brick wall in the background adds an industrial feel to the scene. A white circuit board is visible against the blue surface, which is the target of the multimeter's current reading. The presence of these instruments suggests an environment where electronic measurements and testing are being performed.</w:t>
        <w:br/>
        <w:br/>
        <w:t>In the background, a white box and a black box can be seen, possibly containing additional tools or equipment. These elements add depth to the image, suggesting a larger workspace or workshop. Overall, the image portrays a moment of technical work, where the multimeter is the central tool, and the circuit board is the subject of examination. The background elements add context to the scene, hinting at a larger, more complex environment.</w:t>
        <w:br/>
        <w:t>[07:06] [VISUAL] The image shows a close-up of a person working with electronic equipment, with their hands engaged in hands-on activity. A digital multimeter, a tool for measuring electrical quantities, is prominently displayed on the screen, reading "100 V" - indicating that it's set to measure voltage at 100 volts per division, suggesting a specific measurement being taken. The multimeter has a blue background and white text.</w:t>
        <w:br/>
        <w:br/>
        <w:t>The person appears to be working with wires, possibly testing or calibrating equipment using the multimeter. Red and black wires are visible, suggesting they might be working with positive (+) and negative (-) polarity, commonly used in electrical circuits. Their right hand is holding a black wire, possibly connected to the multimeter.</w:t>
        <w:br/>
        <w:br/>
        <w:t>The surrounding environment also features other tools, including a black object (possibly a screwdriver) and a red object (possibly a socket), hinting at an active work environment involving electronics and electrical work.</w:t>
        <w:br/>
        <w:t>[07:09] [VISUAL] The image presents a digital multimeter, a tool used for measuring electrical quantities such as voltage, current, and resistance. The multimeter, which appears to be a B&amp;K model with a black and white design, is open and positioned on a blue surface. It's equipped with various dials and a large screen, indicating it's in use.</w:t>
        <w:br/>
        <w:br/>
        <w:t>The screen displays a graph of a voltage waveform, suggesting that the multimeter is currently measuring voltage. The multimeter also has a built-in lamp, which is turned on, illuminating the area around it. A red probe clamp is connected to one side of the device, typically used for measuring current in a circuit.</w:t>
        <w:br/>
        <w:br/>
        <w:t>In the foreground, two alligator clip probes are present, which can be attached to various points on a circuit or device under test for different measurements. One of these probes is currently being used to connect a piece of wire to the multimeter with a red and black probe, indicating that the multimeter is in the process of measuring the voltage on the wire.</w:t>
        <w:br/>
        <w:br/>
        <w:t>The background of the image is blurred, focusing the viewer's attention on the multimeter, the wire, and its accessories. The overall scene suggests an active electrical measurement process, with no person visible to provide additional context or instructions.</w:t>
        <w:br/>
        <w:t>[07:13] [VISUAL] The image captures a moment of intense focus and precision as someone appears to be demonstrating or working with electronic equipment. On the left side of the frame, a person's hand is seen firmly gripping an analog multimeter, which is positioned on a blue workbench surface. The multimeter is equipped with red and black probes, currently in use, suggesting an ongoing electrical test or measurement. The digital display of the multimeter is turned on, indicating its active state.</w:t>
        <w:br/>
        <w:br/>
        <w:t>On the right side of the frame, an electronic device with a digital display showing a signal waveform is visible. The device appears to be a portable oscilloscope or similar type of instrument designed to measure or visualize signals over time. Its screen displays a sine wave pattern and has control buttons at the bottom. Behind these devices, various cables are plugged into the equipment, suggesting this could be a home laboratory setup or a hobbyist's workspace.</w:t>
        <w:br/>
        <w:br/>
        <w:t>The person is not fully visible; only their hands and the electronic equipment they are using can be seen. A small screwdriver or similar tool is visible next to the multimeter, adding to the impression of an educational moment or tutorial in progress. The overall scene suggests a moment of technical investigation or troubleshooting, possibly from a video tutorial where someone is teaching how to use these devices for measuring and analyzing electronic signals.</w:t>
        <w:br/>
        <w:t>[07:16] [VISUAL] The image captures a moment of electrical experimentation and testing, with two electronic devices prominently featured. On the left side of the image, a person is interacting with an electronic device that appears to be a portable oscilloscope or signal analyzer. The device's interface and display suggest its capabilities for capturing signals over time, as indicated by the waveform displayed on its screen. Cables lead from the device to a breadboard with various electronic components attached, implying some form of experimentation or testing is underway.</w:t>
        <w:br/>
        <w:br/>
        <w:t>In the center of the image, a black digital multimeter, labeled "MUSTCOOL", is being used by the same person's hand. The thumb and index finger are touching the black button on the front of the multimeter, which is equipped with a 2000V voltage meter and a 500V current meter. This suggests that the multimeter is capable of performing various electrical measurements.</w:t>
        <w:br/>
        <w:br/>
        <w:t>The blue surface beneath the multimeter features white and blue labels with the texts "MUSTCOOL" and "MT8208", respectively. These labels, along with the multimeter's design, indicate that it is a high-quality instrument used for precision measurements in electrical engineering.</w:t>
        <w:br/>
        <w:t>[07:19] [VISUAL] The image depicts a moment of meticulous repair work, with a person's hand delicately touching the buttons of a black analog multimeter. The multimeter is affixed to a blue surface with a silver grounding clip, and its display is set to F3, indicating a frequency measurement. A graphic of a lightning bolt, often associated with electrical power, adorns the front panel of the multimeter.</w:t>
        <w:br/>
        <w:br/>
        <w:t>In the background, two people are engaged in a hands-on demonstration of an electronic component tester or oscilloscope. The person in the foreground appears to be interacting with the equipment, possibly adjusting a dial or examining a connection on a cable. Behind them, another individual is observing or assisting with the setup.</w:t>
        <w:br/>
        <w:br/>
        <w:t>The device itself has a digital display showing what looks like an oscilloscope trace or time-domain representation of a signal, suggesting it's analyzing electronic signals for various parameters such as waveform shape, frequency, and amplitude. The background is a simple desk with a blue surface, and some electronic components are visible, including capacitors and resistors, which might be used in the test setup.</w:t>
        <w:br/>
        <w:br/>
        <w:t>There are no texts or diagrams directly visible on the device's screen, so it's not possible to provide specific details about what the equipment is analyzing or measuring. The focus of the image is clearly on the demonstration of how to use such a device for testing electronic components and the meticulous repair work being performed with the analog multimeter.</w:t>
        <w:br/>
        <w:t>[07:23] [VISUAL] The image captures a moment of meticulous work on an electronic device, with a blue workspace or laboratory environment serving as the backdrop. A person is focused intently on an electronic device, possibly a multimeter or oscilloscope, with a small orange digital display providing measurements or signal analysis. On the left side of the device, several red test probes are connected to terminals for measuring voltage and current, accompanied by an array of jumper wires with banana plugs, indicating connections being made or tested.</w:t>
        <w:br/>
        <w:br/>
        <w:t>In the foreground, two hands are seen holding a black and white analog multimeter, its screen lit up with a digital display. The multimeter is positioned over a complex circuit board, a vibrant blue canvas for a network of wires and components. The wires, in various shades of gray, crisscross the board, connecting the components and forming the backbone of the circuit. The components themselves are a mix of gray and black, their functions obscured by layers of insulation and wire.</w:t>
        <w:br/>
        <w:br/>
        <w:t>The hands, possibly belonging to a technician or an enthusiast, are focused on the task at hand, with the multimeter's needle pointing to a specific reading. The image is devoid of any text or additional elements, its simplicity enhancing the viewer's ability to appreciate the complexity of the circuit board and the precision of the multimeter's readings.</w:t>
        <w:br/>
        <w:t>[07:26] [VISUAL] The image shows a person working with a black and white digital multimeter, specifically measuring electrical properties such as voltage, current, and resistance. The device has a digital display showing the measurement result: "10.7". Red wires are connected to two terminals on the device, indicating that measurements might be in progress. The multimeter is resting on a blue surface, typical for electronics work or testing activities.</w:t>
        <w:br/>
        <w:br/>
        <w:t>In the image, the black cord runs from the multimeter, and it's equipped with a red and black probe, ready to measure electrical currents. The multimeter's screen is lit up, displaying a frequency of 191.9 Hz. A black and white circuit diagram is also visible in the background, labeled as "MTT208", suggesting an ongoing electrical repair or testing activity.</w:t>
        <w:br/>
        <w:br/>
        <w:t>The overall scene captures a moment of technical activity involving electronic equipment, likely for educational or demonstration purposes, with the emphasis on the practical aspects of using the multimeter rather than teaching a concept.</w:t>
        <w:br/>
        <w:t>[07:29] [VISUAL] The image captures a moment of electronics experimentation featuring a tabletop workbench with various components and tools. In the center, a small digital multimeter displays "101" on its screen, indicating continuity or an open circuit. To the left of the multimeter, a pair of red jumper wires are connected together and plugged into a device with multiple ports; one port has a cable connected to it, while another port is open with a small orange circuit breaker attached.</w:t>
        <w:br/>
        <w:br/>
        <w:t>On the right side of the multimeter, tools and components suggest an electronics repair or testing scenario. A red jumper wire with suitable connectors for different types of connections lies nearby. A small handheld device with a digital display screen and multiple ports and buttons is also present, though its exact function is unclear from the image alone. Additionally, there are headphones with an adjustable headband and padding on the ear cups, possibly used for listening to audio signals.</w:t>
        <w:br/>
        <w:br/>
        <w:t>Various cables and wires in different colors can be seen, potentially used for power supply, signal transmission, or grounding. In the foreground, hands manipulate one of the red jumper wires; one hand holds an open circuit breaker while the other appears to hold a small electronic component, possibly a resistor or capacitor.</w:t>
        <w:br/>
        <w:br/>
        <w:t>A blue work surface material is also visible, suggesting that the electronics project is being worked on. The image does not include any visible texts, diagrams, or labels, focusing instead on the hands-on process and equipment used.</w:t>
        <w:br/>
        <w:t>[07:29] [AUDIO] Thank you.</w:t>
        <w:br/>
        <w:t>[07:33] [VISUAL] This image captures a moment from an educational or demonstration setting, possibly related to electrical engineering or electronics repair. The scene features a table with a device that appears to be an oscilloscope connected to a bench power supply, indicated by the power cord and multiple outputs at one end. The oscilloscope has various probes plugged into its inputs, suggesting it's being used for measurement or signal analysis. Red and black wires with alligator clips attached are likely for connecting the probes to the device under test.</w:t>
        <w:br/>
        <w:br/>
        <w:t>In addition to the oscilloscope, a handheld power drill is seen resting on the device, possibly indicating repair or maintenance work on the oscilloscope or related devices. The oscilloscope's display screen shows what appears to be a digital signal, with series of numbers and graphs at the bottom, representing parameters such as time, frequency, or other measurement-related data.</w:t>
        <w:br/>
        <w:br/>
        <w:t>On the blue tabletop surface, a digital multimeter is being used to measure the frequency of a circuit. The multimeter displays the frequency as 0.63 Hz and also shows the current reading as 0.18 V. Two black and red wires are connected to the circuit, and the multimeter itself is black and white in color.</w:t>
        <w:br/>
        <w:br/>
        <w:t>The overall scene suggests a laboratory setting, with protective equipment like gloves possibly visible in the background, hinting at handling electronic components. The instructor appears to be either pointing at the device or explaining its function, as indicated by the context of the image.</w:t>
        <w:br/>
        <w:t>[07:36] [VISUAL] This image appears to show a laboratory setup with electronic equipment on a blue table. Several components are visible, including:</w:t>
        <w:br/>
        <w:br/>
        <w:t>1. A handheld device with a digital interface featuring buttons and display screens, connected to multiple cables that have connectors for different types of electronic interfaces or powering.</w:t>
        <w:br/>
        <w:t>2. A power supply or charger unit designed for this type of equipment.</w:t>
        <w:br/>
        <w:t>3. Cables plugged into the device and the power supply, likely for testing or using electronic devices.</w:t>
        <w:br/>
        <w:t>4. An analog multimeter with a white face adorned with black numbers and symbols, in use with its red and black probes attached to a black power supply that is plugged into an electrical socket, indicating a power source for the multimeter.</w:t>
        <w:br/>
        <w:t>5. Small components that look like capacitors, indicated by their cylindrical shape and distinct electrodes.</w:t>
        <w:br/>
        <w:t>6. A small, red circuit board related to the handheld device, featuring electronic components.</w:t>
        <w:br/>
        <w:t>7. A screwdriver with a red and black handle, possibly used for adjustments or repairs.</w:t>
        <w:br/>
        <w:br/>
        <w:t>The setup suggests an educational or experimental context, possibly teaching or learning about electrical circuits, testing electronic devices, or understanding how handheld gadgets function. The scene implies a focus on electronics and electricity, with the equipment handled with care and precision.</w:t>
        <w:br/>
        <w:t>[07:39] [VISUAL] The image shows an electronic device, specifically a Mastech digital multimeter, sitting on a blue surface. The multimeter is turned on, displaying a voltage reading of 0.90V and a current reading of 0.00A. The meter has multiple input jacks for measuring electrical parameters such as voltage, current, and resistance, and features various probes attached to it. To the right of the multimeter, there is a collection of cables and wires, some of which are connected to terminals on the instrument. A small red light at one end of the cables may indicate a power source or signal output. The background is a simple, uncluttered space with a blue surface that appears to be a tabletop or workbench. The multimeter is equipped with three leads, one of which is connected to the device, while the other two are connected to a black and red electrical clamp. The clamp is plugged into a black electrical socket, ready for testing. The relative positions of the objects suggest a careful and precise measurement process, with the multimeter as the focal point and the leads and clamp nearby, all waiting for their turn to be tested.</w:t>
        <w:br/>
        <w:t>[07:43] [VISUAL] The image captures a moment of hands-on electronics work, showcasing a person working with electronic equipment. The close-up view reveals various components around the device, including wires and possibly a microphone or other audio component. On the device itself, there is a digital display showing "1:20" which could indicate the current setting or ratio for the device's operation, such as gain or level. To the right of the device, the person appears to be working with the setup, possibly adjusting settings or connecting wires, surrounded by connectors and cables that suggest this might be part of an audio recording or processing setup.</w:t>
        <w:br/>
        <w:br/>
        <w:t>In the foreground, a person is using a digital multimeter (DMM) to measure the voltage of a circuit. The black and silver DMM is positioned on a blue surface, with the person's hands firmly grasping the multimeter's leads. The device displays a reading of 12.60 Volts, indicating that the circuit being tested is supplying a voltage of 12.60 Volts. The person's attention is focused on the multimeter, suggesting that they are in the process of making adjustments or verifying the circuit's functionality.</w:t>
        <w:br/>
        <w:br/>
        <w:t>The scene highlights the intricacies of electronics and the importance of precise measurements in understanding and troubleshooting electronic circuits.</w:t>
        <w:br/>
        <w:t>[07:46] [VISUAL] The image captures a moment of careful precision in an educational setting, possibly related to electronics or hardware hacking. A person's hands are skillfully manipulating electronic equipment on a blue surface. On the left side of the image, there is an oscilloscope displaying a waveform, which appears to be from a device such as a Raspberry Pi or Arduino board, given the text "Raspberry Pi" and "Serial Monitor" visible in the top left corner of the screen. The individual is adjusting cables that are connected to the oscilloscope.</w:t>
        <w:br/>
        <w:br/>
        <w:t>On the right side of the image, there's an electronic device with a digital display showing what looks like a frequency or parameter value: 9600. Below this, there is a knob that might be used for adjusting settings on the device. The same blue surface serves as the background, drawing attention to the hands and equipment in the foreground.</w:t>
        <w:br/>
        <w:br/>
        <w:t>In the midst of these activities, the person's hands are also focused on a black and white analog digital multimeter, which is displaying the reading "12.56". The multimeter is plugged into a black wire, which is attached to a green and black screw. The individual's hands are positioned on the multimeter, indicating their attention to the task at hand.</w:t>
        <w:br/>
        <w:br/>
        <w:t>The vibrant blue background provides a stark contrast to the object of focus, emphasizing the importance of precision in this measurement process.</w:t>
        <w:br/>
        <w:t>[07:49] [VISUAL] The image captures a moment of hands-on learning, featuring an individual engaged in the process of fixing or adjusting a digital multimeter. The device, branded "Keithley", is placed on a blue surface, indicating a workspace or workshop. Several probes are connected to terminals on the device, suggesting that measurements are being taken or about to be taken. One probe is currently in use, with a red screwdriver nearby, implying ongoing activity of testing or adjusting.</w:t>
        <w:br/>
        <w:br/>
        <w:t>The multimeter's digital display shows a reading of 0.4000 V, indicating the current state of the device. The person's hands are visible and positioned over the multimeter, suggesting their involvement in the process. They seem to be operating the device or interacting with the probes, wearing a white shirt as they focus on the equipment.</w:t>
        <w:br/>
        <w:br/>
        <w:t>The background is blue, providing a contrasting color backdrop that allows the equipment to stand out. The focus of the image is clearly on the multimeter and the activity around it rather than the surroundings, exuding a sense of focus and determination as the person works on the device, possibly troubleshooting or adjusting its settings.</w:t>
        <w:br/>
        <w:t>[07:53] [VISUAL] This image depicts an individual working with electronic equipment, specifically an oscilloscope and a multimeter. The person is sitting at a table on a blue surface, possibly a foam board often used in DIY electronics or hobbyist projects, and appears to be using both devices together. The oscilloscope has a digital display showing what appears to be a waveform, possibly representing a sine wave or another type of periodic signal. The device also has knobs and buttons, which are typically used for adjusting parameters such as frequency, amplitude, and other settings related to the signal being displayed.</w:t>
        <w:br/>
        <w:br/>
        <w:t>To the right of the oscilloscope, the person is using a handheld multimeter to check the voltage of a wire, with the display reading 0.4000. There are red wires connecting cables from the devices, suggesting a setup that includes multiple electronic components. The overall setting seems to be casual and informal, indicative of an individual possibly tinkering with electronic equipment for learning or experimentation purposes.</w:t>
        <w:br/>
        <w:t>[07:56] [VISUAL] The image shows a person working with electronic equipment, exhibiting a high level of focus and precision. The individual appears to be adjusting something on the device in their hands, which is an electronic oscilloscope with various knobs and inputs, including one labeled "Trig" and another labeled "Freq." The oscilloscope is placed on what looks like a blue surface, possibly a table or workbench.</w:t>
        <w:br/>
        <w:br/>
        <w:t>Red wires are connected to some of the inputs on the oscilloscope, suggesting that it's powered on and in use for measurement or testing purposes. In the foreground, there is a smartphone with a screen displaying a graphical interface that resembles the layout of the oscilloscope's settings. This may indicate that the person is referencing the phone to set parameters on the device.</w:t>
        <w:br/>
        <w:br/>
        <w:t>The image also features a digital multimeter on the blue surface, which is black and white in color and displays a frequency reading of 0.1 Hz. The multimeter's display is clearly visible, indicating the current reading. The person's hands are on the multimeter, suggesting they are in the process of reading or adjusting the device.</w:t>
        <w:br/>
        <w:br/>
        <w:t>The image captures a moment of someone using specialized equipment, likely for educational or demonstrative purposes, and demonstrates the level of attention to detail required when working with such devices.</w:t>
        <w:br/>
        <w:t>[07:59] [VISUAL] This image shows a moment of digital electronics repair as a person's hands and tools are visible while examining a multimeter, a device used for measuring electrical quantities such as voltage, current, and resistance. The multimeter, with its black and white display, is set to the "0" point, indicating it's in its initial state. The person's fingers are delicately touching the multimeter's probe, which is connected to a circuit board. The circuit board, a hub of electronic activity, is black and grey, adorned with various components and wires. In the process of measurement or testing, two red test probes are clipped onto the multimeter's input terminals.</w:t>
        <w:br/>
        <w:br/>
        <w:t>The background includes additional electronic components and wiring, suggesting a workspace dedicated to electronics repair or experimentation. A small electronic component with a red circuit board on its surface is visible in the lower right corner of the image. The focus of the image is on the person meticulously examining the multimeter, demonstrating technical precision and curiosity as they investigate the electrical properties being measured.</w:t>
        <w:br/>
        <w:t>[07:59] [AUDIO] Thank you.</w:t>
        <w:br/>
        <w:t>[08:03] [VISUAL] The image presents a striking combination of two different scenes. On the left side, there appears to be a composite of two separate elements. At the top, a close-up features a person wearing glasses and holding up a red and white graphic resembling a shield with a white circle inside it. The person seems to be engaging with the shield, possibly explaining its meaning or demonstrating how it works.</w:t>
        <w:br/>
        <w:br/>
        <w:t>Below this scene, the image shows what appears to be a computer screen displaying the same shield graphic on the left side of the screen. The shield graphic is static and occupies a significant portion of the screen's space, suggesting that it might be the focal point or subject of discussion. The shield has text written around its border: "TECHNOLOGY" on the upper left quadrant and "DESIGN" on the lower right quadrant.</w:t>
        <w:br/>
        <w:br/>
        <w:t>On the right side of the image, there is a striking contrast between two objects. A large red rectangle dominates the frame against a black background, featuring a white circle in the center. This bold design adds a touch of simplicity to the otherwise vibrant color scheme.</w:t>
        <w:br/>
        <w:br/>
        <w:t>In addition, a smaller black rectangle is present on the right side, featuring white text that stands out, reading "Subscribe". The text commands attention and suggests an invitation to join or engage with the content.</w:t>
        <w:br/>
        <w:br/>
        <w:t>The relative positions of the objects create a sense of balance in the image. The large red rectangle is positioned more towards the center, while the smaller black rectangle is slightly to the right. This placement gives the image a harmonious composition.</w:t>
        <w:br/>
        <w:br/>
        <w:t>Overall, the image is a simple yet effective design, using color, shape, and text to convey a clear message. The contrast between the bold red rectangle and the subtle black rectangle, along with the contrasting colors of the white circle and text, adds depth and interest to the image.</w:t>
        <w:br/>
        <w:t>[08:06] [VISUAL] The image appears to be a screenshot of a video editing software interface. Dominating the top half of the screen is a white check-out button with text "CHECK OUT THESE COOL VIDEOS", accompanied by a subscription button with the text "SUBSCRIBE" below it. The subscription button features red text and is situated in the top right corner of the image, suggesting an interactive digital interface aimed at audience engagement, likely from a YouTube or similar platform.</w:t>
        <w:br/>
        <w:br/>
        <w:t>Below the main graphic, there's a gray rectangle with a black border containing a web address: "subscribed.com." In the bottom half of the screen, two video boxes are displayed against an orange and black backdrop, labeled "VIDEO 1" and "VIDEO 2," providing insight into the video editing capabilities of the software. Overall, the style of the image suggests that this is a promotional or informational content designed to encourage viewers to subscribe to a video series or online resource.</w:t>
        <w:br/>
        <w:t>[08:09] [VISUAL] The image presents a visually striking digital advertisement promoting various types of video content related to operating systems. The ad features a color scheme that includes shades of red and white, suggesting it may be from a website or social media platform.</w:t>
        <w:br/>
        <w:br/>
        <w:t>The main graphic on the left side of the banner displays a stylized representation of a monitor with a blank screen, accompanied by text that reads "Check out these cool videos OS" in a playful font. This text implies that there are various types of video content available on this platform or operating system (OS), although no specific details about the nature of the videos are visible.</w:t>
        <w:br/>
        <w:br/>
        <w:t>To the right of the monitor graphic, a white speech bubble with a red checkmark inside it appears, suggesting some form of verification or completion for checking out the cool videos mentioned. Below the monitor and checkmark graphics, there's an informative text overlay in a different font that says "These are some examples of cool vids OS." This text provides additional context regarding the nature of the content being advertised.</w:t>
        <w:br/>
        <w:br/>
        <w:t>The overall design of the ad features a combination of graphics and text to convey its message. A visually striking orange and black design dominates the foreground, featuring a white arrow pointing upwards and to the right, suggesting movement and progression. The text "CHECK OUT THESE COOL VIDEOS" is prominently displayed in bold white letters, inviting viewers to explore the content.</w:t>
        <w:br/>
        <w:br/>
        <w:t>Beneath this text, a red and white striped banner extends across the bottom of the ad, also in white letters. The text reads "SUBSCRIBE", a clear call to action for viewers to join the community of subscribers. The overall layout of the ad is balanced, with the text and arrow drawing the viewer's attention to the top and the banner at the bottom, respectively. The use of contrasting colors and bold text creates a sense of urgency and excitement, encouraging viewers to take action and subscribe to the video series.</w:t>
        <w:br/>
        <w:t>[08:13] [VISUAL] The image presents a captivating scene that primarily showcases a computer screen with a website interface, alongside an advertisement featuring a man standing in front of a large screen displaying two video boxes. The computer monitor displays a webpage with a graphic design theme, featuring a logo at the top left corner, possibly representing the company or brand hosting this website.</w:t>
        <w:br/>
        <w:br/>
        <w:t>The navigation bar below the logo includes the words "Checkout these cool videos" followed by a search icon and a text field with a placeholder label saying "Cool video OS." On the right side of the monitor, an arrow indicating a circular motion suggests a process or step-by-step instruction. Two blank rectangles next to it contain circular icons and text fields labeled "Subscribe," although they appear to be currently unavailable or not interactive since no actual text is visible within them.</w:t>
        <w:br/>
        <w:br/>
        <w:t>The website's color scheme features shades of red, gray, and white, with a gradient background that transitions from dark gray at the top to lighter gray at the bottom. At the bottom right corner of the website, there's a button labeled "Subscribe," suggesting that this is likely a subscription-based service or website.</w:t>
        <w:br/>
        <w:br/>
        <w:t>Meanwhile, on the large screen behind the man, two video boxes dominate the scene. The white boxes display bold black text: one reads "CHECK OUT" and the other says "COOL VIDEOS." This suggests that these are the types of videos being promoted by the man in the red shirt, who is dressed to draw attention to himself.</w:t>
        <w:br/>
        <w:br/>
        <w:t>Below the video boxes, a call to action takes center stage in the form of a subscription button. The text "SUBSCRIBE" stands out against the white background of the video boxes, inviting viewers to subscribe to the channel. Overall, this image blends text and graphics to create a visually appealing and informative advertisement that effectively conveys its message through contrasting colors and clear text.</w:t>
        <w:br/>
        <w:t>[08:16] [VISUAL] The image appears to be a digital advertisement for cool videos, showcasing some sort of content related to "Cool Vibes" and providing links to the next slides or items within the course or series. The main feature of the advertisement is a large, circular button that says "CHECK OUT" in bold, white letters against a striking combination of red and orange background, creating a vibrant and energetic atmosphere. The text "CHECK OUT" is positioned above the button, suggesting that it is the main call to action in the advertisement.</w:t>
        <w:br/>
        <w:br/>
        <w:t>At the top left corner of the image, there is a circular badge with the text "Check out these" followed by an arrow pointing to the right side of the image where a list of content pieces is presented in a vertical format. These items include:</w:t>
        <w:br/>
        <w:br/>
        <w:t>1. The first item has a label that says "COOL VIBES OS."</w:t>
        <w:br/>
        <w:t>2. The second item, partially visible, also has a label with the word "COOL" at the beginning, but the rest of the text is cut off.</w:t>
        <w:br/>
        <w:t>3. The third item reads "Cool Vibes OST," which suggests it could be related to an original soundtrack for cool vibes or music.</w:t>
        <w:br/>
        <w:br/>
        <w:t>Directly below the list of content, there are two white circles with dotted lines around them, implying some sort of interaction or selection process. To the right of these circles, there's a text box that contains placeholder text, which might be used as a template for future content titles.</w:t>
        <w:br/>
        <w:br/>
        <w:t>The overall design is simple and minimalistic, utilizing a color scheme that includes red and white accents against a neutral background to draw attention to the interactive elements. The focus seems to be on guiding users through the content within this educational or entertainment platform.</w:t>
        <w:br/>
        <w:t>[08:19] [VISUAL] The image presents a digital banner with a modern and minimalist design, likely intended for use in an online educational platform or content creation service. The top portion of the banner features a red background with white text that reads "CHECK OUT THESE COOL VIDEOS." Below this, in the center, there's an instructional graphic that says "CLICK TO SEE THE VIDEO" along with an arrow pointing to the right, indicating where to click.</w:t>
        <w:br/>
        <w:br/>
        <w:t>The lower section of the banner has a gray background and contains two rectangular boxes: one is white, and the other is red, both with rounded corners. Inside these boxes, there are placeholders for text or images that presumably would be filled in once a viewer clicks on the instructional graphic above. The right side of the banner features a black and gray circular emblem with the words "SUBSCRIBE" inside it, suggesting an invitation to subscribe to a channel or service related to the content.</w:t>
        <w:br/>
        <w:br/>
        <w:t>At the bottom left corner of the image, there's a watermark text that reads "GIFS FOR EDUCATORS," indicating the source or creator of the banner.</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