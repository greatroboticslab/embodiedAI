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202</w:t>
      </w:r>
    </w:p>
    <w:p>
      <w:r>
        <w:t>Comments with correlated=True: 47 (23.3%)</w:t>
      </w:r>
    </w:p>
    <w:p>
      <w:r>
        <w:t>Comments with score &gt;= 60: 47 (23.3%)</w:t>
      </w:r>
    </w:p>
    <w:p>
      <w:r>
        <w:t>Total candidate pairs checked: 1600</w:t>
      </w:r>
    </w:p>
    <w:p>
      <w:r>
        <w:t>----------------------------------------</w:t>
      </w:r>
    </w:p>
    <w:p>
      <w:pPr>
        <w:pStyle w:val="Heading2"/>
      </w:pPr>
      <w:r>
        <w:t>Topic T2: Loading Firmware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2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642.jpg"/>
                          <pic:cNvPicPr/>
                        </pic:nvPicPr>
                        <pic:blipFill>
                          <a:blip r:embed="rId11"/>
                          <a:stretch>
                            <a:fillRect/>
                          </a:stretch>
                        </pic:blipFill>
                        <pic:spPr>
                          <a:xfrm>
                            <a:off x="0" y="0"/>
                            <a:ext cx="1371600" cy="771525"/>
                          </a:xfrm>
                          <a:prstGeom prst="rect"/>
                        </pic:spPr>
                      </pic:pic>
                    </a:graphicData>
                  </a:graphic>
                </wp:inline>
              </w:drawing>
            </w:r>
          </w:p>
        </w:tc>
      </w:tr>
    </w:tbl>
    <w:p>
      <w:r>
        <w:rPr>
          <w:i/>
        </w:rPr>
        <w:t>Description: Load firmware from your local drive and select the right hex file (F745)</w:t>
      </w:r>
    </w:p>
    <w:p>
      <w:r>
        <w:rPr>
          <w:b/>
        </w:rPr>
        <w:t>Correlated (true): 6 (3.0%)</w:t>
      </w:r>
      <w:r>
        <w:br/>
      </w:r>
      <w:r>
        <w:rPr>
          <w:b/>
        </w:rPr>
        <w:t>Score &gt;= 60: 6 (3.0%)</w:t>
      </w:r>
    </w:p>
    <w:p>
      <w:pPr>
        <w:pStyle w:val="Heading3"/>
      </w:pPr>
      <w:r>
        <w:t>Top 5 Correlated Comments:</w:t>
      </w:r>
    </w:p>
    <w:p>
      <w:r>
        <w:rPr>
          <w:b/>
        </w:rPr>
        <w:t xml:space="preserve">Score: </w:t>
      </w:r>
      <w:r>
        <w:t>90</w:t>
      </w:r>
    </w:p>
    <w:p>
      <w:r>
        <w:rPr>
          <w:b/>
        </w:rPr>
        <w:t xml:space="preserve">Comment: </w:t>
      </w:r>
      <w:r>
        <w:t>Hey Chris i am trying to flash my F722 board but i dont know what hex i should use.</w:t>
        <w:br/>
        <w:t>Is it the F7X2 hex file?</w:t>
      </w:r>
    </w:p>
    <w:p>
      <w:r>
        <w:rPr>
          <w:b/>
        </w:rPr>
        <w:t xml:space="preserve">Reason: </w:t>
      </w:r>
      <w:r>
        <w:t>The commenter is trying to flash an F722 board, which matches the specific settings and parameters mentioned in the topic description (F745). The question about what hex file to use also directly relates to the step of loading firmware described in the topic.</w:t>
      </w:r>
    </w:p>
    <w:p>
      <w:r>
        <w:rPr>
          <w:b/>
        </w:rPr>
        <w:t xml:space="preserve">Source: </w:t>
      </w:r>
      <w:r>
        <w:t>https://www.youtube.com/watch?v=ILeLo1lWjBk</w:t>
      </w:r>
    </w:p>
    <w:p/>
    <w:p>
      <w:r>
        <w:rPr>
          <w:b/>
        </w:rPr>
        <w:t xml:space="preserve">Score: </w:t>
      </w:r>
      <w:r>
        <w:t>80</w:t>
      </w:r>
    </w:p>
    <w:p>
      <w:r>
        <w:rPr>
          <w:b/>
        </w:rPr>
        <w:t xml:space="preserve">Comment: </w:t>
      </w:r>
      <w:r>
        <w:t>Not sure. Make sure the hex is correct for the chip (F405, F722 etc.)</w:t>
      </w:r>
    </w:p>
    <w:p>
      <w:r>
        <w:rPr>
          <w:b/>
        </w:rPr>
        <w:t xml:space="preserve">Reason: </w:t>
      </w:r>
      <w:r>
        <w:t>The comment mentions 'hex' which is a specific parameter related to the topic's description ('select the right hex file') and also refers to specific chip models (F405, F722 etc.) that are similar to the one mentioned in the topic's description (F745)</w:t>
      </w:r>
    </w:p>
    <w:p>
      <w:r>
        <w:rPr>
          <w:b/>
        </w:rPr>
        <w:t xml:space="preserve">Source: </w:t>
      </w:r>
      <w:r>
        <w:t>https://www.youtube.com/watch?v=ILeLo1lWjBk</w:t>
      </w:r>
    </w:p>
    <w:p/>
    <w:p>
      <w:r>
        <w:rPr>
          <w:b/>
        </w:rPr>
        <w:t xml:space="preserve">Score: </w:t>
      </w:r>
      <w:r>
        <w:t>80</w:t>
      </w:r>
    </w:p>
    <w:p>
      <w:r>
        <w:rPr>
          <w:b/>
        </w:rPr>
        <w:t xml:space="preserve">Comment: </w:t>
      </w:r>
      <w:r>
        <w:t>Tested on a DIY 2" whoop, flying inside.</w:t>
        <w:br/>
        <w:t>STM32F411 on a Happymodel ELRS X1 AIO 2-4S (CRAZYBEEF4SX1280). Caddx Vista, so a bit heavy at 78 g without battery &amp; the motors are too small; 1202 8420KV's.</w:t>
        <w:br/>
        <w:t>The only initial problem was the same as noted on comments in Github: ELRS was lost at first.</w:t>
        <w:br/>
        <w:t>In CLI, "get express" - the AU domain after flashing is probably wrong and needs to be set again. Diff did not fix this, had to be manually changed.</w:t>
        <w:br/>
        <w:t>Tested with the defaults (angle_feedforward = 50 and angle_earth_ref = 100).</w:t>
        <w:br/>
        <w:t>Very nice behavior.</w:t>
        <w:br/>
        <w:t>Finally this whoop runs OK in Angle mode. Was able to hit smaller gaps and fly much faster than with the regular 4.4.4 RC3 it had before this.</w:t>
        <w:br/>
        <w:t>Rapid turns in tight spaces feel much better. Will test with different values later.</w:t>
        <w:br/>
        <w:br/>
        <w:t>I really hope this gets into 4.4.0?</w:t>
      </w:r>
    </w:p>
    <w:p>
      <w:r>
        <w:rPr>
          <w:b/>
        </w:rPr>
        <w:t xml:space="preserve">Reason: </w:t>
      </w:r>
      <w:r>
        <w:t>The comment mentions loading firmware and selecting the right hex file, which directly relates to the topic 'Loading Firmware'. The specific details about the ELRS X1 AIO device and its configuration also demonstrate a strong connection between the topic and the viewer's experience.</w:t>
      </w:r>
    </w:p>
    <w:p>
      <w:r>
        <w:rPr>
          <w:b/>
        </w:rPr>
        <w:t xml:space="preserve">Source: </w:t>
      </w:r>
      <w:r>
        <w:t>https://www.youtube.com/watch?v=ILeLo1lWjBk</w:t>
      </w:r>
    </w:p>
    <w:p/>
    <w:p>
      <w:r>
        <w:rPr>
          <w:b/>
        </w:rPr>
        <w:t xml:space="preserve">Score: </w:t>
      </w:r>
      <w:r>
        <w:t>80</w:t>
      </w:r>
    </w:p>
    <w:p>
      <w:r>
        <w:rPr>
          <w:b/>
        </w:rPr>
        <w:t xml:space="preserve">Comment: </w:t>
      </w:r>
      <w:r>
        <w:t xml:space="preserve">So if i have 4.4 i have this already? Before a watch the video. Acro snapping because the roll and pitch rate u enter. Make it 100 and it's slow to roll.  </w:t>
        <w:br/>
        <w:t>I usually up my angle mode to 80 strength and max angle 80 or max angle quad can do before falling out the sky at full throttle.</w:t>
        <w:br/>
        <w:t>After watching. So this adds feedforward and more p to get rid of delay</w:t>
      </w:r>
    </w:p>
    <w:p>
      <w:r>
        <w:rPr>
          <w:b/>
        </w:rPr>
        <w:t xml:space="preserve">Reason: </w:t>
      </w:r>
      <w:r>
        <w:t>The comment mentions the concept of 'loading firmware' (albeit indirectly), specifically asking about having it already before watching a video. It also discusses tuning parameters like roll and pitch rate, which are relevant to the topic's focus on selecting the right hex file for loading firmware.</w:t>
      </w:r>
    </w:p>
    <w:p>
      <w:r>
        <w:rPr>
          <w:b/>
        </w:rPr>
        <w:t xml:space="preserve">Source: </w:t>
      </w:r>
      <w:r>
        <w:t>https://www.youtube.com/watch?v=ILeLo1lWjBk</w:t>
      </w:r>
    </w:p>
    <w:p/>
    <w:p>
      <w:r>
        <w:rPr>
          <w:b/>
        </w:rPr>
        <w:t xml:space="preserve">Score: </w:t>
      </w:r>
      <w:r>
        <w:t>80</w:t>
      </w:r>
    </w:p>
    <w:p>
      <w:r>
        <w:rPr>
          <w:b/>
        </w:rPr>
        <w:t xml:space="preserve">Comment: </w:t>
      </w:r>
      <w:r>
        <w:t>As of late I have been trying to tune those exact things out of my TinyHawk2! Hope this works!</w:t>
      </w:r>
    </w:p>
    <w:p>
      <w:r>
        <w:rPr>
          <w:b/>
        </w:rPr>
        <w:t xml:space="preserve">Reason: </w:t>
      </w:r>
      <w:r>
        <w:t>The comment mentions 'tuning' the same device ('TinyHawk2') and selecting the correct hex file (F745), which is directly related to the topic of loading firmware.</w:t>
      </w:r>
    </w:p>
    <w:p>
      <w:r>
        <w:rPr>
          <w:b/>
        </w:rPr>
        <w:t xml:space="preserve">Source: </w:t>
      </w:r>
      <w:r>
        <w:t>https://www.youtube.com/watch?v=ILeLo1lWjBk</w:t>
      </w:r>
    </w:p>
    <w:p/>
    <w:p>
      <w:pPr>
        <w:pStyle w:val="Heading2"/>
      </w:pPr>
      <w:r>
        <w:t>Topic T3: Flashing Firmware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2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642.jpg"/>
                          <pic:cNvPicPr/>
                        </pic:nvPicPr>
                        <pic:blipFill>
                          <a:blip r:embed="rId11"/>
                          <a:stretch>
                            <a:fillRect/>
                          </a:stretch>
                        </pic:blipFill>
                        <pic:spPr>
                          <a:xfrm>
                            <a:off x="0" y="0"/>
                            <a:ext cx="1371600" cy="771525"/>
                          </a:xfrm>
                          <a:prstGeom prst="rect"/>
                        </pic:spPr>
                      </pic:pic>
                    </a:graphicData>
                  </a:graphic>
                </wp:inline>
              </w:drawing>
            </w:r>
          </w:p>
        </w:tc>
      </w:tr>
    </w:tbl>
    <w:p>
      <w:r>
        <w:rPr>
          <w:i/>
        </w:rPr>
        <w:t>Description: Flash firmware if you have any problems during flashing, try ImpulseRC Driver Fixer first</w:t>
      </w:r>
    </w:p>
    <w:p>
      <w:r>
        <w:rPr>
          <w:b/>
        </w:rPr>
        <w:t>Correlated (true): 13 (6.4%)</w:t>
      </w:r>
      <w:r>
        <w:br/>
      </w:r>
      <w:r>
        <w:rPr>
          <w:b/>
        </w:rPr>
        <w:t>Score &gt;= 60: 13 (6.4%)</w:t>
      </w:r>
    </w:p>
    <w:p>
      <w:pPr>
        <w:pStyle w:val="Heading3"/>
      </w:pPr>
      <w:r>
        <w:t>Top 5 Correlated Comments:</w:t>
      </w:r>
    </w:p>
    <w:p>
      <w:r>
        <w:rPr>
          <w:b/>
        </w:rPr>
        <w:t xml:space="preserve">Score: </w:t>
      </w:r>
      <w:r>
        <w:t>90</w:t>
      </w:r>
    </w:p>
    <w:p>
      <w:r>
        <w:rPr>
          <w:b/>
        </w:rPr>
        <w:t xml:space="preserve">Comment: </w:t>
      </w:r>
      <w:r>
        <w:t>Yes, should be in there.</w:t>
      </w:r>
    </w:p>
    <w:p>
      <w:r>
        <w:rPr>
          <w:b/>
        </w:rPr>
        <w:t xml:space="preserve">Reason: </w:t>
      </w:r>
      <w:r>
        <w:t>The comment directly discusses the same problem (flashing firmware) and suggests a solution (ImpulseRC Driver Fixer), which is strongly related to the topic's description and title.</w:t>
      </w:r>
    </w:p>
    <w:p>
      <w:r>
        <w:rPr>
          <w:b/>
        </w:rPr>
        <w:t xml:space="preserve">Source: </w:t>
      </w:r>
      <w:r>
        <w:t>https://www.youtube.com/watch?v=ILeLo1lWjBk</w:t>
      </w:r>
    </w:p>
    <w:p/>
    <w:p>
      <w:r>
        <w:rPr>
          <w:b/>
        </w:rPr>
        <w:t xml:space="preserve">Score: </w:t>
      </w:r>
      <w:r>
        <w:t>80</w:t>
      </w:r>
    </w:p>
    <w:p>
      <w:r>
        <w:rPr>
          <w:b/>
        </w:rPr>
        <w:t xml:space="preserve">Comment: </w:t>
      </w:r>
      <w:r>
        <w:t>Hi, what FC youre using, haven't tried it yet, my Fc is betafpv F411 1s 12A aio, and my current Firmware is BF 4.3.0 will i able to flash this in my current Firmware?</w:t>
      </w:r>
    </w:p>
    <w:p>
      <w:r>
        <w:rPr>
          <w:b/>
        </w:rPr>
        <w:t xml:space="preserve">Reason: </w:t>
      </w:r>
      <w:r>
        <w:t>The comment mentions flashing firmware, which is the main topic. Although it's not directly discussing the specific steps or settings mentioned in the description, it does share a similar context and goal (flashing firmware), indicating a strong relationship.</w:t>
      </w:r>
    </w:p>
    <w:p>
      <w:r>
        <w:rPr>
          <w:b/>
        </w:rPr>
        <w:t xml:space="preserve">Source: </w:t>
      </w:r>
      <w:r>
        <w:t>https://www.youtube.com/watch?v=ILeLo1lWjBk</w:t>
      </w:r>
    </w:p>
    <w:p/>
    <w:p>
      <w:r>
        <w:rPr>
          <w:b/>
        </w:rPr>
        <w:t xml:space="preserve">Score: </w:t>
      </w:r>
      <w:r>
        <w:t>80</w:t>
      </w:r>
    </w:p>
    <w:p>
      <w:r>
        <w:rPr>
          <w:b/>
        </w:rPr>
        <w:t xml:space="preserve">Comment: </w:t>
      </w:r>
      <w:r>
        <w:t>Tried flashing and it said "Firmware image contains addresses not found on target device" what did I do wrong?</w:t>
      </w:r>
    </w:p>
    <w:p>
      <w:r>
        <w:rPr>
          <w:b/>
        </w:rPr>
        <w:t xml:space="preserve">Reason: </w:t>
      </w:r>
      <w:r>
        <w:t>The comment mentions flashing firmware, which is directly related to the topic's description about flashing firmware. The error message mentioned in the comment ('Firmware image contains addresses not found on target device') is also relevant to the troubleshooting process described in the topic.</w:t>
      </w:r>
    </w:p>
    <w:p>
      <w:r>
        <w:rPr>
          <w:b/>
        </w:rPr>
        <w:t xml:space="preserve">Source: </w:t>
      </w:r>
      <w:r>
        <w:t>https://www.youtube.com/watch?v=ILeLo1lWjBk</w:t>
      </w:r>
    </w:p>
    <w:p/>
    <w:p>
      <w:r>
        <w:rPr>
          <w:b/>
        </w:rPr>
        <w:t xml:space="preserve">Score: </w:t>
      </w:r>
      <w:r>
        <w:t>80</w:t>
      </w:r>
    </w:p>
    <w:p>
      <w:r>
        <w:rPr>
          <w:b/>
        </w:rPr>
        <w:t xml:space="preserve">Comment: </w:t>
      </w:r>
      <w:r>
        <w:t>Hi, what version of ELRS you are using, I tried flashing this mod, after that, radio controller won't bind with the FC</w:t>
      </w:r>
    </w:p>
    <w:p>
      <w:r>
        <w:rPr>
          <w:b/>
        </w:rPr>
        <w:t xml:space="preserve">Reason: </w:t>
      </w:r>
      <w:r>
        <w:t>The comment mentions flashing firmware, which is directly related to the topic title and description. The mention of radio controller binding issues after flashing also shows a connection to the topic's suggestion to try ImpulseRC Driver Fixer for problem-solving during firmware flashing.</w:t>
      </w:r>
    </w:p>
    <w:p>
      <w:r>
        <w:rPr>
          <w:b/>
        </w:rPr>
        <w:t xml:space="preserve">Source: </w:t>
      </w:r>
      <w:r>
        <w:t>https://www.youtube.com/watch?v=ILeLo1lWjBk</w:t>
      </w:r>
    </w:p>
    <w:p/>
    <w:p>
      <w:r>
        <w:rPr>
          <w:b/>
        </w:rPr>
        <w:t xml:space="preserve">Score: </w:t>
      </w:r>
      <w:r>
        <w:t>80</w:t>
      </w:r>
    </w:p>
    <w:p>
      <w:r>
        <w:rPr>
          <w:b/>
        </w:rPr>
        <w:t xml:space="preserve">Comment: </w:t>
      </w:r>
      <w:r>
        <w:t>betaflight showing video transmitter current values device ready says false....what to do? Please help....</w:t>
      </w:r>
    </w:p>
    <w:p>
      <w:r>
        <w:rPr>
          <w:b/>
        </w:rPr>
        <w:t xml:space="preserve">Reason: </w:t>
      </w:r>
      <w:r>
        <w:t>The comment mentions flashing firmware, which is directly related to the topic title. Although it's not specifically about fixing problems during flashing, the context of flashing firmware is present in the comment.</w:t>
      </w:r>
    </w:p>
    <w:p>
      <w:r>
        <w:rPr>
          <w:b/>
        </w:rPr>
        <w:t xml:space="preserve">Source: </w:t>
      </w:r>
      <w:r>
        <w:t>https://www.youtube.com/watch?v=ILeLo1lWjBk</w:t>
      </w:r>
    </w:p>
    <w:p/>
    <w:p>
      <w:pPr>
        <w:pStyle w:val="Heading2"/>
      </w:pPr>
      <w:r>
        <w:t>Topic T6: Checking Config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2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642.jpg"/>
                          <pic:cNvPicPr/>
                        </pic:nvPicPr>
                        <pic:blipFill>
                          <a:blip r:embed="rId11"/>
                          <a:stretch>
                            <a:fillRect/>
                          </a:stretch>
                        </pic:blipFill>
                        <pic:spPr>
                          <a:xfrm>
                            <a:off x="0" y="0"/>
                            <a:ext cx="1371600" cy="771525"/>
                          </a:xfrm>
                          <a:prstGeom prst="rect"/>
                        </pic:spPr>
                      </pic:pic>
                    </a:graphicData>
                  </a:graphic>
                </wp:inline>
              </w:drawing>
            </w:r>
          </w:p>
        </w:tc>
      </w:tr>
    </w:tbl>
    <w:p>
      <w:r>
        <w:rPr>
          <w:i/>
        </w:rPr>
        <w:t>Description: Check through your config to make sure everything's set up as you want it</w:t>
      </w:r>
    </w:p>
    <w:p>
      <w:r>
        <w:rPr>
          <w:b/>
        </w:rPr>
        <w:t>Correlated (true): 18 (8.9%)</w:t>
      </w:r>
      <w:r>
        <w:br/>
      </w:r>
      <w:r>
        <w:rPr>
          <w:b/>
        </w:rPr>
        <w:t>Score &gt;= 60: 18 (8.9%)</w:t>
      </w:r>
    </w:p>
    <w:p>
      <w:pPr>
        <w:pStyle w:val="Heading3"/>
      </w:pPr>
      <w:r>
        <w:t>Top 5 Correlated Comments:</w:t>
      </w:r>
    </w:p>
    <w:p>
      <w:r>
        <w:rPr>
          <w:b/>
        </w:rPr>
        <w:t xml:space="preserve">Score: </w:t>
      </w:r>
      <w:r>
        <w:t>85</w:t>
      </w:r>
    </w:p>
    <w:p>
      <w:r>
        <w:rPr>
          <w:b/>
        </w:rPr>
        <w:t xml:space="preserve">Comment: </w:t>
      </w:r>
      <w:r>
        <w:t>Not sure. Make sure the hex is correct for the chip (F405, F722 etc.)</w:t>
      </w:r>
    </w:p>
    <w:p>
      <w:r>
        <w:rPr>
          <w:b/>
        </w:rPr>
        <w:t xml:space="preserve">Reason: </w:t>
      </w:r>
      <w:r>
        <w:t>The comment mentions 'Make sure' which aligns with the topic's focus on verifying settings, and 'hex is correct for the chip' specifically relates to checking config parameters (F405, F722 etc.) as described in the topic.</w:t>
      </w:r>
    </w:p>
    <w:p>
      <w:r>
        <w:rPr>
          <w:b/>
        </w:rPr>
        <w:t xml:space="preserve">Source: </w:t>
      </w:r>
      <w:r>
        <w:t>https://www.youtube.com/watch?v=ILeLo1lWjBk</w:t>
      </w:r>
    </w:p>
    <w:p/>
    <w:p>
      <w:r>
        <w:rPr>
          <w:b/>
        </w:rPr>
        <w:t xml:space="preserve">Score: </w:t>
      </w:r>
      <w:r>
        <w:t>85</w:t>
      </w:r>
    </w:p>
    <w:p>
      <w:r>
        <w:rPr>
          <w:b/>
        </w:rPr>
        <w:t xml:space="preserve">Comment: </w:t>
      </w:r>
      <w:r>
        <w:t>As of late I have been trying to tune those exact things out of my TinyHawk2! Hope this works!</w:t>
      </w:r>
    </w:p>
    <w:p>
      <w:r>
        <w:rPr>
          <w:b/>
        </w:rPr>
        <w:t xml:space="preserve">Reason: </w:t>
      </w:r>
      <w:r>
        <w:t>The comment directly mentions tuning 'exact things' which aligns with the topic's focus on checking config settings.</w:t>
      </w:r>
    </w:p>
    <w:p>
      <w:r>
        <w:rPr>
          <w:b/>
        </w:rPr>
        <w:t xml:space="preserve">Source: </w:t>
      </w:r>
      <w:r>
        <w:t>https://www.youtube.com/watch?v=ILeLo1lWjBk</w:t>
      </w:r>
    </w:p>
    <w:p/>
    <w:p>
      <w:r>
        <w:rPr>
          <w:b/>
        </w:rPr>
        <w:t xml:space="preserve">Score: </w:t>
      </w:r>
      <w:r>
        <w:t>85</w:t>
      </w:r>
    </w:p>
    <w:p>
      <w:r>
        <w:rPr>
          <w:b/>
        </w:rPr>
        <w:t xml:space="preserve">Comment: </w:t>
      </w:r>
      <w:r>
        <w:t>For racing with this it seems like you should put yaw on the right stick and only use that for turns.</w:t>
      </w:r>
    </w:p>
    <w:p>
      <w:r>
        <w:rPr>
          <w:b/>
        </w:rPr>
        <w:t xml:space="preserve">Reason: </w:t>
      </w:r>
      <w:r>
        <w:t>The comment directly discusses a specific setting (yaw on the right stick) and its application in a particular context (racing), which aligns with the topic's description of checking config for a specific setup.</w:t>
      </w:r>
    </w:p>
    <w:p>
      <w:r>
        <w:rPr>
          <w:b/>
        </w:rPr>
        <w:t xml:space="preserve">Source: </w:t>
      </w:r>
      <w:r>
        <w:t>https://www.youtube.com/watch?v=ILeLo1lWjBk</w:t>
      </w:r>
    </w:p>
    <w:p/>
    <w:p>
      <w:r>
        <w:rPr>
          <w:b/>
        </w:rPr>
        <w:t xml:space="preserve">Score: </w:t>
      </w:r>
      <w:r>
        <w:t>80</w:t>
      </w:r>
    </w:p>
    <w:p>
      <w:r>
        <w:rPr>
          <w:b/>
        </w:rPr>
        <w:t xml:space="preserve">Comment: </w:t>
      </w:r>
      <w:r>
        <w:t>Hello Chris! Thank you for your work! This is very interest improvment.</w:t>
        <w:br/>
        <w:t>I try to tune angle mode on my tiny whoop in BF 4.5 RC2 to follow your manuals in PR.</w:t>
        <w:br/>
        <w:t>I understand not full, how can i tune feedforward smoothing.</w:t>
        <w:br/>
        <w:t>Please, can you provide some screen shot from BlackBox explorer with good step response</w:t>
        <w:br/>
        <w:t>angle debug parameters. That will be very helpfull.</w:t>
      </w:r>
    </w:p>
    <w:p>
      <w:r>
        <w:rPr>
          <w:b/>
        </w:rPr>
        <w:t xml:space="preserve">Reason: </w:t>
      </w:r>
      <w:r>
        <w:t>The comment mentions 'tuning angle mode' and 'manuals in PR', which are specific steps related to the topic of checking config. The mention of BlackBox explorer and debug parameters also shows a connection to the topic.</w:t>
      </w:r>
    </w:p>
    <w:p>
      <w:r>
        <w:rPr>
          <w:b/>
        </w:rPr>
        <w:t xml:space="preserve">Source: </w:t>
      </w:r>
      <w:r>
        <w:t>https://www.youtube.com/watch?v=ILeLo1lWjBk</w:t>
      </w:r>
    </w:p>
    <w:p/>
    <w:p>
      <w:r>
        <w:rPr>
          <w:b/>
        </w:rPr>
        <w:t xml:space="preserve">Score: </w:t>
      </w:r>
      <w:r>
        <w:t>80</w:t>
      </w:r>
    </w:p>
    <w:p>
      <w:r>
        <w:rPr>
          <w:b/>
        </w:rPr>
        <w:t xml:space="preserve">Comment: </w:t>
      </w:r>
      <w:r>
        <w:t>I sold my 'proper' favs (protek 35 &amp; Cinelog 25) because of the hassle of the way they flew in angle, bought the avata and its just as bad at times, but without the ability to configure. Thinking I'll be buying the Cinelog 20 soon</w:t>
      </w:r>
    </w:p>
    <w:p>
      <w:r>
        <w:rPr>
          <w:b/>
        </w:rPr>
        <w:t xml:space="preserve">Reason: </w:t>
      </w:r>
      <w:r>
        <w:t>The comment mentions configuring (Cinelog 20) and references previous experiences with configuring other camera settings (Protek 35 &amp; Cinelog 25), which strongly relates to the topic 'Checking Config'.</w:t>
      </w:r>
    </w:p>
    <w:p>
      <w:r>
        <w:rPr>
          <w:b/>
        </w:rPr>
        <w:t xml:space="preserve">Source: </w:t>
      </w:r>
      <w:r>
        <w:t>https://www.youtube.com/watch?v=ILeLo1lWjBk</w:t>
      </w:r>
    </w:p>
    <w:p/>
    <w:p>
      <w:pPr>
        <w:pStyle w:val="Heading2"/>
      </w:pPr>
      <w:r>
        <w:t>Topic T5: Executing Code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32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642.jpg"/>
                          <pic:cNvPicPr/>
                        </pic:nvPicPr>
                        <pic:blipFill>
                          <a:blip r:embed="rId11"/>
                          <a:stretch>
                            <a:fillRect/>
                          </a:stretch>
                        </pic:blipFill>
                        <pic:spPr>
                          <a:xfrm>
                            <a:off x="0" y="0"/>
                            <a:ext cx="1371600" cy="771525"/>
                          </a:xfrm>
                          <a:prstGeom prst="rect"/>
                        </pic:spPr>
                      </pic:pic>
                    </a:graphicData>
                  </a:graphic>
                </wp:inline>
              </w:drawing>
            </w:r>
          </w:p>
        </w:tc>
      </w:tr>
    </w:tbl>
    <w:p>
      <w:r>
        <w:rPr>
          <w:i/>
        </w:rPr>
        <w:t>Description: Paste in the diff file and execute code after connecting to the CLI</w:t>
      </w:r>
    </w:p>
    <w:p>
      <w:r>
        <w:rPr>
          <w:b/>
        </w:rPr>
        <w:t>Correlated (true): 1 (0.5%)</w:t>
      </w:r>
      <w:r>
        <w:br/>
      </w:r>
      <w:r>
        <w:rPr>
          <w:b/>
        </w:rPr>
        <w:t>Score &gt;= 60: 1 (0.5%)</w:t>
      </w:r>
    </w:p>
    <w:p>
      <w:pPr>
        <w:pStyle w:val="Heading3"/>
      </w:pPr>
      <w:r>
        <w:t>Top 1 Correlated Comments:</w:t>
      </w:r>
    </w:p>
    <w:p>
      <w:r>
        <w:rPr>
          <w:b/>
        </w:rPr>
        <w:t xml:space="preserve">Score: </w:t>
      </w:r>
      <w:r>
        <w:t>80</w:t>
      </w:r>
    </w:p>
    <w:p>
      <w:r>
        <w:rPr>
          <w:b/>
        </w:rPr>
        <w:t xml:space="preserve">Comment: </w:t>
      </w:r>
      <w:r>
        <w:t>Yes, should be in there.</w:t>
      </w:r>
    </w:p>
    <w:p>
      <w:r>
        <w:rPr>
          <w:b/>
        </w:rPr>
        <w:t xml:space="preserve">Reason: </w:t>
      </w:r>
      <w:r>
        <w:t>The comment directly mentions 'executing code', which is a key aspect of the topic's description. The mention of 'CLI' also matches with the topic's description.</w:t>
      </w:r>
    </w:p>
    <w:p>
      <w:r>
        <w:rPr>
          <w:b/>
        </w:rPr>
        <w:t xml:space="preserve">Source: </w:t>
      </w:r>
      <w:r>
        <w:t>https://www.youtube.com/watch?v=ILeLo1lWjBk</w:t>
      </w:r>
    </w:p>
    <w:p/>
    <w:p>
      <w:pPr>
        <w:pStyle w:val="Heading2"/>
      </w:pPr>
      <w:r>
        <w:t>Topic T4: Connecting to the CLI</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32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642.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Connect to the CLI and apply custom defaults after flashing firmware</w:t>
      </w:r>
    </w:p>
    <w:p>
      <w:r>
        <w:rPr>
          <w:b/>
        </w:rPr>
        <w:t>Correlated (true): 3 (1.5%)</w:t>
      </w:r>
      <w:r>
        <w:br/>
      </w:r>
      <w:r>
        <w:rPr>
          <w:b/>
        </w:rPr>
        <w:t>Score &gt;= 60: 3 (1.5%)</w:t>
      </w:r>
    </w:p>
    <w:p>
      <w:pPr>
        <w:pStyle w:val="Heading3"/>
      </w:pPr>
      <w:r>
        <w:t>Top 3 Correlated Comments:</w:t>
      </w:r>
    </w:p>
    <w:p>
      <w:r>
        <w:rPr>
          <w:b/>
        </w:rPr>
        <w:t xml:space="preserve">Score: </w:t>
      </w:r>
      <w:r>
        <w:t>80</w:t>
      </w:r>
    </w:p>
    <w:p>
      <w:r>
        <w:rPr>
          <w:b/>
        </w:rPr>
        <w:t xml:space="preserve">Comment: </w:t>
      </w:r>
      <w:r>
        <w:t>Tested on a DIY 2" whoop, flying inside.</w:t>
        <w:br/>
        <w:t>STM32F411 on a Happymodel ELRS X1 AIO 2-4S (CRAZYBEEF4SX1280). Caddx Vista, so a bit heavy at 78 g without battery &amp; the motors are too small; 1202 8420KV's.</w:t>
        <w:br/>
        <w:t>The only initial problem was the same as noted on comments in Github: ELRS was lost at first.</w:t>
        <w:br/>
        <w:t>In CLI, "get express" - the AU domain after flashing is probably wrong and needs to be set again. Diff did not fix this, had to be manually changed.</w:t>
        <w:br/>
        <w:t>Tested with the defaults (angle_feedforward = 50 and angle_earth_ref = 100).</w:t>
        <w:br/>
        <w:t>Very nice behavior.</w:t>
        <w:br/>
        <w:t>Finally this whoop runs OK in Angle mode. Was able to hit smaller gaps and fly much faster than with the regular 4.4.4 RC3 it had before this.</w:t>
        <w:br/>
        <w:t>Rapid turns in tight spaces feel much better. Will test with different values later.</w:t>
        <w:br/>
        <w:br/>
        <w:t>I really hope this gets into 4.4.0?</w:t>
      </w:r>
    </w:p>
    <w:p>
      <w:r>
        <w:rPr>
          <w:b/>
        </w:rPr>
        <w:t xml:space="preserve">Reason: </w:t>
      </w:r>
      <w:r>
        <w:t>The comment directly discusses the topic of connecting to the CLI, specifically mentioning the steps to resolve issues with the ELRS domain and setting custom defaults (angle_feedforward and angle_earth_ref). Although it's a personal experience rather than a generic praise, the connection to the topic is strong.</w:t>
      </w:r>
    </w:p>
    <w:p>
      <w:r>
        <w:rPr>
          <w:b/>
        </w:rPr>
        <w:t xml:space="preserve">Source: </w:t>
      </w:r>
      <w:r>
        <w:t>https://www.youtube.com/watch?v=ILeLo1lWjBk</w:t>
      </w:r>
    </w:p>
    <w:p/>
    <w:p>
      <w:r>
        <w:rPr>
          <w:b/>
        </w:rPr>
        <w:t xml:space="preserve">Score: </w:t>
      </w:r>
      <w:r>
        <w:t>80</w:t>
      </w:r>
    </w:p>
    <w:p>
      <w:r>
        <w:rPr>
          <w:b/>
        </w:rPr>
        <w:t xml:space="preserve">Comment: </w:t>
      </w:r>
      <w:r>
        <w:t>As of late I have been trying to tune those exact things out of my TinyHawk2! Hope this works!</w:t>
      </w:r>
    </w:p>
    <w:p>
      <w:r>
        <w:rPr>
          <w:b/>
        </w:rPr>
        <w:t xml:space="preserve">Reason: </w:t>
      </w:r>
      <w:r>
        <w:t>The comment directly mentions tuning 'those exact things', which refers to customizing settings and applying defaults, aligning with the topic's description of connecting to the CLI and setting up custom defaults after flashing firmware.</w:t>
      </w:r>
    </w:p>
    <w:p>
      <w:r>
        <w:rPr>
          <w:b/>
        </w:rPr>
        <w:t xml:space="preserve">Source: </w:t>
      </w:r>
      <w:r>
        <w:t>https://www.youtube.com/watch?v=ILeLo1lWjBk</w:t>
      </w:r>
    </w:p>
    <w:p/>
    <w:p>
      <w:r>
        <w:rPr>
          <w:b/>
        </w:rPr>
        <w:t xml:space="preserve">Score: </w:t>
      </w:r>
      <w:r>
        <w:t>80</w:t>
      </w:r>
    </w:p>
    <w:p>
      <w:r>
        <w:rPr>
          <w:b/>
        </w:rPr>
        <w:t xml:space="preserve">Comment: </w:t>
      </w:r>
      <w:r>
        <w:t>Yes, should be in there.</w:t>
      </w:r>
    </w:p>
    <w:p>
      <w:r>
        <w:rPr>
          <w:b/>
        </w:rPr>
        <w:t xml:space="preserve">Reason: </w:t>
      </w:r>
      <w:r>
        <w:t>The comment directly mentions 'CLI', which is a key aspect of the topic's description, and also references flashing firmware, which is part of the topic's context.</w:t>
      </w:r>
    </w:p>
    <w:p>
      <w:r>
        <w:rPr>
          <w:b/>
        </w:rPr>
        <w:t xml:space="preserve">Source: </w:t>
      </w:r>
      <w:r>
        <w:t>https://www.youtube.com/watch?v=ILeLo1lWjBk</w:t>
      </w:r>
    </w:p>
    <w:p/>
    <w:p>
      <w:pPr>
        <w:pStyle w:val="Heading2"/>
      </w:pPr>
      <w:r>
        <w:t>Topic T8: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32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642.jpg"/>
                          <pic:cNvPicPr/>
                        </pic:nvPicPr>
                        <pic:blipFill>
                          <a:blip r:embed="rId11"/>
                          <a:stretch>
                            <a:fillRect/>
                          </a:stretch>
                        </pic:blipFill>
                        <pic:spPr>
                          <a:xfrm>
                            <a:off x="0" y="0"/>
                            <a:ext cx="1371600" cy="771525"/>
                          </a:xfrm>
                          <a:prstGeom prst="rect"/>
                        </pic:spPr>
                      </pic:pic>
                    </a:graphicData>
                  </a:graphic>
                </wp:inline>
              </w:drawing>
            </w:r>
          </w:p>
        </w:tc>
      </w:tr>
    </w:tbl>
    <w:p>
      <w:r>
        <w:rPr>
          <w:i/>
        </w:rPr>
        <w:t>Description: Get started with Betaflight test code, explore Brilliant.org for learning resources</w:t>
      </w:r>
    </w:p>
    <w:p>
      <w:r>
        <w:rPr>
          <w:b/>
        </w:rPr>
        <w:t>Correlated (true): 24 (11.9%)</w:t>
      </w:r>
      <w:r>
        <w:br/>
      </w:r>
      <w:r>
        <w:rPr>
          <w:b/>
        </w:rPr>
        <w:t>Score &gt;= 60: 24 (11.9%)</w:t>
      </w:r>
    </w:p>
    <w:p>
      <w:pPr>
        <w:pStyle w:val="Heading3"/>
      </w:pPr>
      <w:r>
        <w:t>Top 5 Correlated Comments:</w:t>
      </w:r>
    </w:p>
    <w:p>
      <w:r>
        <w:rPr>
          <w:b/>
        </w:rPr>
        <w:t xml:space="preserve">Score: </w:t>
      </w:r>
      <w:r>
        <w:t>80</w:t>
      </w:r>
    </w:p>
    <w:p>
      <w:r>
        <w:rPr>
          <w:b/>
        </w:rPr>
        <w:t xml:space="preserve">Comment: </w:t>
      </w:r>
      <w:r>
        <w:t>This sounds great. Which version of Betaflight will this be in? I don't see it in the release notes for 4.3, thanks.</w:t>
      </w:r>
    </w:p>
    <w:p>
      <w:r>
        <w:rPr>
          <w:b/>
        </w:rPr>
        <w:t xml:space="preserve">Reason: </w:t>
      </w:r>
      <w:r>
        <w:t>The comment mentions Betaflight and its version (4.3), which are specific details mentioned in the topic's description.</w:t>
      </w:r>
    </w:p>
    <w:p>
      <w:r>
        <w:rPr>
          <w:b/>
        </w:rPr>
        <w:t xml:space="preserve">Source: </w:t>
      </w:r>
      <w:r>
        <w:t>https://www.youtube.com/watch?v=ILeLo1lWjBk</w:t>
      </w:r>
    </w:p>
    <w:p/>
    <w:p>
      <w:r>
        <w:rPr>
          <w:b/>
        </w:rPr>
        <w:t xml:space="preserve">Score: </w:t>
      </w:r>
      <w:r>
        <w:t>80</w:t>
      </w:r>
    </w:p>
    <w:p>
      <w:r>
        <w:rPr>
          <w:b/>
        </w:rPr>
        <w:t xml:space="preserve">Comment: </w:t>
      </w:r>
      <w:r>
        <w:t xml:space="preserve">Too bad it wasnt possible to just copy how like Hover and Auto-level works on Ardupilot, in Normal/Fim mode and Sport Mode, then have the Acro mode from Betaflight. But I'm assuming that its not that simple, but you know what i mean lol. Ardupilot is super stable and is almost like a DJI drone with gps and all the sensors. But deff doesn't haven't that BF Acro mode, but it does have a good manual mode on it if youre able to fly it like that, but it's really not that type of quad anyway.. </w:t>
        <w:br/>
        <w:t xml:space="preserve">Awesome work man, it's greatly appreciated!! I'm trying to learn Acro mode on my first true fpv quad, but im starting with angle mode and I'm having trouble with that lol and i know how to fly drones i dont get it, gotta keep practicing my hovering and maneuvering in Acro Trainer mode when i can. But for just normal flight, Angle mode is just killing my drone lol. </w:t>
        <w:br/>
        <w:t xml:space="preserve">Plus i tend to start doing a loop of trying to land, but going higher and higher each time, bc its so sensitive and i was applying too much throttle apparently, you're instinct is to give it some throttle,  when the drone is coming back down, so it doesn't just crash down. But it goes up slightly or levels out near the ground so you can gently lower, but even little increments or so i thought were giving it  too much throttle lol.. </w:t>
        <w:br/>
        <w:t>Plus i wish the RTH worked properly. Plus with the GPS data you could add Air Brakes, Hover, etc so you're able to start flying even harder drones on say a film or beginner mode. Like you can do on Ardupilot or similar..</w:t>
      </w:r>
    </w:p>
    <w:p>
      <w:r>
        <w:rPr>
          <w:b/>
        </w:rPr>
        <w:t xml:space="preserve">Reason: </w:t>
      </w:r>
      <w:r>
        <w:t>The comment discusses specific modes (Acro mode, Angle mode) and features (RTH, GPS data) mentioned in the topic title and description, showing a strong connection between the topic and the viewer's experience and expectations.</w:t>
      </w:r>
    </w:p>
    <w:p>
      <w:r>
        <w:rPr>
          <w:b/>
        </w:rPr>
        <w:t xml:space="preserve">Source: </w:t>
      </w:r>
      <w:r>
        <w:t>https://www.youtube.com/watch?v=ILeLo1lWjBk</w:t>
      </w:r>
    </w:p>
    <w:p/>
    <w:p>
      <w:r>
        <w:rPr>
          <w:b/>
        </w:rPr>
        <w:t xml:space="preserve">Score: </w:t>
      </w:r>
      <w:r>
        <w:t>80</w:t>
      </w:r>
    </w:p>
    <w:p>
      <w:r>
        <w:rPr>
          <w:b/>
        </w:rPr>
        <w:t xml:space="preserve">Comment: </w:t>
      </w:r>
      <w:r>
        <w:t>Next betaflight will have a new mode:</w:t>
        <w:br/>
        <w:t>Acro, angle, horizon and Rosser mode! This looks so cool. I'm very interested in seeing how these changes would affect "level race mode"</w:t>
      </w:r>
    </w:p>
    <w:p>
      <w:r>
        <w:rPr>
          <w:b/>
        </w:rPr>
        <w:t xml:space="preserve">Reason: </w:t>
      </w:r>
      <w:r>
        <w:t>The comment mentions 'Next betaflight' which aligns with the topic's mention of 'Betaflight test code', and also references 'level race mode' which is a specific goal/parameter mentioned in the topic's description.</w:t>
      </w:r>
    </w:p>
    <w:p>
      <w:r>
        <w:rPr>
          <w:b/>
        </w:rPr>
        <w:t xml:space="preserve">Source: </w:t>
      </w:r>
      <w:r>
        <w:t>https://www.youtube.com/watch?v=ILeLo1lWjBk</w:t>
      </w:r>
    </w:p>
    <w:p/>
    <w:p>
      <w:r>
        <w:rPr>
          <w:b/>
        </w:rPr>
        <w:t xml:space="preserve">Score: </w:t>
      </w:r>
      <w:r>
        <w:t>80</w:t>
      </w:r>
    </w:p>
    <w:p>
      <w:r>
        <w:rPr>
          <w:b/>
        </w:rPr>
        <w:t xml:space="preserve">Comment: </w:t>
      </w:r>
      <w:r>
        <w:t>I've just discovered this video and this looks like exactly what I need to achieve smoother flying indoors. Unfortunately the assets in PR #12067 are no longer available. How do I get this code onto my Cinebot 30? I'm currently running firmware 4.3.1 BTFL. Please help...</w:t>
      </w:r>
    </w:p>
    <w:p>
      <w:r>
        <w:rPr>
          <w:b/>
        </w:rPr>
        <w:t xml:space="preserve">Reason: </w:t>
      </w:r>
      <w:r>
        <w:t>The comment mentions specific goals (smoother flying indoors) and next steps (getting code onto Cinebot 30), which are directly related to the topic's focus on 'Next Steps'.</w:t>
      </w:r>
    </w:p>
    <w:p>
      <w:r>
        <w:rPr>
          <w:b/>
        </w:rPr>
        <w:t xml:space="preserve">Source: </w:t>
      </w:r>
      <w:r>
        <w:t>https://www.youtube.com/watch?v=ILeLo1lWjBk</w:t>
      </w:r>
    </w:p>
    <w:p/>
    <w:p>
      <w:r>
        <w:rPr>
          <w:b/>
        </w:rPr>
        <w:t xml:space="preserve">Score: </w:t>
      </w:r>
      <w:r>
        <w:t>80</w:t>
      </w:r>
    </w:p>
    <w:p>
      <w:r>
        <w:rPr>
          <w:b/>
        </w:rPr>
        <w:t xml:space="preserve">Comment: </w:t>
      </w:r>
      <w:r>
        <w:t>betaflight showing video transmitter current values device ready says false....what to do? Please help....</w:t>
      </w:r>
    </w:p>
    <w:p>
      <w:r>
        <w:rPr>
          <w:b/>
        </w:rPr>
        <w:t xml:space="preserve">Reason: </w:t>
      </w:r>
      <w:r>
        <w:t>The comment mentions 'betaflight', which is a key term in the topic title and description. The commenter also seems to be seeking help with a specific issue ('what to do?'), implying they are struggling with the same Betaflight software or test code mentioned in the topic.</w:t>
      </w:r>
    </w:p>
    <w:p>
      <w:r>
        <w:rPr>
          <w:b/>
        </w:rPr>
        <w:t xml:space="preserve">Source: </w:t>
      </w:r>
      <w:r>
        <w:t>https://www.youtube.com/watch?v=ILeLo1lWjBk</w:t>
      </w:r>
    </w:p>
    <w:p/>
    <w:p>
      <w:pPr>
        <w:pStyle w:val="Heading2"/>
      </w:pPr>
      <w:r>
        <w:t>Topic T7: Tuning Settings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32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642.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Adjust Angle P Gain, Angle Feed Forward, etc. after checking config</w:t>
      </w:r>
    </w:p>
    <w:p>
      <w:r>
        <w:rPr>
          <w:b/>
        </w:rPr>
        <w:t>Correlated (true): 27 (13.4%)</w:t>
      </w:r>
      <w:r>
        <w:br/>
      </w:r>
      <w:r>
        <w:rPr>
          <w:b/>
        </w:rPr>
        <w:t>Score &gt;= 60: 27 (13.4%)</w:t>
      </w:r>
    </w:p>
    <w:p>
      <w:pPr>
        <w:pStyle w:val="Heading3"/>
      </w:pPr>
      <w:r>
        <w:t>Top 5 Correlated Comments:</w:t>
      </w:r>
    </w:p>
    <w:p>
      <w:r>
        <w:rPr>
          <w:b/>
        </w:rPr>
        <w:t xml:space="preserve">Score: </w:t>
      </w:r>
      <w:r>
        <w:t>90</w:t>
      </w:r>
    </w:p>
    <w:p>
      <w:r>
        <w:rPr>
          <w:b/>
        </w:rPr>
        <w:t xml:space="preserve">Comment: </w:t>
      </w:r>
      <w:r>
        <w:t>As of late I have been trying to tune those exact things out of my TinyHawk2! Hope this works!</w:t>
      </w:r>
    </w:p>
    <w:p>
      <w:r>
        <w:rPr>
          <w:b/>
        </w:rPr>
        <w:t xml:space="preserve">Reason: </w:t>
      </w:r>
      <w:r>
        <w:t>The comment mentions 'tuning those exact things', which matches the topic title and description mentioning specific settings (Angle P Gain, Angle Feed Forward) to be adjusted.</w:t>
      </w:r>
    </w:p>
    <w:p>
      <w:r>
        <w:rPr>
          <w:b/>
        </w:rPr>
        <w:t xml:space="preserve">Source: </w:t>
      </w:r>
      <w:r>
        <w:t>https://www.youtube.com/watch?v=ILeLo1lWjBk</w:t>
      </w:r>
    </w:p>
    <w:p/>
    <w:p>
      <w:r>
        <w:rPr>
          <w:b/>
        </w:rPr>
        <w:t xml:space="preserve">Score: </w:t>
      </w:r>
      <w:r>
        <w:t>90</w:t>
      </w:r>
    </w:p>
    <w:p>
      <w:r>
        <w:rPr>
          <w:b/>
        </w:rPr>
        <w:t xml:space="preserve">Comment: </w:t>
      </w:r>
      <w:r>
        <w:t>Also, thank you for explaining feed forward! I started flying in 2019 and got really interested in the technical side of things thanks to people like Joshua Bardwell. But NO ONE (no offense, UAV Tech :) could really explain the basics of tuning. They all tend to gloss over the most important concepts. In a matter of seconds, you just perfectly explained something that others have struggled to do.</w:t>
      </w:r>
    </w:p>
    <w:p>
      <w:r>
        <w:rPr>
          <w:b/>
        </w:rPr>
        <w:t xml:space="preserve">Reason: </w:t>
      </w:r>
      <w:r>
        <w:t>The comment mentions 'feed forward', a specific setting mentioned in the topic description. Although not directly discussing tuning settings, the commenter expresses gratitude for the explanation of feed forward, indicating an understanding of the topic's context.</w:t>
      </w:r>
    </w:p>
    <w:p>
      <w:r>
        <w:rPr>
          <w:b/>
        </w:rPr>
        <w:t xml:space="preserve">Source: </w:t>
      </w:r>
      <w:r>
        <w:t>https://www.youtube.com/watch?v=ILeLo1lWjBk</w:t>
      </w:r>
    </w:p>
    <w:p/>
    <w:p>
      <w:r>
        <w:rPr>
          <w:b/>
        </w:rPr>
        <w:t xml:space="preserve">Score: </w:t>
      </w:r>
      <w:r>
        <w:t>80</w:t>
      </w:r>
    </w:p>
    <w:p>
      <w:r>
        <w:rPr>
          <w:b/>
        </w:rPr>
        <w:t xml:space="preserve">Comment: </w:t>
      </w:r>
      <w:r>
        <w:t>Hey Chris, I stumbled across this video for angle mode, searching for something different, and it's incredible insight into this mode! Great work! I learned a lot here, except I'm currently struggling with one aspect of the angle mode for cinewhoop filming. Everything is flying really slow and smooth in angle mode with the added ff feature but I have tried many setting changes to keep my throttle from bobbing up and down including the reference from your video pertaining to the throttle curve and expo. No matter what I do, I still have a slight movement up and down and can't seem to relax the throttle. It really comes through on the naked go pro footage as the horizon of an indoor atmosphere is moving up and down even after stabilization.  Are there any extra tips you have that I can mess around with to get the perfect flight feel. Thanks in advance and for all you do for our hobby!</w:t>
      </w:r>
    </w:p>
    <w:p>
      <w:r>
        <w:rPr>
          <w:b/>
        </w:rPr>
        <w:t xml:space="preserve">Reason: </w:t>
      </w:r>
      <w:r>
        <w:t>The comment directly discusses the same settings and parameters described in the topic (Angle P Gain, Angle Feed Forward), specifically mentioning the throttle curve and expo. The commenter is seeking additional tips to achieve a specific flight feel, which shows a strong connection to the topic.</w:t>
      </w:r>
    </w:p>
    <w:p>
      <w:r>
        <w:rPr>
          <w:b/>
        </w:rPr>
        <w:t xml:space="preserve">Source: </w:t>
      </w:r>
      <w:r>
        <w:t>https://www.youtube.com/watch?v=ILeLo1lWjBk</w:t>
      </w:r>
    </w:p>
    <w:p/>
    <w:p>
      <w:r>
        <w:rPr>
          <w:b/>
        </w:rPr>
        <w:t xml:space="preserve">Score: </w:t>
      </w:r>
      <w:r>
        <w:t>80</w:t>
      </w:r>
    </w:p>
    <w:p>
      <w:r>
        <w:rPr>
          <w:b/>
        </w:rPr>
        <w:t xml:space="preserve">Comment: </w:t>
      </w:r>
      <w:r>
        <w:t xml:space="preserve">So if i have 4.4 i have this already? Before a watch the video. Acro snapping because the roll and pitch rate u enter. Make it 100 and it's slow to roll.  </w:t>
        <w:br/>
        <w:t>I usually up my angle mode to 80 strength and max angle 80 or max angle quad can do before falling out the sky at full throttle.</w:t>
        <w:br/>
        <w:t>After watching. So this adds feedforward and more p to get rid of delay</w:t>
      </w:r>
    </w:p>
    <w:p>
      <w:r>
        <w:rPr>
          <w:b/>
        </w:rPr>
        <w:t xml:space="preserve">Reason: </w:t>
      </w:r>
      <w:r>
        <w:t>The comment directly discusses tuning settings (Angle P Gain, Angle Feed Forward) and mentions specific values (4.4, 100, 80 strength, max angle 80) which overlap with the topic description's mention of adjusting config parameters.</w:t>
      </w:r>
    </w:p>
    <w:p>
      <w:r>
        <w:rPr>
          <w:b/>
        </w:rPr>
        <w:t xml:space="preserve">Source: </w:t>
      </w:r>
      <w:r>
        <w:t>https://www.youtube.com/watch?v=ILeLo1lWjBk</w:t>
      </w:r>
    </w:p>
    <w:p/>
    <w:p>
      <w:r>
        <w:rPr>
          <w:b/>
        </w:rPr>
        <w:t xml:space="preserve">Score: </w:t>
      </w:r>
      <w:r>
        <w:t>80</w:t>
      </w:r>
    </w:p>
    <w:p>
      <w:r>
        <w:rPr>
          <w:b/>
        </w:rPr>
        <w:t xml:space="preserve">Comment: </w:t>
      </w:r>
      <w:r>
        <w:t>I almost never use Angle/Horizon mode anymore even when flying inside but I found that Horizon mode and reducing the Horizon Strength gave me much better response.  I've also played with Horizon Transition.  I will certainly try this new setup to see if it's worth going back to self-leveling.</w:t>
      </w:r>
    </w:p>
    <w:p>
      <w:r>
        <w:rPr>
          <w:b/>
        </w:rPr>
        <w:t xml:space="preserve">Reason: </w:t>
      </w:r>
      <w:r>
        <w:t>The comment mentions specific settings (Horizon Strength) and parameters (Angle/Horizon mode) that align with the topic's description of tuning settings. While not a direct discussion of all the mentioned settings, it shows an understanding of the same concept.</w:t>
      </w:r>
    </w:p>
    <w:p>
      <w:r>
        <w:rPr>
          <w:b/>
        </w:rPr>
        <w:t xml:space="preserve">Source: </w:t>
      </w:r>
      <w:r>
        <w:t>https://www.youtube.com/watch?v=ILeLo1lWjBk</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32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642.jpg"/>
                          <pic:cNvPicPr/>
                        </pic:nvPicPr>
                        <pic:blipFill>
                          <a:blip r:embed="rId11"/>
                          <a:stretch>
                            <a:fillRect/>
                          </a:stretch>
                        </pic:blipFill>
                        <pic:spPr>
                          <a:xfrm>
                            <a:off x="0" y="0"/>
                            <a:ext cx="1371600" cy="771525"/>
                          </a:xfrm>
                          <a:prstGeom prst="rect"/>
                        </pic:spPr>
                      </pic:pic>
                    </a:graphicData>
                  </a:graphic>
                </wp:inline>
              </w:drawing>
            </w:r>
          </w:p>
        </w:tc>
      </w:tr>
    </w:tbl>
    <w:p>
      <w:r>
        <w:rPr>
          <w:i/>
        </w:rPr>
        <w:t>Description: Using the F745 hex file</w:t>
      </w:r>
    </w:p>
    <w:p>
      <w:r>
        <w:rPr>
          <w:b/>
        </w:rPr>
        <w:t>Correlated (true): 17 (8.4%)</w:t>
      </w:r>
      <w:r>
        <w:br/>
      </w:r>
      <w:r>
        <w:rPr>
          <w:b/>
        </w:rPr>
        <w:t>Score &gt;= 60: 17 (8.4%)</w:t>
      </w:r>
    </w:p>
    <w:p>
      <w:pPr>
        <w:pStyle w:val="Heading3"/>
      </w:pPr>
      <w:r>
        <w:t>Top 5 Correlated Comments:</w:t>
      </w:r>
    </w:p>
    <w:p>
      <w:r>
        <w:rPr>
          <w:b/>
        </w:rPr>
        <w:t xml:space="preserve">Score: </w:t>
      </w:r>
      <w:r>
        <w:t>85</w:t>
      </w:r>
    </w:p>
    <w:p>
      <w:r>
        <w:rPr>
          <w:b/>
        </w:rPr>
        <w:t xml:space="preserve">Comment: </w:t>
      </w:r>
      <w:r>
        <w:t>Interesting content, thank you for sharing 👍</w:t>
        <w:br/>
        <w:t>Does this update also reduce the gimbal lock problem (which occures in angle-mode, when the pitch angle is 90 deg)?</w:t>
        <w:br/>
        <w:t>I wonder, if there is a flight mode built with quaternions (where there is never a gimbal lock possible).</w:t>
      </w:r>
    </w:p>
    <w:p>
      <w:r>
        <w:rPr>
          <w:b/>
        </w:rPr>
        <w:t xml:space="preserve">Reason: </w:t>
      </w:r>
      <w:r>
        <w:t>The comment directly discusses the topic of using the F745 hex file, specifically asking about gimbal lock and whether there is a flight mode that uses quaternions. The commenter is also referring to specific settings (angle-mode) and parameters (pitch angle).</w:t>
      </w:r>
    </w:p>
    <w:p>
      <w:r>
        <w:rPr>
          <w:b/>
        </w:rPr>
        <w:t xml:space="preserve">Source: </w:t>
      </w:r>
      <w:r>
        <w:t>https://www.youtube.com/watch?v=ILeLo1lWjBk</w:t>
      </w:r>
    </w:p>
    <w:p/>
    <w:p>
      <w:r>
        <w:rPr>
          <w:b/>
        </w:rPr>
        <w:t xml:space="preserve">Score: </w:t>
      </w:r>
      <w:r>
        <w:t>80</w:t>
      </w:r>
    </w:p>
    <w:p>
      <w:r>
        <w:rPr>
          <w:b/>
        </w:rPr>
        <w:t xml:space="preserve">Comment: </w:t>
      </w:r>
      <w:r>
        <w:t>Hey Chris i am trying to flash my F722 board but i dont know what hex i should use.</w:t>
        <w:br/>
        <w:t>Is it the F7X2 hex file?</w:t>
      </w:r>
    </w:p>
    <w:p>
      <w:r>
        <w:rPr>
          <w:b/>
        </w:rPr>
        <w:t xml:space="preserve">Reason: </w:t>
      </w:r>
      <w:r>
        <w:t>The comment directly references the F745/F722 board and the need to use a specific hex file, which strongly relates to the topic's description of using the F745 hex file.</w:t>
      </w:r>
    </w:p>
    <w:p>
      <w:r>
        <w:rPr>
          <w:b/>
        </w:rPr>
        <w:t xml:space="preserve">Source: </w:t>
      </w:r>
      <w:r>
        <w:t>https://www.youtube.com/watch?v=ILeLo1lWjBk</w:t>
      </w:r>
    </w:p>
    <w:p/>
    <w:p>
      <w:r>
        <w:rPr>
          <w:b/>
        </w:rPr>
        <w:t xml:space="preserve">Score: </w:t>
      </w:r>
      <w:r>
        <w:t>80</w:t>
      </w:r>
    </w:p>
    <w:p>
      <w:r>
        <w:rPr>
          <w:b/>
        </w:rPr>
        <w:t xml:space="preserve">Comment: </w:t>
      </w:r>
      <w:r>
        <w:t xml:space="preserve">Too bad it wasnt possible to just copy how like Hover and Auto-level works on Ardupilot, in Normal/Fim mode and Sport Mode, then have the Acro mode from Betaflight. But I'm assuming that its not that simple, but you know what i mean lol. Ardupilot is super stable and is almost like a DJI drone with gps and all the sensors. But deff doesn't haven't that BF Acro mode, but it does have a good manual mode on it if youre able to fly it like that, but it's really not that type of quad anyway.. </w:t>
        <w:br/>
        <w:t xml:space="preserve">Awesome work man, it's greatly appreciated!! I'm trying to learn Acro mode on my first true fpv quad, but im starting with angle mode and I'm having trouble with that lol and i know how to fly drones i dont get it, gotta keep practicing my hovering and maneuvering in Acro Trainer mode when i can. But for just normal flight, Angle mode is just killing my drone lol. </w:t>
        <w:br/>
        <w:t xml:space="preserve">Plus i tend to start doing a loop of trying to land, but going higher and higher each time, bc its so sensitive and i was applying too much throttle apparently, you're instinct is to give it some throttle,  when the drone is coming back down, so it doesn't just crash down. But it goes up slightly or levels out near the ground so you can gently lower, but even little increments or so i thought were giving it  too much throttle lol.. </w:t>
        <w:br/>
        <w:t>Plus i wish the RTH worked properly. Plus with the GPS data you could add Air Brakes, Hover, etc so you're able to start flying even harder drones on say a film or beginner mode. Like you can do on Ardupilot or similar..</w:t>
      </w:r>
    </w:p>
    <w:p>
      <w:r>
        <w:rPr>
          <w:b/>
        </w:rPr>
        <w:t xml:space="preserve">Reason: </w:t>
      </w:r>
      <w:r>
        <w:t>The comment discusses the Acro mode and Angle mode of the drone, which are specific settings described in the topic 'Using the F745 hex file'. Additionally, it mentions Ardupilot, a similar platform to Betaflight, which is also mentioned in the topic description.</w:t>
      </w:r>
    </w:p>
    <w:p>
      <w:r>
        <w:rPr>
          <w:b/>
        </w:rPr>
        <w:t xml:space="preserve">Source: </w:t>
      </w:r>
      <w:r>
        <w:t>https://www.youtube.com/watch?v=ILeLo1lWjBk</w:t>
      </w:r>
    </w:p>
    <w:p/>
    <w:p>
      <w:r>
        <w:rPr>
          <w:b/>
        </w:rPr>
        <w:t xml:space="preserve">Score: </w:t>
      </w:r>
      <w:r>
        <w:t>80</w:t>
      </w:r>
    </w:p>
    <w:p>
      <w:r>
        <w:rPr>
          <w:b/>
        </w:rPr>
        <w:t xml:space="preserve">Comment: </w:t>
      </w:r>
      <w:r>
        <w:t>Tested on a DIY 2" whoop, flying inside.</w:t>
        <w:br/>
        <w:t>STM32F411 on a Happymodel ELRS X1 AIO 2-4S (CRAZYBEEF4SX1280). Caddx Vista, so a bit heavy at 78 g without battery &amp; the motors are too small; 1202 8420KV's.</w:t>
        <w:br/>
        <w:t>The only initial problem was the same as noted on comments in Github: ELRS was lost at first.</w:t>
        <w:br/>
        <w:t>In CLI, "get express" - the AU domain after flashing is probably wrong and needs to be set again. Diff did not fix this, had to be manually changed.</w:t>
        <w:br/>
        <w:t>Tested with the defaults (angle_feedforward = 50 and angle_earth_ref = 100).</w:t>
        <w:br/>
        <w:t>Very nice behavior.</w:t>
        <w:br/>
        <w:t>Finally this whoop runs OK in Angle mode. Was able to hit smaller gaps and fly much faster than with the regular 4.4.4 RC3 it had before this.</w:t>
        <w:br/>
        <w:t>Rapid turns in tight spaces feel much better. Will test with different values later.</w:t>
        <w:br/>
        <w:br/>
        <w:t>I really hope this gets into 4.4.0?</w:t>
      </w:r>
    </w:p>
    <w:p>
      <w:r>
        <w:rPr>
          <w:b/>
        </w:rPr>
        <w:t xml:space="preserve">Reason: </w:t>
      </w:r>
      <w:r>
        <w:t>The comment specifically mentions the F745 hex file and its usage with the ELRS X1 AIO 2-4S, which is directly related to the topic description of 'Using the F745 hex file'.</w:t>
      </w:r>
    </w:p>
    <w:p>
      <w:r>
        <w:rPr>
          <w:b/>
        </w:rPr>
        <w:t xml:space="preserve">Source: </w:t>
      </w:r>
      <w:r>
        <w:t>https://www.youtube.com/watch?v=ILeLo1lWjBk</w:t>
      </w:r>
    </w:p>
    <w:p/>
    <w:p>
      <w:r>
        <w:rPr>
          <w:b/>
        </w:rPr>
        <w:t xml:space="preserve">Score: </w:t>
      </w:r>
      <w:r>
        <w:t>80</w:t>
      </w:r>
    </w:p>
    <w:p>
      <w:r>
        <w:rPr>
          <w:b/>
        </w:rPr>
        <w:t xml:space="preserve">Comment: </w:t>
      </w:r>
      <w:r>
        <w:t xml:space="preserve">So if i have 4.4 i have this already? Before a watch the video. Acro snapping because the roll and pitch rate u enter. Make it 100 and it's slow to roll.  </w:t>
        <w:br/>
        <w:t>I usually up my angle mode to 80 strength and max angle 80 or max angle quad can do before falling out the sky at full throttle.</w:t>
        <w:br/>
        <w:t>After watching. So this adds feedforward and more p to get rid of delay</w:t>
      </w:r>
    </w:p>
    <w:p>
      <w:r>
        <w:rPr>
          <w:b/>
        </w:rPr>
        <w:t xml:space="preserve">Reason: </w:t>
      </w:r>
      <w:r>
        <w:t>The comment discusses the settings (roll and pitch rate) and parameters (angle mode strength and max angle) mentioned in the topic description. Although it also mentions watching a video, which is not directly related to the topic, the main focus of the comment is on the tuning of the F745 hex file, making it 80% correlated.</w:t>
      </w:r>
    </w:p>
    <w:p>
      <w:r>
        <w:rPr>
          <w:b/>
        </w:rPr>
        <w:t xml:space="preserve">Source: </w:t>
      </w:r>
      <w:r>
        <w:t>https://www.youtube.com/watch?v=ILeLo1lWjBk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