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Based on the provided text, here is a structured output in JSON format:</w:t>
        <w:br/>
        <w:br/>
        <w:t>```json</w:t>
        <w:br/>
        <w:t>[</w:t>
        <w:br/>
        <w:t xml:space="preserve">  {</w:t>
        <w:br/>
        <w:t xml:space="preserve">    "start_time": "00:00",</w:t>
        <w:br/>
        <w:t xml:space="preserve">    "title": "Introduction to Constructo Su Videoroloca.com Website",</w:t>
        <w:br/>
        <w:t xml:space="preserve">    "summary": "The website appears to focus on providing video tutorials or related content."</w:t>
        <w:br/>
        <w:t xml:space="preserve">  },</w:t>
        <w:br/>
        <w:t xml:space="preserve">  {</w:t>
        <w:br/>
        <w:t xml:space="preserve">    "start_time": "00:03",</w:t>
        <w:br/>
        <w:t xml:space="preserve">    "title": "Video Presentation on Construyas Universo",</w:t>
        <w:br/>
        <w:t xml:space="preserve">    "summary": "An educational or informational video discussing the topic of constructing or organizing information or concepts."</w:t>
        <w:br/>
        <w:t xml:space="preserve">  },</w:t>
        <w:br/>
        <w:t xml:space="preserve">  {</w:t>
        <w:br/>
        <w:t xml:space="preserve">    "start_time": "00:06",</w:t>
        <w:br/>
        <w:t xml:space="preserve">    "title": "Movie Poster for Albe Canon Directed by Oscar Nunez",</w:t>
        <w:br/>
        <w:t xml:space="preserve">    "summary": "A black and white poster featuring the title and director's name in block-like fonts, accompanied by additional text in red."</w:t>
        <w:br/>
        <w:t xml:space="preserve">  },</w:t>
        <w:br/>
        <w:t xml:space="preserve">  {</w:t>
        <w:br/>
        <w:t xml:space="preserve">    "start_time": "00:09",</w:t>
        <w:br/>
        <w:t xml:space="preserve">    "title": "Presentation Slide on Colombia Project",</w:t>
        <w:br/>
        <w:t xml:space="preserve">    "summary": "A presentation slide discussing the institution's involvement in Colombia in 2016, possibly related to a specific educational program or partnership."</w:t>
        <w:br/>
        <w:t xml:space="preserve">  },</w:t>
        <w:br/>
        <w:t xml:space="preserve">  {</w:t>
        <w:br/>
        <w:t xml:space="preserve">    "start_time": "00:12",</w:t>
        <w:br/>
        <w:t xml:space="preserve">    "title": "Simple Presentation Slide with Timestamp",</w:t>
        <w:br/>
        <w:t xml:space="preserve">    "summary": "A presentation slide with a black background and white text indicating the year 2016, coinciding with significant events in Wales."</w:t>
        <w:br/>
        <w:t xml:space="preserve">  }</w:t>
        <w:br/>
        <w:t>]</w:t>
        <w:br/>
        <w:t>```</w:t>
        <w:br/>
        <w:br/>
        <w:t>This output provides a summary of each visual image description, along with its corresponding start time. The structure is designed to conform to the specified JSON format.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