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3</w:t>
      </w:r>
    </w:p>
    <w:p>
      <w:r>
        <w:t>Comments correlated to ≥ 60: 3 (100.0%)</w:t>
      </w:r>
    </w:p>
    <w:p>
      <w:r>
        <w:t>Total candidate pairs checked: 15</w:t>
      </w:r>
    </w:p>
    <w:p/>
    <w:p>
      <w:r>
        <w:t>Most/Least correlated topics (by average score across correlated comments):</w:t>
      </w:r>
    </w:p>
    <w:p>
      <w:r>
        <w:t xml:space="preserve">  Top 3:</w:t>
      </w:r>
    </w:p>
    <w:p>
      <w:r>
        <w:t xml:space="preserve">    • Topic T1: [S00032] Introduction — avg 81.67, contributions 3</w:t>
      </w:r>
    </w:p>
    <w:p>
      <w:r>
        <w:t xml:space="preserve">    • Topic T5: Speaker Impedance and Gain — avg 0.00, contributions 0</w:t>
      </w:r>
    </w:p>
    <w:p>
      <w:r>
        <w:t xml:space="preserve">    • Topic T2: Resistors and Input Biasing — avg 0.00, contributions 0</w:t>
      </w:r>
    </w:p>
    <w:p>
      <w:r>
        <w:t xml:space="preserve">  Bottom 3:</w:t>
      </w:r>
    </w:p>
    <w:p>
      <w:r>
        <w:t xml:space="preserve">    • Topic T3: Capacitors — avg 0.00, contributions 0</w:t>
      </w:r>
    </w:p>
    <w:p>
      <w:r>
        <w:t xml:space="preserve">    • Topic T4: Diodes and Power Supply — avg 0.00, contributions 0</w:t>
      </w:r>
    </w:p>
    <w:p>
      <w:r>
        <w:t xml:space="preserve">    • Topic T2: Resistors and Input Biasing — avg 0.00, contributions 0</w:t>
      </w:r>
    </w:p>
    <w:p>
      <w:r>
        <w:t>Correlated comment coverage (all comments):</w:t>
      </w:r>
    </w:p>
    <w:p>
      <w:r>
        <w:t>- matched 1 topic(s), max score 85.0000: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 xml:space="preserve">  Source: https://www.youtube.com/watch?v=AoJDIy52y7g: TDA2030 Class AB Amplifier IC</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T1: [S00032] Introduction — score 85.0000</w:t>
      </w:r>
    </w:p>
    <w:p>
      <w:r>
        <w:t xml:space="preserve">    Description: Introduction to the video</w:t>
      </w:r>
    </w:p>
    <w:p>
      <w:r>
        <w:t xml:space="preserve">    Reason: The comment directly discusses the same concepts and components mentioned in the topic description, such as connections affecting output sound, resistors, diodes, capacitors, speaker resistance, and cutoff frequencies. The comment also mentions unclear terms, which are relevant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T5: Speaker Impedance and Gain — score 20.0000</w:t>
      </w:r>
    </w:p>
    <w:p>
      <w:r>
        <w:t xml:space="preserve">    Description: Explanation of how speaker impedance affects gain and power output</w:t>
      </w:r>
    </w:p>
    <w:p>
      <w:r>
        <w:t xml:space="preserve">    Reason: The comment discusses the effects of different connections on output sound and mentions specific components like resistors, diodes, and capacitors. While it touches on speaker impedance, it does not directly discuss how speaker impedance affects gain and power output as described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T4: Diodes and Power Supply — score 20.0000</w:t>
      </w:r>
    </w:p>
    <w:p>
      <w:r>
        <w:t xml:space="preserve">    Description: Discussion of diodes D1 and D2 and their role in the power supply</w:t>
      </w:r>
    </w:p>
    <w:p>
      <w:r>
        <w:t xml:space="preserve">    Reason: The comment discusses the effects of different connections on output sound and mentions diodes in connection with voltage spikes, but does not directly discuss the role of D1 and D2 in a power supply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T3: Capacitors — score 20.0000</w:t>
      </w:r>
    </w:p>
    <w:p>
      <w:r>
        <w:t xml:space="preserve">    Description: Explanation of capacitors C1, C2, C3, C5, C7, and C8</w:t>
      </w:r>
    </w:p>
    <w:p>
      <w:r>
        <w:t xml:space="preserve">    Reason: The comment mentions capacitors affecting cutoff frequencies and gain, but it does not directly discuss the specific types of capacitors (C1, C2, C3, C5, C7, and C8) mentioned in the topic description. The comment's focus is on how different connections affect output sound, rather than providing a detailed explanation of capacitors.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T2: Resistors and Input Biasing — score 20.0000</w:t>
      </w:r>
    </w:p>
    <w:p>
      <w:r>
        <w:t xml:space="preserve">    Description: Discussion of resistors RA, RB, R3, and R4</w:t>
      </w:r>
    </w:p>
    <w:p>
      <w:r>
        <w:t xml:space="preserve">    Reason: The comment mentions specific components (resistors, diodes, capacitors) and their effects on the output sound, but does not directly discuss input biasing or the topic's focus on RA, RB, R3, and R4. The mention of terms being unclear also suggests a lack of direct discussion about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T2: Resistors and Input Biasing — score 20.0000</w:t>
      </w:r>
    </w:p>
    <w:p>
      <w:r>
        <w:t xml:space="preserve">    Description: Discussion of resistors RA, RB, R3, and R4</w:t>
      </w:r>
    </w:p>
    <w:p>
      <w:r>
        <w:t xml:space="preserve">    Reason: The comment mentions specific components (resistors, diodes, capacitors) and their effects on the output sound, but does not directly discuss input biasing or the topic's focus on RA, RB, R3, and R4. The mention of terms being unclear also suggests a lack of direct discussion about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T3: Capacitors — score 20.0000</w:t>
      </w:r>
    </w:p>
    <w:p>
      <w:r>
        <w:t xml:space="preserve">    Description: Explanation of capacitors C1, C2, C3, C5, C7, and C8</w:t>
      </w:r>
    </w:p>
    <w:p>
      <w:r>
        <w:t xml:space="preserve">    Reason: The comment mentions capacitors affecting cutoff frequencies and gain, but it does not directly discuss the specific types of capacitors (C1, C2, C3, C5, C7, and C8) mentioned in the topic description. The comment's focus is on how different connections affect output sound, rather than providing a detailed explanation of capacitors.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T4: Diodes and Power Supply — score 20.0000</w:t>
      </w:r>
    </w:p>
    <w:p>
      <w:r>
        <w:t xml:space="preserve">    Description: Discussion of diodes D1 and D2 and their role in the power supply</w:t>
      </w:r>
    </w:p>
    <w:p>
      <w:r>
        <w:t xml:space="preserve">    Reason: The comment discusses the effects of different connections on output sound and mentions diodes in connection with voltage spikes, but does not directly discuss the role of D1 and D2 in a power supply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T5: Speaker Impedance and Gain — score 20.0000</w:t>
      </w:r>
    </w:p>
    <w:p>
      <w:r>
        <w:t xml:space="preserve">    Description: Explanation of how speaker impedance affects gain and power output</w:t>
      </w:r>
    </w:p>
    <w:p>
      <w:r>
        <w:t xml:space="preserve">    Reason: The comment discusses the effects of different connections on output sound and mentions specific components like resistors, diodes, and capacitors. While it touches on speaker impedance, it does not directly discuss how speaker impedance affects gain and power output as described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T1: [S00032] Introduction — score 85.0000</w:t>
      </w:r>
    </w:p>
    <w:p>
      <w:r>
        <w:t xml:space="preserve">    Description: Introduction to the video</w:t>
      </w:r>
    </w:p>
    <w:p>
      <w:r>
        <w:t xml:space="preserve">    Reason: The comment directly discusses the same concepts and components mentioned in the topic description, such as connections affecting output sound, resistors, diodes, capacitors, speaker resistance, and cutoff frequencies. The comment also mentions unclear terms, which are relevant to the topic.</w:t>
      </w:r>
    </w:p>
    <w:p>
      <w:r>
        <w:t>- matched 1 topic(s), max score 80.0000: This video covers a specific amplifier that is nearly as linear as Class A but operates for less than 360 degrees.No confusion, video was clear.Could be used for Phase 2 if we build a new speaker instead of using the one from Phase 1.</w:t>
      </w:r>
    </w:p>
    <w:p>
      <w:r>
        <w:t xml:space="preserve">  Source: https://www.youtube.com/watch?v=AoJDIy52y7g: TDA2030 Class AB Amplifier IC</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T1: [S00032] Introduction — score 80.0000</w:t>
      </w:r>
    </w:p>
    <w:p>
      <w:r>
        <w:t xml:space="preserve">    Description: Introduction to the video</w:t>
      </w:r>
    </w:p>
    <w:p>
      <w:r>
        <w:t xml:space="preserve">    Reason: The comment directly discusses the specific amplifier and its characteristics (linear, operates for &lt;360 degrees) mentioned in the topic description, which is a key aspect of the video's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T5: Speaker Impedance and Gain — score 20.0000</w:t>
      </w:r>
    </w:p>
    <w:p>
      <w:r>
        <w:t xml:space="preserve">    Description: Explanation of how speaker impedance affects gain and power output</w:t>
      </w:r>
    </w:p>
    <w:p>
      <w:r>
        <w:t xml:space="preserve">    Reason: The comment discusses a specific amplifier and its operation, but does not directly relate to speaker impedance and gain. The only overlap is the mention of 'speaker' in the context of using one from Phase 1, but this is a minor connection that does not strengthen the relationship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T4: Diodes and Power Supply — score 20.0000</w:t>
      </w:r>
    </w:p>
    <w:p>
      <w:r>
        <w:t xml:space="preserve">    Description: Discussion of diodes D1 and D2 and their role in the power supply</w:t>
      </w:r>
    </w:p>
    <w:p>
      <w:r>
        <w:t xml:space="preserve">    Reason: The comment discusses an amplifier and its operation, whereas the topic is about diodes and power supply. While the video is clear and may be useful for a future project, there is no direct discussion of diodes D1 and D2 or their role in the power supply, which is the focus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T3: Capacitors — score 20.0000</w:t>
      </w:r>
    </w:p>
    <w:p>
      <w:r>
        <w:t xml:space="preserve">    Description: Explanation of capacitors C1, C2, C3, C5, C7, and C8</w:t>
      </w:r>
    </w:p>
    <w:p>
      <w:r>
        <w:t xml:space="preserve">    Reason: The comment discusses an amplifier and speaker, which is unrelated to the topic of capacitors C1-C8. The only mention of capacitors is in the context of a hypothetical scenario for Phase 2, but it's not directly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T2: Resistors and Input Biasing — score 0.0000</w:t>
      </w:r>
    </w:p>
    <w:p>
      <w:r>
        <w:t xml:space="preserve">    Description: Discussion of resistors RA, RB, R3, and R4</w:t>
      </w:r>
    </w:p>
    <w:p>
      <w:r>
        <w:t xml:space="preserve">    Reason: The comment does not discuss resistors or input biasing at all. It talks about an amplifier and speaker setup.</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T2: Resistors and Input Biasing — score 0.0000</w:t>
      </w:r>
    </w:p>
    <w:p>
      <w:r>
        <w:t xml:space="preserve">    Description: Discussion of resistors RA, RB, R3, and R4</w:t>
      </w:r>
    </w:p>
    <w:p>
      <w:r>
        <w:t xml:space="preserve">    Reason: The comment does not discuss resistors or input biasing at all. It talks about an amplifier and speaker setup.</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T3: Capacitors — score 20.0000</w:t>
      </w:r>
    </w:p>
    <w:p>
      <w:r>
        <w:t xml:space="preserve">    Description: Explanation of capacitors C1, C2, C3, C5, C7, and C8</w:t>
      </w:r>
    </w:p>
    <w:p>
      <w:r>
        <w:t xml:space="preserve">    Reason: The comment discusses an amplifier and speaker, which is unrelated to the topic of capacitors C1-C8. The only mention of capacitors is in the context of a hypothetical scenario for Phase 2, but it's not directly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T4: Diodes and Power Supply — score 20.0000</w:t>
      </w:r>
    </w:p>
    <w:p>
      <w:r>
        <w:t xml:space="preserve">    Description: Discussion of diodes D1 and D2 and their role in the power supply</w:t>
      </w:r>
    </w:p>
    <w:p>
      <w:r>
        <w:t xml:space="preserve">    Reason: The comment discusses an amplifier and its operation, whereas the topic is about diodes and power supply. While the video is clear and may be useful for a future project, there is no direct discussion of diodes D1 and D2 or their role in the power supply, which is the focus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T5: Speaker Impedance and Gain — score 20.0000</w:t>
      </w:r>
    </w:p>
    <w:p>
      <w:r>
        <w:t xml:space="preserve">    Description: Explanation of how speaker impedance affects gain and power output</w:t>
      </w:r>
    </w:p>
    <w:p>
      <w:r>
        <w:t xml:space="preserve">    Reason: The comment discusses a specific amplifier and its operation, but does not directly relate to speaker impedance and gain. The only overlap is the mention of 'speaker' in the context of using one from Phase 1, but this is a minor connection that does not strengthen the relationship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T1: [S00032] Introduction — score 80.0000</w:t>
      </w:r>
    </w:p>
    <w:p>
      <w:r>
        <w:t xml:space="preserve">    Description: Introduction to the video</w:t>
      </w:r>
    </w:p>
    <w:p>
      <w:r>
        <w:t xml:space="preserve">    Reason: The comment directly discusses the specific amplifier and its characteristics (linear, operates for &lt;360 degrees) mentioned in the topic description, which is a key aspect of the video's introduction.</w:t>
      </w:r>
    </w:p>
    <w:p>
      <w:r>
        <w:t>- matched 1 topic(s), max score 80.0000: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 xml:space="preserve">  Source: https://www.youtube.com/watch?v=AoJDIy52y7g&amp;t=2s:  TDA2030 Class AB Amplifier IC</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T1: [S00032] Introduction — score 80.0000</w:t>
      </w:r>
    </w:p>
    <w:p>
      <w:r>
        <w:t xml:space="preserve">    Description: Introduction to the video</w:t>
      </w:r>
    </w:p>
    <w:p>
      <w:r>
        <w:t xml:space="preserve">    Reason: The comment directly discusses the TDA2030 Class AB amplifier chip, its characteristics and applications, electrical characteristics, and circuit diagram, which are all mentioned in the topic description. The comment also mentions specific features like wide voltage supply range, short circuit protection, and thermal shut down, which are relevant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T5: Speaker Impedance and Gain — score 20.0000</w:t>
      </w:r>
    </w:p>
    <w:p>
      <w:r>
        <w:t xml:space="preserve">    Description: Explanation of how speaker impedance affects gain and power output</w:t>
      </w:r>
    </w:p>
    <w:p>
      <w:r>
        <w:t xml:space="preserve">    Reason: The topic is about speaker impedance and gain, while the comment discusses amplifier chips and their characteristics. Although it mentions electrical specifications like supply voltage and distortion levels, there is no direct connection to speaker impedance or gain.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T4: Diodes and Power Supply — score 20.0000</w:t>
      </w:r>
    </w:p>
    <w:p>
      <w:r>
        <w:t xml:space="preserve">    Description: Discussion of diodes D1 and D2 and their role in the power supply</w:t>
      </w:r>
    </w:p>
    <w:p>
      <w:r>
        <w:t xml:space="preserve">    Reason: The comment discusses a different topic (TDA2030 Class AB amplifier chip) and does not mention diodes D1 and D2 or their role in the power supply as described in the topic. The only slight connection is that amplifiers may use power supplies, but it's a distant connection.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T2: Resistors and Input Biasing — score 20.0000</w:t>
      </w:r>
    </w:p>
    <w:p>
      <w:r>
        <w:t xml:space="preserve">    Description: Discussion of resistors RA, RB, R3, and R4</w:t>
      </w:r>
    </w:p>
    <w:p>
      <w:r>
        <w:t xml:space="preserve">    Reason: The topic discusses resistors RA, RB, R3, and R4, while the comment focuses on the TDA2030 Class AB amplifier chip, mentioning resistor values in the context of maintaining frequency attenuation and stability, but not directly discussing the specific resistors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T3: Capacitors — score 0.0000</w:t>
      </w:r>
    </w:p>
    <w:p>
      <w:r>
        <w:t xml:space="preserve">    Description: Explanation of capacitors C1, C2, C3, C5, C7, and C8</w:t>
      </w:r>
    </w:p>
    <w:p>
      <w:r>
        <w:t xml:space="preserve">    Reason: The comment discusses amplifiers and their characteristics, whereas the topic is about capacitors and their specific values C1-C8. There is no mention of capacitors in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T3: Capacitors — score 0.0000</w:t>
      </w:r>
    </w:p>
    <w:p>
      <w:r>
        <w:t xml:space="preserve">    Description: Explanation of capacitors C1, C2, C3, C5, C7, and C8</w:t>
      </w:r>
    </w:p>
    <w:p>
      <w:r>
        <w:t xml:space="preserve">    Reason: The comment discusses amplifiers and their characteristics, whereas the topic is about capacitors and their specific values C1-C8. There is no mention of capacitors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T2: Resistors and Input Biasing — score 20.0000</w:t>
      </w:r>
    </w:p>
    <w:p>
      <w:r>
        <w:t xml:space="preserve">    Description: Discussion of resistors RA, RB, R3, and R4</w:t>
      </w:r>
    </w:p>
    <w:p>
      <w:r>
        <w:t xml:space="preserve">    Reason: The topic discusses resistors RA, RB, R3, and R4, while the comment focuses on the TDA2030 Class AB amplifier chip, mentioning resistor values in the context of maintaining frequency attenuation and stability, but not directly discussing the specific resistors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T4: Diodes and Power Supply — score 20.0000</w:t>
      </w:r>
    </w:p>
    <w:p>
      <w:r>
        <w:t xml:space="preserve">    Description: Discussion of diodes D1 and D2 and their role in the power supply</w:t>
      </w:r>
    </w:p>
    <w:p>
      <w:r>
        <w:t xml:space="preserve">    Reason: The comment discusses a different topic (TDA2030 Class AB amplifier chip) and does not mention diodes D1 and D2 or their role in the power supply as described in the topic. The only slight connection is that amplifiers may use power supplies, but it's a distant connection.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T5: Speaker Impedance and Gain — score 20.0000</w:t>
      </w:r>
    </w:p>
    <w:p>
      <w:r>
        <w:t xml:space="preserve">    Description: Explanation of how speaker impedance affects gain and power output</w:t>
      </w:r>
    </w:p>
    <w:p>
      <w:r>
        <w:t xml:space="preserve">    Reason: The topic is about speaker impedance and gain, while the comment discusses amplifier chips and their characteristics. Although it mentions electrical specifications like supply voltage and distortion levels, there is no direct connection to speaker impedance or gain.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Topic T1: [S00032] Introduction — score 80.0000</w:t>
      </w:r>
    </w:p>
    <w:p>
      <w:r>
        <w:t xml:space="preserve">    Description: Introduction to the video</w:t>
      </w:r>
    </w:p>
    <w:p>
      <w:r>
        <w:t xml:space="preserve">    Reason: The comment directly discusses the TDA2030 Class AB amplifier chip, its characteristics and applications, electrical characteristics, and circuit diagram, which are all mentioned in the topic description. The comment also mentions specific features like wide voltage supply range, short circuit protection, and thermal shut down, which are relevant to the topic.</w:t>
      </w:r>
    </w:p>
    <w:p>
      <w:pPr>
        <w:pStyle w:val="Heading1"/>
      </w:pPr>
      <w:r>
        <w:t>Topic T1: [S00032]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Description: Introduction to the video</w:t>
      </w:r>
    </w:p>
    <w:p>
      <w:r>
        <w:t>Comment (score 85):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same concepts and components mentioned in the topic description, such as connections affecting output sound, resistors, diodes, capacitors, speaker resistance, and cutoff frequencies. The comment also mentions unclear terms, which are relevant to the topic.</w:t>
      </w:r>
    </w:p>
    <w:p>
      <w:r>
        <w:t>Source: https://www.youtube.com/watch?v=AoJDIy52y7g: TDA2030 Class AB Amplifier IC</w:t>
      </w:r>
    </w:p>
    <w:p>
      <w:r>
        <w:t>Comment (score 80):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its characteristics and applications, electrical characteristics, and circuit diagram, which are all mentioned in the topic description. The comment also mentions specific features like wide voltage supply range, short circuit protection, and thermal shut down, which are relevant to the topic.</w:t>
      </w:r>
    </w:p>
    <w:p>
      <w:r>
        <w:t>Source: https://www.youtube.com/watch?v=AoJDIy52y7g&amp;t=2s:  TDA2030 Class AB Amplifier IC</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directly discusses the specific amplifier and its characteristics (linear, operates for &lt;360 degrees) mentioned in the topic description, which is a key aspect of the video's introduction.</w:t>
      </w:r>
    </w:p>
    <w:p>
      <w:r>
        <w:t>Source: https://www.youtube.com/watch?v=AoJDIy52y7g: TDA2030 Class AB Amplifier IC</w:t>
      </w:r>
    </w:p>
    <w:p>
      <w:pPr>
        <w:pStyle w:val="Heading1"/>
      </w:pPr>
      <w:r>
        <w:t>Topic T2: Resistors and Input Biasing</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Description: Discussion of resistors RA, RB, R3, and R4</w:t>
      </w:r>
    </w:p>
    <w:p>
      <w:r>
        <w:t>No strongly correlated comments found for this topic.</w:t>
      </w:r>
    </w:p>
    <w:p>
      <w:pPr>
        <w:pStyle w:val="Heading1"/>
      </w:pPr>
      <w:r>
        <w:t>Topic T3: Capacitors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Description: Explanation of capacitors C1, C2, C3, C5, C7, and C8</w:t>
      </w:r>
    </w:p>
    <w:p>
      <w:r>
        <w:t>No strongly correlated comments found for this topic.</w:t>
      </w:r>
    </w:p>
    <w:p>
      <w:pPr>
        <w:pStyle w:val="Heading1"/>
      </w:pPr>
      <w:r>
        <w:t>Topic T4: Diodes and Power Supply</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Description: Discussion of diodes D1 and D2 and their role in the power supply</w:t>
      </w:r>
    </w:p>
    <w:p>
      <w:r>
        <w:t>No strongly correlated comments found for this topic.</w:t>
      </w:r>
    </w:p>
    <w:p>
      <w:pPr>
        <w:pStyle w:val="Heading1"/>
      </w:pPr>
      <w:r>
        <w:t>Topic T5: Speaker Impedance and Gain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frame_0097.jpg</w:t>
            </w:r>
          </w:p>
        </w:tc>
        <w:tc>
          <w:tcPr>
            <w:tcW w:type="dxa" w:w="2880"/>
          </w:tcPr>
          <w:p>
            <w:r>
              <w:t>frame_0194.jpg</w:t>
            </w:r>
          </w:p>
        </w:tc>
      </w:tr>
    </w:tbl>
    <w:p>
      <w:r>
        <w:t>Description: Explanation of how speaker impedance affects gain and power output</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