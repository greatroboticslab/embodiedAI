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11</w:t>
      </w:r>
    </w:p>
    <w:p>
      <w:r>
        <w:t>Comments available for this video: 105</w:t>
      </w:r>
    </w:p>
    <w:p>
      <w:r>
        <w:t>Comments with correlated=True: 26 (24.8%)</w:t>
      </w:r>
    </w:p>
    <w:p>
      <w:r>
        <w:t>Comments with score &gt;= 60: 26 (24.8%)</w:t>
      </w:r>
    </w:p>
    <w:p>
      <w:r>
        <w:t>Total candidate pairs checked: 1155</w:t>
      </w:r>
    </w:p>
    <w:p>
      <w:r>
        <w:t>----------------------------------------</w:t>
      </w:r>
    </w:p>
    <w:p>
      <w:pPr>
        <w:pStyle w:val="Heading2"/>
      </w:pPr>
      <w:r>
        <w:t>Topic T9: Proportional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Exploring the proportional control component of a PID controller.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It depends on what system specifically you are controlling.  For instance, if you are controlling a motor to have a specific speed, it would be speed.  But if you are controlling a motor to maintain a given position, like a servomotor, it would be position.</w:t>
              <w:br/>
              <w:br/>
              <w:t>The device after the PID controller in general, is called the plant, as in factory.  It's a representation of the dynamics of the process you are controlling.  It represents how the output of your controller is turned into a signal to drive the actuator (motor, piston, etc) that controls the system being controlled, and turns it into the physical measurement that is of interest to control.</w:t>
              <w:br/>
              <w:br/>
              <w:t>As an example, if you are controlling a DC servomotor to maintain a certain position, the plant dynamics would consist of a model for the coil inductance (L), the coil resistance (R), the rotational inertia of the motor and all that is attached to it (J), the motor field constant (K) that relates current to torque (and likewise speed to back EMF), and the drag it experiences (D).   The controller would produce a voltage that would then indirectly determine the current that the motor coil receives, and the torque that propels it forward.   Here's a diagram that show a DC motor's dynamics, and the interaction among all these terms:</w:t>
              <w:br/>
              <w:t>https://forums.mikeholt.com/attachments/1691248709486-png.2566732/</w:t>
              <w:br/>
              <w:br/>
              <w:t>For a free-spinning motor (no external mechanical load), you can use this diagram to show that the dynamics of the motor can be represented by this transfer function, that relates input voltage U(s) to speed Omega(s):</w:t>
              <w:br/>
              <w:t>Omega(s)/U(s) = 1/((D + J s)*(L s + R) + K^2)</w:t>
              <w:br/>
              <w:br/>
              <w:t>This would be the plant transfer function, if you were interested in controlling the speed.   If you were interested in controlling the position like a servomotor, then we'd integrate to find the plant transfer function would be:</w:t>
              <w:br/>
              <w:t>Theta(s)/U(s) = 1/(s*((D + J s)*(L s + R) + K^2))</w:t>
              <w:br/>
              <w:br/>
              <w:t>If your goal is for Theta(s) to track a desired input angle X(s), then you'd put this plant in series with its controller, and with a feedback loop.  This controller would translate the error of X(s) - Theta(s), and use it to generate the voltage necessary to control this motor.</w:t>
              <w:br/>
              <w:br/>
              <w:t>[Source](https://www.youtube.com/watch?v=_VzHpLjKeZ8)</w:t>
            </w:r>
          </w:p>
        </w:tc>
        <w:tc>
          <w:tcPr>
            <w:tcW w:type="dxa" w:w="2880"/>
          </w:tcPr>
          <w:p>
            <w:r>
              <w:t>The comment directly discusses proportional control, its components (plant, PID controller), and related concepts (transfer functions) as described in the topic. The commenter provides specific examples and diagrams to illustrate their points, showing strong connections to the topic.</w:t>
            </w:r>
          </w:p>
        </w:tc>
      </w:tr>
      <w:tr>
        <w:tc>
          <w:tcPr>
            <w:tcW w:type="dxa" w:w="2880"/>
          </w:tcPr>
          <w:p>
            <w:r>
              <w:t>90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proportional control component of a PID controller, specifically exploring its effects on damping and tuning techniques. The topic description matches with the commenter's analysis of PI and PD controllers' impact on system dynamics.</w:t>
            </w:r>
          </w:p>
        </w:tc>
      </w:tr>
      <w:tr>
        <w:tc>
          <w:tcPr>
            <w:tcW w:type="dxa" w:w="2880"/>
          </w:tcPr>
          <w:p>
            <w:r>
              <w:t>90</w:t>
            </w:r>
          </w:p>
        </w:tc>
        <w:tc>
          <w:tcPr>
            <w:tcW w:type="dxa" w:w="2880"/>
          </w:tcPr>
          <w:p>
            <w:r>
              <w:t>Any hints on how to tune a PID controller for a recirculating chiller with a hot and cold PID controller? The default settings don't work (large steady state error). Randomly tweaking the PID parameters hasn't work so far.</w:t>
              <w:br/>
              <w:br/>
              <w:t>[Source](https://www.youtube.com/watch?v=_VzHpLjKeZ8)</w:t>
            </w:r>
          </w:p>
        </w:tc>
        <w:tc>
          <w:tcPr>
            <w:tcW w:type="dxa" w:w="2880"/>
          </w:tcPr>
          <w:p>
            <w:r>
              <w:t>The comment directly discusses tuning a PID controller, which is the same topic of 'Proportional Control' as described in the topic. The specific mention of proportional control component and PID parameters further strengthens the correlation.</w:t>
            </w:r>
          </w:p>
        </w:tc>
      </w:tr>
      <w:tr>
        <w:tc>
          <w:tcPr>
            <w:tcW w:type="dxa" w:w="2880"/>
          </w:tcPr>
          <w:p>
            <w:r>
              <w:t>90</w:t>
            </w:r>
          </w:p>
        </w:tc>
        <w:tc>
          <w:tcPr>
            <w:tcW w:type="dxa" w:w="2880"/>
          </w:tcPr>
          <w:p>
            <w:r>
              <w:t>But why multiply the Error with K? As long as we want the error to go down. Why it is useful a bigger Error??</w:t>
              <w:br/>
              <w:br/>
              <w:t>[Source](https://www.youtube.com/watch?v=_VzHpLjKeZ8)</w:t>
            </w:r>
          </w:p>
        </w:tc>
        <w:tc>
          <w:tcPr>
            <w:tcW w:type="dxa" w:w="2880"/>
          </w:tcPr>
          <w:p>
            <w:r>
              <w:t>The comment directly discusses the proportional control component of a PID controller, specifically questioning why multiplying error with K is useful. This strongly overlaps with the topic description's focus on exploring proportional control in a PID controller.</w:t>
            </w:r>
          </w:p>
        </w:tc>
      </w:tr>
      <w:tr>
        <w:tc>
          <w:tcPr>
            <w:tcW w:type="dxa" w:w="2880"/>
          </w:tcPr>
          <w:p>
            <w:r>
              <w:t>85</w:t>
            </w:r>
          </w:p>
        </w:tc>
        <w:tc>
          <w:tcPr>
            <w:tcW w:type="dxa" w:w="2880"/>
          </w:tcPr>
          <w:p>
            <w:r>
              <w:t>39:10 Regarding the D component, it seems to me that something is off about the model. With the P and the I components, the force exerted was in the direction of reduced error (i.e., in the direction of "moving towards the set point"), yet with the D, the force that gets applied OPPOSES the motion towards the setpoint. Is this distinction relevant? Should we not be imagining D as a force that is proportional to the rate of change of position of the object AND moving the object towards the setpoint (rather than resisting said motion)?</w:t>
              <w:br/>
              <w:br/>
              <w:t>[Source](https://www.youtube.com/watch?v=_VzHpLjKeZ8)</w:t>
            </w:r>
          </w:p>
        </w:tc>
        <w:tc>
          <w:tcPr>
            <w:tcW w:type="dxa" w:w="2880"/>
          </w:tcPr>
          <w:p>
            <w:r>
              <w:t>The comment directly discusses the same concept of proportional control (D component) and its relationship to error reduction/motion towards the setpoint, showing strong overlap with the topic description.</w:t>
            </w:r>
          </w:p>
        </w:tc>
      </w:tr>
    </w:tbl>
    <w:p/>
    <w:p>
      <w:pPr>
        <w:pStyle w:val="Heading2"/>
      </w:pPr>
      <w:r>
        <w:t>Topic T10: Steady State Error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about the existence of steady state error with a proportional controller.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95</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concept of steady state error and its relationship with proportional-integral (PI) and proportional-derivative (PD) controllers, specifically highlighting how PI controllers can reduce damping and PD controllers increase damping, aligning well with the topic description.</w:t>
            </w:r>
          </w:p>
        </w:tc>
      </w:tr>
      <w:tr>
        <w:tc>
          <w:tcPr>
            <w:tcW w:type="dxa" w:w="2880"/>
          </w:tcPr>
          <w:p>
            <w:r>
              <w:t>85</w:t>
            </w:r>
          </w:p>
        </w:tc>
        <w:tc>
          <w:tcPr>
            <w:tcW w:type="dxa" w:w="2880"/>
          </w:tcPr>
          <w:p>
            <w:r>
              <w:t>It depends on what system specifically you are controlling.  For instance, if you are controlling a motor to have a specific speed, it would be speed.  But if you are controlling a motor to maintain a given position, like a servomotor, it would be position.</w:t>
              <w:br/>
              <w:br/>
              <w:t>The device after the PID controller in general, is called the plant, as in factory.  It's a representation of the dynamics of the process you are controlling.  It represents how the output of your controller is turned into a signal to drive the actuator (motor, piston, etc) that controls the system being controlled, and turns it into the physical measurement that is of interest to control.</w:t>
              <w:br/>
              <w:br/>
              <w:t>As an example, if you are controlling a DC servomotor to maintain a certain position, the plant dynamics would consist of a model for the coil inductance (L), the coil resistance (R), the rotational inertia of the motor and all that is attached to it (J), the motor field constant (K) that relates current to torque (and likewise speed to back EMF), and the drag it experiences (D).   The controller would produce a voltage that would then indirectly determine the current that the motor coil receives, and the torque that propels it forward.   Here's a diagram that show a DC motor's dynamics, and the interaction among all these terms:</w:t>
              <w:br/>
              <w:t>https://forums.mikeholt.com/attachments/1691248709486-png.2566732/</w:t>
              <w:br/>
              <w:br/>
              <w:t>For a free-spinning motor (no external mechanical load), you can use this diagram to show that the dynamics of the motor can be represented by this transfer function, that relates input voltage U(s) to speed Omega(s):</w:t>
              <w:br/>
              <w:t>Omega(s)/U(s) = 1/((D + J s)*(L s + R) + K^2)</w:t>
              <w:br/>
              <w:br/>
              <w:t>This would be the plant transfer function, if you were interested in controlling the speed.   If you were interested in controlling the position like a servomotor, then we'd integrate to find the plant transfer function would be:</w:t>
              <w:br/>
              <w:t>Theta(s)/U(s) = 1/(s*((D + J s)*(L s + R) + K^2))</w:t>
              <w:br/>
              <w:br/>
              <w:t>If your goal is for Theta(s) to track a desired input angle X(s), then you'd put this plant in series with its controller, and with a feedback loop.  This controller would translate the error of X(s) - Theta(s), and use it to generate the voltage necessary to control this motor.</w:t>
              <w:br/>
              <w:br/>
              <w:t>[Source](https://www.youtube.com/watch?v=_VzHpLjKeZ8)</w:t>
            </w:r>
          </w:p>
        </w:tc>
        <w:tc>
          <w:tcPr>
            <w:tcW w:type="dxa" w:w="2880"/>
          </w:tcPr>
          <w:p>
            <w:r>
              <w:t>The comment discusses the same concepts and terminology as the topic, specifically steady state error with a proportional controller. The commenter provides examples of different types of controllers (e.g., motor speed vs. position) and explains the role of the 'plant' in controlling systems.</w:t>
            </w:r>
          </w:p>
        </w:tc>
      </w:tr>
      <w:tr>
        <w:tc>
          <w:tcPr>
            <w:tcW w:type="dxa" w:w="2880"/>
          </w:tcPr>
          <w:p>
            <w:r>
              <w:t>85</w:t>
            </w:r>
          </w:p>
        </w:tc>
        <w:tc>
          <w:tcPr>
            <w:tcW w:type="dxa" w:w="2880"/>
          </w:tcPr>
          <w:p>
            <w:r>
              <w:t>39:10 Regarding the D component, it seems to me that something is off about the model. With the P and the I components, the force exerted was in the direction of reduced error (i.e., in the direction of "moving towards the set point"), yet with the D, the force that gets applied OPPOSES the motion towards the setpoint. Is this distinction relevant? Should we not be imagining D as a force that is proportional to the rate of change of position of the object AND moving the object towards the setpoint (rather than resisting said motion)?</w:t>
              <w:br/>
              <w:br/>
              <w:t>[Source](https://www.youtube.com/watch?v=_VzHpLjKeZ8)</w:t>
            </w:r>
          </w:p>
        </w:tc>
        <w:tc>
          <w:tcPr>
            <w:tcW w:type="dxa" w:w="2880"/>
          </w:tcPr>
          <w:p>
            <w:r>
              <w:t>The comment directly discusses the same concept of steady state error and its relationship with the proportional controller's D component, highlighting a potential issue with the model and suggesting a way to improve it by aligning the D force with the setpoint direction.</w:t>
            </w:r>
          </w:p>
        </w:tc>
      </w:tr>
      <w:tr>
        <w:tc>
          <w:tcPr>
            <w:tcW w:type="dxa" w:w="2880"/>
          </w:tcPr>
          <w:p>
            <w:r>
              <w:t>80</w:t>
            </w:r>
          </w:p>
        </w:tc>
        <w:tc>
          <w:tcPr>
            <w:tcW w:type="dxa" w:w="2880"/>
          </w:tcPr>
          <w:p>
            <w:r>
              <w:t>In your analysis, the error signal starts out as a step signal and then decays. In the derivative case, when the error goes from zero to some value, ud(t) is large and positive, but when the error decays, ud(t) should be negative because the slope of the error signal is negative therefore the derivative is negative ...</w:t>
              <w:br/>
              <w:br/>
              <w:t>[Source](https://www.youtube.com/watch?v=_VzHpLjKeZ8)</w:t>
            </w:r>
          </w:p>
        </w:tc>
        <w:tc>
          <w:tcPr>
            <w:tcW w:type="dxa" w:w="2880"/>
          </w:tcPr>
          <w:p>
            <w:r>
              <w:t>The comment discusses the time response of a proportional controller with respect to steady state error, matching specific details in the topic description about the existence and decay of the error signal.</w:t>
            </w:r>
          </w:p>
        </w:tc>
      </w:tr>
      <w:tr>
        <w:tc>
          <w:tcPr>
            <w:tcW w:type="dxa" w:w="2880"/>
          </w:tcPr>
          <w:p>
            <w:r>
              <w:t>80</w:t>
            </w:r>
          </w:p>
        </w:tc>
        <w:tc>
          <w:tcPr>
            <w:tcW w:type="dxa" w:w="2880"/>
          </w:tcPr>
          <w:p>
            <w:r>
              <w:t>I have a question about 27:30, wouldn’t the u(t) of the D response be negative after the initial delta response to the discontinuity? As the rest of the control drives the error down, wouldn’t it be acting as negative feedback to lower the control response to minimize overshoot?</w:t>
              <w:br/>
              <w:br/>
              <w:t>[Source](https://www.youtube.com/watch?v=_VzHpLjKeZ8)</w:t>
            </w:r>
          </w:p>
        </w:tc>
        <w:tc>
          <w:tcPr>
            <w:tcW w:type="dxa" w:w="2880"/>
          </w:tcPr>
          <w:p>
            <w:r>
              <w:t>The comment directly discusses the steady state error concept and its relationship with a proportional controller's response to minimize overshoot, which is mentioned in the topic description. The specific mention of u(t) and delta response also shows a strong connection to the topic.</w:t>
            </w:r>
          </w:p>
        </w:tc>
      </w:tr>
    </w:tbl>
    <w:p/>
    <w:p>
      <w:pPr>
        <w:pStyle w:val="Heading2"/>
      </w:pPr>
      <w:r>
        <w:t>Topic T1: Derivative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Exploring the derivative control component of a PID controller.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95</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same topic of derivative control in PID controllers, specifically analyzing the effects of PI and PD controllers on damping. It provides detailed explanations and examples, showing a strong correlation with the topic.</w:t>
            </w:r>
          </w:p>
        </w:tc>
      </w:tr>
      <w:tr>
        <w:tc>
          <w:tcPr>
            <w:tcW w:type="dxa" w:w="2880"/>
          </w:tcPr>
          <w:p>
            <w:r>
              <w:t>90</w:t>
            </w:r>
          </w:p>
        </w:tc>
        <w:tc>
          <w:tcPr>
            <w:tcW w:type="dxa" w:w="2880"/>
          </w:tcPr>
          <w:p>
            <w:r>
              <w:t>In D control</w:t>
              <w:br/>
              <w:br/>
              <w:t>[Source](https://www.youtube.com/watch?v=_VzHpLjKeZ8)</w:t>
            </w:r>
          </w:p>
        </w:tc>
        <w:tc>
          <w:tcPr>
            <w:tcW w:type="dxa" w:w="2880"/>
          </w:tcPr>
          <w:p>
            <w:r>
              <w:t>The comment directly mentions 'D control', which is a direct reference to the derivative control component described in the topic. This suggests a strong connection between the topic and the comment.</w:t>
            </w:r>
          </w:p>
        </w:tc>
      </w:tr>
      <w:tr>
        <w:tc>
          <w:tcPr>
            <w:tcW w:type="dxa" w:w="2880"/>
          </w:tcPr>
          <w:p>
            <w:r>
              <w:t>85</w:t>
            </w:r>
          </w:p>
        </w:tc>
        <w:tc>
          <w:tcPr>
            <w:tcW w:type="dxa" w:w="2880"/>
          </w:tcPr>
          <w:p>
            <w:r>
              <w:t>One part I don't understand is where does the function equation {e.g. e(t)} come from which will be integrated or differentiated by the PID controller. The reason I'm asking this question is because the signal coming from the transmitter (feedback) to the controller is just an integer (4mA- 20mA). My guess is the equation are build into the controller based on models of the system behaver.</w:t>
              <w:br/>
              <w:br/>
              <w:t>[Source](https://www.youtube.com/watch?v=_VzHpLjKeZ8)</w:t>
            </w:r>
          </w:p>
        </w:tc>
        <w:tc>
          <w:tcPr>
            <w:tcW w:type="dxa" w:w="2880"/>
          </w:tcPr>
          <w:p>
            <w:r>
              <w:t>The comment directly discusses the same topic of derivative control in a PID controller, specifically questioning where the equation comes from and how it relates to the feedback signal. The mention of integration or differentiation also shows strong relevance to the topic.</w:t>
            </w:r>
          </w:p>
        </w:tc>
      </w:tr>
      <w:tr>
        <w:tc>
          <w:tcPr>
            <w:tcW w:type="dxa" w:w="2880"/>
          </w:tcPr>
          <w:p>
            <w:r>
              <w:t>85</w:t>
            </w:r>
          </w:p>
        </w:tc>
        <w:tc>
          <w:tcPr>
            <w:tcW w:type="dxa" w:w="2880"/>
          </w:tcPr>
          <w:p>
            <w:r>
              <w:t>The derivative action can improve the stability if the system has low noise to signal ratio, especially in high frequency spectrum, relative to the natural frequency of the system. Otherwise, the control output would be dominated by this noise and become unstable.</w:t>
              <w:br/>
              <w:br/>
              <w:t>[Source](https://www.youtube.com/watch?v=_VzHpLjKeZ8)</w:t>
            </w:r>
          </w:p>
        </w:tc>
        <w:tc>
          <w:tcPr>
            <w:tcW w:type="dxa" w:w="2880"/>
          </w:tcPr>
          <w:p>
            <w:r>
              <w:t>The comment directly discusses the derivative control component of a PID controller, specifically mentioning how it can improve stability and its potential impact on noise and signal ratio, which is in line with the topic description's focus on exploring the derivative control component.</w:t>
            </w:r>
          </w:p>
        </w:tc>
      </w:tr>
      <w:tr>
        <w:tc>
          <w:tcPr>
            <w:tcW w:type="dxa" w:w="2880"/>
          </w:tcPr>
          <w:p>
            <w:r>
              <w:t>85</w:t>
            </w:r>
          </w:p>
        </w:tc>
        <w:tc>
          <w:tcPr>
            <w:tcW w:type="dxa" w:w="2880"/>
          </w:tcPr>
          <w:p>
            <w:r>
              <w:t>In your analysis, the error signal starts out as a step signal and then decays. In the derivative case, when the error goes from zero to some value, ud(t) is large and positive, but when the error decays, ud(t) should be negative because the slope of the error signal is negative therefore the derivative is negative ...</w:t>
              <w:br/>
              <w:br/>
              <w:t>[Source](https://www.youtube.com/watch?v=_VzHpLjKeZ8)</w:t>
            </w:r>
          </w:p>
        </w:tc>
        <w:tc>
          <w:tcPr>
            <w:tcW w:type="dxa" w:w="2880"/>
          </w:tcPr>
          <w:p>
            <w:r>
              <w:t>The comment directly discusses the derivative control component of a PID controller, mentioning specific steps (error signal starts out as a step signal and then decays) and parameters (ud(t)) that align with the topic description.</w:t>
            </w:r>
          </w:p>
        </w:tc>
      </w:tr>
    </w:tbl>
    <w:p/>
    <w:p>
      <w:pPr>
        <w:pStyle w:val="Heading2"/>
      </w:pPr>
      <w:r>
        <w:t>Topic T4: PID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about using a PID controller to correct non-zero error.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Any hints on how to tune a PID controller for a recirculating chiller with a hot and cold PID controller? The default settings don't work (large steady state error). Randomly tweaking the PID parameters hasn't work so far.</w:t>
              <w:br/>
              <w:br/>
              <w:t>[Source](https://www.youtube.com/watch?v=_VzHpLjKeZ8)</w:t>
            </w:r>
          </w:p>
        </w:tc>
        <w:tc>
          <w:tcPr>
            <w:tcW w:type="dxa" w:w="2880"/>
          </w:tcPr>
          <w:p>
            <w:r>
              <w:t>The comment directly discusses tuning a PID controller for a specific application (recirculating chiller) and mentions correcting non-zero error, which is the same goal described in the topic. The mention of hot and cold PID controllers and default settings not working also align with the topic description.</w:t>
            </w:r>
          </w:p>
        </w:tc>
      </w:tr>
      <w:tr>
        <w:tc>
          <w:tcPr>
            <w:tcW w:type="dxa" w:w="2880"/>
          </w:tcPr>
          <w:p>
            <w:r>
              <w:t>90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PID controller, its effects on damping, and tuning techniques for achieving optimal damping, strongly related to the topic of using a PID controller to correct non-zero error.</w:t>
            </w:r>
          </w:p>
        </w:tc>
      </w:tr>
      <w:tr>
        <w:tc>
          <w:tcPr>
            <w:tcW w:type="dxa" w:w="2880"/>
          </w:tcPr>
          <w:p>
            <w:r>
              <w:t>90</w:t>
            </w:r>
          </w:p>
        </w:tc>
        <w:tc>
          <w:tcPr>
            <w:tcW w:type="dxa" w:w="2880"/>
          </w:tcPr>
          <w:p>
            <w:r>
              <w:t>But why multiply the Error with K? As long as we want the error to go down. Why it is useful a bigger Error??</w:t>
              <w:br/>
              <w:br/>
              <w:t>[Source](https://www.youtube.com/watch?v=_VzHpLjKeZ8)</w:t>
            </w:r>
          </w:p>
        </w:tc>
        <w:tc>
          <w:tcPr>
            <w:tcW w:type="dxa" w:w="2880"/>
          </w:tcPr>
          <w:p>
            <w:r>
              <w:t>The comment directly discusses the concept of error correction using a PID controller (mentioned in the topic), specifically questioning the purpose of multiplying the error with K, which is relevant to understanding the operation of a PID controller.</w:t>
            </w:r>
          </w:p>
        </w:tc>
      </w:tr>
      <w:tr>
        <w:tc>
          <w:tcPr>
            <w:tcW w:type="dxa" w:w="2880"/>
          </w:tcPr>
          <w:p>
            <w:r>
              <w:t>90</w:t>
            </w:r>
          </w:p>
        </w:tc>
        <w:tc>
          <w:tcPr>
            <w:tcW w:type="dxa" w:w="2880"/>
          </w:tcPr>
          <w:p>
            <w:r>
              <w:t>39:10 Regarding the D component, it seems to me that something is off about the model. With the P and the I components, the force exerted was in the direction of reduced error (i.e., in the direction of "moving towards the set point"), yet with the D, the force that gets applied OPPOSES the motion towards the setpoint. Is this distinction relevant? Should we not be imagining D as a force that is proportional to the rate of change of position of the object AND moving the object towards the setpoint (rather than resisting said motion)?</w:t>
              <w:br/>
              <w:br/>
              <w:t>[Source](https://www.youtube.com/watch?v=_VzHpLjKeZ8)</w:t>
            </w:r>
          </w:p>
        </w:tc>
        <w:tc>
          <w:tcPr>
            <w:tcW w:type="dxa" w:w="2880"/>
          </w:tcPr>
          <w:p>
            <w:r>
              <w:t>The comment directly discusses the PID controller's D component and its effect on correcting error, which is a key aspect of the topic's description about using a PID controller to correct non-zero error. The comment's focus on the direction of force applied by the D component and its relationship with the P and I components also overlaps with the topic's discussion.</w:t>
            </w:r>
          </w:p>
        </w:tc>
      </w:tr>
      <w:tr>
        <w:tc>
          <w:tcPr>
            <w:tcW w:type="dxa" w:w="2880"/>
          </w:tcPr>
          <w:p>
            <w:r>
              <w:t>80</w:t>
            </w:r>
          </w:p>
        </w:tc>
        <w:tc>
          <w:tcPr>
            <w:tcW w:type="dxa" w:w="2880"/>
          </w:tcPr>
          <w:p>
            <w:r>
              <w:t>can you please tell the name of the signal after using PID controller? Sometimes, we use error between altitude and set point, and after using PID, it becomes speed . I wonder how? Am I the only one who cannot understand it properly..</w:t>
              <w:br/>
              <w:br/>
              <w:t>please explain</w:t>
              <w:br/>
              <w:br/>
              <w:t>[Source](https://www.youtube.com/watch?v=_VzHpLjKeZ8)</w:t>
            </w:r>
          </w:p>
        </w:tc>
        <w:tc>
          <w:tcPr>
            <w:tcW w:type="dxa" w:w="2880"/>
          </w:tcPr>
          <w:p>
            <w:r>
              <w:t>The comment directly discusses the PID controller and its application, specifically mentioning the error between altitude and set point, which is a key concept in the topic's description. Although it doesn't provide a direct answer to the signal name after using the PID controller, the mention of 'error' and 'set point' shows a strong connection to the topic.</w:t>
            </w:r>
          </w:p>
        </w:tc>
      </w:tr>
    </w:tbl>
    <w:p/>
    <w:p>
      <w:pPr>
        <w:pStyle w:val="Heading2"/>
      </w:pPr>
      <w:r>
        <w:t>Topic T7: PID Controller Tuning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Rules of thumb for tuning PID controller gains, including the importance of moderation and avoiding instability.</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It depends on what system specifically you are controlling.  For instance, if you are controlling a motor to have a specific speed, it would be speed.  But if you are controlling a motor to maintain a given position, like a servomotor, it would be position.</w:t>
              <w:br/>
              <w:br/>
              <w:t>The device after the PID controller in general, is called the plant, as in factory.  It's a representation of the dynamics of the process you are controlling.  It represents how the output of your controller is turned into a signal to drive the actuator (motor, piston, etc) that controls the system being controlled, and turns it into the physical measurement that is of interest to control.</w:t>
              <w:br/>
              <w:br/>
              <w:t>As an example, if you are controlling a DC servomotor to maintain a certain position, the plant dynamics would consist of a model for the coil inductance (L), the coil resistance (R), the rotational inertia of the motor and all that is attached to it (J), the motor field constant (K) that relates current to torque (and likewise speed to back EMF), and the drag it experiences (D).   The controller would produce a voltage that would then indirectly determine the current that the motor coil receives, and the torque that propels it forward.   Here's a diagram that show a DC motor's dynamics, and the interaction among all these terms:</w:t>
              <w:br/>
              <w:t>https://forums.mikeholt.com/attachments/1691248709486-png.2566732/</w:t>
              <w:br/>
              <w:br/>
              <w:t>For a free-spinning motor (no external mechanical load), you can use this diagram to show that the dynamics of the motor can be represented by this transfer function, that relates input voltage U(s) to speed Omega(s):</w:t>
              <w:br/>
              <w:t>Omega(s)/U(s) = 1/((D + J s)*(L s + R) + K^2)</w:t>
              <w:br/>
              <w:br/>
              <w:t>This would be the plant transfer function, if you were interested in controlling the speed.   If you were interested in controlling the position like a servomotor, then we'd integrate to find the plant transfer function would be:</w:t>
              <w:br/>
              <w:t>Theta(s)/U(s) = 1/(s*((D + J s)*(L s + R) + K^2))</w:t>
              <w:br/>
              <w:br/>
              <w:t>If your goal is for Theta(s) to track a desired input angle X(s), then you'd put this plant in series with its controller, and with a feedback loop.  This controller would translate the error of X(s) - Theta(s), and use it to generate the voltage necessary to control this motor.</w:t>
              <w:br/>
              <w:br/>
              <w:t>[Source](https://www.youtube.com/watch?v=_VzHpLjKeZ8)</w:t>
            </w:r>
          </w:p>
        </w:tc>
        <w:tc>
          <w:tcPr>
            <w:tcW w:type="dxa" w:w="2880"/>
          </w:tcPr>
          <w:p>
            <w:r>
              <w:t>The comment discusses specific details of PID controller tuning, such as the importance of considering the system being controlled and the plant dynamics, which are key concepts in the topic. The comment also provides examples and equations to illustrate these concepts, showing a strong overlap with the topic.</w:t>
            </w:r>
          </w:p>
        </w:tc>
      </w:tr>
      <w:tr>
        <w:tc>
          <w:tcPr>
            <w:tcW w:type="dxa" w:w="2880"/>
          </w:tcPr>
          <w:p>
            <w:r>
              <w:t>90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tuning of PID controllers, including their effects on damping, which is the main topic. The commenter provides detailed explanations and examples of how different gains (proportional, integral, derivative) can affect system dynamics and damping.</w:t>
            </w:r>
          </w:p>
        </w:tc>
      </w:tr>
      <w:tr>
        <w:tc>
          <w:tcPr>
            <w:tcW w:type="dxa" w:w="2880"/>
          </w:tcPr>
          <w:p>
            <w:r>
              <w:t>85</w:t>
            </w:r>
          </w:p>
        </w:tc>
        <w:tc>
          <w:tcPr>
            <w:tcW w:type="dxa" w:w="2880"/>
          </w:tcPr>
          <w:p>
            <w:r>
              <w:t>I worked at Lockheed Missiles and Space / Lockheed Martin in the Environmental Test Laboratory for 17 years as a Thermal Vacuum Technician. I built instrumentation systems to control thermal vacuum chambers using PID controllers, dataloggers, heaters, solenoids, relays, and SSRs.</w:t>
              <w:br/>
              <w:br/>
              <w:t>I had just a qualitative understanding of PID controllers — but I have seen the effects of integral wind-up and all that behavior in real life. I never used Laplace transforms, Routh’s criteria, or Root Locus control theory. In the practical, real world, it’s all intuition and gut feel as a technician.</w:t>
              <w:br/>
              <w:br/>
              <w:t>Talking theory is great, yes — but the real, practical world is the best way to truly feel and understand the behavior of a system. I’ve dealt with integral wind-up, overshoot, slow response, and all those effects that professors talk about in lectures.</w:t>
              <w:br/>
              <w:br/>
              <w:t>All of this can be explained in simple English, in five minutes, using hands-on examples — not long lectures full of math.</w:t>
              <w:br/>
              <w:br/>
              <w:t>[Source](https://www.youtube.com/watch?v=_VzHpLjKeZ8)</w:t>
            </w:r>
          </w:p>
        </w:tc>
        <w:tc>
          <w:tcPr>
            <w:tcW w:type="dxa" w:w="2880"/>
          </w:tcPr>
          <w:p>
            <w:r>
              <w:t>The comment mentions real-world experience with PID controllers, integral wind-up, and other effects discussed in the topic's description. Although it doesn't directly discuss tuning rules or moderation, it shows an understanding of practical applications and common issues related to PID controller use.</w:t>
            </w:r>
          </w:p>
        </w:tc>
      </w:tr>
      <w:tr>
        <w:tc>
          <w:tcPr>
            <w:tcW w:type="dxa" w:w="2880"/>
          </w:tcPr>
          <w:p>
            <w:r>
              <w:t>85</w:t>
            </w:r>
          </w:p>
        </w:tc>
        <w:tc>
          <w:tcPr>
            <w:tcW w:type="dxa" w:w="2880"/>
          </w:tcPr>
          <w:p>
            <w:r>
              <w:t>I have a question about 27:30, wouldn’t the u(t) of the D response be negative after the initial delta response to the discontinuity? As the rest of the control drives the error down, wouldn’t it be acting as negative feedback to lower the control response to minimize overshoot?</w:t>
              <w:br/>
              <w:br/>
              <w:t>[Source](https://www.youtube.com/watch?v=_VzHpLjKeZ8)</w:t>
            </w:r>
          </w:p>
        </w:tc>
        <w:tc>
          <w:tcPr>
            <w:tcW w:type="dxa" w:w="2880"/>
          </w:tcPr>
          <w:p>
            <w:r>
              <w:t>The comment specifically references a concept ('u(t)') and its relationship to PID controller tuning, which is directly related to the topic of PID Controller Tuning. The mention of 'discontinuity', 'error', 'overshoot' also shows strong overlap with the topic description.</w:t>
            </w:r>
          </w:p>
        </w:tc>
      </w:tr>
      <w:tr>
        <w:tc>
          <w:tcPr>
            <w:tcW w:type="dxa" w:w="2880"/>
          </w:tcPr>
          <w:p>
            <w:r>
              <w:t>85</w:t>
            </w:r>
          </w:p>
        </w:tc>
        <w:tc>
          <w:tcPr>
            <w:tcW w:type="dxa" w:w="2880"/>
          </w:tcPr>
          <w:p>
            <w:r>
              <w:t>Integral alone would be too slow</w:t>
              <w:br/>
              <w:br/>
              <w:t>[Source](https://www.youtube.com/watch?v=_VzHpLjKeZ8)</w:t>
            </w:r>
          </w:p>
        </w:tc>
        <w:tc>
          <w:tcPr>
            <w:tcW w:type="dxa" w:w="2880"/>
          </w:tcPr>
          <w:p>
            <w:r>
              <w:t>The comment directly references the tuning of PID controller gains, which is a specific aspect covered in the topic description. The mention of 'Integral alone' suggests an understanding of the tuning process and the need for balance, aligning with the moderation principle mentioned in the topic description.</w:t>
            </w:r>
          </w:p>
        </w:tc>
      </w:tr>
    </w:tbl>
    <w:p/>
    <w:p>
      <w:pPr>
        <w:pStyle w:val="Heading2"/>
      </w:pPr>
      <w:r>
        <w:t>Topic T2: Derivative Control Cannot Operate Alone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derivative control relies on other components to drive the error signal.</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In your analysis, the error signal starts out as a step signal and then decays. In the derivative case, when the error goes from zero to some value, ud(t) is large and positive, but when the error decays, ud(t) should be negative because the slope of the error signal is negative therefore the derivative is negative ...</w:t>
              <w:br/>
              <w:br/>
              <w:t>[Source](https://www.youtube.com/watch?v=_VzHpLjKeZ8)</w:t>
            </w:r>
          </w:p>
        </w:tc>
        <w:tc>
          <w:tcPr>
            <w:tcW w:type="dxa" w:w="2880"/>
          </w:tcPr>
          <w:p>
            <w:r>
              <w:t>The comment directly discusses the steps of the error signal's behavior in derivative control, mentioning its initial value and decay, which strongly relates to the topic's description about the derivative control relying on other components to drive the error signal.</w:t>
            </w:r>
          </w:p>
        </w:tc>
      </w:tr>
      <w:tr>
        <w:tc>
          <w:tcPr>
            <w:tcW w:type="dxa" w:w="2880"/>
          </w:tcPr>
          <w:p>
            <w:r>
              <w:t>90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same steps, objects, settings, and parameters described by the topic, specifically the types of controllers (PI/PD), their effects on damping, and tuning techniques.</w:t>
            </w:r>
          </w:p>
        </w:tc>
      </w:tr>
      <w:tr>
        <w:tc>
          <w:tcPr>
            <w:tcW w:type="dxa" w:w="2880"/>
          </w:tcPr>
          <w:p>
            <w:r>
              <w:t>85</w:t>
            </w:r>
          </w:p>
        </w:tc>
        <w:tc>
          <w:tcPr>
            <w:tcW w:type="dxa" w:w="2880"/>
          </w:tcPr>
          <w:p>
            <w:r>
              <w:t>I have a question about 27:30, wouldn’t the u(t) of the D response be negative after the initial delta response to the discontinuity? As the rest of the control drives the error down, wouldn’t it be acting as negative feedback to lower the control response to minimize overshoot?</w:t>
              <w:br/>
              <w:br/>
              <w:t>[Source](https://www.youtube.com/watch?v=_VzHpLjKeZ8)</w:t>
            </w:r>
          </w:p>
        </w:tc>
        <w:tc>
          <w:tcPr>
            <w:tcW w:type="dxa" w:w="2880"/>
          </w:tcPr>
          <w:p>
            <w:r>
              <w:t>The comment specifically discusses the operation of derivative control (D response) and how it interacts with other components to drive the error signal, directly referencing concepts mentioned in the topic description.</w:t>
            </w:r>
          </w:p>
        </w:tc>
      </w:tr>
      <w:tr>
        <w:tc>
          <w:tcPr>
            <w:tcW w:type="dxa" w:w="2880"/>
          </w:tcPr>
          <w:p>
            <w:r>
              <w:t>85</w:t>
            </w:r>
          </w:p>
        </w:tc>
        <w:tc>
          <w:tcPr>
            <w:tcW w:type="dxa" w:w="2880"/>
          </w:tcPr>
          <w:p>
            <w:r>
              <w:t>It depends on what system specifically you are controlling.  For instance, if you are controlling a motor to have a specific speed, it would be speed.  But if you are controlling a motor to maintain a given position, like a servomotor, it would be position.</w:t>
              <w:br/>
              <w:br/>
              <w:t>The device after the PID controller in general, is called the plant, as in factory.  It's a representation of the dynamics of the process you are controlling.  It represents how the output of your controller is turned into a signal to drive the actuator (motor, piston, etc) that controls the system being controlled, and turns it into the physical measurement that is of interest to control.</w:t>
              <w:br/>
              <w:br/>
              <w:t>As an example, if you are controlling a DC servomotor to maintain a certain position, the plant dynamics would consist of a model for the coil inductance (L), the coil resistance (R), the rotational inertia of the motor and all that is attached to it (J), the motor field constant (K) that relates current to torque (and likewise speed to back EMF), and the drag it experiences (D).   The controller would produce a voltage that would then indirectly determine the current that the motor coil receives, and the torque that propels it forward.   Here's a diagram that show a DC motor's dynamics, and the interaction among all these terms:</w:t>
              <w:br/>
              <w:t>https://forums.mikeholt.com/attachments/1691248709486-png.2566732/</w:t>
              <w:br/>
              <w:br/>
              <w:t>For a free-spinning motor (no external mechanical load), you can use this diagram to show that the dynamics of the motor can be represented by this transfer function, that relates input voltage U(s) to speed Omega(s):</w:t>
              <w:br/>
              <w:t>Omega(s)/U(s) = 1/((D + J s)*(L s + R) + K^2)</w:t>
              <w:br/>
              <w:br/>
              <w:t>This would be the plant transfer function, if you were interested in controlling the speed.   If you were interested in controlling the position like a servomotor, then we'd integrate to find the plant transfer function would be:</w:t>
              <w:br/>
              <w:t>Theta(s)/U(s) = 1/(s*((D + J s)*(L s + R) + K^2))</w:t>
              <w:br/>
              <w:br/>
              <w:t>If your goal is for Theta(s) to track a desired input angle X(s), then you'd put this plant in series with its controller, and with a feedback loop.  This controller would translate the error of X(s) - Theta(s), and use it to generate the voltage necessary to control this motor.</w:t>
              <w:br/>
              <w:br/>
              <w:t>[Source](https://www.youtube.com/watch?v=_VzHpLjKeZ8)</w:t>
            </w:r>
          </w:p>
        </w:tc>
        <w:tc>
          <w:tcPr>
            <w:tcW w:type="dxa" w:w="2880"/>
          </w:tcPr>
          <w:p>
            <w:r>
              <w:t>The comment discusses the concept of a plant in a PID controller and its representation in different systems (e.g. speed or position), which aligns with the topic's description about derivative control relying on other components.</w:t>
            </w:r>
          </w:p>
        </w:tc>
      </w:tr>
      <w:tr>
        <w:tc>
          <w:tcPr>
            <w:tcW w:type="dxa" w:w="2880"/>
          </w:tcPr>
          <w:p>
            <w:r>
              <w:t>80</w:t>
            </w:r>
          </w:p>
        </w:tc>
        <w:tc>
          <w:tcPr>
            <w:tcW w:type="dxa" w:w="2880"/>
          </w:tcPr>
          <w:p>
            <w:r>
              <w:t>Dear Professor i think the spike of the derivative part has the sign inverted respect to the rest of the deirivative part because the sign of the derived step error is a positive delta  instead the derived after the step goes to zero and then goes to negative values ....so changing the sign respect to the sign of the delta....it means that after  a reset....a step error brings suddenly the derivative pid to slow down the control and after the step the control tends slowly to increaase ita own pushing capability.....anyway great video thanlk you</w:t>
              <w:br/>
              <w:br/>
              <w:t>[Source](https://www.youtube.com/watch?v=_VzHpLjKeZ8)</w:t>
            </w:r>
          </w:p>
        </w:tc>
        <w:tc>
          <w:tcPr>
            <w:tcW w:type="dxa" w:w="2880"/>
          </w:tcPr>
          <w:p>
            <w:r>
              <w:t>The comment discusses the sign inversion of the derivative part, which is directly related to the operation of the derivative control relying on other components to drive the error signal, as described in the topic.</w:t>
            </w:r>
          </w:p>
        </w:tc>
      </w:tr>
    </w:tbl>
    <w:p/>
    <w:p>
      <w:pPr>
        <w:pStyle w:val="Heading2"/>
      </w:pPr>
      <w:r>
        <w:t>Topic T5: PID Controller Basics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Introduction to PID controllers, their simplicity, and how they work.</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It depends on what system specifically you are controlling.  For instance, if you are controlling a motor to have a specific speed, it would be speed.  But if you are controlling a motor to maintain a given position, like a servomotor, it would be position.</w:t>
              <w:br/>
              <w:br/>
              <w:t>The device after the PID controller in general, is called the plant, as in factory.  It's a representation of the dynamics of the process you are controlling.  It represents how the output of your controller is turned into a signal to drive the actuator (motor, piston, etc) that controls the system being controlled, and turns it into the physical measurement that is of interest to control.</w:t>
              <w:br/>
              <w:br/>
              <w:t>As an example, if you are controlling a DC servomotor to maintain a certain position, the plant dynamics would consist of a model for the coil inductance (L), the coil resistance (R), the rotational inertia of the motor and all that is attached to it (J), the motor field constant (K) that relates current to torque (and likewise speed to back EMF), and the drag it experiences (D).   The controller would produce a voltage that would then indirectly determine the current that the motor coil receives, and the torque that propels it forward.   Here's a diagram that show a DC motor's dynamics, and the interaction among all these terms:</w:t>
              <w:br/>
              <w:t>https://forums.mikeholt.com/attachments/1691248709486-png.2566732/</w:t>
              <w:br/>
              <w:br/>
              <w:t>For a free-spinning motor (no external mechanical load), you can use this diagram to show that the dynamics of the motor can be represented by this transfer function, that relates input voltage U(s) to speed Omega(s):</w:t>
              <w:br/>
              <w:t>Omega(s)/U(s) = 1/((D + J s)*(L s + R) + K^2)</w:t>
              <w:br/>
              <w:br/>
              <w:t>This would be the plant transfer function, if you were interested in controlling the speed.   If you were interested in controlling the position like a servomotor, then we'd integrate to find the plant transfer function would be:</w:t>
              <w:br/>
              <w:t>Theta(s)/U(s) = 1/(s*((D + J s)*(L s + R) + K^2))</w:t>
              <w:br/>
              <w:br/>
              <w:t>If your goal is for Theta(s) to track a desired input angle X(s), then you'd put this plant in series with its controller, and with a feedback loop.  This controller would translate the error of X(s) - Theta(s), and use it to generate the voltage necessary to control this motor.</w:t>
              <w:br/>
              <w:br/>
              <w:t>[Source](https://www.youtube.com/watch?v=_VzHpLjKeZ8)</w:t>
            </w:r>
          </w:p>
        </w:tc>
        <w:tc>
          <w:tcPr>
            <w:tcW w:type="dxa" w:w="2880"/>
          </w:tcPr>
          <w:p>
            <w:r>
              <w:t>The comment discusses PID controller basics, including the concept of the plant and its dynamics, which is directly related to the topic. The example of a DC servomotor controlling position or speed also overlaps with the topic's description of simplicity and how PID controllers work.</w:t>
            </w:r>
          </w:p>
        </w:tc>
      </w:tr>
      <w:tr>
        <w:tc>
          <w:tcPr>
            <w:tcW w:type="dxa" w:w="2880"/>
          </w:tcPr>
          <w:p>
            <w:r>
              <w:t>90</w:t>
            </w:r>
          </w:p>
        </w:tc>
        <w:tc>
          <w:tcPr>
            <w:tcW w:type="dxa" w:w="2880"/>
          </w:tcPr>
          <w:p>
            <w:r>
              <w:t>Any hints on how to tune a PID controller for a recirculating chiller with a hot and cold PID controller? The default settings don't work (large steady state error). Randomly tweaking the PID parameters hasn't work so far.</w:t>
              <w:br/>
              <w:br/>
              <w:t>[Source](https://www.youtube.com/watch?v=_VzHpLjKeZ8)</w:t>
            </w:r>
          </w:p>
        </w:tc>
        <w:tc>
          <w:tcPr>
            <w:tcW w:type="dxa" w:w="2880"/>
          </w:tcPr>
          <w:p>
            <w:r>
              <w:t>The comment directly discusses tuning a PID controller, which is explicitly mentioned in the topic title and description. The mention of specific controllers (hot and cold PID) and parameters (steering state error) shows strong relevance to the topic.</w:t>
            </w:r>
          </w:p>
        </w:tc>
      </w:tr>
      <w:tr>
        <w:tc>
          <w:tcPr>
            <w:tcW w:type="dxa" w:w="2880"/>
          </w:tcPr>
          <w:p>
            <w:r>
              <w:t>90</w:t>
            </w:r>
          </w:p>
        </w:tc>
        <w:tc>
          <w:tcPr>
            <w:tcW w:type="dxa" w:w="2880"/>
          </w:tcPr>
          <w:p>
            <w:r>
              <w:t>I have a question about 27:30, wouldn’t the u(t) of the D response be negative after the initial delta response to the discontinuity? As the rest of the control drives the error down, wouldn’t it be acting as negative feedback to lower the control response to minimize overshoot?</w:t>
              <w:br/>
              <w:br/>
              <w:t>[Source](https://www.youtube.com/watch?v=_VzHpLjKeZ8)</w:t>
            </w:r>
          </w:p>
        </w:tc>
        <w:tc>
          <w:tcPr>
            <w:tcW w:type="dxa" w:w="2880"/>
          </w:tcPr>
          <w:p>
            <w:r>
              <w:t>The comment discusses specific details of a PID controller's response (u(t), D response, initial delta response) and how it relates to the error signal, directly tying into the topic's description of how PID controllers work.</w:t>
            </w:r>
          </w:p>
        </w:tc>
      </w:tr>
      <w:tr>
        <w:tc>
          <w:tcPr>
            <w:tcW w:type="dxa" w:w="2880"/>
          </w:tcPr>
          <w:p>
            <w:r>
              <w:t>85</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same steps, objects, settings, and claims described by the topic, specifically discussing the effects of PI and PD controllers on damping, their working mechanisms, and tuning techniques.</w:t>
            </w:r>
          </w:p>
        </w:tc>
      </w:tr>
      <w:tr>
        <w:tc>
          <w:tcPr>
            <w:tcW w:type="dxa" w:w="2880"/>
          </w:tcPr>
          <w:p>
            <w:r>
              <w:t>80</w:t>
            </w:r>
          </w:p>
        </w:tc>
        <w:tc>
          <w:tcPr>
            <w:tcW w:type="dxa" w:w="2880"/>
          </w:tcPr>
          <w:p>
            <w:r>
              <w:t>can you please tell the name of the signal after using PID controller? Sometimes, we use error between altitude and set point, and after using PID, it becomes speed . I wonder how? Am I the only one who cannot understand it properly..</w:t>
              <w:br/>
              <w:br/>
              <w:t>please explain</w:t>
              <w:br/>
              <w:br/>
              <w:t>[Source](https://www.youtube.com/watch?v=_VzHpLjKeZ8)</w:t>
            </w:r>
          </w:p>
        </w:tc>
        <w:tc>
          <w:tcPr>
            <w:tcW w:type="dxa" w:w="2880"/>
          </w:tcPr>
          <w:p>
            <w:r>
              <w:t>The comment directly discusses the application of PID controllers, which is closely related to the topic 'PID Controller Basics'. The commenter mentions using error as a signal and converting it into speed after applying the PID controller, which is a specific aspect of how PID controllers work mentioned in the topic description.</w:t>
            </w:r>
          </w:p>
        </w:tc>
      </w:tr>
    </w:tbl>
    <w:p/>
    <w:p>
      <w:pPr>
        <w:pStyle w:val="Heading2"/>
      </w:pPr>
      <w:r>
        <w:t>Topic T8: Proportional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the proportional component of a PID controller and its relationship to the error.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Dear Professor i think the spike of the derivative part has the sign inverted respect to the rest of the deirivative part because the sign of the derived step error is a positive delta  instead the derived after the step goes to zero and then goes to negative values ....so changing the sign respect to the sign of the delta....it means that after  a reset....a step error brings suddenly the derivative pid to slow down the control and after the step the control tends slowly to increaase ita own pushing capability.....anyway great video thanlk you</w:t>
              <w:br/>
              <w:br/>
              <w:t>[Source](https://www.youtube.com/watch?v=_VzHpLjKeZ8)</w:t>
            </w:r>
          </w:p>
        </w:tc>
        <w:tc>
          <w:tcPr>
            <w:tcW w:type="dxa" w:w="2880"/>
          </w:tcPr>
          <w:p>
            <w:r>
              <w:t>The comment directly discusses the proportional component of a PID controller (mentioned in the topic), specifically its relationship to the error. The comment explains how the sign inversion in the derivative part affects the control, which is closely related to the topic's description of the proportional component and its role in the error.</w:t>
            </w:r>
          </w:p>
        </w:tc>
      </w:tr>
      <w:tr>
        <w:tc>
          <w:tcPr>
            <w:tcW w:type="dxa" w:w="2880"/>
          </w:tcPr>
          <w:p>
            <w:r>
              <w:t>80</w:t>
            </w:r>
          </w:p>
        </w:tc>
        <w:tc>
          <w:tcPr>
            <w:tcW w:type="dxa" w:w="2880"/>
          </w:tcPr>
          <w:p>
            <w:r>
              <w:t>One part I don't understand is where does the function equation {e.g. e(t)} come from which will be integrated or differentiated by the PID controller. The reason I'm asking this question is because the signal coming from the transmitter (feedback) to the controller is just an integer (4mA- 20mA). My guess is the equation are build into the controller based on models of the system behaver.</w:t>
              <w:br/>
              <w:br/>
              <w:t>[Source](https://www.youtube.com/watch?v=_VzHpLjKeZ8)</w:t>
            </w:r>
          </w:p>
        </w:tc>
        <w:tc>
          <w:tcPr>
            <w:tcW w:type="dxa" w:w="2880"/>
          </w:tcPr>
          <w:p>
            <w:r>
              <w:t>The comment directly discusses the proportional component of a PID controller (mentioned in the topic), specifically questioning where the function equation comes from and how it relates to the error signal. The mention of transmitter feedback and integer values (4mA-20mA) also shows an understanding of the system being controlled, which is relevant to the topic's description.</w:t>
            </w:r>
          </w:p>
        </w:tc>
      </w:tr>
      <w:tr>
        <w:tc>
          <w:tcPr>
            <w:tcW w:type="dxa" w:w="2880"/>
          </w:tcPr>
          <w:p>
            <w:r>
              <w:t>80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proportional component of a PID controller and its relationship to damping, which is the main topic. The discussion includes specific examples and explanations of how the PI and PD controllers affect damping, making it strongly related to the topic.</w:t>
            </w:r>
          </w:p>
        </w:tc>
      </w:tr>
      <w:tr>
        <w:tc>
          <w:tcPr>
            <w:tcW w:type="dxa" w:w="2880"/>
          </w:tcPr>
          <w:p>
            <w:r>
              <w:t>80</w:t>
            </w:r>
          </w:p>
        </w:tc>
        <w:tc>
          <w:tcPr>
            <w:tcW w:type="dxa" w:w="2880"/>
          </w:tcPr>
          <w:p>
            <w:r>
              <w:t>[AE 511] 24:26</w:t>
              <w:br/>
              <w:t>The breakdown of the PID controller is great. Especially the paradox explanation of the integration component.</w:t>
              <w:br/>
              <w:br/>
              <w:t>[Source](https://www.youtube.com/watch?v=_VzHpLjKeZ8)</w:t>
            </w:r>
          </w:p>
        </w:tc>
        <w:tc>
          <w:tcPr>
            <w:tcW w:type="dxa" w:w="2880"/>
          </w:tcPr>
          <w:p>
            <w:r>
              <w:t>The comment mentions 'breakdown' and 'paradox explanation', which aligns with the topic description's focus on explaining the proportional component of a PID controller.</w:t>
            </w:r>
          </w:p>
        </w:tc>
      </w:tr>
      <w:tr>
        <w:tc>
          <w:tcPr>
            <w:tcW w:type="dxa" w:w="2880"/>
          </w:tcPr>
          <w:p>
            <w:r>
              <w:t>80</w:t>
            </w:r>
          </w:p>
        </w:tc>
        <w:tc>
          <w:tcPr>
            <w:tcW w:type="dxa" w:w="2880"/>
          </w:tcPr>
          <w:p>
            <w:r>
              <w:t>Any hints on how to tune a PID controller for a recirculating chiller with a hot and cold PID controller? The default settings don't work (large steady state error). Randomly tweaking the PID parameters hasn't work so far.</w:t>
              <w:br/>
              <w:br/>
              <w:t>[Source](https://www.youtube.com/watch?v=_VzHpLjKeZ8)</w:t>
            </w:r>
          </w:p>
        </w:tc>
        <w:tc>
          <w:tcPr>
            <w:tcW w:type="dxa" w:w="2880"/>
          </w:tcPr>
          <w:p>
            <w:r>
              <w:t>The comment mentions a PID controller, which is directly related to the topic's description of the proportional component in a PID controller. Although the specific application (recirculating chiller) and tuning issues are not explicitly discussed in the topic, the connection between the proportional component and PID tuning is implicitly relevant.</w:t>
            </w:r>
          </w:p>
        </w:tc>
      </w:tr>
    </w:tbl>
    <w:p/>
    <w:p>
      <w:pPr>
        <w:pStyle w:val="Heading2"/>
      </w:pPr>
      <w:r>
        <w:t>Topic T11: The Integrator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the integrator works and its limitations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limitations of PI and PD controllers in terms of damping, specifically mentioning how PI can reduce damping if not tuned properly and PD generally increases damping if tuned correctly. The topics 'How the integrator works and its limitations' and 'decrease damping' are closely related.</w:t>
            </w:r>
          </w:p>
        </w:tc>
      </w:tr>
      <w:tr>
        <w:tc>
          <w:tcPr>
            <w:tcW w:type="dxa" w:w="2880"/>
          </w:tcPr>
          <w:p>
            <w:r>
              <w:t>80</w:t>
            </w:r>
          </w:p>
        </w:tc>
        <w:tc>
          <w:tcPr>
            <w:tcW w:type="dxa" w:w="2880"/>
          </w:tcPr>
          <w:p>
            <w:r>
              <w:t>AE511: Why not just use the integral controller?</w:t>
              <w:br/>
              <w:br/>
              <w:t>[Source](https://www.youtube.com/watch?v=_VzHpLjKeZ8)</w:t>
            </w:r>
          </w:p>
        </w:tc>
        <w:tc>
          <w:tcPr>
            <w:tcW w:type="dxa" w:w="2880"/>
          </w:tcPr>
          <w:p>
            <w:r>
              <w:t>The comment references 'integrator' and 'integral controller', which are directly related to the topic's description of how the integrator works and its limitations. The question also implies understanding of the integrator's purpose, indicating a strong connection to the topic.</w:t>
            </w:r>
          </w:p>
        </w:tc>
      </w:tr>
      <w:tr>
        <w:tc>
          <w:tcPr>
            <w:tcW w:type="dxa" w:w="2880"/>
          </w:tcPr>
          <w:p>
            <w:r>
              <w:t>80</w:t>
            </w:r>
          </w:p>
        </w:tc>
        <w:tc>
          <w:tcPr>
            <w:tcW w:type="dxa" w:w="2880"/>
          </w:tcPr>
          <w:p>
            <w:r>
              <w:t>One part I don't understand is where does the function equation {e.g. e(t)} come from which will be integrated or differentiated by the PID controller. The reason I'm asking this question is because the signal coming from the transmitter (feedback) to the controller is just an integer (4mA- 20mA). My guess is the equation are build into the controller based on models of the system behaver.</w:t>
              <w:br/>
              <w:br/>
              <w:t>[Source](https://www.youtube.com/watch?v=_VzHpLjKeZ8)</w:t>
            </w:r>
          </w:p>
        </w:tc>
        <w:tc>
          <w:tcPr>
            <w:tcW w:type="dxa" w:w="2880"/>
          </w:tcPr>
          <w:p>
            <w:r>
              <w:t>The comment directly questions the origin of a specific function equation mentioned in the topic description (PID controller integration or differentiation), showing strong overlap with the topic's focus on how the integrator works and its limitations.</w:t>
            </w:r>
          </w:p>
        </w:tc>
      </w:tr>
      <w:tr>
        <w:tc>
          <w:tcPr>
            <w:tcW w:type="dxa" w:w="2880"/>
          </w:tcPr>
          <w:p>
            <w:r>
              <w:t>80</w:t>
            </w:r>
          </w:p>
        </w:tc>
        <w:tc>
          <w:tcPr>
            <w:tcW w:type="dxa" w:w="2880"/>
          </w:tcPr>
          <w:p>
            <w:r>
              <w:t>Integral alone would be too slow</w:t>
              <w:br/>
              <w:br/>
              <w:t>[Source](https://www.youtube.com/watch?v=_VzHpLjKeZ8)</w:t>
            </w:r>
          </w:p>
        </w:tc>
        <w:tc>
          <w:tcPr>
            <w:tcW w:type="dxa" w:w="2880"/>
          </w:tcPr>
          <w:p>
            <w:r>
              <w:t>The comment mentions 'Integral', which is a key concept in the topic description, and also implies limitations, which aligns with the topic's focus on how the integrator works and its limitations.</w:t>
            </w:r>
          </w:p>
        </w:tc>
      </w:tr>
      <w:tr>
        <w:tc>
          <w:tcPr>
            <w:tcW w:type="dxa" w:w="2880"/>
          </w:tcPr>
          <w:p>
            <w:r>
              <w:t>80</w:t>
            </w:r>
          </w:p>
        </w:tc>
        <w:tc>
          <w:tcPr>
            <w:tcW w:type="dxa" w:w="2880"/>
          </w:tcPr>
          <w:p>
            <w:r>
              <w:t>[AE 511] 24:26</w:t>
              <w:br/>
              <w:t>The breakdown of the PID controller is great. Especially the paradox explanation of the integration component.</w:t>
              <w:br/>
              <w:br/>
              <w:t>[Source](https://www.youtube.com/watch?v=_VzHpLjKeZ8)</w:t>
            </w:r>
          </w:p>
        </w:tc>
        <w:tc>
          <w:tcPr>
            <w:tcW w:type="dxa" w:w="2880"/>
          </w:tcPr>
          <w:p>
            <w:r>
              <w:t>The comment specifically praises a breakdown of the PID controller and its integration component, directly referencing concepts described in the topic.</w:t>
            </w:r>
          </w:p>
        </w:tc>
      </w:tr>
    </w:tbl>
    <w:p/>
    <w:p>
      <w:pPr>
        <w:pStyle w:val="Heading2"/>
      </w:pPr>
      <w:r>
        <w:t>Topic T6: PID Controller Demonstration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Demonstrates how the PID controller works with different fluids (water, air, honey) and its components (proportional, derivative, integrator)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PID controller and its components (proportional, derivative, integrator) as well as its effects on damping, which is the main topic of the demonstration. The discussion includes specific examples and explanations of how PI and PD controllers affect system dynamics and damping.</w:t>
            </w:r>
          </w:p>
        </w:tc>
      </w:tr>
      <w:tr>
        <w:tc>
          <w:tcPr>
            <w:tcW w:type="dxa" w:w="2880"/>
          </w:tcPr>
          <w:p>
            <w:r>
              <w:t>90</w:t>
            </w:r>
          </w:p>
        </w:tc>
        <w:tc>
          <w:tcPr>
            <w:tcW w:type="dxa" w:w="2880"/>
          </w:tcPr>
          <w:p>
            <w:r>
              <w:t>[AE 511] 24:26</w:t>
              <w:br/>
              <w:t>The breakdown of the PID controller is great. Especially the paradox explanation of the integration component.</w:t>
              <w:br/>
              <w:br/>
              <w:t>[Source](https://www.youtube.com/watch?v=_VzHpLjKeZ8)</w:t>
            </w:r>
          </w:p>
        </w:tc>
        <w:tc>
          <w:tcPr>
            <w:tcW w:type="dxa" w:w="2880"/>
          </w:tcPr>
          <w:p>
            <w:r>
              <w:t>The comment directly discusses the PID controller and its components (proportional, derivative, integrator) mentioned in the topic description.</w:t>
            </w:r>
          </w:p>
        </w:tc>
      </w:tr>
      <w:tr>
        <w:tc>
          <w:tcPr>
            <w:tcW w:type="dxa" w:w="2880"/>
          </w:tcPr>
          <w:p>
            <w:r>
              <w:t>90</w:t>
            </w:r>
          </w:p>
        </w:tc>
        <w:tc>
          <w:tcPr>
            <w:tcW w:type="dxa" w:w="2880"/>
          </w:tcPr>
          <w:p>
            <w:r>
              <w:t>The derivative action can improve the stability if the system has low noise to signal ratio, especially in high frequency spectrum, relative to the natural frequency of the system. Otherwise, the control output would be dominated by this noise and become unstable.</w:t>
              <w:br/>
              <w:br/>
              <w:t>[Source](https://www.youtube.com/watch?v=_VzHpLjKeZ8)</w:t>
            </w:r>
          </w:p>
        </w:tc>
        <w:tc>
          <w:tcPr>
            <w:tcW w:type="dxa" w:w="2880"/>
          </w:tcPr>
          <w:p>
            <w:r>
              <w:t>The comment directly discusses the derivative action in PID controller, which is a component mentioned in the topic description. The specific use case of improving stability in high frequency spectrum also aligns with the demonstration's scope.</w:t>
            </w:r>
          </w:p>
        </w:tc>
      </w:tr>
      <w:tr>
        <w:tc>
          <w:tcPr>
            <w:tcW w:type="dxa" w:w="2880"/>
          </w:tcPr>
          <w:p>
            <w:r>
              <w:t>85</w:t>
            </w:r>
          </w:p>
        </w:tc>
        <w:tc>
          <w:tcPr>
            <w:tcW w:type="dxa" w:w="2880"/>
          </w:tcPr>
          <w:p>
            <w:r>
              <w:t>I worked at Lockheed Missiles and Space / Lockheed Martin in the Environmental Test Laboratory for 17 years as a Thermal Vacuum Technician. I built instrumentation systems to control thermal vacuum chambers using PID controllers, dataloggers, heaters, solenoids, relays, and SSRs.</w:t>
              <w:br/>
              <w:br/>
              <w:t>I had just a qualitative understanding of PID controllers — but I have seen the effects of integral wind-up and all that behavior in real life. I never used Laplace transforms, Routh’s criteria, or Root Locus control theory. In the practical, real world, it’s all intuition and gut feel as a technician.</w:t>
              <w:br/>
              <w:br/>
              <w:t>Talking theory is great, yes — but the real, practical world is the best way to truly feel and understand the behavior of a system. I’ve dealt with integral wind-up, overshoot, slow response, and all those effects that professors talk about in lectures.</w:t>
              <w:br/>
              <w:br/>
              <w:t>All of this can be explained in simple English, in five minutes, using hands-on examples — not long lectures full of math.</w:t>
              <w:br/>
              <w:br/>
              <w:t>[Source](https://www.youtube.com/watch?v=_VzHpLjKeZ8)</w:t>
            </w:r>
          </w:p>
        </w:tc>
        <w:tc>
          <w:tcPr>
            <w:tcW w:type="dxa" w:w="2880"/>
          </w:tcPr>
          <w:p>
            <w:r>
              <w:t>The comment discusses the practical application of PID controllers in a real-world environment, mentioning specific issues like integral wind-up and overshoot. Although it doesn't directly mention the topic's focus on different fluids and components, the commenter's hands-on experience with instrumentation systems using PID controllers shows a strong connection to the topic.</w:t>
            </w:r>
          </w:p>
        </w:tc>
      </w:tr>
      <w:tr>
        <w:tc>
          <w:tcPr>
            <w:tcW w:type="dxa" w:w="2880"/>
          </w:tcPr>
          <w:p>
            <w:r>
              <w:t>80</w:t>
            </w:r>
          </w:p>
        </w:tc>
        <w:tc>
          <w:tcPr>
            <w:tcW w:type="dxa" w:w="2880"/>
          </w:tcPr>
          <w:p>
            <w:r>
              <w:t>Excellent demonstration - I knew functionally nothing about PID controllers but need to have some understanding not only for work but also for home (wanting to use PID for a home built coffee roaster).   Honestly...I would've used oil - e.g. mineral oil instead of honey...much less messy but point taken LOL</w:t>
              <w:br/>
              <w:br/>
              <w:t>[Source](https://www.youtube.com/watch?v=_VzHpLjKeZ8)</w:t>
            </w:r>
          </w:p>
        </w:tc>
        <w:tc>
          <w:tcPr>
            <w:tcW w:type="dxa" w:w="2880"/>
          </w:tcPr>
          <w:p>
            <w:r>
              <w:t>The comment directly discusses the topic's focus on PID controllers and their components (proportional, derivative, integrator), as well as its application in a specific context (home-built coffee roaster). Although it does not explicitly mention the fluids used in the demonstration, the comment shows understanding of the PID controller's functionality.</w:t>
            </w:r>
          </w:p>
        </w:tc>
      </w:tr>
    </w:tbl>
    <w:p/>
    <w:p>
      <w:pPr>
        <w:pStyle w:val="Heading2"/>
      </w:pPr>
      <w:r>
        <w:t>Topic T3: Mathematically Rigorous PID Controller Synthesis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88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1772.jpg"/>
                          <pic:cNvPicPr/>
                        </pic:nvPicPr>
                        <pic:blipFill>
                          <a:blip r:embed="rId11"/>
                          <a:stretch>
                            <a:fillRect/>
                          </a:stretch>
                        </pic:blipFill>
                        <pic:spPr>
                          <a:xfrm>
                            <a:off x="0" y="0"/>
                            <a:ext cx="1371600" cy="771525"/>
                          </a:xfrm>
                          <a:prstGeom prst="rect"/>
                        </pic:spPr>
                      </pic:pic>
                    </a:graphicData>
                  </a:graphic>
                </wp:inline>
              </w:drawing>
            </w:r>
          </w:p>
        </w:tc>
      </w:tr>
    </w:tbl>
    <w:p>
      <w:r>
        <w:rPr>
          <w:i/>
        </w:rPr>
        <w:t>Description: Future discussions on mathematically rigorous ways to synthesize a PID controller using techniques like root locus or other methods.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Adding a *Proportional-Integral (PI)* or *Proportional-Derivative (PD)* controller does not necessarily "decrease damping" directly. Instead, the impact on damping depends on how the controller affects the overall system dynamics. Let’s analyze their effects:</w:t>
              <w:br/>
              <w:br/>
              <w:br/>
              <w:br/>
              <w:t>### 1. **PI Controller**:</w:t>
              <w:br/>
              <w:br/>
              <w:t xml:space="preserve">   - **Effect on Damping**: </w:t>
              <w:br/>
              <w:br/>
              <w:t xml:space="preserve">     - A *PI controller* introduces an integral action, which can increase the system’s response time and reduce overshoot but might reduce damping under certain conditions.</w:t>
              <w:br/>
              <w:br/>
              <w:t xml:space="preserve">     - The proportional gain improves the speed of response but can cause overshoot.</w:t>
              <w:br/>
              <w:br/>
              <w:t xml:space="preserve">     - The integral gain works to eliminate steady-state error but may introduce oscillations, effectively reducing damping if not tuned properly.</w:t>
              <w:br/>
              <w:br/>
              <w:br/>
              <w:br/>
              <w:t xml:space="preserve">   - **How It Works**:</w:t>
              <w:br/>
              <w:br/>
              <w:t xml:space="preserve">     - **Proportional Action**: Increases the system stiffness, which can lead to faster responses.</w:t>
              <w:br/>
              <w:br/>
              <w:t xml:space="preserve">     - **Integral Action**: Accumulates past errors, which can add a phase lag, potentially decreasing damping.</w:t>
              <w:br/>
              <w:br/>
              <w:br/>
              <w:br/>
              <w:t xml:space="preserve">   - **Key Takeaway**: PI controllers may reduce damping if the integral gain is too high, making the system sluggish or oscillatory.</w:t>
              <w:br/>
              <w:br/>
              <w:br/>
              <w:br/>
              <w:t>---</w:t>
              <w:br/>
              <w:br/>
              <w:br/>
              <w:br/>
              <w:t>### 2. **PD Controller**:</w:t>
              <w:br/>
              <w:br/>
              <w:t xml:space="preserve">   - **Effect on Damping**:</w:t>
              <w:br/>
              <w:br/>
              <w:t xml:space="preserve">     - A *PD controller* increases damping by adding a derivative term. The derivative gain resists rapid changes in error, which damps oscillations and stabilizes the response.</w:t>
              <w:br/>
              <w:br/>
              <w:t xml:space="preserve">     - If the proportional gain is very high, it can override the damping effect of the derivative gain and decrease overall damping.</w:t>
              <w:br/>
              <w:br/>
              <w:br/>
              <w:br/>
              <w:t xml:space="preserve">   - **How It Works**:</w:t>
              <w:br/>
              <w:br/>
              <w:t xml:space="preserve">     - **Proportional Action**: Affects the overall responsiveness.</w:t>
              <w:br/>
              <w:br/>
              <w:t xml:space="preserve">     - **Derivative Action**: Predicts future errors and applies corrective action, improving stability and damping.</w:t>
              <w:br/>
              <w:br/>
              <w:br/>
              <w:br/>
              <w:t xml:space="preserve">   - **Key Takeaway**: PD controllers generally increase damping if tuned correctly. However, excessive proportional gain may counteract this effect.</w:t>
              <w:br/>
              <w:br/>
              <w:br/>
              <w:br/>
              <w:t>---</w:t>
              <w:br/>
              <w:br/>
              <w:br/>
              <w:br/>
              <w:t>### 3. **Comparison and Tuning**:</w:t>
              <w:br/>
              <w:br/>
              <w:t xml:space="preserve">   - **PI Controller**:</w:t>
              <w:br/>
              <w:br/>
              <w:t xml:space="preserve">     - Best suited for systems with steady-state errors but may compromise damping.</w:t>
              <w:br/>
              <w:br/>
              <w:t xml:space="preserve">   - **PD Controller**:</w:t>
              <w:br/>
              <w:br/>
              <w:t xml:space="preserve">     - Helps stabilize oscillatory systems and improve damping but does not eliminate steady-state errors.</w:t>
              <w:br/>
              <w:br/>
              <w:br/>
              <w:br/>
              <w:t xml:space="preserve">   - **To Achieve Desired Damping**:</w:t>
              <w:br/>
              <w:br/>
              <w:t xml:space="preserve">     - Use *proper tuning techniques* (e.g., Ziegler-Nichols or trial-and-error).</w:t>
              <w:br/>
              <w:br/>
              <w:t xml:space="preserve">     - Balance the gains of the proportional, integral, and derivative terms to achieve optimal damping.</w:t>
              <w:br/>
              <w:br/>
              <w:t>[Source](https://www.youtube.com/watch?v=_VzHpLjKeZ8)</w:t>
            </w:r>
          </w:p>
        </w:tc>
        <w:tc>
          <w:tcPr>
            <w:tcW w:type="dxa" w:w="2880"/>
          </w:tcPr>
          <w:p>
            <w:r>
              <w:t>The comment directly discusses the synthesis of PID controllers using PI and PD methods, explaining their effects on damping, how they work, and key takeaways. The topic description mentions techniques like root locus, which is indirectly related to the analysis of PI and PD controllers.</w:t>
            </w:r>
          </w:p>
        </w:tc>
      </w:tr>
      <w:tr>
        <w:tc>
          <w:tcPr>
            <w:tcW w:type="dxa" w:w="2880"/>
          </w:tcPr>
          <w:p>
            <w:r>
              <w:t>80</w:t>
            </w:r>
          </w:p>
        </w:tc>
        <w:tc>
          <w:tcPr>
            <w:tcW w:type="dxa" w:w="2880"/>
          </w:tcPr>
          <w:p>
            <w:r>
              <w:t>One part I don't understand is where does the function equation {e.g. e(t)} come from which will be integrated or differentiated by the PID controller. The reason I'm asking this question is because the signal coming from the transmitter (feedback) to the controller is just an integer (4mA- 20mA). My guess is the equation are build into the controller based on models of the system behaver.</w:t>
              <w:br/>
              <w:br/>
              <w:t>[Source](https://www.youtube.com/watch?v=_VzHpLjKeZ8)</w:t>
            </w:r>
          </w:p>
        </w:tc>
        <w:tc>
          <w:tcPr>
            <w:tcW w:type="dxa" w:w="2880"/>
          </w:tcPr>
          <w:p>
            <w:r>
              <w:t>The comment directly addresses a specific aspect of PID controller synthesis (the function equation) and questions the origin of this equation. This is strongly related to the topic as it discusses the mathematical foundation of synthesizing a PID controller, which is in line with the description.</w:t>
            </w:r>
          </w:p>
        </w:tc>
      </w:tr>
      <w:tr>
        <w:tc>
          <w:tcPr>
            <w:tcW w:type="dxa" w:w="2880"/>
          </w:tcPr>
          <w:p>
            <w:r>
              <w:t>80</w:t>
            </w:r>
          </w:p>
        </w:tc>
        <w:tc>
          <w:tcPr>
            <w:tcW w:type="dxa" w:w="2880"/>
          </w:tcPr>
          <w:p>
            <w:r>
              <w:t>It depends on what system specifically you are controlling.  For instance, if you are controlling a motor to have a specific speed, it would be speed.  But if you are controlling a motor to maintain a given position, like a servomotor, it would be position.</w:t>
              <w:br/>
              <w:br/>
              <w:t>The device after the PID controller in general, is called the plant, as in factory.  It's a representation of the dynamics of the process you are controlling.  It represents how the output of your controller is turned into a signal to drive the actuator (motor, piston, etc) that controls the system being controlled, and turns it into the physical measurement that is of interest to control.</w:t>
              <w:br/>
              <w:br/>
              <w:t>As an example, if you are controlling a DC servomotor to maintain a certain position, the plant dynamics would consist of a model for the coil inductance (L), the coil resistance (R), the rotational inertia of the motor and all that is attached to it (J), the motor field constant (K) that relates current to torque (and likewise speed to back EMF), and the drag it experiences (D).   The controller would produce a voltage that would then indirectly determine the current that the motor coil receives, and the torque that propels it forward.   Here's a diagram that show a DC motor's dynamics, and the interaction among all these terms:</w:t>
              <w:br/>
              <w:t>https://forums.mikeholt.com/attachments/1691248709486-png.2566732/</w:t>
              <w:br/>
              <w:br/>
              <w:t>For a free-spinning motor (no external mechanical load), you can use this diagram to show that the dynamics of the motor can be represented by this transfer function, that relates input voltage U(s) to speed Omega(s):</w:t>
              <w:br/>
              <w:t>Omega(s)/U(s) = 1/((D + J s)*(L s + R) + K^2)</w:t>
              <w:br/>
              <w:br/>
              <w:t>This would be the plant transfer function, if you were interested in controlling the speed.   If you were interested in controlling the position like a servomotor, then we'd integrate to find the plant transfer function would be:</w:t>
              <w:br/>
              <w:t>Theta(s)/U(s) = 1/(s*((D + J s)*(L s + R) + K^2))</w:t>
              <w:br/>
              <w:br/>
              <w:t>If your goal is for Theta(s) to track a desired input angle X(s), then you'd put this plant in series with its controller, and with a feedback loop.  This controller would translate the error of X(s) - Theta(s), and use it to generate the voltage necessary to control this motor.</w:t>
              <w:br/>
              <w:br/>
              <w:t>[Source](https://www.youtube.com/watch?v=_VzHpLjKeZ8)</w:t>
            </w:r>
          </w:p>
        </w:tc>
        <w:tc>
          <w:tcPr>
            <w:tcW w:type="dxa" w:w="2880"/>
          </w:tcPr>
          <w:p>
            <w:r>
              <w:t>The comment directly discusses the same steps and objects described by the topic, such as PID controller synthesis using techniques like root locus, plant dynamics, and transfer functions. Specific overlaps include mention of the device after the PID controller (plant), representation of process dynamics, and use of mathematical equations to model motor behavior.</w:t>
            </w:r>
          </w:p>
        </w:tc>
      </w:tr>
      <w:tr>
        <w:tc>
          <w:tcPr>
            <w:tcW w:type="dxa" w:w="2880"/>
          </w:tcPr>
          <w:p>
            <w:r>
              <w:t>80</w:t>
            </w:r>
          </w:p>
        </w:tc>
        <w:tc>
          <w:tcPr>
            <w:tcW w:type="dxa" w:w="2880"/>
          </w:tcPr>
          <w:p>
            <w:r>
              <w:t>can you please tell the name of the signal after using PID controller? Sometimes, we use error between altitude and set point, and after using PID, it becomes speed . I wonder how? Am I the only one who cannot understand it properly..</w:t>
              <w:br/>
              <w:br/>
              <w:t>please explain</w:t>
              <w:br/>
              <w:br/>
              <w:t>[Source](https://www.youtube.com/watch?v=_VzHpLjKeZ8)</w:t>
            </w:r>
          </w:p>
        </w:tc>
        <w:tc>
          <w:tcPr>
            <w:tcW w:type="dxa" w:w="2880"/>
          </w:tcPr>
          <w:p>
            <w:r>
              <w:t>The comment mentions the usage of a PID controller and its relation to signals (altitude and set point), which is strongly related to the topic's focus on synthesizing a PID controller.</w:t>
            </w:r>
          </w:p>
        </w:tc>
      </w:tr>
      <w:tr>
        <w:tc>
          <w:tcPr>
            <w:tcW w:type="dxa" w:w="2880"/>
          </w:tcPr>
          <w:p>
            <w:r>
              <w:t>80</w:t>
            </w:r>
          </w:p>
        </w:tc>
        <w:tc>
          <w:tcPr>
            <w:tcW w:type="dxa" w:w="2880"/>
          </w:tcPr>
          <w:p>
            <w:r>
              <w:t>[AE 511] 24:26</w:t>
              <w:br/>
              <w:t>The breakdown of the PID controller is great. Especially the paradox explanation of the integration component.</w:t>
              <w:br/>
              <w:br/>
              <w:t>[Source](https://www.youtube.com/watch?v=_VzHpLjKeZ8)</w:t>
            </w:r>
          </w:p>
        </w:tc>
        <w:tc>
          <w:tcPr>
            <w:tcW w:type="dxa" w:w="2880"/>
          </w:tcPr>
          <w:p>
            <w:r>
              <w:t>The comment mentions 'breakdown' and 'paradox explanation of the integration component', which directly references the mathematically rigorous synthesis of a PID controller as described in the topic, showing strong overlap.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