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the output in the specified format:</w:t>
        <w:br/>
        <w:br/>
        <w:t>[</w:t>
        <w:br/>
        <w:t xml:space="preserve">  {</w:t>
        <w:br/>
        <w:t xml:space="preserve">    "start_time": "00:00",</w:t>
        <w:br/>
        <w:t xml:space="preserve">    "title": "Overview of Images Described",</w:t>
        <w:br/>
        <w:t xml:space="preserve">    "summary": "This response contains a series of descriptive titles and summaries for each image, along with their corresponding start times."</w:t>
        <w:br/>
        <w:t xml:space="preserve">  },</w:t>
        <w:br/>
        <w:t xml:space="preserve">  {</w:t>
        <w:br/>
        <w:t xml:space="preserve">    "start_time": "00:08",</w:t>
        <w:br/>
        <w:t xml:space="preserve">    "title": "Image 1: A Person Working on Their Computer",</w:t>
        <w:br/>
        <w:t xml:space="preserve">    "summary": "The first image is a person working on their computer, with a detailed description of the screen and its various elements, such as icons, buttons, and text fields."</w:t>
        <w:br/>
        <w:t xml:space="preserve">  },</w:t>
        <w:br/>
        <w:t xml:space="preserve">  {</w:t>
        <w:br/>
        <w:t xml:space="preserve">    "start_time": "00:12",</w:t>
        <w:br/>
        <w:t xml:space="preserve">    "title": "Image 2: A Website Interface",</w:t>
        <w:br/>
        <w:t xml:space="preserve">    "summary": "The second image is a website interface, with a logo at the top left corner and navigation bar below it. The user can interact with the site using icons, buttons, and text fields."</w:t>
        <w:br/>
        <w:t xml:space="preserve">  },</w:t>
        <w:br/>
        <w:t xml:space="preserve">  {</w:t>
        <w:br/>
        <w:t xml:space="preserve">    "start_time": "00:16",</w:t>
        <w:br/>
        <w:t xml:space="preserve">    "title": "Image 3: A Man Standing in Front of a Large Screen",</w:t>
        <w:br/>
        <w:t xml:space="preserve">    "summary": "The third image is a man standing in front of a large screen displaying two video boxes. The website on the computer monitor has a subscription button at the bottom right corner."</w:t>
        <w:br/>
        <w:t xml:space="preserve">  },</w:t>
        <w:br/>
        <w:t xml:space="preserve">  {</w:t>
        <w:br/>
        <w:t xml:space="preserve">    "start_time": "00:19",</w:t>
        <w:br/>
        <w:t xml:space="preserve">    "title": "Image 4: A Digital Advertisement for Cool Videos",</w:t>
        <w:br/>
        <w:t xml:space="preserve">    "summary": "The fourth image is a digital advertisement for cool videos, with a large circular button that says 'CHECK OUT' in bold, white letters against a striking combination of red and orange background."</w:t>
        <w:br/>
        <w:t xml:space="preserve">  },</w:t>
        <w:br/>
        <w:t xml:space="preserve">  {</w:t>
        <w:br/>
        <w:t xml:space="preserve">    "start_time": "00:22",</w:t>
        <w:br/>
        <w:t xml:space="preserve">    "title": "Image 5: A Digital Banner with Modern Design",</w:t>
        <w:br/>
        <w:t xml:space="preserve">    "summary": "The fifth image is a digital banner with a modern and minimalist design. It features an instructional graphic that says 'CLICK TO SEE THE VIDEO' along with an arrow pointing to the right, indicating where to click."</w:t>
        <w:br/>
        <w:t xml:space="preserve">  }</w:t>
        <w:br/>
        <w:t>]</w:t>
        <w:br/>
        <w:br/>
        <w:t>Note that each section corresponds to one of the images described in the input text. The start time for each section is given as "mm:ss" format (minutes and seconds).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