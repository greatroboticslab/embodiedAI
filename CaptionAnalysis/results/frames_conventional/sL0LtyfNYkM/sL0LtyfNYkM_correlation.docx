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231</w:t>
      </w:r>
    </w:p>
    <w:p>
      <w:r>
        <w:t>Comments available for this video: 1</w:t>
      </w:r>
    </w:p>
    <w:p>
      <w:r>
        <w:t>Comments correlated to ≥ 60: 1 (100.0%)</w:t>
      </w:r>
    </w:p>
    <w:p>
      <w:r>
        <w:t>Total candidate pairs checked: 231</w:t>
      </w:r>
    </w:p>
    <w:p>
      <w:r>
        <w:t>Correlated comment coverage (all comments):</w:t>
      </w:r>
    </w:p>
    <w:p>
      <w:r>
        <w:t>- matched 146 frame(s), max score 95.0000: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 xml:space="preserve">  Source: https://www.youtube.com/watch?v=sL0LtyfNYkM: STATE SPACE MODEL OF AN ELECTRIC CIRCUIT: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2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2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14.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12.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0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96.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93.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91.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88.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86.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7.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3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37.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56.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8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09.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45.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66.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82.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25.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computer screen displaying an educational resource, specifically a slide from a presentation with the title "Exercise 127: Derive a state model for the system shown." The exercise is related to electrical engineering, as indicated by the problem statement and the subtitle "Determine the state model for this system."</w:t>
        <w:br/>
        <w:br/>
        <w:t>The slide contains mathematical content, including text and diagrams. The main diagram shows a 3D system with two input variables, represented as functions of time: one voltage source with current i(t)=V(t) and another with current l(t)=(1-cos(2πft))I(t). There are also three output variables represented as functions of time: y(t), z(t), and x(t).</w:t>
        <w:br/>
        <w:br/>
        <w:t>The slide is part of a teaching context, suggesting that the user might be an instructor or a student studying electrical engineering. The text on the slide indicates that this particular slide is meant to challenge the learner to derive a state model for the given system.</w:t>
        <w:br/>
        <w:br/>
        <w:t>There are no visible persons, devices, slides, diagrams, or text that would indicate the instructor's actions or provide additional context. The image focuses solely on the content of the slide and does not show any inferred topics or intentions beyond what is visible.</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and goals described in the caption, such as state space representation of a circuit, energy storage elements, node analysis, and derivative equations. The commenter explains the process of deriving a state model for a system, which is identical to the exercise title in the caption.</w:t>
      </w:r>
    </w:p>
    <w:p>
      <w:r>
        <w:t>Source: https://www.youtube.com/watch?v=sL0LtyfNYkM: STATE SPACE MODEL OF AN ELECTRIC CIRCUIT:</w:t>
      </w:r>
    </w:p>
    <w:p>
      <w:pPr>
        <w:pStyle w:val="Heading1"/>
      </w:pPr>
      <w:r>
        <w:t>Frame: frame_0001.jpg</w:t>
      </w:r>
    </w:p>
    <w:p>
      <w:r>
        <w:t>Caption: The image shows a computer screen with a mathematical exercise displayed on the screen. The exercise is related to a "State Space Model" and involves a state space diagram, which includes three states labeled as A, B, and C, along with transitions between these states. There's a question asking to derive a state space model for the system shown in the diagram.</w:t>
        <w:br/>
        <w:br/>
        <w:t>On the whiteboard, some mathematical equations and graphs are written, possibly related to the state space model. The text on the screen is not entirely legible due to the image quality, but it appears to include mathematical expressions and possibly a system of differential equations related to the state space model.</w:t>
        <w:br/>
        <w:br/>
        <w:t>The style of the image suggests that this is a screenshot taken from a video call or online lecture where the instructor is explaining the concepts of a state space model in control systems theory, specifically within the context of linear systems. The instructor seems to be presenting slides and writing on the whiteboard, as there are markings visible on the diagram.</w:t>
        <w:br/>
        <w:br/>
        <w:t>In contrast, the bottom section of the image appears to be a slide from a physics lecture, Exercise 127. The title of the exercise is written in bold black letters at the top of the slide, with the number 127 below it. The solution to the exercise is written in black letters and accompanied by a diagram showing a circuit with a capacitor ("C1") and a resistor ("R1") connected in series.</w:t>
        <w:br/>
        <w:br/>
        <w:t>The image does not provide sufficient detail to determine if any particular person or device is involved, or if there's a specific setting or time when the instruction is taking place. The focus of this description is on the visual content related to the mathematical exercise and the teaching context provided by the image.</w:t>
      </w:r>
    </w:p>
    <w:p>
      <w:r>
        <w:t>No strongly correlated comments found for this frame.</w:t>
      </w:r>
    </w:p>
    <w:p>
      <w:pPr>
        <w:pStyle w:val="Heading1"/>
      </w:pPr>
      <w:r>
        <w:t>Frame: frame_0002.jpg</w:t>
      </w:r>
    </w:p>
    <w:p>
      <w:r>
        <w:t>Caption: In this still frame from a video recording, a man stands in front of a darkened room, illuminated only by the glow of a blackboard that is filled with equations and diagrams. He appears to be engaged in a lecture or discussion, holding a black pen in his hand as he gestures towards the content on the board. The man's expression is focused and intense, suggesting that he is deeply immersed in his work. He wears a blue shirt and glasses, which add to the sense of intellectual pursuit. A microphone stand is visible near his body, indicating that he may be using a microphone as part of his presentation. The dark background and out-of-focus details highlight the man's figure in front of the blackboard, creating a sense of intimacy and focus on the subject matter at hand.</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described in the caption, specifically mentioning state variables, circuit nodes and loops, and the derivation of A and B matrices. The connection between the comment and paragraph is strong as they both describe a lecture or discussion on circuit analysis and state space representation.</w:t>
      </w:r>
    </w:p>
    <w:p>
      <w:r>
        <w:t>Source: https://www.youtube.com/watch?v=sL0LtyfNYkM: STATE SPACE MODEL OF AN ELECTRIC CIRCUIT:</w:t>
      </w:r>
    </w:p>
    <w:p>
      <w:pPr>
        <w:pStyle w:val="Heading1"/>
      </w:pPr>
      <w:r>
        <w:t>Frame: frame_0003.jpg</w:t>
      </w:r>
    </w:p>
    <w:p>
      <w:r>
        <w:t>Caption: The image shows an individual, dressed in a blue shirt and glasses, standing in front of a black backdrop, engaged in a moment of scientific discovery. He is holding up a white sheet of paper with red text and graphs, which depict a linear relationship between two variables, suggesting a linear model. The man's focus is on the paper, indicating that he is deeply engaged in understanding the model represented on the paper.</w:t>
        <w:br/>
        <w:br/>
        <w:t>As he examines the diagram, he appears to be preparing to explain or demonstrate its significance to someone else, possibly an audience or student. His posture and the layout of the paper suggest a sense of intellectual curiosity and the pursuit of knowledge. The black backdrop behind him seems to be typical of a lecture hall or classroom setting, which further reinforces this educational context.</w:t>
        <w:br/>
        <w:br/>
        <w:t>The instructor is not explicitly presenting in front of a whiteboard or screen with slides, unlike the initial impression given by the first caption. However, it is possible that there might be text or diagrams on these unseen slides related to the topic being taught or demonstrated. Nonetheless, the focus remains squarely on the individual's engagement with the paper and his demonstration.</w:t>
        <w:br/>
        <w:br/>
        <w:t>Overall, this image captures an instance of scientific inquiry, where the individual is deeply invested in understanding a model and preparing to share its significance with others. The scene conveys a sense of intellectual curiosity, pursuit of knowledge, and potentially even education or teaching.</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involved in the state space representation of a circuit, including identifying state variables and deriving equations. The caption describes an individual engaged in scientific discovery, holding up a paper with graphs depicting a linear relationship, which is likely related to the concept of state space representation.</w:t>
      </w:r>
    </w:p>
    <w:p>
      <w:r>
        <w:t>Source: https://www.youtube.com/watch?v=sL0LtyfNYkM: STATE SPACE MODEL OF AN ELECTRIC CIRCUIT:</w:t>
      </w:r>
    </w:p>
    <w:p>
      <w:pPr>
        <w:pStyle w:val="Heading1"/>
      </w:pPr>
      <w:r>
        <w:t>Frame: frame_0004.jpg</w:t>
      </w:r>
    </w:p>
    <w:p>
      <w:r>
        <w:t xml:space="preserve">Caption: The image depicts an individual standing tall, with their gaze focused on a projected diagram or flowchart. The person is dressed formally in a blue shirt, black pants, and accessories such as a black belt and tie. Their hands are visible, adorned with a ring on the left hand. The whiteboard, illuminated by red light, serves as their canvas, displaying complex equations and diagrams that showcase their intellectual prowess. </w:t>
        <w:br/>
        <w:br/>
        <w:t>The individual appears to be presenting or explaining the content on the screen, gesturing towards it with purpose and determination. The flowchart or diagram structure features various connections and numerical values, suggesting a topic related to percentages or a similar quantitative concept. The overall setting implies an educational or instructional context, possibly a classroom or lecture hall.</w:t>
        <w:br/>
        <w:br/>
        <w:t>The image captures the person from the waist up, with a shallow depth of field that emphasizes the instructor and their presentation by blurring the background.</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which is mentioned in the caption as the topic related to percentages or quantitative concepts. The comment provides technical details about equations and matrices, which are also described in the caption as being presented on the whiteboard.</w:t>
      </w:r>
    </w:p>
    <w:p>
      <w:r>
        <w:t>Source: https://www.youtube.com/watch?v=sL0LtyfNYkM: STATE SPACE MODEL OF AN ELECTRIC CIRCUIT:</w:t>
      </w:r>
    </w:p>
    <w:p>
      <w:pPr>
        <w:pStyle w:val="Heading1"/>
      </w:pPr>
      <w:r>
        <w:t>Frame: frame_0005.jpg</w:t>
      </w:r>
    </w:p>
    <w:p>
      <w:r>
        <w:t>Caption: The image captures a moment of scientific inquiry and discovery, featuring an indoor setting with a person standing in front of a projection screen. On the screen, there is a diagram that appears to be a schematic of a technical setup or process, including various components and connections labeled with what looks like mathematical equations and graph types. This suggests that this could be related to engineering, physics, or a similar field of study. The person in front of the screen seems to be gesturing towards the diagram, possibly explaining it, although the text within the diagram is not legible due to the resolution and angle of the photo. There are no visible texts outside of the diagram on the screen.</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concepts described in the caption, including the diagram on the screen, state space representation of a circuit, and equations for state variables and matrices. The only minor mismatch is that the caption does not mention specific components like capacitors and inductors, but the overall connection between the video content and the comment is strong.</w:t>
      </w:r>
    </w:p>
    <w:p>
      <w:r>
        <w:t>Source: https://www.youtube.com/watch?v=sL0LtyfNYkM: STATE SPACE MODEL OF AN ELECTRIC CIRCUIT:</w:t>
      </w:r>
    </w:p>
    <w:p>
      <w:pPr>
        <w:pStyle w:val="Heading1"/>
      </w:pPr>
      <w:r>
        <w:t>Frame: frame_0006.jpg</w:t>
      </w:r>
    </w:p>
    <w:p>
      <w:r>
        <w:t>Caption: The image shows an individual standing against a stark black backdrop, clad in a crisp blue dress shirt and a stylish red belt. He is intensely focused on a digital drawing of a circuit diagram displayed on the screen in front of him. The person appears to be presenting or demonstrating something related to electronics, as suggested by the circuit design on the screen. His hands are occupied with a pair of blue and white lit-up lights, arranged in a manner that suggests they are part of a circuit, mirroring the electrical connections often seen in circuits.</w:t>
        <w:br/>
        <w:br/>
        <w:t>The individual is wearing glasses and seems deeply engaged in his task, gesturing towards the diagram as if explaining or teaching about the components depicted. The arrangement of the lights indicates a moment of deep thought or problem-solving, reflecting the intellectual pursuit that circuits embody. The image is a testament to the individual's dedication to their craft, as well as the intellectual pursuit that lies at the heart of electrical engineering.</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mentioning specific components (capacitors and inductor), equations for each state variable, and the A and B matrices. This is strongly related to the caption's description of an individual presenting or demonstrating a circuit diagram.</w:t>
      </w:r>
    </w:p>
    <w:p>
      <w:r>
        <w:t>Source: https://www.youtube.com/watch?v=sL0LtyfNYkM: STATE SPACE MODEL OF AN ELECTRIC CIRCUIT:</w:t>
      </w:r>
    </w:p>
    <w:p>
      <w:pPr>
        <w:pStyle w:val="Heading1"/>
      </w:pPr>
      <w:r>
        <w:t>Frame: frame_0007.jpg</w:t>
      </w:r>
    </w:p>
    <w:p>
      <w:r>
        <w:t>Caption: The image depicts an individual standing in a darkened room, dressed in a blue dress shirt and glasses. He is holding a piece of paper with a complex electrical circuit diagram, adorned with symbols and numbers. The red lights in the room cast an orange glow on the scene. As he stands with his back to the camera, he appears to be in the midst of explaining or discussing the circuit diagram, suggesting a moment of intellectual exchange or exploration.</w:t>
        <w:br/>
        <w:br/>
        <w:t>In the background, a whiteboard is visible, featuring various diagrams and text related to electrical engineering or physics. The individual's hands are not visible in this shot. He is facing towards the right side of the frame, looking slightly to his left with a thoughtful expression, as if contemplating the circuit diagram. There is no legible text within the image. The setting appears to be a classroom or lecture hall, given the presence of the whiteboard and teaching context.</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(state space representation of a circuit) and objects (circuit diagram with symbols and numbers) described in the caption. The mention of energy storage elements, state variables, A and B matrices, and output equation matches the context of the image, where an individual is holding a complex electrical circuit diagram, suggesting a moment of intellectual exchange or exploration.</w:t>
      </w:r>
    </w:p>
    <w:p>
      <w:r>
        <w:t>Source: https://www.youtube.com/watch?v=sL0LtyfNYkM: STATE SPACE MODEL OF AN ELECTRIC CIRCUIT:</w:t>
      </w:r>
    </w:p>
    <w:p>
      <w:pPr>
        <w:pStyle w:val="Heading1"/>
      </w:pPr>
      <w:r>
        <w:t>Frame: frame_0008.jpg</w:t>
      </w:r>
    </w:p>
    <w:p>
      <w:r>
        <w:t>Caption: The image shows a person standing with their arms crossed, illuminated by a dark background. The individual is wearing glasses and has short hair, dressed in a blue shirt, dark pants, and black shoes. In front of them, there's a blackboard with electrical symbols and equations that appear to be highlighted or illuminated. The style of the image suggests it might be a screenshot from an online class or lecture given by this person. However, the specific content of the presentation is not clear due to the resolution and angle of the image.</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equations described in the caption, specifically mentioning state space representation of a circuit, state variables, A and B matrices, and output equation. The connection is strong as both the caption and comment provide details about electrical symbols, equations, and node analysis.</w:t>
      </w:r>
    </w:p>
    <w:p>
      <w:r>
        <w:t>Source: https://www.youtube.com/watch?v=sL0LtyfNYkM: STATE SPACE MODEL OF AN ELECTRIC CIRCUIT:</w:t>
      </w:r>
    </w:p>
    <w:p>
      <w:pPr>
        <w:pStyle w:val="Heading1"/>
      </w:pPr>
      <w:r>
        <w:t>Frame: frame_0009.jpg</w:t>
      </w:r>
    </w:p>
    <w:p>
      <w:r>
        <w:t>Caption: The image depicts a person, dressed in a blue shirt and wearing glasses, standing in front of an unlit black background. However, the atmosphere is illuminated by a bright red light that creates a dramatic effect, drawing attention to the individual. The man's right hand holds a yellow object, while his left hand is raised in a teaching or gesturing motion, suggesting he is engaged in some form of scientific or educational activity. His gaze is directed towards the viewer, creating a sense of direct communication with the audience.</w:t>
        <w:br/>
        <w:br/>
        <w:t>In the background, there is a partial view of a classroom or lecture hall setting, featuring a blackboard that appears to relate to an educational lesson on electricity. The diagrams on the blackboard contain circuit symbols and possibly voltage or current values, indicating that this person is likely providing information on electrical concepts. The individual's stance, attire, and actions suggest he is the main subject of the image, instructing his audience in a teaching environment.</w:t>
        <w:br/>
        <w:br/>
        <w:t>Overall, the composition of the image creates a sense of depth and perspective, with the man standing out against the black background. His body language and facial expression imply that he is explaining or discussing something to his audience, potentially in an educational setting focused on electrical concepts.</w:t>
      </w:r>
    </w:p>
    <w:p>
      <w:r>
        <w:t>No strongly correlated comments found for this frame.</w:t>
      </w:r>
    </w:p>
    <w:p>
      <w:pPr>
        <w:pStyle w:val="Heading1"/>
      </w:pPr>
      <w:r>
        <w:t>Frame: frame_0010.jpg</w:t>
      </w:r>
    </w:p>
    <w:p>
      <w:r>
        <w:t>Caption: The image shows a person standing confidently in front of a whiteboard with diagrams and annotations that appear to be related to electrical engineering or physics. The individual is wearing glasses, a blue shirt, and black pants, suggesting a formal and professional atmosphere. Their hands are gesturing as if explaining something complex, their expression focused on conveying the concept.</w:t>
        <w:br/>
        <w:br/>
        <w:t>The chalkboard has several schematic diagrams, possibly related to circuit analysis or some form of electrical circuitry, featuring symbols like Ohm's symbol for resistance (Ω). The lighting in the room appears to be relatively low, but there is enough light to see the details on the whiteboard and the person clearly. The image has a gray and black color scheme, suggesting it may have been captured as a still frame from a video recording.</w:t>
        <w:br/>
        <w:br/>
        <w:t>The individual's attire and posture suggest they may be an instructor or presenter providing some form of educational lecture or demonstration. Their glasses reflect the faint glow of the room, adding to the overall ambiance.</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described in the caption, specifically the state space representation of a circuit, including the identification of state variables and derivation of equations. The mention of energy storage elements, circuit nodes, and loops matches the diagrams and annotations on the whiteboard.</w:t>
      </w:r>
    </w:p>
    <w:p>
      <w:r>
        <w:t>Source: https://www.youtube.com/watch?v=sL0LtyfNYkM: STATE SPACE MODEL OF AN ELECTRIC CIRCUIT:</w:t>
      </w:r>
    </w:p>
    <w:p>
      <w:pPr>
        <w:pStyle w:val="Heading1"/>
      </w:pPr>
      <w:r>
        <w:t>Frame: frame_0011.jpg</w:t>
      </w:r>
    </w:p>
    <w:p>
      <w:r>
        <w:t>Caption: The image shows a person standing in front of a black background, illuminated by a red light. He is wearing a blue shirt and glasses, and is holding a red object in his hand. The man is facing the camera, and the red light is shining on him from the left side. The background is black, with no text or other objects visible. In contrast to the dramatic effect created by the red light, the person seems to be in a teaching or presenting mode, standing in front of a whiteboard with various diagrams and what appears to be mathematical or scientific equations written in black ink. The person is wearing a dark shirt and holding a pen, suggesting they might be writing or about to start explaining something.</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including the state space representation of a circuit, energy storage elements, node analysis, and equation derivation. The language used in the comment is consistent with the context and tone established by the caption, making it strongly related.</w:t>
      </w:r>
    </w:p>
    <w:p>
      <w:r>
        <w:t>Source: https://www.youtube.com/watch?v=sL0LtyfNYkM: STATE SPACE MODEL OF AN ELECTRIC CIRCUIT:</w:t>
      </w:r>
    </w:p>
    <w:p>
      <w:pPr>
        <w:pStyle w:val="Heading1"/>
      </w:pPr>
      <w:r>
        <w:t>Frame: frame_0012.jpg</w:t>
      </w:r>
    </w:p>
    <w:p>
      <w:r>
        <w:t>Caption: The image depicts a darkened classroom setting with an instructor standing in front of a whiteboard or projection surface. The instructor, a man wearing glasses and dressed in a blue shirt with a black belt, appears to be deeply engaged with the material being presented. He is gesturing towards diagrams and equations written in red marker on the whiteboard with his left hand while speaking or explaining. His right hand is raised slightly, emphasizing a point or highlighting an element within the diagrams.</w:t>
        <w:br/>
        <w:br/>
        <w:t>The whiteboard itself is filled with complex information, including what seem to be equations or code written in red marker or on a transparent overlay. In the foreground, there is visible text that appears to be related to physics or mathematics, although it is too small and blurry to read clearly. The instructor's gaze is focused intently on the material being presented, as if he is interpreting complex concepts for his students.</w:t>
        <w:br/>
        <w:br/>
        <w:t>The overall atmosphere of the image suggests an academic environment focused on teaching or explaining complex concepts, with the darkened room serving to draw attention to the projected content on the whiteboard.</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specifically mentioning state space representation of a circuit with capacitors and an inductor, which aligns with the diagrams and equations shown on the whiteboard. The connection is strong but not perfect as the comment provides additional details that are not explicitly mentioned in the caption.</w:t>
      </w:r>
    </w:p>
    <w:p>
      <w:r>
        <w:t>Source: https://www.youtube.com/watch?v=sL0LtyfNYkM: STATE SPACE MODEL OF AN ELECTRIC CIRCUIT:</w:t>
      </w:r>
    </w:p>
    <w:p>
      <w:pPr>
        <w:pStyle w:val="Heading1"/>
      </w:pPr>
      <w:r>
        <w:t>Frame: frame_0013.jpg</w:t>
      </w:r>
    </w:p>
    <w:p>
      <w:r>
        <w:t>Caption: The image depicts a person standing confidently in front of a presentation screen, appearing to deliver a lecture or demonstration. The individual is dressed in a blue shirt and has short hair, with their gaze directed towards the camera. They have one hand raised slightly above their head, as if explaining technical drawings or schematics on the screen. Due to the resolution and angle of the photo, the specific details of these drawings are not clearly visible.</w:t>
        <w:br/>
        <w:br/>
        <w:t>The room is dimly lit, suggesting an evening or night-time event, and features a blackboard with various drawings and symbols on it, although these are not easily discernible due to the angle of the photograph. The person's dark shirt makes them somewhat hard to distinguish against the background.</w:t>
        <w:br/>
        <w:br/>
        <w:t>In front of the presenter, a large whiteboard dominates the scene, covered in mathematical equations. The individual's hand is raised, pointing towards the equations as if explaining their significance. The artificial light reflects off the glasses worn by the presenter, and the stark black background creates a strong contrast with the man and the whiteboard, drawing focus to his actions.</w:t>
        <w:br/>
        <w:br/>
        <w:t>The image does not contain any discernible text, but the overall scene suggests an educational or professional setting, possibly a lecture or workshop. The presenter's actions, the whiteboard, and the mathematical equations all hint at a discussion or presentation on a complex subject.</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such as the state space representation of a circuit, voltage across capacitor, and energy storage elements. The mention of equations and matrices also matches with the mathematical equations on the whiteboard in the frame.</w:t>
      </w:r>
    </w:p>
    <w:p>
      <w:r>
        <w:t>Source: https://www.youtube.com/watch?v=sL0LtyfNYkM: STATE SPACE MODEL OF AN ELECTRIC CIRCUIT:</w:t>
      </w:r>
    </w:p>
    <w:p>
      <w:pPr>
        <w:pStyle w:val="Heading1"/>
      </w:pPr>
      <w:r>
        <w:t>Frame: frame_0014.jpg</w:t>
      </w:r>
    </w:p>
    <w:p>
      <w:r>
        <w:t>Caption: In this image, a man stands confidently in front of a darkened room, with his hand raised as if gesturing towards the blackboard. He appears to be presenting or teaching, as he is wearing formal attire consisting of a blue shirt and a black suit. The stark black background serves as a canvas for equations and diagrams written on the board, lit by a glowing red light. The man's gaze is fixed on the board, his expression one of concentration and focus. His position in the room suggests he is the main focus of attention, guiding the viewer's eye through the image with his words and actions.</w:t>
        <w:br/>
        <w:br/>
        <w:t>As the man stands confidently, his right hand gestures towards the blackboard, possibly pointing out specific equations or diagrams. The overall setting appears to be an indoor classroom or lecture hall, where the instructor is engaging the audience in intellectual discussion.</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settings described in the caption, including state space representation of a circuit, identifying state variables, deriving equations for each state variable, and forming output equation. The only minor mismatch is that the caption does not specifically mention energy storage elements or node A's current analysis.</w:t>
      </w:r>
    </w:p>
    <w:p>
      <w:r>
        <w:t>Source: https://www.youtube.com/watch?v=sL0LtyfNYkM: STATE SPACE MODEL OF AN ELECTRIC CIRCUIT:</w:t>
      </w:r>
    </w:p>
    <w:p>
      <w:pPr>
        <w:pStyle w:val="Heading1"/>
      </w:pPr>
      <w:r>
        <w:t>Frame: frame_0015.jpg</w:t>
      </w:r>
    </w:p>
    <w:p>
      <w:r>
        <w:t>Caption: The image appears to be a still from a video recording, featuring an individual in a teaching or instructional context. The person is standing and gesturing with their right hand while holding what seems to be a small model of something mechanical or electronic. They are wearing a dark top and light-colored pants, with glasses on their face. Behind the person is a blackboard with white text and diagrams that are partially visible. The text is somewhat small and blurry due to the camera's focus on the instructor in the foreground. It includes what appears to be mathematical equations or formulas related to physics or engineering, such as "V=IR" which stands for "Voltage equals I (current) times R (resistance)." The setting seems to be a dark room with the lighting focused on the instructor and the whiteboard. The overall ambiance suggests an educational environment where concepts in science or technology are being explained, possibly within a university, college, or workshop setting.</w:t>
        <w:br/>
        <w:br/>
        <w:t>The individual is dressed in a blue shirt and glasses, and their gaze is directed upwards towards the ceiling. In their hand, they hold a small object, which appears to be a circuit board. The circuit board is lit up, revealing the intricate network of wires and symbols that make up the circuit. The room around them is silent, save for the soft glow of the spotlight and the faint sound of their breath. The image does not contain any discernible text, but the individual's expression is one of concentration, suggesting that they are engaged in some form of work or study related to electronics or electrical engineering. The circuit board they hold is likely the subject of their attention, and the spotlight on their face emphasizes their role as the focal point of the image.</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concepts described in the caption, including circuit analysis, state variables, matrices, and equations. The mention of capacitors, inductors, and voltage also matches the description in the caption. The only minor difference is that the caption does not explicitly mention the derivation of A and B matrices, but this detail is implicit in the comment's discussion.</w:t>
      </w:r>
    </w:p>
    <w:p>
      <w:r>
        <w:t>Source: https://www.youtube.com/watch?v=sL0LtyfNYkM: STATE SPACE MODEL OF AN ELECTRIC CIRCUIT:</w:t>
      </w:r>
    </w:p>
    <w:p>
      <w:pPr>
        <w:pStyle w:val="Heading1"/>
      </w:pPr>
      <w:r>
        <w:t>Frame: frame_0016.jpg</w:t>
      </w:r>
    </w:p>
    <w:p>
      <w:r>
        <w:t>Caption: In this image, we see an individual standing in front of a presentation screen, which is displaying a diagram of a simplified electrical circuit with a battery, two resistors, and a switch. The person appears to be engaged in intellectual pursuit, as they are pointing at the diagram with one hand while holding a remote control with their other hand, suggesting that they might be using it to navigate through slides or a digital presentation.</w:t>
        <w:br/>
        <w:br/>
        <w:t>The individual is dressed in a dark shirt and glasses, and they are looking directly at the camera, indicating that they may be addressing an audience or recording a video. The background is dimly lit, focusing attention on the person and their presentation screen. The setting appears to be a classroom or lecture hall due to the presence of a blackboard with some writing related to electricity or physics, although it's not fully legible from this angle.</w:t>
        <w:br/>
        <w:br/>
        <w:t>The individual is also seen drawing a circuit diagram on a piece of paper, showcasing their dedication to understanding the principles of electrical engineering. The red lights in the background add a dramatic effect, emphasizing the importance and intensity of the moment.</w:t>
      </w:r>
    </w:p>
    <w:p>
      <w:r>
        <w:t>No strongly correlated comments found for this frame.</w:t>
      </w:r>
    </w:p>
    <w:p>
      <w:pPr>
        <w:pStyle w:val="Heading1"/>
      </w:pPr>
      <w:r>
        <w:t>Frame: frame_0017.jpg</w:t>
      </w:r>
    </w:p>
    <w:p>
      <w:r>
        <w:t>Caption: The image shows a person standing in front of a presentation screen that has been modified to include diagrams and notes. The individual appears to be an instructor or presenter, possibly explaining concepts related to technology or engineering based on the visual content on the screen.</w:t>
        <w:br/>
        <w:br/>
        <w:t>The screen contains several elements: a large whiteboard with various graphical representations, including circuit diagrams featuring symbols for resistors (zigzag lines) and batteries (straight lines), as well as a symbol representing a voltage source or potential difference. The diagram suggests the concept of an electric circuit, which could be part of an electrical engineering class.</w:t>
        <w:br/>
        <w:br/>
        <w:t>Some text is visible on the screen, but it's not entirely clear due to the resolution of the image. It appears that there may be mathematical equations or scientific formulas related to electricity and circuits, given the context provided by the diagrams.</w:t>
        <w:br/>
        <w:br/>
        <w:t>The person in front of the screen seems to be engaged in explaining these concepts. They are wearing a white shirt, dark pants, and looking towards the camera with their hands down at their sides, suggesting they are currently not using any physical models or props in their presentation.</w:t>
        <w:br/>
        <w:br/>
        <w:t>In the bottom right corner of the image, there is a partial view of the presenter's lower body, indicating that the person is wearing dark pants and dark shoes, and a white shirt. The lighting on the individual's face is focused from the front, creating a dramatic effect as the background is darkened.</w:t>
        <w:br/>
        <w:br/>
        <w:t>The overall setting appears to be an educational or lecture hall, indicated by the presence of a projector or smartboard and the structured environment typical of classroom settings.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concepts described in the caption, including state space representation of a circuit, energy storage elements, and matrices. The mention of capacitor voltage, node analysis, and derivatives matches the visual content on the screen, indicating a strong correlation.</w:t>
      </w:r>
    </w:p>
    <w:p>
      <w:r>
        <w:t>Source: https://www.youtube.com/watch?v=sL0LtyfNYkM: STATE SPACE MODEL OF AN ELECTRIC CIRCUIT:</w:t>
      </w:r>
    </w:p>
    <w:p>
      <w:pPr>
        <w:pStyle w:val="Heading1"/>
      </w:pPr>
      <w:r>
        <w:t>Frame: frame_0018.jpg</w:t>
      </w:r>
    </w:p>
    <w:p>
      <w:r>
        <w:t>Caption: The image shows a person, dressed in a blue shirt and glasses, standing in front of a black backdrop with a whiteboard at the center. The individual appears to be engaged in an educational activity, as they are focused on the whiteboard and holding a pen in their right hand. The pen is being used to draw a complex circuit on the board, which features a series of lines and arrows representing electrical connections and pathways.</w:t>
        <w:br/>
        <w:br/>
        <w:t>The whiteboard contains various diagrams, including flowcharts and schematics or models related to science or engineering. A clear outline of what seems to be an electrical circuit with labeled components can also be seen, suggesting that the topic may be electrical engineering or physics. The person's posture and the precise placement of the pen on the whiteboard indicate that they are in the midst of explaining or demonstrating a complex circuit.</w:t>
        <w:br/>
        <w:br/>
        <w:t>The image provides visual evidence that the instructor is engaged in an educational activity involving diagrams and potentially some form of demonstration or explanation, which suggests an educational setting with a focus on teaching or explaining scientific or engineering concepts.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including state space representation, circuit nodes and loops, energy storage elements, A and B matrices, and state variables.</w:t>
      </w:r>
    </w:p>
    <w:p>
      <w:r>
        <w:t>Source: https://www.youtube.com/watch?v=sL0LtyfNYkM: STATE SPACE MODEL OF AN ELECTRIC CIRCUIT:</w:t>
      </w:r>
    </w:p>
    <w:p>
      <w:pPr>
        <w:pStyle w:val="Heading1"/>
      </w:pPr>
      <w:r>
        <w:t>Frame: frame_0019.jpg</w:t>
      </w:r>
    </w:p>
    <w:p>
      <w:r>
        <w:t>Caption: The image depicts an individual deeply engaged in the act of drawing a circuit diagram on a dark background. The person, dressed in a blue shirt and black belt, with glasses perched on their face, is intently focused on bringing the abstract concept to life through their artwork. A yellow pen is used to draw lines on the complex network of lines and symbols that represent various components of an electrical circuit.</w:t>
        <w:br/>
        <w:br/>
        <w:t>On the left side of the image, the individual appears to be facing away from us but is looking at the diagram and possibly writing on one of its elements. The objects being drawn upon have what look like wires and circuits drawn on them, suggesting they could represent schematics for electronic devices or circuits.</w:t>
        <w:br/>
        <w:br/>
        <w:t>To the right of the main figure, a screenshot with a dark background and brightly lit areas appears to be a presentation slide, indicating that this individual is likely teaching or demonstrating these concepts to an audience. Although the low resolution makes it impossible to read any text or discern the specific content of the slide, the style of the image suggests an informal educational setting, possibly a workshop or lecture about STEM concepts.</w:t>
        <w:br/>
        <w:br/>
        <w:t>The overall atmosphere of the image conveys intellectual engagement and creativity as the individual brings the abstract concept of a circuit to life through their drawings, illuminated by a red light that adds vibrant contrast to the dark background.</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described in the caption, such as drawing a circuit diagram and identifying state variables. The mention of energy storage elements like capacitors and inductors, as well as node analysis, aligns with the objects and settings depicted in the image. The focus on deriving equations for state space representation also matches the intellectual engagement and creativity conveyed by the atmosphere of the image.</w:t>
      </w:r>
    </w:p>
    <w:p>
      <w:r>
        <w:t>Source: https://www.youtube.com/watch?v=sL0LtyfNYkM: STATE SPACE MODEL OF AN ELECTRIC CIRCUIT:</w:t>
      </w:r>
    </w:p>
    <w:p>
      <w:pPr>
        <w:pStyle w:val="Heading1"/>
      </w:pPr>
      <w:r>
        <w:t>Frame: frame_0020.jpg</w:t>
      </w:r>
    </w:p>
    <w:p>
      <w:r>
        <w:t>Caption: The image appears to be a screenshot from an online educational session, possibly a lecture or presentation. At its center is a person, wearing glasses and a blue shirt, who seems to be leading the session. The individual is pointing with their right hand towards a slide or projected diagram on a screen behind them. They are facing away from the camera, which obscures their face but reveals that they are wearing glasses and a blue shirt.</w:t>
        <w:br/>
        <w:br/>
        <w:t>The scene takes place in front of a dark background, where a lit whiteboard on the left side features some unreadable text or diagrams written in red marker. To the right of the whiteboard is an electronic device displaying what appears to be a computer interface or control panel with various graphs and data points, although the details are not clear due to the resolution and angle.</w:t>
        <w:br/>
        <w:br/>
        <w:t>The slide or projected image on the screen shows a flowchart or diagram that includes mathematical or engineering symbols, but there are no readable texts or specific details about the content. The style of the image suggests it is a still from a video, as evidenced by the low resolution and aspect ratio typical of digital streaming services.</w:t>
        <w:br/>
        <w:br/>
        <w:t>As the person points towards the slide, they appear to be intensely focused on conveying complex information. Their attire, including the blue shirt and glasses, and the lit blackboard behind them suggest that they are teaching or explaining a scientific or mathematical concept in a classroom setting. The graph on the board, illuminated by red light, adds to the sense of focus and concentration, highlighting the importance of the material being discussed.</w:t>
      </w:r>
    </w:p>
    <w:p>
      <w:r>
        <w:t>No strongly correlated comments found for this frame.</w:t>
      </w:r>
    </w:p>
    <w:p>
      <w:pPr>
        <w:pStyle w:val="Heading1"/>
      </w:pPr>
      <w:r>
        <w:t>Frame: frame_0021.jpg</w:t>
      </w:r>
    </w:p>
    <w:p>
      <w:r>
        <w:t>Caption: The image shows a person standing in front of a blackboard, dressed in formal attire consisting of a light-colored shirt and dark pants. The individual appears to be a teacher or lecturer, facing the board with intense concentration. They are holding a small yellow object in their right hand and pointing towards the left side of the board with their left hand.</w:t>
        <w:br/>
        <w:br/>
        <w:t>On the blackboard, various white marks and diagrams appear to be related to scientific or engineering concepts. Notable diagrams include one that seems like a flowchart or control system diagram with boxes connected by lines, another labeled "CIRCUIT BOARD," and some annotations or calculations. A box with partially obscured text is also present.</w:t>
        <w:br/>
        <w:br/>
        <w:t>The person's hands are occupied with drawing a complex circuit on the board, meticulously labeling each component with its respective values. The blackboard provides a stark background, allowing the individual and their creation to stand out prominently. The image is taken from a low angle, giving a sense of the person's authority over the circuit they are creating.</w:t>
        <w:br/>
        <w:br/>
        <w:t>The overall scene suggests a moment of learning or teaching, with the individual as the teacher and the blackboard as their canvas.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such as circuit representation, state variables, energy storage elements, and equations for each state variable. The mention of specific components like capacitors and an inductor also matches with the diagrams on the blackboard.</w:t>
      </w:r>
    </w:p>
    <w:p>
      <w:r>
        <w:t>Source: https://www.youtube.com/watch?v=sL0LtyfNYkM: STATE SPACE MODEL OF AN ELECTRIC CIRCUIT:</w:t>
      </w:r>
    </w:p>
    <w:p>
      <w:pPr>
        <w:pStyle w:val="Heading1"/>
      </w:pPr>
      <w:r>
        <w:t>Frame: frame_0022.jpg</w:t>
      </w:r>
    </w:p>
    <w:p>
      <w:r>
        <w:t>Caption: In this image, there is a person standing in front of a screen with diagrams and symbols related to mathematics or physics. The instructor appears to be actively drawing or pointing at the diagram on the screen, holding a marker pen. The screen itself displays various mathematical formulas and equations, including trigonometric functions like sine and cosine, with reference to angles labeled as θ (theta). Geometric shapes such as circles and lines are also present, suggesting a discussion on geometry or related fields.</w:t>
        <w:br/>
        <w:br/>
        <w:t>In the foreground of the image, in black and white, there is a smaller image that seems to be taken from the same position but with a different perspective, showing the instructor's hands holding the marker pen and pointing towards the diagram on the screen. The overall setting suggests an educational context, likely a classroom or lecture hall, where the instructor is teaching a lesson related to mathematics or physics, possibly using visual aids to explain concepts.</w:t>
        <w:br/>
        <w:br/>
        <w:t>In addition to the instructor, another person is present in the image, standing in front of a black backdrop. He is dressed in a blue shirt and brown belt, and his focus is entirely on a yellow piece of paper he holds in his hand. His right hand is positioned above the paper as if writing or drawing something on it. The paper features vibrant red lines that form a specific pattern, suggesting circuit design or analysis.</w:t>
        <w:br/>
        <w:br/>
        <w:t>The image does not contain any text or other discernible objects, with the two individuals and their activities being the main focus of the image. The black background in both settings emphasizes the people and their actions, creating a sense of concentration and intellectual engagement.</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concepts related to circuit analysis and state space representation, which are also mentioned in the caption. The mention of energy storage elements (capacitors and inductors), node and loop analysis, and the formation of A and B matrices are all strongly connected to the image description.</w:t>
      </w:r>
    </w:p>
    <w:p>
      <w:r>
        <w:t>Source: https://www.youtube.com/watch?v=sL0LtyfNYkM: STATE SPACE MODEL OF AN ELECTRIC CIRCUIT:</w:t>
      </w:r>
    </w:p>
    <w:p>
      <w:pPr>
        <w:pStyle w:val="Heading1"/>
      </w:pPr>
      <w:r>
        <w:t>Frame: frame_0023.jpg</w:t>
      </w:r>
    </w:p>
    <w:p>
      <w:r>
        <w:t>Caption: The image shows an individual standing in front of a projection screen where an educational presentation is being displayed, and simultaneously working on a whiteboard illuminated by a red light. On the screen, there is a diagram with various shapes and symbols that appear to represent elements from an electrical schematic or circuit design. The shapes include rectangles, squares, and circular elements, which might signify different types of components or paths within a circuit.</w:t>
        <w:br/>
        <w:br/>
        <w:t>The person appears to be engaged in teaching or explaining the content on the screen, as well as working out a concept on the whiteboard. They are holding a pen over their shoulder, suggesting they may have been writing or pointing at something on the screen or board, but the actual point of interest is not visible in this frame. The individual is wearing a patterned shirt and seems to be focused on both the projection and the whiteboard.</w:t>
        <w:br/>
        <w:br/>
        <w:t>The ambient lighting suggests an indoor setting with controlled illumination, and the dark background beyond the screen enhances the visibility of the diagram on the screen. There are no texts or readable markings on the screen visible in this frame that provide additional context or information about the content being taught. The individual's attention is also focused on a symbol on the whiteboard that reads "C", which could be a reference to a capacitor, one of the key components in electrical circuits.</w:t>
      </w:r>
    </w:p>
    <w:p>
      <w:r>
        <w:t>No strongly correlated comments found for this frame.</w:t>
      </w:r>
    </w:p>
    <w:p>
      <w:pPr>
        <w:pStyle w:val="Heading1"/>
      </w:pPr>
      <w:r>
        <w:t>Frame: frame_0024.jpg</w:t>
      </w:r>
    </w:p>
    <w:p>
      <w:r>
        <w:t>Caption: In this image, there is an individual standing in a dark room, illuminated only by a red light. The person appears to be engaged in intellectual activity, as evidenced by their posture and the presence of a black pen held in their hands. They are wearing a blue shirt and glasses, which provides a striking contrast against the darkness of the surrounding environment.</w:t>
        <w:br/>
        <w:br/>
        <w:t>The room is filled with equations and symbols, suggesting a scientific or mathematical context. The individual's gaze appears to be focused on these mathematical concepts, possibly analyzing or solving them. The red light adds a dramatic element to the scene, creating a striking contrast between the person and their surroundings.</w:t>
        <w:br/>
        <w:br/>
        <w:t>In the background, there is a whiteboard with various diagrams and text, including mathematical equations such as "sin^2(x) + cos^2(x) = 1" at the top left corner. An image of a geometric figure resembling a dodecahedron with its faces colored in black and white is also visible. The instructor's hand appears to be raised towards the board, possibly pointing to something or about to write more.</w:t>
        <w:br/>
        <w:br/>
        <w:t>The room has a dark background that contrasts with the whiteboard, emphasizing the instructional content on it. There are no other people or distinct objects visible in this frame, and the focus seems to be on the individual's demonstration or explanation of mathematical concepts.</w:t>
      </w:r>
    </w:p>
    <w:p>
      <w:r>
        <w:t>No strongly correlated comments found for this frame.</w:t>
      </w:r>
    </w:p>
    <w:p>
      <w:pPr>
        <w:pStyle w:val="Heading1"/>
      </w:pPr>
      <w:r>
        <w:t>Frame: frame_0025.jpg</w:t>
      </w:r>
    </w:p>
    <w:p>
      <w:r>
        <w:t>Caption: The image depicts two scenes showcasing instruction or education. In the upper half of the frame, a person stands in front of a projection screen displaying a presentation slide that appears to be part of a scientific or technical lecture. The slide contains mathematical symbols and graphs, but the details are unclear due to its small size. The individual is holding what seems to be a digital device, possibly a tablet or laptop, which could be used for demonstration purposes during the lecture. There is no visible text on the slide that provides context or information about the content being presented.</w:t>
        <w:br/>
        <w:br/>
        <w:t>In the lower half of the frame, the same person appears from a different angle and perspective. Here, they are instructing or teaching, pointing at a diagram or illustration with one hand while holding up a device resembling a smartphone or tablet with the other hand. The screen on the device displays a digital interface or application with various icons and information, but the content is unclear due to its small size and angle in the image.</w:t>
        <w:br/>
        <w:br/>
        <w:t>The lighting in both parts of the image suggests an indoor setting with low ambient light, emphasizing the projected presentation on the upper half. No text is visible that provides additional context or information about the nature of the instruction or the content being discussed. The style of the image implies a casual and informal teaching or demonstration session, possibly in an educational or training environment.</w:t>
        <w:br/>
        <w:br/>
        <w:t>The second scene shows the same individual standing in a darkened room, hand raised in the air as if gesturing towards something. He is holding a red bottle, possibly a beverage, in his hand, wearing a blue shirt and black belt. The stark contrast between the man and his surroundings creates an atmosphere of curiosity and learning. This scene reinforces the idea that the individual is a scientist or educator, possibly giving a lecture or demonstrating something.</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including state space representation of a circuit with capacitors, inductor, voltage, and matrices. The mention of energy storage elements, node analysis, and derivative equations matches the content of the image, which shows a person explaining or demonstrating a scientific concept.</w:t>
      </w:r>
    </w:p>
    <w:p>
      <w:r>
        <w:t>Source: https://www.youtube.com/watch?v=sL0LtyfNYkM: STATE SPACE MODEL OF AN ELECTRIC CIRCUIT:</w:t>
      </w:r>
    </w:p>
    <w:p>
      <w:pPr>
        <w:pStyle w:val="Heading1"/>
      </w:pPr>
      <w:r>
        <w:t>Frame: frame_0026.jpg</w:t>
      </w:r>
    </w:p>
    <w:p>
      <w:r>
        <w:t>Caption: In this frame, a person stands in front of a presentation screen, appearing to teach or demonstrate something related to computer science or software development. The individual is dressed casually, without any distinguishing features that can be seen from this image alone. On the presentation screen, there are diagrams and code visible, which seem to depict graph theory concepts such as nodes, edges, and graph traversal algorithms like Breadth-First Search (BFS) and Depth-First Search (DFS). The person is using a laser pointer to highlight specific elements on the screen.</w:t>
        <w:br/>
        <w:br/>
        <w:t>The visual content includes:</w:t>
        <w:br/>
        <w:br/>
        <w:t>1. A slide with an algorithmic flowchart or pseudocode, which appears to be related to traversing a graph in a BFS manner.</w:t>
        <w:br/>
        <w:t>2. A diagram of a graph with nodes and edges labeled with integers, possibly representing weights in a weighted graph.</w:t>
        <w:br/>
        <w:t>3. The text "BFS" and "DFS," indicating the names of two popular graph traversal algorithms.</w:t>
        <w:br/>
        <w:t>4. Some form of input or data structure on the left side of the screen, which could be related to the representation of the graph or the initial state for the BFS and DFS algorithms.</w:t>
        <w:br/>
        <w:t>5. The person is holding a blue object in their right hand, but it's not clear what this object represents from this image alone.</w:t>
        <w:br/>
        <w:br/>
        <w:t>The instructor seems to be explaining the process of traversing the graph using either BFS or DFS, as they are pointing at the diagram on the screen. There is no readable text providing additional context within the frame.</w:t>
        <w:br/>
        <w:br/>
        <w:t>In the background, a man stands in front of a black background, his gaze directed upwards. He is dressed in a blue shirt and a black belt, adding a touch of contrast to his attire. His glasses, perched on the bridge of his nose, frame his face, adding a touch of sophistication to his appearance.</w:t>
        <w:br/>
        <w:br/>
        <w:t>In front of him, a whiteboard is visible, its surface adorned with a complex circuit diagram. The diagram is a riot of colors, each color representing a different component or circuit element. The man appears to be engaged in a discussion or explanation of the circuit, his hands gesturing as if he is demonstrating a point.</w:t>
        <w:br/>
        <w:br/>
        <w:t>The image is taken from a low angle, which gives the man a sense of importance and authority. The focus is on him and his actions, drawing the viewer's attention to his role in the scene. The black background provides a stark contrast to the whiteboard, making the circuit diagram stand out and the man's actions more pronounced.</w:t>
        <w:br/>
        <w:br/>
        <w:t>Overall, the image conveys a sense of intellectual pursuit and engagement, with the two individuals at the center of it all. Their attire, the diagrams on the presentation screen, and the complex circuit diagram on the whiteboard all contribute to this narrative.</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concepts and jargon mentioned in the caption, such as graph theory, BFS, DFS, state space representation, and energy storage elements. The correlation is not perfect because the comment focuses more on the circuit diagram and its analysis, whereas the caption primarily describes a presentation about graph traversal algorithms.</w:t>
      </w:r>
    </w:p>
    <w:p>
      <w:r>
        <w:t>Source: https://www.youtube.com/watch?v=sL0LtyfNYkM: STATE SPACE MODEL OF AN ELECTRIC CIRCUIT:</w:t>
      </w:r>
    </w:p>
    <w:p>
      <w:pPr>
        <w:pStyle w:val="Heading1"/>
      </w:pPr>
      <w:r>
        <w:t>Frame: frame_0027.jpg</w:t>
      </w:r>
    </w:p>
    <w:p>
      <w:r>
        <w:t>Caption: The image appears to capture an educational setting where a male instructor is presenting information in front of a blackboard with graphics and text. The instructor, who wears glasses, has his back to the camera and is gesturing towards the board with his right hand. He is pointing at the whiteboard, which contains mathematical symbols and diagrams that look like they might be related to statistics or data analysis, as suggested by the use of sigma notation (σ) and what appear to be frequency distributions or histograms.</w:t>
        <w:br/>
        <w:br/>
        <w:t>The text on the blackboard includes mathematical expressions such as a summation sign (Σ), indicating that this could be part of a lecture or presentation on topics like statistics, probability theory, or similar quantitative fields. The style of the image suggests it might have been taken from an online video platform, as evidenced by the low resolution and aspect ratio commonly found in such content.</w:t>
        <w:br/>
        <w:br/>
        <w:t>The instructor is dressed in a blue shirt, which adds to the formal or academic setting implied by the blackboard and his attire. His gaze is fixed on the board, where he has written equations and diagrams using white chalk. The dark background provides contrast to the colorful chalk marks, drawing attention to the man's animated gestures as he presents complex content.</w:t>
      </w:r>
    </w:p>
    <w:p>
      <w:r>
        <w:t>No strongly correlated comments found for this frame.</w:t>
      </w:r>
    </w:p>
    <w:p>
      <w:pPr>
        <w:pStyle w:val="Heading1"/>
      </w:pPr>
      <w:r>
        <w:t>Frame: frame_0028.jpg</w:t>
      </w:r>
    </w:p>
    <w:p>
      <w:r>
        <w:t>Caption: The image captures a moment of intense focus and intellectual pursuit, with a man standing in front of a chalkboard, gesturing towards the diagram on the right side. He is dressed in a light blue shirt and appears to be speaking or explaining something related to the content on the chalkboard. The text on the chalkboard includes mathematical symbols such as 'Σ' for summation, '∑', and the mathematical constant 'π', as well as geometric shapes like circles and rectangles that appear to be part of a mathematical or technical diagram.</w:t>
        <w:br/>
        <w:br/>
        <w:t>The man's gaze is directed at the chalkboard, possibly lost in thought or explaining a complex concept. His posture suggests he's in the middle of a lecture or presentation, perhaps in an educational environment such as a classroom or lecture hall. The setting has a sense of intellectual rigor and dedication to learning, with the blackboard serving as a tool for conveying technical or mathematical concepts.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state space representation of a circuit with equations for each state variable and the derivation of A and B matrices. The correlation is strong because the comment does not include generic praise or unrelated information.</w:t>
      </w:r>
    </w:p>
    <w:p>
      <w:r>
        <w:t>Source: https://www.youtube.com/watch?v=sL0LtyfNYkM: STATE SPACE MODEL OF AN ELECTRIC CIRCUIT:</w:t>
      </w:r>
    </w:p>
    <w:p>
      <w:pPr>
        <w:pStyle w:val="Heading1"/>
      </w:pPr>
      <w:r>
        <w:t>Frame: frame_0029.jpg</w:t>
      </w:r>
    </w:p>
    <w:p>
      <w:r>
        <w:t>Caption: The image captures a moment of intense concentration as a person stands in front of a chalkboard, appearing to teach or explain a concept. The individual is wearing glasses and has short hair, pointing towards the board with their right hand. They are standing to the left side of the image, not directly interacting with any objects on the table.</w:t>
        <w:br/>
        <w:br/>
        <w:t>The chalkboard is filled with diagrams and equations that seem related to concepts in physics or engineering, such as forces and vectors, given the presence of symbols like F for force and arrow-like shapes for vectors. The text on the board includes equations such as F = ma, which represents Newton's second law of motion, indicating that the lesson is likely related to physics or a similar field.</w:t>
        <w:br/>
        <w:br/>
        <w:t>The writing on the board is clear and legible, suggesting an educational setting where explanations are being provided to students or viewers. The room where this is taking place appears to be a classroom or lecture hall, given the presence of the chalkboard and the informal setting suggested by the lighting and the casual attire of the person teaching.</w:t>
        <w:br/>
        <w:br/>
        <w:t>The blackboard itself is bathed in a vibrant glow of red and green, with the diagrams and equations meticulously drawn in blue. The person's gaze is fixed on the board, as if they are about to delve into the complex equations before them, exuding a sense of intense focus and dedication to their work. Overall, the image is a testament to the power of education and the pursuit of knowledge.</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and goals described in the caption, specifically the state space representation of a circuit with energy storage elements, which is reflected in the chalkboard equations F = ma, suggesting a strong correlation.</w:t>
      </w:r>
    </w:p>
    <w:p>
      <w:r>
        <w:t>Source: https://www.youtube.com/watch?v=sL0LtyfNYkM: STATE SPACE MODEL OF AN ELECTRIC CIRCUIT:</w:t>
      </w:r>
    </w:p>
    <w:p>
      <w:pPr>
        <w:pStyle w:val="Heading1"/>
      </w:pPr>
      <w:r>
        <w:t>Frame: frame_0030.jpg</w:t>
      </w:r>
    </w:p>
    <w:p>
      <w:r>
        <w:t>Caption: The image appears to capture a moment of intense focus and creativity within an educational setting where scientific or technical concepts are being taught. A man, dressed in a blue shirt and glasses, stands in front of a black background, holding a pen in his right hand as he points towards the board. The board is illuminated by neon lights displaying a series of equations written in red and blue. The instructor's gaze is directed towards the board, suggesting that he is actively engaged in solving the equations. He seems to be emphasizing a particular part of the diagram or presentation, possibly using his hand to point at something on the board. The room has a dark background that makes it difficult to discern additional elements, but there is no visible text or identifiable branding in this view. Overall, the image conveys a sense of intellectual pursuit and problem-solving within an educational environment where scientific or technical concepts are being taught.</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concepts described in the caption, specifically mentioning state space representation of a circuit with capacitors and an inductor. The comment also references the derivation of matrices A and B and the formation of the output equation, which are all mentioned in the caption.</w:t>
      </w:r>
    </w:p>
    <w:p>
      <w:r>
        <w:t>Source: https://www.youtube.com/watch?v=sL0LtyfNYkM: STATE SPACE MODEL OF AN ELECTRIC CIRCUIT:</w:t>
      </w:r>
    </w:p>
    <w:p>
      <w:pPr>
        <w:pStyle w:val="Heading1"/>
      </w:pPr>
      <w:r>
        <w:t>Frame: frame_0031.jpg</w:t>
      </w:r>
    </w:p>
    <w:p>
      <w:r>
        <w:t>Caption: The image appears to show an educational setting where a person is teaching, likely in a classroom or seminar room. The instructor, wearing a blue shirt and glasses, seems to be gesturing with their hands while looking towards the camera. The individual appears to be male and has short hair.</w:t>
        <w:br/>
        <w:br/>
        <w:t>On the screen behind him, there's a diagram that looks like an electrical circuit with various symbols representing components such as resistors, switches, or batteries. There are also mathematical equations visible on the screen, which may relate to the circuit diagram. Specifically, I can see an equation involving current (I) and voltage (V), though the exact details of the equations are not clear due to the resolution and angle of the photo.</w:t>
        <w:br/>
        <w:br/>
        <w:t>The room has a dark background, emphasizing the whiteboard with red writing that is partially visible on the screen. The overall lighting in the room is dim, making the details of the text and diagrams more challenging to discern.</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mentioning specific technical steps (state variables, equations, and matrices), objects (circuit components, nodes, and loops), and settings (state space form). The caption's description of an electrical circuit with mathematical equations is strongly related to these technical details in the comment.</w:t>
      </w:r>
    </w:p>
    <w:p>
      <w:r>
        <w:t>Source: https://www.youtube.com/watch?v=sL0LtyfNYkM: STATE SPACE MODEL OF AN ELECTRIC CIRCUIT:</w:t>
      </w:r>
    </w:p>
    <w:p>
      <w:pPr>
        <w:pStyle w:val="Heading1"/>
      </w:pPr>
      <w:r>
        <w:t>Frame: frame_0032.jpg</w:t>
      </w:r>
    </w:p>
    <w:p>
      <w:r>
        <w:t>Caption: LLaVA &amp; MiniCPM</w:t>
        <w:br/>
        <w:br/>
        <w:t>The image shows a teaching context where an individual, dressed in a blue shirt and glasses, appears to be presenting information in front of a screen displaying a diagram or schematic. The person is gesturing with their right hand towards the screen, possibly explaining the concepts being presented on the blackboard-like surface. The individual seems to be speaking, as suggested by their open mouth and slightly raised tone.</w:t>
        <w:br/>
        <w:br/>
        <w:t>On the screen, there is a visual aid that includes mathematical equations, graphs, and symbols. The text on the slide reads "Equation (4.1)," which indicates that this is part of an equation or mathematical relationship. There are also numerical values, possibly representing coefficients or variables in the equation. Additionally, the diagram contains geometric shapes and what appears to be a representation of some kind of technical or scientific concept.</w:t>
        <w:br/>
        <w:br/>
        <w:t>The environment suggests a lecture hall or seminar room due to the presence of the screen and the blackboard-like surface on which the person is presenting. The overall lighting in the room is dim, with the focus primarily on the presenter and the slide they are addressing. The style of the image is candid and documentary, capturing the moment of the lecture for documentation or educational purposes.</w:t>
        <w:br/>
        <w:br/>
        <w:t>The individual's posture suggests concentration and focus, a testament to their understanding of the subject matter. Their gaze is directed towards the screen, indicating their active engagement with the task at hand.</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described in the caption, specifically the state space representation of a circuit, identification of state variables, and derivation of equations. The mention of specific components like capacitors and an inductor aligns with the visual aid on the screen, indicating a strong connection between the frame caption and viewer comment.</w:t>
      </w:r>
    </w:p>
    <w:p>
      <w:r>
        <w:t>Source: https://www.youtube.com/watch?v=sL0LtyfNYkM: STATE SPACE MODEL OF AN ELECTRIC CIRCUIT:</w:t>
      </w:r>
    </w:p>
    <w:p>
      <w:pPr>
        <w:pStyle w:val="Heading1"/>
      </w:pPr>
      <w:r>
        <w:t>Frame: frame_0033.jpg</w:t>
      </w:r>
    </w:p>
    <w:p>
      <w:r>
        <w:t>Caption: The image depicts a person standing in front of a chalkboard with various mathematical and diagrammatic equations written on it. The individual appears to be teaching, as they are gesturing towards one of the diagrams with their right hand raised in a pointing position. They are wearing glasses and seem to be engaging with the content on the board, possibly explaining the concepts or providing real-time calculations or examples.</w:t>
        <w:br/>
        <w:br/>
        <w:t>The instructor's attire is casual, with a light-colored shirt. The lighting is focused on them, indicating that they are the main subject of the image. There are no other people or objects visible within this frame, and the focus is solely on the individual and their interaction with the chalkboard content.</w:t>
        <w:br/>
        <w:br/>
        <w:t>The chalkboard is filled with mathematical symbols such as an equal sign (=), multiplication symbol (×), an integral symbol ∫, and some Greek letters like sigma (Σ) and pi (Π). Diagrams of different shapes and mathematical notation suggest the topic could be related to calculus or a similar mathematical field. The absence of discernible text on the chalkboard adds to the sense of engagement and teaching in progress.</w:t>
        <w:br/>
        <w:br/>
        <w:t>The instructor is actively involved in the lesson, holding a yellow marker in their hand, as if ready to add more equations or diagrams to the board. The overall composition of the image emphasizes the person's role as a teacher, with the chalkboard serving as their primary tool for conveying knowledge. The glowing light illuminating the chalkboard adds to the sense of intensity and concentration, encapsulating the essence of the educational process.</w:t>
      </w:r>
    </w:p>
    <w:p>
      <w:r>
        <w:t>No strongly correlated comments found for this frame.</w:t>
      </w:r>
    </w:p>
    <w:p>
      <w:pPr>
        <w:pStyle w:val="Heading1"/>
      </w:pPr>
      <w:r>
        <w:t>Frame: frame_0034.jpg</w:t>
      </w:r>
    </w:p>
    <w:p>
      <w:r>
        <w:t>Caption: LLaVA + MiniCPM</w:t>
        <w:br/>
        <w:br/>
        <w:t>The image shows a person, dressed in a blue shirt and wearing glasses, standing next to a chalkboard filled with intricate equations, diagrams, and hand-drawn sketches of devices or mechanisms. The text on the chalkboard includes mathematical symbols and what seems like an integral or differential equation. The instructor is holding a whiteboard marker in their right hand, suggesting they may be writing on the chalkboard or preparing to do so. They seem to be pointing at one part of the diagram with their left hand, likely explaining a particular concept or detail to an audience.</w:t>
        <w:br/>
        <w:br/>
        <w:t>The room setting in the background is typical for classroom teaching environments, especially for science or engineering topics where chalkboards are commonly used. The lighting on the instructor and the whiteboard suggests that they might be presenting during daylight hours as the lighting appears natural.</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involved in the state space representation of a circuit, which is described in the caption, specifically mentioning energy storage elements, state variables, and matrices. The connection between the two is strong as they both focus on the same concept.</w:t>
      </w:r>
    </w:p>
    <w:p>
      <w:r>
        <w:t>Source: https://www.youtube.com/watch?v=sL0LtyfNYkM: STATE SPACE MODEL OF AN ELECTRIC CIRCUIT:</w:t>
      </w:r>
    </w:p>
    <w:p>
      <w:pPr>
        <w:pStyle w:val="Heading1"/>
      </w:pPr>
      <w:r>
        <w:t>Frame: frame_0035.jpg</w:t>
      </w:r>
    </w:p>
    <w:p>
      <w:r>
        <w:t>Caption: This image appears to be a still from an online educational course or lecture, capturing an intense moment of mathematical explanation. The individual, dressed in semi-formal attire with a blue shirt and dark pants, is standing in front of a whiteboard with complex equations written on it. Specifically, the equations involve symbols for integrals or differentiation, such as "∫" and "d/dx," suggesting a focus on calculus or differential equations.</w:t>
        <w:br/>
        <w:br/>
        <w:t>The individual's posture and context suggest that they are engaged in teaching or presenting the material, using their right hand to gesture towards specific parts of the board. The room is dimly lit, with the exception of the whiteboard which is brightly illuminated, emphasizing the content being taught.</w:t>
        <w:br/>
        <w:br/>
        <w:t>The text visible on the board includes mathematical notation, possibly featuring integrals, functions, or other mathematical terms, but the resolution and angle of the image make it difficult to discern specific details. Nevertheless, the overall style of the video suggests an educational setting focused on teaching advanced mathematical concepts, specifically those related to calculus or differential equations.</w:t>
        <w:br/>
        <w:br/>
        <w:t>The individual's intense concentration and creative energy are palpable as they explain the complex equation written in white chalk on the blackboard (visible in the background). Their gaze is fixed on the board, their hands gesturing as they connect each term with arrows. The stark contrast between the dark background and the brightly lit whiteboard draws attention to the individual's passion for mathematics, shining through in this snapshot of intellectual pursuit.</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described in the caption, specifically mentioning state variables, derivatives, and matrices related to the circuit's state space representation. Although the caption does not mention the exact system being represented, the general context of mathematical explanation and calculus/differential equations is consistent with the comment's content.</w:t>
      </w:r>
    </w:p>
    <w:p>
      <w:r>
        <w:t>Source: https://www.youtube.com/watch?v=sL0LtyfNYkM: STATE SPACE MODEL OF AN ELECTRIC CIRCUIT:</w:t>
      </w:r>
    </w:p>
    <w:p>
      <w:pPr>
        <w:pStyle w:val="Heading1"/>
      </w:pPr>
      <w:r>
        <w:t>Frame: frame_0036.jpg</w:t>
      </w:r>
    </w:p>
    <w:p>
      <w:r>
        <w:t>Caption: The image shows a person, likely a professor, standing in front of a chalkboard filled with various diagrams, mathematical equations, and labels. The individual appears to be engaged in explaining or teaching a complex mathematical concept, as evidenced by their focused gaze directed towards the board. They are dressed casually and hold a pen, possibly used for writing on the board or taking notes.</w:t>
        <w:br/>
        <w:br/>
        <w:t>The chalkboard includes mathematical expressions involving summation (represented by the Greek letter "∑") and exponential notation, along with labels indicating an iterative process or sequence ("1," "2," "3", ...). The presence of the letters "π" (often used to represent pi) on the board suggests a connection to geometric or trigonometric concepts.</w:t>
        <w:br/>
        <w:br/>
        <w:t>The room appears to be a lecture hall or classroom due to the chalkboard and pedagogical setting. The professor's attire, including their blue shirt and glasses, adds to the educational atmosphere. The light reflecting off their glasses provides a subtle highlight, emphasizing their focus on conveying the complex mathematical idea to an audience that is not visible in the photo.</w:t>
        <w:br/>
        <w:br/>
        <w:t>The overall scene presents a moment of intense concentration, with the professor deeply engaged in explaining a concept that requires careful consideration and illustration.</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(state space representation of a circuit) and objects (voltage across capacitor, voltage in the first branch, state variables, capacitors, and inductor) described in the caption. The mention of equations, matrices, and derivatives matches the mathematical concept illustrated on the chalkboard.</w:t>
      </w:r>
    </w:p>
    <w:p>
      <w:r>
        <w:t>Source: https://www.youtube.com/watch?v=sL0LtyfNYkM: STATE SPACE MODEL OF AN ELECTRIC CIRCUIT:</w:t>
      </w:r>
    </w:p>
    <w:p>
      <w:pPr>
        <w:pStyle w:val="Heading1"/>
      </w:pPr>
      <w:r>
        <w:t>Frame: frame_0037.jpg</w:t>
      </w:r>
    </w:p>
    <w:p>
      <w:r>
        <w:t>Caption: The image shows a person standing in front of a chalkboard with various diagrams and mathematical equations written on it. The person appears to be teaching, as they are gesturing towards the content on the board, likely explaining complex concepts using visual aids in an informal teaching environment. They seem to be addressing an audience, possibly in a classroom or lecture hall setting.</w:t>
        <w:br/>
        <w:br/>
        <w:t>On the chalkboard, there is a hand-drawn sketch that includes a network diagram with nodes labeled "S1," "S2," and "S3," connected by lines representing communication links. The equations and symbols related to probability theory, such as P(A|B), which indicates the conditional probability of event A given event B, are also visible.</w:t>
        <w:br/>
        <w:br/>
        <w:t>The person is wearing a light-colored shirt with darker accents and appears to be fully engaged in their explanation, possibly discussing networking, statistics, or a related field. Their posture and body language suggest a dynamic and engaging lecture, as they use hand gestures to emphasize the concepts on the board. The overall setting appears to be an informal teaching environment where the instructor is providing clear and precise mathematical communication.</w:t>
      </w:r>
    </w:p>
    <w:p>
      <w:r>
        <w:t>No strongly correlated comments found for this frame.</w:t>
      </w:r>
    </w:p>
    <w:p>
      <w:pPr>
        <w:pStyle w:val="Heading1"/>
      </w:pPr>
      <w:r>
        <w:t>Frame: frame_0038.jpg</w:t>
      </w:r>
    </w:p>
    <w:p>
      <w:r>
        <w:t>Caption: The image captures a moment of intense focus and intellectual engagement as an instructor, dressed in a light blue shirt and dark pants, stands before a blackboard. With confidence and expertise, they gesture towards the chalkboard, pointing to mathematical diagrams and equations while speaking and holding a marker.</w:t>
        <w:br/>
        <w:br/>
        <w:t>The blackboard itself is a canvas of complex information, featuring a simple circuit diagram with a resistor (R), battery (V), and light bulb, indicating a basic electrical circuit. Next to this diagram, text reads "U(t) = 2 * V", suggesting an equation related to the voltage at time t in the circuit.</w:t>
        <w:br/>
        <w:br/>
        <w:t>The instructor's hands move animatedly across the board, adding to the complexity of the scene as they share their knowledge with the viewer. The overall atmosphere suggests an educational context focused on teaching principles of electrical circuits in a classroom or lecture hall environment.</w:t>
        <w:br/>
        <w:br/>
        <w:t>The contrast between the stark black background and the white chalkboard, along with the instructor's blue shirt, draws our attention directly to them, emphasizing their confident posture and inviting gaze. This snapshot captures a moment where knowledge is being shared and understood, highlighting the power of visual learning and the importance of education.</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mathematical diagram and equations shown on the blackboard in the caption, specifically mentioning state variables, A and B matrices, and their derivatives, which are all referenced in the caption. The commenter also mentions a capacitor and an inductor, which are both depicted in the diagram.</w:t>
      </w:r>
    </w:p>
    <w:p>
      <w:r>
        <w:t>Source: https://www.youtube.com/watch?v=sL0LtyfNYkM: STATE SPACE MODEL OF AN ELECTRIC CIRCUIT:</w:t>
      </w:r>
    </w:p>
    <w:p>
      <w:pPr>
        <w:pStyle w:val="Heading1"/>
      </w:pPr>
      <w:r>
        <w:t>Frame: frame_0039.jpg</w:t>
      </w:r>
    </w:p>
    <w:p>
      <w:r>
        <w:t>Caption: The image shows an individual, wearing a blue shirt and glasses, standing in front of a projection screen with diagrams and mathematical notation displayed on it. The setting suggests an educational environment where scientific concepts are being taught. On the screen, mathematical formulas such as "y = -1/2 * g" can be seen, which appears to be explaining a concept in physics, possibly related to free-fall or acceleration due to gravity. Additionally, there is a drawing of what looks like an electrical circuit with various components labeled and connected by lines representing current flow. The individual is gesturing towards the screen, indicating that they are guiding through the material being displayed. As they point to one of the diagrams on the projection screen, it seems as though they are possibly explaining a concept or solving a problem.</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settings, and goals described in the caption, specifically mentioning state space representation of a circuit, state variables, equations for each state variable, A and B matrices, and output equation, which all align with the diagrams and mathematical notation shown on the projection screen.</w:t>
      </w:r>
    </w:p>
    <w:p>
      <w:r>
        <w:t>Source: https://www.youtube.com/watch?v=sL0LtyfNYkM: STATE SPACE MODEL OF AN ELECTRIC CIRCUIT:</w:t>
      </w:r>
    </w:p>
    <w:p>
      <w:pPr>
        <w:pStyle w:val="Heading1"/>
      </w:pPr>
      <w:r>
        <w:t>Frame: frame_0040.jpg</w:t>
      </w:r>
    </w:p>
    <w:p>
      <w:r>
        <w:t>Caption: The image captures a moment of intellectual pursuit, featuring an instructor standing in front of a blackboard filled with mathematical expressions and equations. The individual, dressed in a blue shirt and glasses, is gesturing towards one of the diagrams with their left arm raised, suggesting they are explaining something related to the content displayed on the board.</w:t>
        <w:br/>
        <w:br/>
        <w:t>The text visible on the blackboard includes mathematical expressions and equations, with one particular expression that seems to involve integration or summation over a range of values (from 2 to 4). There's also an image of a circuit with various components labeled, such as "C" for capacitor and "V" for voltage. The instructor is wearing glasses and has short dark hair.</w:t>
        <w:br/>
        <w:br/>
        <w:t>The image is taken from the perspective of someone seated in a classroom or lecture hall, looking towards the front where the instructor is standing. The setting suggests an educational environment, likely a university or college classroom, where the instructor is teaching about physics, electrical engineering, or a related field.</w:t>
        <w:br/>
        <w:br/>
        <w:t>As the instructor stands before the blackboard, their gaze is directed towards the right side of the image, suggesting they are speaking to an audience or student. The diagrams and equations on the board are complex and intricate, hinting at the depth of knowledge being shared. The diagrams are detailed and precise, indicating a thorough understanding of the subject matter.</w:t>
        <w:br/>
        <w:br/>
        <w:t>Behind the instructor, another blackboard extends, filled with similar equations and diagrams, suggesting that they are teaching a class or engaging in a lecture. The contrast between the instructor and the blackboards, along with the mathematical symbols, reinforces the image's theme of education and knowledge sharing.</w:t>
      </w:r>
    </w:p>
    <w:p>
      <w:r>
        <w:t>No strongly correlated comments found for this frame.</w:t>
      </w:r>
    </w:p>
    <w:p>
      <w:pPr>
        <w:pStyle w:val="Heading1"/>
      </w:pPr>
      <w:r>
        <w:t>Frame: frame_0041.jpg</w:t>
      </w:r>
    </w:p>
    <w:p>
      <w:r>
        <w:t>Caption: The image depicts an individual who appears to be teaching a class in an educational setting, standing and gesturing towards a whiteboard with various diagrams and mathematical symbols. The person is dressed in a blue shirt and wearing glasses, giving them a scholarly appearance. Their right hand is raised, pointing towards the board as they explain or point out specific details.</w:t>
        <w:br/>
        <w:br/>
        <w:t>The whiteboard contains two distinct diagrams: one on the left side featuring a square waveform labeled "1" next to another waveform labeled "2", and a different diagram on the right showing what appears to be a Fourier series representation, indicated by "Fourier series" and mathematical expressions such as "cos(nx)", "sin(nx)", and "nπ". These diagrams suggest that the topic being taught is related to periodic functions.</w:t>
        <w:br/>
        <w:br/>
        <w:t>The whiteboard also contains a mathematical expression involving trigonometric functions and integrals. The overall setting appears focused on mathematical concepts, possibly related to physics or engineering, given the waveform diagrams and Fourier series representation.</w:t>
        <w:br/>
        <w:br/>
        <w:t>In the background, there is a projector or screen displaying the same content as the whiteboard, although the quality of the image does not allow for clear reading of any text on the screen.</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state space representation of a circuit, energy storage elements (capacitors and inductor), node analysis, and derivative equations. The correlation is high because both the caption and comment focus on mathematical representations of electrical circuits, with similar notation and terminology used.</w:t>
      </w:r>
    </w:p>
    <w:p>
      <w:r>
        <w:t>Source: https://www.youtube.com/watch?v=sL0LtyfNYkM: STATE SPACE MODEL OF AN ELECTRIC CIRCUIT:</w:t>
      </w:r>
    </w:p>
    <w:p>
      <w:pPr>
        <w:pStyle w:val="Heading1"/>
      </w:pPr>
      <w:r>
        <w:t>Frame: frame_0042.jpg</w:t>
      </w:r>
    </w:p>
    <w:p>
      <w:r>
        <w:t>Caption: The image captures a moment of intense concentration as the man, dressed in a blue shirt and glasses, stands in front of a blackboard. The blackboard is adorned with various diagrams and mathematical equations that appear to be related to physics or engineering. One equation stands out in particular, rendered in neon green, demonstrating the man's dedication to his craft and his mind's ability to grasp abstract concepts. The blackboard serves as a canvas for his thoughts, symbolizing his intellectual pursuit. The instructor seems to be engaged with the content on the blackboard, possibly explaining or teaching the concepts illustrated there. Despite the lack of visible text providing additional context, the image conveys a sense of learning and understanding, showcasing a moment of clarity and focus as the man intensely concentrates on the complex mathematical equation before him.</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specifically mentioning state variables, equations, and matrices, which are also present in the blackboard diagrams. The mention of voltage, capacitor, and inductor in the comment matches with the presence of similar concepts on the blackboard.</w:t>
      </w:r>
    </w:p>
    <w:p>
      <w:r>
        <w:t>Source: https://www.youtube.com/watch?v=sL0LtyfNYkM: STATE SPACE MODEL OF AN ELECTRIC CIRCUIT:</w:t>
      </w:r>
    </w:p>
    <w:p>
      <w:pPr>
        <w:pStyle w:val="Heading1"/>
      </w:pPr>
      <w:r>
        <w:t>Frame: frame_0043.jpg</w:t>
      </w:r>
    </w:p>
    <w:p>
      <w:r>
        <w:t>Caption: In this frame, we see an individual giving a presentation in front of a whiteboard with equations and diagrams. The person is engrossed in the material, holding the board and illuminated by a blue light that contrasts with the dark background. The equations are written in a mix of black and blue, adding to the visual interest of the scene.</w:t>
        <w:br/>
        <w:br/>
        <w:t>The slide in focus has a title at the top that reads "Block Diagrams", indicating that the presentation is likely about block diagrams, which are commonly used to represent systems or processes with multiple stages or components. The instructor's hand is raised, emphasizing a specific part of the diagram on the slide.</w:t>
        <w:br/>
        <w:br/>
        <w:t>The image captures a moment of intense concentration and creativity, as the individual is actively engaged with the material being presented. There are no discernible text elements in the image that provide additional context about the content of the presentation or the nature of the system being discussed. The background behind the instructor is dark and out of focus, suggesting that the main attention is on the presentation and the educational material displayed on the screen.</w:t>
        <w:br/>
        <w:br/>
        <w:t>Overall, the image portrays a dynamic and intellectual moment, a snapshot of an individual's pursuit of knowledge and understanding.</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(state space representation of a circuit) and objects (equations, state variables, matrices) described in the caption, with specific details about energy storage elements, node analysis, and equation derivation. The connection is strong as the comment provides a step-by-step explanation of the process presented in the frame.</w:t>
      </w:r>
    </w:p>
    <w:p>
      <w:r>
        <w:t>Source: https://www.youtube.com/watch?v=sL0LtyfNYkM: STATE SPACE MODEL OF AN ELECTRIC CIRCUIT:</w:t>
      </w:r>
    </w:p>
    <w:p>
      <w:pPr>
        <w:pStyle w:val="Heading1"/>
      </w:pPr>
      <w:r>
        <w:t>Frame: frame_0044.jpg</w:t>
      </w:r>
    </w:p>
    <w:p>
      <w:r>
        <w:t>Caption: The image shows a person standing in front of a whiteboard, gesturing with their hands as they speak. The individual appears to be presenting or teaching in an educational setting, likely a classroom or lecture hall with typical office lighting. The whiteboard is filled with various handwritten notes and diagrams that are relevant to the topic being discussed, although the details of the content on the board are not clear enough to read due to the black wire frame overlaying the content. This suggests the video might be paused or still from a lecture.</w:t>
        <w:br/>
        <w:br/>
        <w:t>The person is wearing no text outside of the whiteboard content itself. The overall setting and lighting suggest it might be from an online course or video conference. Mathematical symbols and equations are visible on the whiteboard, indicating that the subject matter could be related to physics or engineering, possibly involving vectors and forces given the context of the whiteboard.</w:t>
        <w:br/>
        <w:br/>
        <w:t>In the image, a man stands in front of a blackboard, his fingers lightly touching the chalkboard as if he's about to write something. He is wearing a blue shirt and glasses, and his hair is neatly combed. The blackboard, filled with mathematical equations in the form of a circuit diagram, is the focal point of the image. The equations suggest that the man might be teaching a class on electrical engineering.</w:t>
        <w:br/>
        <w:br/>
        <w:t>The background is dark, with the word "LECTURE" written in bright white letters, suggesting that this is indeed a classroom setting. The man's posture and the content on the board indicate that he is in the middle of a lecture or presentation, likely discussing concepts related to electrical engineering.</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with equations derived from node A's current analysis, which matches the technical steps and objects described in the caption (whiteboard filled with mathematical equations). The connection is strong as both mention energy storage elements (capacitors and an inductor), state variables, and derivatives, indicating a high correlation between the comment and caption.</w:t>
      </w:r>
    </w:p>
    <w:p>
      <w:r>
        <w:t>Source: https://www.youtube.com/watch?v=sL0LtyfNYkM: STATE SPACE MODEL OF AN ELECTRIC CIRCUIT:</w:t>
      </w:r>
    </w:p>
    <w:p>
      <w:pPr>
        <w:pStyle w:val="Heading1"/>
      </w:pPr>
      <w:r>
        <w:t>Frame: frame_0045.jpg</w:t>
      </w:r>
    </w:p>
    <w:p>
      <w:r>
        <w:t>Caption: The image captures a moment of intellectual pursuit, where an individual dressed in a blue shirt and glasses stands in front of a whiteboard that is a canvas of mathematical equations and diagrams. The lighting appears to be dim, suggesting this could be an evening or nighttime class setting. The whiteboard contains various hand-drawn illustrations and equations, including a diagram resembling an electronic circuit with labeled components like "input," "inverter," and "output." Mathematical expressions like "a*x + b*y + c" and "2*pi*r = 4*π^2*A_n" are also present, suggesting the topic might involve trigonometry or a physics-related concept. The individual is gesturing towards the whiteboard with their right hand, possibly explaining a specific point or demonstrating a calculation. As they look directly at the camera, their gaze meeting ours, it's as if they're sharing a secret knowledge. The equations on the whiteboard are illuminated by a glowing blue light that bathes the entire scene in a soft glow, suggesting a moment of deep thought or revelation.</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(state space representation of a circuit), objects (voltage across capacitor, voltage in the first branch, state variables , and ), settings (circuit nodes and loops), and goals (deriving A and B matrices) described in the caption. The comment specifically refers to equations on the whiteboard, such as those involving energy storage elements, which are mentioned in the caption.</w:t>
      </w:r>
    </w:p>
    <w:p>
      <w:r>
        <w:t>Source: https://www.youtube.com/watch?v=sL0LtyfNYkM: STATE SPACE MODEL OF AN ELECTRIC CIRCUIT:</w:t>
      </w:r>
    </w:p>
    <w:p>
      <w:pPr>
        <w:pStyle w:val="Heading1"/>
      </w:pPr>
      <w:r>
        <w:t>Frame: frame_0046.jpg</w:t>
      </w:r>
    </w:p>
    <w:p>
      <w:r>
        <w:t>Caption: The image shows a person standing in front of a whiteboard (or blackboard) with various diagrams and mathematical equations. The individual appears to be teaching or explaining something, as they are gesturing with their hands while looking at the content on the board. There are graphs that include geometric shapes, numerical values, and arrows indicating relationships or directions within the context of mathematics or science. The whiteboard has a chalk drawing of what looks like an electrical circuit diagram, complete with symbols for resistors, capacitors, and perhaps other components.</w:t>
        <w:br/>
        <w:br/>
        <w:t>The person is dressed in casual attire suitable for teaching or presenting in a classroom or lecture hall setting. In this image, it appears that the individual is wearing glasses, which adds to their scholarly appearance. The content on the board is written in a mix of bold and regular fonts, with the letters and numbers standing out against the background.</w:t>
        <w:br/>
        <w:br/>
        <w:t>The diagrams, though not fully visible in the image, likely depict complex concepts related to the subject being discussed. The man's position, the blackboard or whiteboard, and the content all suggest an academic setting, possibly a lecture or a class.</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mentioning state space representation of a circuit, energy storage elements, and matrices A and B. The correlation is high because the comment uses specific mathematical equations and variables mentioned in the caption, indicating a strong connection between the two.</w:t>
      </w:r>
    </w:p>
    <w:p>
      <w:r>
        <w:t>Source: https://www.youtube.com/watch?v=sL0LtyfNYkM: STATE SPACE MODEL OF AN ELECTRIC CIRCUIT:</w:t>
      </w:r>
    </w:p>
    <w:p>
      <w:pPr>
        <w:pStyle w:val="Heading1"/>
      </w:pPr>
      <w:r>
        <w:t>Frame: frame_0047.jpg</w:t>
      </w:r>
    </w:p>
    <w:p>
      <w:r>
        <w:t>Caption: The image shows a person giving a lecture, with the individual appearing to be a man standing in front of a blackboard or screen displaying complex diagrams that include mathematical formulas and equations. The diagrams are illuminated by a bright light, with the equations written in a vibrant green color and the diagrams rendered in contrasting black and white. The man is dressed in a blue shirt and wearing glasses, with his right hand casually placed on his hip. His gaze is directed upwards, suggesting concentration and interest as he engages with the material. He is gesturing with his hands, which are visible but not detailed enough to identify specific gestures or actions. The room has a dark background, focusing the viewer's attention on the instructor and the diagram. There is no text directly visible on the screen; however, one can deduce that it pertains to technical or scientific content due to the mathematical symbols and the nature of the diagram. The context suggests an educational setting, possibly in a field such as physics or engineering, where the instructor is explaining a concept to an audience.</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specifically referencing state space representation of a circuit, voltage across capacitor, and energy storage elements. The mention of A and B matrices and deriving output equations matches the description of mathematical formulas and diagrams in the caption.</w:t>
      </w:r>
    </w:p>
    <w:p>
      <w:r>
        <w:t>Source: https://www.youtube.com/watch?v=sL0LtyfNYkM: STATE SPACE MODEL OF AN ELECTRIC CIRCUIT:</w:t>
      </w:r>
    </w:p>
    <w:p>
      <w:pPr>
        <w:pStyle w:val="Heading1"/>
      </w:pPr>
      <w:r>
        <w:t>Frame: frame_0048.jpg</w:t>
      </w:r>
    </w:p>
    <w:p>
      <w:r>
        <w:t>Caption: The image appears to be a still from an educational or instructional setting, capturing a moment of intellectual engagement. A person, dressed in a blue shirt and glasses, stands in front of a projected presentation screen with a black background and white writing on it. The individual is wearing glasses, a blue shirt, and dark pants. They are gesturing with their right arm extended forward while holding what seems to be a small model or device.</w:t>
        <w:br/>
        <w:br/>
        <w:t>The text visible on the screen includes mathematical equations and diagrams related to electrical engineering or physics, specifically involving vectors. There are two main representations of vectors: one is an arrow labeled "A," indicating a vector quantity, and the other is a series of arrows labeled "a_1" through "a_n," suggesting components of a vector along different axes.</w:t>
        <w:br/>
        <w:br/>
        <w:t>The person appears to be presenting or explaining the content on the screen, possibly in the context of teaching physics, engineering, or mathematics (PEM). They seem to be demonstrating or explaining the concept of vectors, which are fundamental to many areas within these fields.</w:t>
        <w:br/>
        <w:br/>
        <w:t>In addition, a separate image captures the same individual standing in front of a whiteboard illuminated by black chalkboard lights. The chalkboard is a canvas of mathematical equations and diagrams, each one a testament to the person's scholarly pursuit. The man is positioned in the center of the frame, his attention seemingly focused on the equations and diagrams that stretch out in front of him.</w:t>
        <w:br/>
        <w:br/>
        <w:t>His posture suggests a deep concentration, a testament to the rigorous nature of his work. The background is a stark black, which serves to highlight the whiteboard and the person's presence. The simplicity of the background underscores the importance of the person and their work, drawing the viewer's attention to their intellectual endeavor.</w:t>
        <w:br/>
        <w:br/>
        <w:t>Overall, the image conveys a sense of intellectual pursuit and dedication, as embodied by the person and their work on the chalkboard or projected screen. It's a snapshot of a moment of deep thought and learning, captured in the midst of a complex mathematical equation.</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concept of state space representation, energy storage elements (capacitors and inductor), and deriving equations for state variables, which are all mentioned in the frame caption. The caption describes vectors and mathematical equations on a screen or chalkboard, which are relevant to the technical steps discussed in the comment.</w:t>
      </w:r>
    </w:p>
    <w:p>
      <w:r>
        <w:t>Source: https://www.youtube.com/watch?v=sL0LtyfNYkM: STATE SPACE MODEL OF AN ELECTRIC CIRCUIT:</w:t>
      </w:r>
    </w:p>
    <w:p>
      <w:pPr>
        <w:pStyle w:val="Heading1"/>
      </w:pPr>
      <w:r>
        <w:t>Frame: frame_0049.jpg</w:t>
      </w:r>
    </w:p>
    <w:p>
      <w:r>
        <w:t>Caption: The image captures a moment of intense concentration as a person stands in front of a whiteboard, pointing to a series of diagrams and equations that appear to relate to physics or mathematics. The individual is dressed casually, but the setting suggests an educational environment where a lesson is being delivered, likely related to physics, engineering, or mathematics.</w:t>
        <w:br/>
        <w:br/>
        <w:t>The equations on the board include references to "F=ma" and other mathematical symbols such as ∑, which likely represents a summation symbol in the context of integration. There are also references to "v^2" and "a_final," suggesting a discussion about velocity squared or acceleration at a final point.</w:t>
        <w:br/>
        <w:br/>
        <w:t>The diagrams on the board include graphs that seem to represent some form of curve or graphical representation related to the equations. The text on the board is too small to read clearly, but it includes mathematical symbols and what appears to be the word "acceleration" in context with the diagrams.</w:t>
        <w:br/>
        <w:br/>
        <w:t>In front of the individual stands an open book, suggesting they might be referring to or quoting from the content within. However, the specific text is not legible due to the angle and resolution of the image.</w:t>
        <w:br/>
        <w:br/>
        <w:t>The overall setting of the image is one of intellectual engagement and learning, with the person's intense focus on the equations and diagrams conveying a sense of passion for their subject matter.</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equations described in the caption, including state space representation of a circuit, energy storage elements, and matrices. Although the specific context is different (circuit vs. physics/mathematics), the mathematical concepts and terminology used are similar. The correlation score is 80 because while the topic is not identical, the underlying mathematical ideas and notation systems share some similarities.</w:t>
      </w:r>
    </w:p>
    <w:p>
      <w:r>
        <w:t>Source: https://www.youtube.com/watch?v=sL0LtyfNYkM: STATE SPACE MODEL OF AN ELECTRIC CIRCUIT:</w:t>
      </w:r>
    </w:p>
    <w:p>
      <w:pPr>
        <w:pStyle w:val="Heading1"/>
      </w:pPr>
      <w:r>
        <w:t>Frame: frame_0050.jpg</w:t>
      </w:r>
    </w:p>
    <w:p>
      <w:r>
        <w:t>Caption: The image depicts an individual, dressed in a crisp blue shirt and matching tie, standing in front of a projection screen during what appears to be a presentation or lecture. The person is facing the camera, gesturing with their right hand while looking to their left, as if explaining something. They are wearing glasses and have short hair. The background is dark, emphasizing the whiteboard on the screen behind them.</w:t>
        <w:br/>
        <w:br/>
        <w:t>On the screen, there is a projected diagram that includes mathematical or scientific notation, including graphs and symbols. Specifically, there are three visible parts:</w:t>
        <w:br/>
        <w:br/>
        <w:t>1. A section with two circles connected by an arrow labeled "R" at the top and "K" at the bottom, suggesting some kind of process or system, possibly related to physics or engineering.</w:t>
        <w:br/>
        <w:t>2. Below this, there is a mathematical expression involving integrals, which could be part of a complex system or model being explained. The text in the expression is partially obscured but includes a definite integral symbol.</w:t>
        <w:br/>
        <w:t>3. Another part of the diagram shows a series of numbers and symbols that may represent a sequence or pattern, possibly related to a specific algorithm or process.</w:t>
        <w:br/>
        <w:br/>
        <w:t>The individual appears to be teaching or explaining the content on the screen, likely using whiteboard markers as indicated by the presence of two black objects near their right hand, which could be a marker for writing or emphasizing points. The setting suggests an educational environment where the instructor is presenting to an audience not visible in the frame. There are no additional texts or labels that provide context beyond what can be seen directly.</w:t>
        <w:br/>
        <w:br/>
        <w:t>In this moment, the individual is deeply immersed in the subject matter, perhaps explaining it to a student or engaged in a thought-provoking discussion. The bold colors on the blackboard serve as a stark contrast to their attire, drawing attention to the text and diagram.</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and settings described in the caption. It explains the state space representation of a circuit with specific details about energy storage elements, node analysis, and matrix derivation, which are all present in the caption's diagram.</w:t>
      </w:r>
    </w:p>
    <w:p>
      <w:r>
        <w:t>Source: https://www.youtube.com/watch?v=sL0LtyfNYkM: STATE SPACE MODEL OF AN ELECTRIC CIRCUIT:</w:t>
      </w:r>
    </w:p>
    <w:p>
      <w:pPr>
        <w:pStyle w:val="Heading1"/>
      </w:pPr>
      <w:r>
        <w:t>Frame: frame_0051.jpg</w:t>
      </w:r>
    </w:p>
    <w:p>
      <w:r>
        <w:t>Caption: The image shows a person, dressed in casual attire consisting of a blue shirt and glasses, standing in front of a blackboard with chalk diagrams and a projector screen displaying mathematical content. The person's gaze is directed upwards, focused on the equations written on the board, suggesting concentration and dedication, common traits among mathematicians who are often engrossed in their work. The blackboard itself is adorned with equations and formulas, their colors popping against the black background.</w:t>
        <w:br/>
        <w:br/>
        <w:t>On the chalkboard, there is a diagram that appears to be related to a physics concept involving vectors, given by the arrows pointing in different directions. Next to this diagram, an equation written in chalk includes the variables \(x\) and \(y\), suggesting a connection to coordinate systems or transformations. The person in front of the board is gesturing with their right hand while looking at the projector screen, which indicates they might be explaining the concept being displayed on the screen.</w:t>
        <w:br/>
        <w:br/>
        <w:t>The text on the projector screen reads: "2.4: Given \(x\) and \(y\), calculate \(A_x\) and \(A_y\)" This implies that the content is related to a problem-solving scenario in which the student needs to apply formulas to find the components of a vector along two axes. The context suggests an educational setting, such as a lecture or tutorial, where mathematical concepts are being taught and explained visually and verbally.</w:t>
      </w:r>
    </w:p>
    <w:p>
      <w:r>
        <w:t>No strongly correlated comments found for this frame.</w:t>
      </w:r>
    </w:p>
    <w:p>
      <w:pPr>
        <w:pStyle w:val="Heading1"/>
      </w:pPr>
      <w:r>
        <w:t>Frame: frame_0052.jpg</w:t>
      </w:r>
    </w:p>
    <w:p>
      <w:r>
        <w:t>Caption: In this image, an instructor stands before a presentation setup featuring a projection screen with mathematical equations related to physics or engineering. The equations appear to be discussing force diagrams (FBD) and vectors, utilizing notations such as 'F' for "force" and 'v' for "velocity." Geometric representations of forces acting on an object suggest a discussion of static equilibrium or dynamics.</w:t>
        <w:br/>
        <w:br/>
        <w:t>The instructor, dressed in a white shirt and glasses, is actively engaged in instructional activity. They are gesturing towards the projected content with a pointer or marker, emphasizing specific parts of the slide, which could indicate an ongoing explanation or demonstration. The environment suggests a classroom or lecture hall setting, with the atmosphere being that of an educational session.</w:t>
        <w:br/>
        <w:br/>
        <w:t>As the instructor stands before the screen, their face conveys focus and concentration, indicating a sense of explanation or teaching. In contrast, the man standing in front of the blackboard appears to be engaged in intellectual pursuit and exploration. He is dressed in a blue shirt and glasses, with his gaze directed upwards as if he is attempting to understand a challenging concept or problem. His posture suggests dedication and concentration on his work.</w:t>
        <w:br/>
        <w:br/>
        <w:t>The combination of these two scenes creates an image that captures both intellectual curiosity and creativity, as well as the importance of education and instructional activity. The overall atmosphere is one of learning and discovery, with individuals actively engaged in exploring complex concepts and ideas.</w:t>
      </w:r>
    </w:p>
    <w:p>
      <w:r>
        <w:t>No strongly correlated comments found for this frame.</w:t>
      </w:r>
    </w:p>
    <w:p>
      <w:pPr>
        <w:pStyle w:val="Heading1"/>
      </w:pPr>
      <w:r>
        <w:t>Frame: frame_0053.jpg</w:t>
      </w:r>
    </w:p>
    <w:p>
      <w:r>
        <w:t>Caption: The image captures a moment of intense concentration as a person stands in front of a whiteboard, their fingers deftly manipulating a series of mathematical equations. The equations, written in various symbols including square roots, integral signs, and what seems like differential equations, are a complex web of mathematical expressions that stretch across the board. Diagrams on the board may represent graphs or functions, but due to the resolution and angle of the photo, it's difficult to provide specific details about these diagrams.</w:t>
        <w:br/>
        <w:br/>
        <w:t>The person is wearing a light-colored shirt and dark pants, and they seem to be gesturing with one hand while looking towards the camera, suggesting they are explaining what is written on the board or demonstrating some mathematical concept. The background is dimly lit, emphasizing the whiteboard as the central focus of the image. The individual appears to be presenting or explaining something related to the content displayed on the board, with an upright posture and outstretched arms as if trying to grasp the intricacies of the equations before them.</w:t>
        <w:br/>
        <w:br/>
        <w:t>There is no text in the visible part of the image that can be confidently read and described, allowing the viewer to focus on the mathematical concepts being presented. The overall atmosphere is one of intense concentration and learning, frozen in time.</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presented in the frame caption, specifically mentioning state space representation, circuit nodes, loops, and matrices, which are all present in the image. The correlation is strong because the comment provides a detailed explanation of mathematical concepts that can be seen in the whiteboard diagrams.</w:t>
      </w:r>
    </w:p>
    <w:p>
      <w:r>
        <w:t>Source: https://www.youtube.com/watch?v=sL0LtyfNYkM: STATE SPACE MODEL OF AN ELECTRIC CIRCUIT:</w:t>
      </w:r>
    </w:p>
    <w:p>
      <w:pPr>
        <w:pStyle w:val="Heading1"/>
      </w:pPr>
      <w:r>
        <w:t>Frame: frame_0054.jpg</w:t>
      </w:r>
    </w:p>
    <w:p>
      <w:r>
        <w:t>Caption: The image depicts a moment of intellectual pursuit, where a person dressed in casual attire stands in front of a projection screen with annotations that appear to be mathematical or technical diagrams. The individual is engaged in a teaching or lecturing context, presenting information related to the diagrams on the screen while gesturing with their right hand. The written elements on the screen include:</w:t>
        <w:br/>
        <w:br/>
        <w:t>1. A red rectangle with a black border containing graphs and annotations that look like mathematical equations or expressions, possibly involving vectors, matrices, and optimization or linear algebra concepts.</w:t>
        <w:br/>
        <w:br/>
        <w:t>The setting suggests an academic or technical educational environment, where the person is explaining complex concepts visually and verbally to an audience. The image captures a moment of learning and discovery, as the individual's hands move over the diagrams on the screen with enthusiasm and dedication.</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concepts described in the caption, such as state space representation, circuit analysis, and equation derivation. The mention of specific elements like capacitors, inductor, and voltage nodes matches the diagram on the screen, indicating a strong connection between the caption and comment.</w:t>
      </w:r>
    </w:p>
    <w:p>
      <w:r>
        <w:t>Source: https://www.youtube.com/watch?v=sL0LtyfNYkM: STATE SPACE MODEL OF AN ELECTRIC CIRCUIT:</w:t>
      </w:r>
    </w:p>
    <w:p>
      <w:pPr>
        <w:pStyle w:val="Heading1"/>
      </w:pPr>
      <w:r>
        <w:t>Frame: frame_0055.jpg</w:t>
      </w:r>
    </w:p>
    <w:p>
      <w:r>
        <w:t>Caption: The image captures a moment of intellectual pursuit, showcasing an individual standing in front of a classroom chalkboard with a whiteboard marker in hand. The person, dressed in a blue collared shirt and wearing glasses, appears to be teaching or explaining something. On the whiteboard, there is a diagram featuring what appears to be an electrical circuit with symbols such as batteries, resistors, and switches, suggesting that the lesson might be related to basic electricity concepts or a physics class focusing on circuits.</w:t>
        <w:br/>
        <w:br/>
        <w:t>The individual is gesturing towards the diagram on the board, likely providing an explanation of the components and how they function in a circuit. The room is dimly lit, with the main source of light coming from the whiteboard, which creates a stark contrast against the dark background. There are no readable text or graph types visible in the image, nor is there any clear indication of additional teaching tools such as slides or models. Instead, the focus is solely on the individual and their whiteboard diagram.</w:t>
        <w:br/>
        <w:br/>
        <w:t>The person's posture suggests concentration and focus, reflecting their passion for learning and intellectual pursuit. Their eyes are locked onto the board, and their hands appear poised to take notes. The chalkboard itself is a canvas of knowledge, filled with equations and formulas that demonstrate the individual's dedication to their work. Overall, the image presents a snapshot of a moment of growth and discovery, capturing the essence of intellectual engagement.</w:t>
      </w:r>
    </w:p>
    <w:p>
      <w:r>
        <w:t>No strongly correlated comments found for this frame.</w:t>
      </w:r>
    </w:p>
    <w:p>
      <w:pPr>
        <w:pStyle w:val="Heading1"/>
      </w:pPr>
      <w:r>
        <w:t>Frame: frame_0056.jpg</w:t>
      </w:r>
    </w:p>
    <w:p>
      <w:r>
        <w:t>Caption: The image captures an educational setting where a person, likely a teacher or instructor, stands in front of a chalkboard. The individual is actively engaged with the content on the board, pointing at the equations and graphs to convey their points. The chalkboard is illuminated from behind, creating a backlight effect that highlights the contents on its surface.</w:t>
        <w:br/>
        <w:br/>
        <w:t>On the chalkboard, several items are visible:</w:t>
        <w:br/>
        <w:br/>
        <w:t>1. A mathematical equation written on the right side reads "2 ÷ 4 = ____" with an empty box where the answer should be placed.</w:t>
        <w:br/>
        <w:t>2. Graphs or diagrams on the left side of the board appear to represent mathematical functions, possibly related to the equations on the right. The specific details are not clear due to the image's resolution and angle.</w:t>
        <w:br/>
        <w:t>3. Textual content at the top of the board is too small to read clearly in this resolution, but it seems to be part of a lecture or lesson plan, possibly related to the mathematical content being discussed.</w:t>
        <w:br/>
        <w:br/>
        <w:t>The instructor's posture is upright and confident, indicating their deep engagement with the material. The overall impression is that of an educational environment where mathematical concepts are being taught or discussed.</w:t>
      </w:r>
    </w:p>
    <w:p>
      <w:r>
        <w:t>No strongly correlated comments found for this frame.</w:t>
      </w:r>
    </w:p>
    <w:p>
      <w:pPr>
        <w:pStyle w:val="Heading1"/>
      </w:pPr>
      <w:r>
        <w:t>Frame: frame_0057.jpg</w:t>
      </w:r>
    </w:p>
    <w:p>
      <w:r>
        <w:t>Caption: The image depicts a moment of intellectual pursuit in an academic or educational setting. A person, dressed in a blue shirt and glasses, is standing in front of a blackboard, with their face not clearly visible but engaged in the teaching activity. They are writing or pointing at something on the chalkboard, likely explaining a concept or problem related to mathematics, possibly probability theory or graph theory.</w:t>
        <w:br/>
        <w:br/>
        <w:t>The chalkboard is illuminated by a source of light coming from behind it, creating a striking contrast between the vibrant colors and equations on the board and the relatively dark surroundings. The individual's hand is poised above the chalk, suggesting a deep engagement with the material as they move in rhythm with their thoughts.</w:t>
        <w:br/>
        <w:br/>
        <w:t>Numerical values, mathematical symbols, and diagrams are visible on the chalkboard, representing relationships between different entities within the system being discussed. The blackboard is filled with equations and diagrams, each piece contributing to the puzzle of understanding being shared by the instructor.</w:t>
        <w:br/>
        <w:br/>
        <w:t>The lighting in the room is dim, but the chalkboard remains bright, inviting the viewer into a world of learning and understanding.</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concepts described in the caption, specifically state space representation of a circuit, energy storage elements, and equations for each state variable. The mention of voltage, capacitor, and inductor aligns with the mathematical and diagrammatic content on the chalkboard, indicating a strong connection between the two.</w:t>
      </w:r>
    </w:p>
    <w:p>
      <w:r>
        <w:t>Source: https://www.youtube.com/watch?v=sL0LtyfNYkM: STATE SPACE MODEL OF AN ELECTRIC CIRCUIT:</w:t>
      </w:r>
    </w:p>
    <w:p>
      <w:pPr>
        <w:pStyle w:val="Heading1"/>
      </w:pPr>
      <w:r>
        <w:t>Frame: frame_0058.jpg</w:t>
      </w:r>
    </w:p>
    <w:p>
      <w:r>
        <w:t>Caption: The image captures a moment of intellectual engagement as a person, dressed in casual attire, stands in front of a blackboard. The individual is writing with chalk, holding a piece of paper with a diagram on it that appears to be a schematic or flowchart, possibly related to physics or mathematics, featuring various symbols and equations such as "E = mc^2." The blackboard also has more text written on it, although the angle and lighting conditions make it difficult to discern.</w:t>
        <w:br/>
        <w:br/>
        <w:t>The setting seems to be an indoor classroom or lecture hall, given the presence of a desk with a laptop and what appears to be a projector screen in the background. The environment is darkened, which might indicate that this is a teaching session during evening or night hours. A whiteboard on the left side of the room remains unused during this session.</w:t>
        <w:br/>
        <w:br/>
        <w:t>The person's posture suggests they are instructing or explaining something, likely to an audience seated in the lecture hall, although their actions and expressions are not directly visible in the image. The words "Ladies and gentlemen" are written in large, bold letters on the chalkboard, inviting the viewer to join in the discussion.</w:t>
        <w:br/>
        <w:br/>
        <w:t>The blackboard is filled with colorful writing, adding a dynamic element to the scene, and equations and formulas hint at a scientific or mathematical topic.</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(state space representation of a circuit) and objects (voltage across capacitor, voltage in the first branch, capacitors, inductor) described in the caption. The mention of equations and matrices also matches with the notation found on the blackboard.</w:t>
      </w:r>
    </w:p>
    <w:p>
      <w:r>
        <w:t>Source: https://www.youtube.com/watch?v=sL0LtyfNYkM: STATE SPACE MODEL OF AN ELECTRIC CIRCUIT:</w:t>
      </w:r>
    </w:p>
    <w:p>
      <w:pPr>
        <w:pStyle w:val="Heading1"/>
      </w:pPr>
      <w:r>
        <w:t>Frame: frame_0059.jpg</w:t>
      </w:r>
    </w:p>
    <w:p>
      <w:r>
        <w:t>Caption: The image appears to be a screenshot of a video lecture or presentation. A man, dressed in a light blue shirt visible up to his waist, is standing in front of a blackboard with white writing on it, which contains mathematical or scientific notation and diagrams. He is gesturing towards the board with his right hand, possibly explaining or teaching the content displayed, and has short hair. His attire consists of a light blue shirt that is visible up to his waist, and he wears glasses.</w:t>
        <w:br/>
        <w:br/>
        <w:t>The focus of the presentation seems to be on concepts related to physics or mathematics, as indicated by the diagrams and mathematical symbols on the board. The whiteboard is illuminated with a vibrant blue light, adding an extra layer of depth to the scene. The man's expression is one of concentration, his eyes focused on the board, indicating his deep understanding of the subject matter.</w:t>
        <w:br/>
        <w:br/>
        <w:t>The image captures a moment of intense focus and intellectual pursuit, with the man engrossed in the lecture. His hand is raised high, gesturing towards the whiteboard, which is filled with equations and formulas, a testament to the complex concepts being discussed. The low-angle shot adds a sense of grandeur to the scene, emphasizing the man's importance in the lecture and highlighting his moment of learning.</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concepts presented in the caption, including state space representation of a circuit, identifying state variables, deriving equations, and forming the A and B matrices. The language used in the comment is highly specific to the mathematical and scientific notation displayed on the whiteboard in the caption.</w:t>
      </w:r>
    </w:p>
    <w:p>
      <w:r>
        <w:t>Source: https://www.youtube.com/watch?v=sL0LtyfNYkM: STATE SPACE MODEL OF AN ELECTRIC CIRCUIT:</w:t>
      </w:r>
    </w:p>
    <w:p>
      <w:pPr>
        <w:pStyle w:val="Heading1"/>
      </w:pPr>
      <w:r>
        <w:t>Frame: frame_0060.jpg</w:t>
      </w:r>
    </w:p>
    <w:p>
      <w:r>
        <w:t>Caption: This image captures a moment of intense concentration from an individual, likely a teacher or instructor, who is writing on a blackboard filled with equations and diagrams. The person is wearing glasses and is the only one visible in the frame. They are holding a pen in their hand, using it to write on the board while pointing at something on the right side of the frame (though the object being pointed at is not clearly visible). The chalkboard itself features various diagrams and equations that suggest a teaching context, possibly an instructional video or online course.</w:t>
        <w:br/>
        <w:br/>
        <w:t>The text on the board includes:</w:t>
        <w:br/>
        <w:br/>
        <w:t>1. An equation relating to force or torque (though it's not fully visible).</w:t>
        <w:br/>
        <w:t>2. A graphic representation of a mechanical system with gears and what looks like a belt drive, indicating a topic related to mechanics or engineering.</w:t>
        <w:br/>
        <w:t>3. Another diagram showing a differential, which suggests the discussion may be related to physics or differential equations.</w:t>
        <w:br/>
        <w:t>4. Additional text, though it's not fully legible due to the resolution. It includes mathematical symbols such as square roots and sine functions.</w:t>
        <w:br/>
        <w:br/>
        <w:t>The overall setting suggests that the individual is teaching concepts related to physics or engineering, with a focus on differential equations and mechanical systems. The person seems to be using visual aids to explain these complex concepts, perhaps as part of an educational video or tutorial.</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equations described in the caption, specifically mentioning state space representation, circuit analysis, and matrix derivation. The mention of energy storage elements, node A's current analysis, and derivative calculations matches the visual aids and concepts depicted on the blackboard, indicating a strong connection between the caption and the comment.</w:t>
      </w:r>
    </w:p>
    <w:p>
      <w:r>
        <w:t>Source: https://www.youtube.com/watch?v=sL0LtyfNYkM: STATE SPACE MODEL OF AN ELECTRIC CIRCUIT:</w:t>
      </w:r>
    </w:p>
    <w:p>
      <w:pPr>
        <w:pStyle w:val="Heading1"/>
      </w:pPr>
      <w:r>
        <w:t>Frame: frame_0061.jpg</w:t>
      </w:r>
    </w:p>
    <w:p>
      <w:r>
        <w:t>Caption: The image shows a video still with a person standing in front of a whiteboard. On the whiteboard, there are mathematical diagrams and some annotations that appear to be relevant to their lecture or tutorial. Specifically, a hand-drawn diagram features a series of circles with numbers next to them, likely representing a sequence or series. Below this, a mathematical equation involving a summation symbol (∑) from i=1 to n is written, which appears to be related to the sequence on the board above.</w:t>
        <w:br/>
        <w:br/>
        <w:t>The person standing in front of the whiteboard seems to be giving a lecture or tutorial, as indicated by their posture and the focus on their hands while gesturing towards the diagrams. Their expression suggests they are explaining a concept in mathematics or physics.</w:t>
      </w:r>
    </w:p>
    <w:p>
      <w:r>
        <w:t>No strongly correlated comments found for this frame.</w:t>
      </w:r>
    </w:p>
    <w:p>
      <w:pPr>
        <w:pStyle w:val="Heading1"/>
      </w:pPr>
      <w:r>
        <w:t>Frame: frame_0062.jpg</w:t>
      </w:r>
    </w:p>
    <w:p>
      <w:r>
        <w:t>Caption: The image appears to be a screenshot from a video lecture. In the frame, we see an instructor standing in front of a chalkboard with diagrams and mathematical symbols drawn on it, including what seems to be a schematic representation of an electronic circuit or component with various notations and symbols around it. The text visible on the chalkboard includes what looks like equations or formulas related to electronics or physics, although the specific content is not fully legible due to the angle and resolution.</w:t>
        <w:br/>
        <w:br/>
        <w:t>The instructor, who appears to be a male with glasses and a beard, is wearing a white shirt (not blue) and is speaking towards the camera. He has a microphone clipped to his clothing, suggesting that he might be recording or presenting this lecture. There are no visible models or physical objects that the instructor is holding or pointing at, but there's a bottle placed on the table in front of him.</w:t>
        <w:br/>
        <w:br/>
        <w:t>The setting seems to be an indoor classroom or lecture hall, indicated by the presence of the chalkboard and the style of lighting and furniture in the background, which includes what looks like a desk with more items on it. The overall impression is that of a structured educational environment focused on teaching a technical subject, likely related to electronics or physics, given the context of the diagrams and text on the board.</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specifically mentioning state space representation of a circuit, energy storage elements, and deriving A and B matrices. The language used is highly specific to the topic of electronics or physics, matching the context provided in the caption.</w:t>
      </w:r>
    </w:p>
    <w:p>
      <w:r>
        <w:t>Source: https://www.youtube.com/watch?v=sL0LtyfNYkM: STATE SPACE MODEL OF AN ELECTRIC CIRCUIT:</w:t>
      </w:r>
    </w:p>
    <w:p>
      <w:pPr>
        <w:pStyle w:val="Heading1"/>
      </w:pPr>
      <w:r>
        <w:t>Frame: frame_0063.jpg</w:t>
      </w:r>
    </w:p>
    <w:p>
      <w:r>
        <w:t>Caption: The image shows an individual, likely a teacher or instructor, standing in front of a chalkboard with white chalk. The person is wearing a light-colored top and dark pants, and appears to be explaining scientific concepts to an audience. On the chalkboard, there is written text and mathematical equations that suggest a focus on electrostatics.</w:t>
        <w:br/>
        <w:br/>
        <w:t>At the top of the board, the word "ELECTROSTATICS" is written in bold letters, indicating the topic being discussed. Below this, a diagram with three labeled components - "V", "Q", and "C" - is visible. The symbols "V" and "C" are likely representing voltage and capacitance, respectively.</w:t>
        <w:br/>
        <w:br/>
        <w:t>The equations on the chalkboard appear to be related to electrostatics as well. One equation appears to be an integral expression involving capacitance (as indicated by "C"), a differential equation, and some other variables or constants that are not clearly legible. The second equation seems to be a partial differential equation involving electric potential and derivatives with respect to time.</w:t>
        <w:br/>
        <w:br/>
        <w:t>In the bottom right corner of the image, a small green object is visible, floating in the air. This could be part of a physics experiment or demonstration related to electrostatics.</w:t>
        <w:br/>
        <w:br/>
        <w:t>The individual's glasses and focused expression suggest that they are engaged in teaching or presenting scientific information to students. The setting suggests an educational environment, possibly a lecture hall or classroom, where a teacher is using written content and visual aids to communicate complex scientific concepts to learners.</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such as state space representation of a circuit, voltage across capacitor, energy storage elements, and state variables. The comment also references specific equations and matrices derived from circuit nodes and loops, which are mentioned in the caption's diagram of electrostatics-related equations.</w:t>
      </w:r>
    </w:p>
    <w:p>
      <w:r>
        <w:t>Source: https://www.youtube.com/watch?v=sL0LtyfNYkM: STATE SPACE MODEL OF AN ELECTRIC CIRCUIT:</w:t>
      </w:r>
    </w:p>
    <w:p>
      <w:pPr>
        <w:pStyle w:val="Heading1"/>
      </w:pPr>
      <w:r>
        <w:t>Frame: frame_0064.jpg</w:t>
      </w:r>
    </w:p>
    <w:p>
      <w:r>
        <w:t>Caption: The image captures a classroom teaching moment where an instructor stands in front of a chalkboard, engaged with the students as they delve into mathematical or technical concepts. The instructor's hands gesture while speaking, conveying their enthusiasm and passion for the subject matter.</w:t>
        <w:br/>
        <w:br/>
        <w:t>On the chalkboard, partially visible text appears to involve fractions and variables like "k" and "lambda," potentially related to signal processing, engineering mathematics, or a similar technical field. A diagram is also present, featuring blocks labeled "input" and "output," further suggesting an educational environment focused on teaching mathematical or scientific principles.</w:t>
        <w:br/>
        <w:br/>
        <w:t>The instructor's attire is formal, comprising a blue shirt and black pants, emphasizing the seriousness of their task. Their intense focus on the top right corner of the chalkboard indicates they are in the midst of a lecture or discussion, absorbed in conveying complex ideas to their students. The yellow marker firmly grasped in their hand adds a touch of warmth and approachability to the scene.</w:t>
        <w:br/>
        <w:br/>
        <w:t>The overall atmosphere is interactive and engaging, as the instructor's body language and posture suggest a strong connection with the material being presented.</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the state space representation of a circuit with energy storage elements. The mention of matrices A and B, as well as the output equation, strongly correlates with the diagram on the chalkboard featuring input and output blocks.</w:t>
      </w:r>
    </w:p>
    <w:p>
      <w:r>
        <w:t>Source: https://www.youtube.com/watch?v=sL0LtyfNYkM: STATE SPACE MODEL OF AN ELECTRIC CIRCUIT:</w:t>
      </w:r>
    </w:p>
    <w:p>
      <w:pPr>
        <w:pStyle w:val="Heading1"/>
      </w:pPr>
      <w:r>
        <w:t>Frame: frame_0065.jpg</w:t>
      </w:r>
    </w:p>
    <w:p>
      <w:r>
        <w:t>Caption: The image shows a person, dressed in a light blue shirt and glasses, standing in front of a chalkboard filled with mathematical expressions, diagrams, and equations. The instructor is gesturing towards the board, indicating they are likely speaking or explaining something related to the content displayed. Specifically, the chalkboard contains various mathematical expressions, including what appears to be a circuit diagram and an equation involving the concept of vectors in physics or mathematics. The text on the board includes "E" which typically represents energy, followed by a vector symbol, suggesting a discussion about vector quantities or vector calculus.</w:t>
        <w:br/>
        <w:br/>
        <w:t>The diagram also shows a series of connected blocks labeled with numbers, which may be part of an integral equation or could be illustrating a process involving a sequence of operations or values in a mathematical model or problem. The setting suggests an educational environment where theoretical concepts are being explained, possibly as part of an academic course or a seminar for professionals interested in this field.</w:t>
        <w:br/>
        <w:br/>
        <w:t>The stark black background helps to draw attention to the man and the chalkboard, creating a sense of depth and focus, emphasizing the instructor's message.</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such as state space representation of a circuit, voltage across capacitor, and energy storage elements. The equations mentioned in the comment are also consistent with the mathematical expressions on the chalkboard in the caption.</w:t>
      </w:r>
    </w:p>
    <w:p>
      <w:r>
        <w:t>Source: https://www.youtube.com/watch?v=sL0LtyfNYkM: STATE SPACE MODEL OF AN ELECTRIC CIRCUIT:</w:t>
      </w:r>
    </w:p>
    <w:p>
      <w:pPr>
        <w:pStyle w:val="Heading1"/>
      </w:pPr>
      <w:r>
        <w:t>Frame: frame_0066.jpg</w:t>
      </w:r>
    </w:p>
    <w:p>
      <w:r>
        <w:t>Caption: The image captures a moment of intellectual pursuit. An adult male, dressed in casual attire with a blue top, dark pants, and glasses on his head, stands in front of a chalkboard. He is pointing at the board, which suggests he may be explaining something to an audience. The chalkboard features mathematical notation and symbols, indicating a topic related to physics, mathematics, or engineering. Two equations are visible on the board: a red square with a complex mathematical expression involving exponential functions and logarithms, and another equation in green that includes trigonometric functions or derivatives, although it is not entirely legible due to the angle and quality of the image. The chalkboard also has diagrams or flowcharts that are not clearly distinguishable due to the angle and quality of the image. The individual's focus is intense as he points at the graph on the board, tracing its curves with precision. The graph is filled with equations and symbols, a testament to the complex mathematical concepts being discussed. The room appears to be a classroom or lecture hall, as suggested by the chalkboard and the presentation style of the individual. The artificial lighting in the room creates an atmosphere of a formal academic setting, highlighting the intricate details on the chalkboard.</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It specifically mentions state space representation of a circuit, voltage across capacitor, voltage in the first branch, state variables, and matrices, which are all related to the mathematical notation and symbols on the chalkboard.</w:t>
      </w:r>
    </w:p>
    <w:p>
      <w:r>
        <w:t>Source: https://www.youtube.com/watch?v=sL0LtyfNYkM: STATE SPACE MODEL OF AN ELECTRIC CIRCUIT:</w:t>
      </w:r>
    </w:p>
    <w:p>
      <w:pPr>
        <w:pStyle w:val="Heading1"/>
      </w:pPr>
      <w:r>
        <w:t>Frame: frame_0067.jpg</w:t>
      </w:r>
    </w:p>
    <w:p>
      <w:r>
        <w:t>Caption: In the image, we see an individual standing in front of a chalkboard with mathematical equations and diagrams written on it. The person is engaged in a thought process, their hand raised in a gesture of contemplation, suggesting they might be contemplating or discussing something related to the mathematical content displayed. They appear to be speaking from a slide, as indicated by the presence of a projector and screen behind them.</w:t>
        <w:br/>
        <w:br/>
        <w:t>The chalkboard includes various mathematical expressions, featuring integral symbols (∫) next to each other, possibly representing integration with respect to x or another variable. The equations also involve mathematical operators such as addition (+), multiplication (*), parentheses (), and exponents (^), which may be related to calculus, particularly involving integration and differentiation processes. Geometric diagrams on the chalkboard could be part of a proof or derivation process in mathematics.</w:t>
        <w:br/>
        <w:br/>
        <w:t>The instructor is wearing glasses and has a beard. They are dressed in a casual manner with a blue shirt and dark pants, suggesting an academic or educational setting, likely a classroom or lecture hall designed for teaching mathematical concepts. The environment exudes a sense of intellectual curiosity and learning, as the chalkboard, a canvas of knowledge, serves as a testament to the complexity of the subject matter.</w:t>
      </w:r>
    </w:p>
    <w:p>
      <w:r>
        <w:t>No strongly correlated comments found for this frame.</w:t>
      </w:r>
    </w:p>
    <w:p>
      <w:pPr>
        <w:pStyle w:val="Heading1"/>
      </w:pPr>
      <w:r>
        <w:t>Frame: frame_0068.jpg</w:t>
      </w:r>
    </w:p>
    <w:p>
      <w:r>
        <w:t>Caption: The image depicts a teaching environment where an instructor, dressed casually in a shirt and pants, stands in front of a whiteboard. The board features chalk drawings and mathematical equations, including diagrams that appear to represent graphs or charts. One diagram appears to involve the x and y variables in a mathematical function or equation. The instructor is gesturing towards the board with their left hand, likely in the middle of an explanation or demonstration.</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with specific equations and variables mentioned in the caption, which are related to the diagrams on the whiteboard.</w:t>
      </w:r>
    </w:p>
    <w:p>
      <w:r>
        <w:t>Source: https://www.youtube.com/watch?v=sL0LtyfNYkM: STATE SPACE MODEL OF AN ELECTRIC CIRCUIT:</w:t>
      </w:r>
    </w:p>
    <w:p>
      <w:pPr>
        <w:pStyle w:val="Heading1"/>
      </w:pPr>
      <w:r>
        <w:t>Frame: frame_0069.jpg</w:t>
      </w:r>
    </w:p>
    <w:p>
      <w:r>
        <w:t>Caption: The image shows an instructor standing in front of a blackboard, illuminated by the reflective surface, likely speaking to an audience as their mouth is open. They are gesturing towards the board, where two equations are visible. The first equation is "1/2 \* (x^2 + 3xy) = x", which appears to be a mathematical expression being explained or derived by the instructor. Although the second equation is not fully legible due to the angle and size of the image, it suggests that the topic of discussion could be related to physics, specifically regarding motion in two dimensions, as there's a small model resembling a car in front of the instructor.</w:t>
        <w:br/>
        <w:br/>
        <w:t>The instructor, wearing glasses, is actively engaged in explaining a concept from physics or mathematics. Their blue shirt and glasses give a sense of professionalism. The room is dimly lit, but the blackboard remains the primary source of illumination. Despite the lack of additional context, the overall scene conveys a sense of intellectual activity and learning, as the instructor writes on the board with their hands visible.</w:t>
      </w:r>
    </w:p>
    <w:p>
      <w:r>
        <w:t>No strongly correlated comments found for this frame.</w:t>
      </w:r>
    </w:p>
    <w:p>
      <w:pPr>
        <w:pStyle w:val="Heading1"/>
      </w:pPr>
      <w:r>
        <w:t>Frame: frame_0070.jpg</w:t>
      </w:r>
    </w:p>
    <w:p>
      <w:r>
        <w:t>Caption: A still image captures a professorial figure standing behind a whiteboard, engaged in an intellectual exchange with the chalkboard. The instructor, wearing glasses, a black jacket, and a white shirt, is pointing to specific sections of the board, tracing equations and symbols with his fingers. The chalkboard is a vibrant display of mathematical concepts, featuring diagrams and formulas related to vectors, including arrows indicating direction and magnitudes. Text on the board includes "Vectors," "u, v," and other math symbols, although some details are unclear due to resolution limitations. The instructor appears to be in the middle of a lecture or demonstration, possibly explaining a physics, engineering, or mathematics concept related to vectors in space. His focus is intense, with his eyes fixed on the equations as he conveys complex ideas to an unseen audience.</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described in the caption, specifically referencing vectors, state variables, matrices, and derivatives, which are all related to the mathematical concepts presented on the chalkboard.</w:t>
      </w:r>
    </w:p>
    <w:p>
      <w:r>
        <w:t>Source: https://www.youtube.com/watch?v=sL0LtyfNYkM: STATE SPACE MODEL OF AN ELECTRIC CIRCUIT:</w:t>
      </w:r>
    </w:p>
    <w:p>
      <w:pPr>
        <w:pStyle w:val="Heading1"/>
      </w:pPr>
      <w:r>
        <w:t>Frame: frame_0071.jpg</w:t>
      </w:r>
    </w:p>
    <w:p>
      <w:r>
        <w:t>Caption: The image captures a moment of intense focus and intellectual pursuit. A person stands in front of a chalkboard that is bathed in dim lighting, with various equations and diagrams related to physics concepts displayed on it. The individual, clad in casual attire, gestures towards the board, suggesting they are explaining something related to physics or mathematics. On the blackboard, there are schematic diagrams that appear to be energy or motion diagrams with vectors indicating forces and velocities, as well as text or mathematical symbols such as "m" and "v," which could represent mass and velocity respectively.</w:t>
        <w:br/>
        <w:br/>
        <w:t>The person's hands are held up towards the chalkboard, indicating that they are either explaining a concept or presenting a problem. The overall setting suggests an educational environment where the instructor is teaching a physics-related topic to students or viewers.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including state space representation, energy storage elements, and matrices. The correlation is high because the comment provides a detailed explanation of the physics concepts depicted in the image.</w:t>
      </w:r>
    </w:p>
    <w:p>
      <w:r>
        <w:t>Source: https://www.youtube.com/watch?v=sL0LtyfNYkM: STATE SPACE MODEL OF AN ELECTRIC CIRCUIT:</w:t>
      </w:r>
    </w:p>
    <w:p>
      <w:pPr>
        <w:pStyle w:val="Heading1"/>
      </w:pPr>
      <w:r>
        <w:t>Frame: frame_0072.jpg</w:t>
      </w:r>
    </w:p>
    <w:p>
      <w:r>
        <w:t>Caption: The image shows a person standing in front of a blackboard with various mathematical diagrams and equations, illuminated by a vibrant light blue glow. The instructor is dressed in a blue shirt and glasses, gesturing towards the board while speaking, suggesting that they are teaching or explaining some form of mathematics or science concept. A visual aid is being used, which appears to be an interactive display or electronic whiteboard. The text on the board includes what looks like mathematical functions and possibly algebraic expressions or equations, although it's not clear enough to read precisely. The person in front of the board, wearing a white shirt, seems focused on the content they are presenting. Their hand is hovering over the chalkboard as they write or point out a particular equation, their gaze directed towards the camera as if in the middle of an explanation.</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specifically mentioning 'state space representation', 'circuit', 'capacitor', 'inductor', and 'matrices'. The mention of writing or pointing out equations on the blackboard in the caption matches with the explanation of deriving equations for state variables in the comment.</w:t>
      </w:r>
    </w:p>
    <w:p>
      <w:r>
        <w:t>Source: https://www.youtube.com/watch?v=sL0LtyfNYkM: STATE SPACE MODEL OF AN ELECTRIC CIRCUIT:</w:t>
      </w:r>
    </w:p>
    <w:p>
      <w:pPr>
        <w:pStyle w:val="Heading1"/>
      </w:pPr>
      <w:r>
        <w:t>Frame: frame_0073.jpg</w:t>
      </w:r>
    </w:p>
    <w:p>
      <w:r>
        <w:t>Caption: The image captures a moment in an educational setting, likely a classroom or lecture hall. A person, dressed in a blue shirt and glasses, is standing and facing the camera, appearing to be engaged in a discussion or presentation. Their gaze is directed towards the audience, suggesting they are speaking or explaining something to them. The individual's hands are extended, as if holding up a piece of paper or slide with a diagram on it, indicating that the diagram might be a key element of the lecture.</w:t>
        <w:br/>
        <w:br/>
        <w:t>The background is black, and the focal point of the image is the whiteboard with various mathematical equations and diagrams displayed. One equation includes integrals, suggesting a discussion about calculus or a related mathematical concept. The board also features text in German, "Ladie = ne" and "die ne = lne", accompanied by a red arrow possibly indicating direction or a key point.</w:t>
        <w:br/>
        <w:br/>
        <w:t>The person appears to be a teacher or instructor, as suggested by their attire and the context of teaching mathematics. They are wearing glasses, a shirt, and dark pants, with an equation-filled board behind them that is not entirely legible due to the resolution and angle. The individual's gestures suggest they are explaining a concept or pointing out something important in the equation or diagram being discussed. Overall, the image provides a snapshot of a moment in a lecture or workshop, with the person as the focal point and the whiteboard as the stage for their presentation.</w:t>
      </w:r>
    </w:p>
    <w:p>
      <w:r>
        <w:t>No strongly correlated comments found for this frame.</w:t>
      </w:r>
    </w:p>
    <w:p>
      <w:pPr>
        <w:pStyle w:val="Heading1"/>
      </w:pPr>
      <w:r>
        <w:t>Frame: frame_0074.jpg</w:t>
      </w:r>
    </w:p>
    <w:p>
      <w:r>
        <w:t>Caption: The image shows a person standing in front of a blackboard with various equations and diagrams related to mathematics. The chalkboard is bathed in a glowing green light, casting an ethereal glow over the man and the equations. The person, dressed in a blue shirt and glasses, has his face turned upwards in a gesture of concentration, looking as if he is trying to solve an equation or comprehend a complex concept.</w:t>
        <w:br/>
        <w:br/>
        <w:t>On the blackboard, there are multiple equations written in chalk, including what looks like an integral symbol (∫) and some symbols that might represent matrices or other mathematical notations. The diagrams include graphs with axes labeled with "x" and "y," which suggest some form of coordinate system or graph theory.</w:t>
        <w:br/>
        <w:br/>
        <w:t>The text on the blackboard is partially obscured, but it seems to be related to the mathematical problem being demonstrated, which involves the summation notation (∑) and possibly a matrix or vector calculation given the presence of a transpose symbol (T). The specifics of the text are not clearly legible.</w:t>
        <w:br/>
        <w:br/>
        <w:t>The overall setting appears to be an educational environment, with the instructor engaging in what seems to be a lesson on mathematics, potentially related to linear algebra or calculus. The focus is on visual content and teaching context, with no overt indication of the topic being discussed beyond what can be directly observed from the blackboard and the instructor's gestures.</w:t>
      </w:r>
    </w:p>
    <w:p>
      <w:r>
        <w:t>No strongly correlated comments found for this frame.</w:t>
      </w:r>
    </w:p>
    <w:p>
      <w:pPr>
        <w:pStyle w:val="Heading1"/>
      </w:pPr>
      <w:r>
        <w:t>Frame: frame_0075.jpg</w:t>
      </w:r>
    </w:p>
    <w:p>
      <w:r>
        <w:t>Caption: The image shows a person, likely an instructor or presenter, standing in front of a whiteboard with a presentation or lesson going on. The individual appears to be engaged and enthusiastic, as evidenced by the smile on their face. They are gesturing towards the whiteboard with their right hand, indicating that they might be speaking or explaining something related to the content displayed on the board.</w:t>
        <w:br/>
        <w:br/>
        <w:t>The whiteboard has several elements on it:</w:t>
        <w:br/>
        <w:br/>
        <w:t>1. A diagram with mathematical equations is presented, including symbols for addition, subtraction, multiplication, and division, as well as parentheses suggesting an algebraic context. The equations are related to variables x and y, and there's a fractional expression involving the square root of 2.</w:t>
        <w:br/>
        <w:br/>
        <w:t>2. A circuit diagram is displayed on the right side of the whiteboard, featuring components labeled "V" (likely standing for voltage) connected with lines representing wires, as well as symbols indicating resistors (R), capacitors (C), and possibly switches or connectors. The diagram includes annotations like "U = V/R" at the top left corner, suggesting a relationship between voltage (U), voltage drop across resistance (V), and resistance (R).</w:t>
        <w:br/>
        <w:br/>
        <w:t>3. A presentation slide on the bottom left side of the whiteboard reads "BASIC CIRCUIT ANALYSIS," indicating that the content of the lesson or presentation relates to basic electrical circuit analysis, possibly in the context of an engineering or physics class.</w:t>
        <w:br/>
        <w:br/>
        <w:t>The person in the image is not facing the camera directly but rather turned slightly towards it, giving a presentation-style pose. They are wearing a blue shirt and glasses, which provides some visual information about their attire. There's no visible text on their clothing, so any additional information about the topic being taught or the instructor's identity would not be discernible from this image alone.</w:t>
        <w:br/>
        <w:br/>
        <w:t>The background of the image is a dark color, which contrasts with the brightly lit whiteboard and the man's attire. The overall atmosphere suggests that the person is in the middle of a lecture, as their posture and focused gaze suggest they are explaining the complex equation written on the board in red, reading "Lady=ne".</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including state space representation of a circuit with capacitors and inductors, derivation of equations for state variables, and formation of output equation. The mention of specific components like 'capacitor' and 'inductor' matches the diagram on the whiteboard.</w:t>
      </w:r>
    </w:p>
    <w:p>
      <w:r>
        <w:t>Source: https://www.youtube.com/watch?v=sL0LtyfNYkM: STATE SPACE MODEL OF AN ELECTRIC CIRCUIT:</w:t>
      </w:r>
    </w:p>
    <w:p>
      <w:pPr>
        <w:pStyle w:val="Heading1"/>
      </w:pPr>
      <w:r>
        <w:t>Frame: frame_0076.jpg</w:t>
      </w:r>
    </w:p>
    <w:p>
      <w:r>
        <w:t>Caption: The image depicts a person standing in front of a blackboard with complex mathematical content. The individual, dressed in professional attire with glasses, appears to be an instructor or presenter, as suggested by their pose and body language. They are focused on the equations written on the board, seemingly explaining or teaching something to someone else. The board features a piecewise function with multiple equations and variables, including "f(x)", "x1", and "x2", as well as an integration symbol indicating the summation of series or an integral over an interval. Additionally, there are graphs that appear to represent functions or plots, although the specific details are not clear due to the resolution.</w:t>
        <w:br/>
        <w:br/>
        <w:t>The right side of the board displays more mathematical content, including additional equations and variables, as well as a diagram with arrows indicating a process or series of operations. The instructor is looking at their notes on the whiteboard while gesturing towards it with their left hand, suggesting they are engaged in an intellectual pursuit and learning.</w:t>
      </w:r>
    </w:p>
    <w:p>
      <w:r>
        <w:t>No strongly correlated comments found for this frame.</w:t>
      </w:r>
    </w:p>
    <w:p>
      <w:pPr>
        <w:pStyle w:val="Heading1"/>
      </w:pPr>
      <w:r>
        <w:t>Frame: frame_0077.jpg</w:t>
      </w:r>
    </w:p>
    <w:p>
      <w:r>
        <w:t>Caption: This image appears to capture a moment of intellectual pursuit in an educational or teaching setting. A man, wearing a blue shirt, stands in front of a whiteboard with various diagrams and mathematical equations written on it. The individual is gesturing towards one of the diagrams, possibly explaining a concept related to it.</w:t>
        <w:br/>
        <w:br/>
        <w:t>The whiteboard contains hand-drawn sketches and annotations, including equations with symbols such as "=" or "∞" and other mathematical notations. Diagrams that seem to represent physical systems or processes suggest that the content might be related to physics, engineering, or mathematics.</w:t>
        <w:br/>
        <w:br/>
        <w:t>The instructor is holding what appears to be a small device, possibly a tablet or a remote control, while his serious expression indicates deep engagement with the material being discussed. His gaze is directed at the board, suggesting intense concentration and learning. The room has dim lighting, emphasizing the content on the whiteboard for clarity.</w:t>
        <w:br/>
        <w:br/>
        <w:t>Note: I carefully integrated the two captions to retain all accurate and relevant details, avoiding redundancy and contradictions.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such as state space representation of a circuit, energy storage elements (capacitors and inductor), node analysis, and derivation of equations for each state variable. The language used in the comment is highly specific and detailed, matching the level of technical information presented in the caption. While there may be some minor differences in terminology or notation, the overall themes and ideas discussed in the two texts are strongly correlated.</w:t>
      </w:r>
    </w:p>
    <w:p>
      <w:r>
        <w:t>Source: https://www.youtube.com/watch?v=sL0LtyfNYkM: STATE SPACE MODEL OF AN ELECTRIC CIRCUIT:</w:t>
      </w:r>
    </w:p>
    <w:p>
      <w:pPr>
        <w:pStyle w:val="Heading1"/>
      </w:pPr>
      <w:r>
        <w:t>Frame: frame_0078.jpg</w:t>
      </w:r>
    </w:p>
    <w:p>
      <w:r>
        <w:t>Caption: The image appears to capture a teaching moment where a person, dressed in a casual shirt and wearing glasses, is presenting to an audience that is not fully visible due to the angle of the shot and the lighting conditions. The individual is actively engaged in the teaching process, gesturing towards a large whiteboard with their right hand, which is holding a yellow highlighter marker. This suggests they are emphasizing or drawing attention to a particular point on the board.</w:t>
        <w:br/>
        <w:br/>
        <w:t>The whiteboard itself has various diagrams and text written on it in red and black ink, though the specific details of the content are not clear due to the resolution and angle of the image. The focus is entirely on the verbal explanation being given by the instructor, with no visible interaction with any devices or models.</w:t>
        <w:br/>
        <w:br/>
        <w:t>In this teaching moment, the instructor appears to be writing down equations or explaining a concept, as evidenced by their actions and the presence of a whiteboard typically used for such purposes.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(state space representation, circuit nodes, and loops), settings (circuit with capacitor and inductor), and goals (deriving equations and matrices) described in the caption.</w:t>
      </w:r>
    </w:p>
    <w:p>
      <w:r>
        <w:t>Source: https://www.youtube.com/watch?v=sL0LtyfNYkM: STATE SPACE MODEL OF AN ELECTRIC CIRCUIT:</w:t>
      </w:r>
    </w:p>
    <w:p>
      <w:pPr>
        <w:pStyle w:val="Heading1"/>
      </w:pPr>
      <w:r>
        <w:t>Frame: frame_0079.jpg</w:t>
      </w:r>
    </w:p>
    <w:p>
      <w:r>
        <w:t>Caption: The image appears to show an individual, likely a teacher or lecturer, standing in front of a blackboard with mathematical or scientific content. The instructor is dressed casually, wearing a blue shirt and glasses, and is engrossed in the task of writing on the board. His hand is poised over the chalkboard, with a pencil in his right hand and a chalk in his left, ready to make a mark.</w:t>
        <w:br/>
        <w:br/>
        <w:t>The blackboard itself is a canvas of mathematical equations and symbols, written in bold strokes with red and green accents adding a splash of color to the otherwise monochrome scene. The equations include mathematical expressions or notations, such as "sin(x)", "cos(x)", and what looks like differential equations, including a partial differential equation (PDE) written in LaTeX format. The equations involve terms like "dt", "dx", and functions like sine and cosine, which are often used in calculus or physics to represent motion or other variables over time or space.</w:t>
        <w:br/>
        <w:br/>
        <w:t>The instructor's posture suggests deep concentration, with his gaze locked onto the blackboard, a testament to his passion for the subject. The lighting appears focused on the instructor and the chalkboard, creating a spotlight effect that draws the viewer's attention to the intellectual pursuit unfolding before them.</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involved in representing a circuit's state space, including identifying state variables, deriving equations, and forming the A and B matrices. The caption describes an instructor writing on a blackboard with mathematical equations, which matches the content of the comment, specifically the focus on derivatives and energy storage elements.</w:t>
      </w:r>
    </w:p>
    <w:p>
      <w:r>
        <w:t>Source: https://www.youtube.com/watch?v=sL0LtyfNYkM: STATE SPACE MODEL OF AN ELECTRIC CIRCUIT:</w:t>
      </w:r>
    </w:p>
    <w:p>
      <w:pPr>
        <w:pStyle w:val="Heading1"/>
      </w:pPr>
      <w:r>
        <w:t>Frame: frame_0080.jpg</w:t>
      </w:r>
    </w:p>
    <w:p>
      <w:r>
        <w:t>Caption: The image depicts a person standing in front of a blackboard, wearing glasses, a blue shirt, and appearing to present or explain a mathematical concept. The chalkboard is covered with various diagrams, equations, and symbols, including two mathematical expressions that can be seen.</w:t>
        <w:br/>
        <w:br/>
        <w:t>One equation includes the term "d/dx," which suggests a differential concept, possibly related to calculus or physics, while the other contains the variables "x" and "y" along with a summation symbol (∑), indicating a series expansion or summation of terms. The chalkboard also features a schematic graph with two axes, one representing a time variable (t) on the horizontal and the vertical axis labeled with "y" without numerical values provided.</w:t>
        <w:br/>
        <w:br/>
        <w:t>The blackboard also has handwritten notes in chalk at the bottom, including a mathematical fraction that may be related to the equations on the board. The setting suggests an educational environment, likely a classroom or lecture hall, where the individual is engaged in teaching or explaining a concept to an audience.</w:t>
      </w:r>
    </w:p>
    <w:p>
      <w:r>
        <w:t>No strongly correlated comments found for this frame.</w:t>
      </w:r>
    </w:p>
    <w:p>
      <w:pPr>
        <w:pStyle w:val="Heading1"/>
      </w:pPr>
      <w:r>
        <w:t>Frame: frame_0081.jpg</w:t>
      </w:r>
    </w:p>
    <w:p>
      <w:r>
        <w:t>Caption: The image shows an individual standing in front of a blackboard with various mathematical and scientific diagrams and equations written on it. The person appears to be presenting or teaching, as they are gesturing towards one of the diagrams with their right hand. They are wearing glasses and have a beard. Dressed in semi-formal attire, with a light blue collared shirt, the instructor's focus is solely on the presentation.</w:t>
        <w:br/>
        <w:br/>
        <w:t>The blackboard is filled with content that includes:</w:t>
        <w:br/>
        <w:br/>
        <w:t>* A box with an equation inside it, which seems to be related to calculus or mathematical integration, as there's a definite integral symbol.</w:t>
        <w:br/>
        <w:t>* A diagram that resembles a Fourier transform, suggesting a topic in signal processing or physics.</w:t>
        <w:br/>
        <w:t>* Several boxes and equations around the main diagram, some of which appear to be related to complex numbers or matrices, indicating a discussion of linear algebra or matrix theory.</w:t>
        <w:br/>
        <w:br/>
        <w:t>The instructor's attire is casual yet professional, with a blue shirt paired with no tie, adding a touch of formality to their appearance. The background is a stark black, providing a strong contrast to the whiteboard and the chalk-drawn diagrams on it. There are no other people visible in the image, as the focus is solely on the instructor and their presentation.</w:t>
      </w:r>
    </w:p>
    <w:p>
      <w:r>
        <w:t>No strongly correlated comments found for this frame.</w:t>
      </w:r>
    </w:p>
    <w:p>
      <w:pPr>
        <w:pStyle w:val="Heading1"/>
      </w:pPr>
      <w:r>
        <w:t>Frame: frame_0082.jpg</w:t>
      </w:r>
    </w:p>
    <w:p>
      <w:r>
        <w:t>Caption: In this image, we see an instructor standing in front of a blackboard filled with equations and formulas. The individual appears to be deeply focused on the content before them, gazing upwards at the mathematical symbols and equations that cover the board. The equations are a mix of mathematical notation such as summations and integrals, and what seems to be an equation related to physics or engineering, possibly involving vectors or forces given the labels "v" and "F." There are also symbols for vector addition like "+," and it looks like there is a vector on the left labeled "F_total" with components in different directions.</w:t>
        <w:br/>
        <w:br/>
        <w:t>The instructor is dressed in casual attire, suggesting an informal teaching environment. It's not clear if they are writing, pointing at something, holding a model, or speaking from a slide, as only part of their body and clothing are visible. The blackboard, a canvas of knowledge, stands out against the darkness of the room, serving as a testament to the instructor's intellectual journey.</w:t>
        <w:br/>
        <w:br/>
        <w:t>The content on the board includes various graphs and what seems to be an equation related to physics or engineering, possibly involving vectors or forces given the labels "v" and "F."</w:t>
      </w:r>
    </w:p>
    <w:p>
      <w:r>
        <w:t>No strongly correlated comments found for this frame.</w:t>
      </w:r>
    </w:p>
    <w:p>
      <w:pPr>
        <w:pStyle w:val="Heading1"/>
      </w:pPr>
      <w:r>
        <w:t>Frame: frame_0083.jpg</w:t>
      </w:r>
    </w:p>
    <w:p>
      <w:r>
        <w:t>Caption: In the image, a person is standing in front of a large whiteboard that appears to be an educational setting. The instructor is holding what seems to be a piece of paper, and there are mathematical equations written on the board, including algebraic expressions and possibly graphs or diagrams associated with physics or engineering concepts.</w:t>
        <w:br/>
        <w:br/>
        <w:t>The individual is pointing towards the chalkboard, suggesting that they might be explaining or demonstrating some concept related to the content displayed on the board. The expression "0, 1, 2, 3" can be seen among the equations, which could indicate a sequence of steps or points in the context of the teaching session.</w:t>
        <w:br/>
        <w:br/>
        <w:t>Additionally, there are annotations like "1/2", "√2", and "0.5", indicating fractional values and square roots, further suggesting that the content is related to mathematics or physics, particularly dealing with ratios, proportions, and possibly harmonic or wave-like phenomena due to the reference to "sqrt 2" which could imply a discussion of the square root of 2.</w:t>
        <w:br/>
        <w:br/>
        <w:t>The overall setting appears to be an educational environment where complex concepts are being taught or demonstrated. The person seems to be engaged in delivering a lecture or a tutorial, and the content on the board suggests that the teaching session is focused on mathematical or scientific principles.</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mathematical and scientific concepts presented in the caption, specifically mentioning state space representation, circuit analysis, and equations for state variables. The connection is strong because the comment explains the same technical steps (deriving A and B matrices) and objects (state variables, nodes, and loops) mentioned in the caption.</w:t>
      </w:r>
    </w:p>
    <w:p>
      <w:r>
        <w:t>Source: https://www.youtube.com/watch?v=sL0LtyfNYkM: STATE SPACE MODEL OF AN ELECTRIC CIRCUIT:</w:t>
      </w:r>
    </w:p>
    <w:p>
      <w:pPr>
        <w:pStyle w:val="Heading1"/>
      </w:pPr>
      <w:r>
        <w:t>Frame: frame_0084.jpg</w:t>
      </w:r>
    </w:p>
    <w:p>
      <w:r>
        <w:t>Caption: The image appears to be a screenshot of a video, showing an individual teaching in front of a chalkboard with mathematical diagrams and equations. Here are the details visible:</w:t>
        <w:br/>
        <w:br/>
        <w:t>1. Instructor: There is a person standing in front of the chalkboard, wearing glasses and possibly holding what seems to be a pen or marker. They have short hair and are speaking towards the camera, with their gaze directed towards the blackboard. The instructor is wearing a blue shirt and a black belt, and has a white mustache.</w:t>
        <w:br/>
        <w:br/>
        <w:t>2. Chalkboard Content: The chalkboard contains mathematical content, including visible equations such as:</w:t>
        <w:br/>
        <w:br/>
        <w:t xml:space="preserve">   - σ(x) = Σ[i=1 to n] (a_i * f_i(x))</w:t>
        <w:br/>
        <w:t xml:space="preserve">   - A set of mathematical functions with subscripts i and j, which could represent a matrix or matrix multiplication operation.</w:t>
        <w:br/>
        <w:br/>
        <w:t>3. Whiteboard: On the left side of the chalkboard, there is another whiteboard that has some equations written on it, but the exact content is not entirely clear due to the angle and resolution of the image.</w:t>
        <w:br/>
        <w:br/>
        <w:t>4. Slides: There are what seem to be slides or images in the background behind the instructor, but their content is obscured by the person's head and shoulder.</w:t>
        <w:br/>
        <w:br/>
        <w:t>5. Context: The setting suggests an educational context, likely a classroom or lecture hall, where the instructor is teaching a mathematical concept or derivation to an audience that may not be visible in the image.</w:t>
        <w:br/>
        <w:br/>
        <w:t>6. Quality: The resolution of the image is low, making it challenging to read some of the smaller text and details on the slides and whiteboard.</w:t>
        <w:br/>
        <w:br/>
        <w:t>The video appears to focus on explaining mathematical formulas and concepts, possibly related to statistical analysis or a similar field given the context and the presence of what looks like a summation symbol, which often indicates a series or summation in mathematics. The instructor's raised right hand, pointing towards the blackboard, suggests that they are actively engaged with their students, encouraging learning and discovery.</w:t>
      </w:r>
    </w:p>
    <w:p>
      <w:r>
        <w:t>No strongly correlated comments found for this frame.</w:t>
      </w:r>
    </w:p>
    <w:p>
      <w:pPr>
        <w:pStyle w:val="Heading1"/>
      </w:pPr>
      <w:r>
        <w:t>Frame: frame_0085.jpg</w:t>
      </w:r>
    </w:p>
    <w:p>
      <w:r>
        <w:t>Caption: The image shows a person standing in front of a chalkboard with white chalk and red marker markings on it, appearing to be an instructor or presenter. They are wearing attire suggesting a professional or academic setting, including a tie. The individual is gesturing with one hand towards the board and seems to be addressing an audience or explaining something. On the chalkboard, there is a diagram featuring various geometric shapes and mathematical equations involving integrals and derivatives, such as "d/dx" and possibly other differential calculus notations. This suggests that the content being taught relates to advanced mathematics or physics in an educational setting like a classroom or lecture hall.</w:t>
        <w:br/>
        <w:br/>
        <w:t>Text on the chalkboard includes some equations, but it's not fully legible due to the angle and quality of the image. The text appears to be mathematical in nature, likely related to the diagrams shown. The overall impression is that of a teaching or learning environment where mathematical or scientific concepts are being discussed or demonstrated.</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mathematical concepts and equations presented on the chalkboard in the caption, specifically state space representation of a circuit with energy storage elements. The language used is technical and specific to the caption's content, indicating a strong correlation between the two.</w:t>
      </w:r>
    </w:p>
    <w:p>
      <w:r>
        <w:t>Source: https://www.youtube.com/watch?v=sL0LtyfNYkM: STATE SPACE MODEL OF AN ELECTRIC CIRCUIT:</w:t>
      </w:r>
    </w:p>
    <w:p>
      <w:pPr>
        <w:pStyle w:val="Heading1"/>
      </w:pPr>
      <w:r>
        <w:t>Frame: frame_0086.jpg</w:t>
      </w:r>
    </w:p>
    <w:p>
      <w:r>
        <w:t>Caption: This image appears to show a lecture or educational setting where an instructor, wearing glasses and a blue shirt, is actively teaching or demonstrating mathematical concepts. At the front of the room, the individual is standing at a whiteboard with mathematical equations and diagrams. Specifically, on the board, two visible mathematical expressions can be seen:</w:t>
        <w:br/>
        <w:br/>
        <w:t>1. \( \frac{dV}{dt} = k \cdot \left( V_{max} - V \right) \)</w:t>
        <w:br/>
        <w:t>2. \( \frac{dP}{dt} = -\frac{\partial F}{\partial P} \)</w:t>
        <w:br/>
        <w:br/>
        <w:t>These equations suggest that the instructor is discussing concepts related to dynamics or thermodynamics, possibly in the context of physics. The first equation appears to represent a rate of change of volume with respect to time, where \( dV/dt \) is the derivative of volume with respect to time, and \( k \cdot \left( V_{max} - V \right) \) represents some kind of linear function with a constant rate \( k \), where \( V_{max} \) is the maximum volume that can be achieved.</w:t>
        <w:br/>
        <w:br/>
        <w:t>The second equation appears to relate to the partial derivative of a force \( F \) with respect to pressure \( P \). This equation suggests that the instructor might be discussing how forces or other physical quantities change with changes in pressure, possibly within the context of fluid dynamics or a similar field.</w:t>
        <w:br/>
        <w:br/>
        <w:t>The instructor is holding a marker and pointing at the whiteboard, indicating an active teaching moment where they are likely explaining these concepts to an audience. Behind them, a slide appears to have more content that is not fully legible due to the angle and quality of the photograph; however, it seems to feature a graph or diagram.</w:t>
      </w:r>
    </w:p>
    <w:p>
      <w:r>
        <w:t>No strongly correlated comments found for this frame.</w:t>
      </w:r>
    </w:p>
    <w:p>
      <w:pPr>
        <w:pStyle w:val="Heading1"/>
      </w:pPr>
      <w:r>
        <w:t>Frame: frame_0087.jpg</w:t>
      </w:r>
    </w:p>
    <w:p>
      <w:r>
        <w:t>Caption: The image shows an individual, likely a teacher or professor, standing in front of a whiteboard in a darkened room. The teacher appears to be engaged in delivering a lecture or tutorial, using visual aids such as equations and diagrams to explain complex mathematical concepts. They are holding a pen, suggesting that they might be writing on the board.</w:t>
        <w:br/>
        <w:br/>
        <w:t>On the whiteboard behind the teacher, various mathematical diagrams and equations are visible. The text includes "x", which could represent an independent variable in mathematics or science, as well as series of equations involving 'f' or 'F', possibly referring to functions or forces in physics or mathematics. These equations include terms like 'dx' and 'dy', commonly used in calculus or differential equations. Graphs and diagrams accompany the equations, indicating a mathematical or scientific subject is being taught.</w:t>
        <w:br/>
        <w:br/>
        <w:t>The teacher's body language suggests concentration and engagement as they present information to an audience that is not visible in this frame. The focus is solely on the teacher and their presentation, conveying an academic setting where complex subjects like mathematics or physics are being discussed or demonstrated.</w:t>
        <w:br/>
        <w:br/>
        <w:t>In the center of the room, a man stands, his hand raised and pointing towards the first equation on the blackboard. His glasses add an intellectual air to his appearance as he seems to be working through a problem. The symbol '=' between the two sides of the equation suggests a balance that the man is striving to achieve.</w:t>
        <w:br/>
        <w:br/>
        <w:t>The only source of light comes from the man's hand, which is illuminated by the light reflecting off the board. His gaze is fixed on the board, and his concentration is palpable as he engages in solving the problem before him. The image captures a moment of intense focus and intellectual pursuit, showcasing the teacher's and student's dedication to understanding complex mathematical concepts.</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derivation of equations in a state space representation, which is strongly related to the mathematical concepts and diagrams shown on the whiteboard in the frame caption. The mention of specific variables (e.g., x, F, dx, dy), equations, and matrices aligns with the technical steps and settings described in the caption.</w:t>
      </w:r>
    </w:p>
    <w:p>
      <w:r>
        <w:t>Source: https://www.youtube.com/watch?v=sL0LtyfNYkM: STATE SPACE MODEL OF AN ELECTRIC CIRCUIT:</w:t>
      </w:r>
    </w:p>
    <w:p>
      <w:pPr>
        <w:pStyle w:val="Heading1"/>
      </w:pPr>
      <w:r>
        <w:t>Frame: frame_0088.jpg</w:t>
      </w:r>
    </w:p>
    <w:p>
      <w:r>
        <w:t>Caption: The image shows an individual, dressed in semi-formal attire with a light blue shirt, standing in front of a chalkboard in what appears to be an educational setting, possibly a classroom or lecture hall. The person is facing away from the camera towards the board, seemingly teaching or explaining a concept. There are equations, graphs, and circuit diagrams on the board, including a power-law relationship between inputs (x1) and outputs (y), which suggests they might be discussing a non-linear system or a process with varying results based on different inputs.</w:t>
        <w:br/>
        <w:br/>
        <w:t>One notable equation visible on the board is "P(A|B) = P(B|A) * P(A)/P(B)", representing Bayes' theorem, a fundamental principle in probability and statistics. The individual appears to be using a pointer or marker pen, potentially indicating points of interest on the diagrams or explaining concepts as they go.</w:t>
        <w:br/>
        <w:br/>
        <w:t>The background suggests an educational setting, possibly a classroom or lecture hall, due to the presence of the chalkboard and the teaching context provided by the individual's posture and the use of the board for instructional purposes.</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and goals described in the caption, specifically mentioning state space representation of a circuit, energy storage elements, and derivation of equations. The correlation score is high because the comment focuses on the same concepts and mathematical derivations mentioned in the caption.</w:t>
      </w:r>
    </w:p>
    <w:p>
      <w:r>
        <w:t>Source: https://www.youtube.com/watch?v=sL0LtyfNYkM: STATE SPACE MODEL OF AN ELECTRIC CIRCUIT:</w:t>
      </w:r>
    </w:p>
    <w:p>
      <w:pPr>
        <w:pStyle w:val="Heading1"/>
      </w:pPr>
      <w:r>
        <w:t>Frame: frame_0089.jpg</w:t>
      </w:r>
    </w:p>
    <w:p>
      <w:r>
        <w:t>Caption: The image captures a moment of intense concentration and knowledge sharing as a person, dressed in an informal attire, stands in front of a blackboard with diagrams and mathematical equations written on it. The individual appears to be teaching, as they are pointing towards one of the diagrams with their right hand while holding a pen in their left hand, suggesting they might be writing or about to write on the board.</w:t>
        <w:br/>
        <w:br/>
        <w:t>The diagrams appear to relate to physics concepts involving vectors and forces, such as forces acting on a system. One notable feature is a diagram labeled "Motion," which includes three vectors representing different forces (labeled as Fx, Fy, and Fz) converging at a point, indicating that these forces are balanced.</w:t>
        <w:br/>
        <w:br/>
        <w:t>A series of equations is visible on the board, including an equation for the sum of squares of the components of a vector, which is a common form in physics to represent the magnitude of a force or velocity vector. Another equation appears to be related to the dot product of two vectors, specifically involving their respective magnitudes and angles with respect to another vector (A and B), as well as the cosine of the angle between them. This is consistent with the context of vectors in physics.</w:t>
        <w:br/>
        <w:br/>
        <w:t>The text "Fx + Fy + Fz = 0" is also visible on the board, which represents the sum of the components of a force system that is in equilibrium or balance. The focus on diagrams and equations implies that the lesson is centered around mathematical formulations related to physics.</w:t>
        <w:br/>
        <w:br/>
        <w:t>The person's attire suggests an informal teaching environment, and their posture indicates they are actively engaged in delivering the lesson.</w:t>
      </w:r>
    </w:p>
    <w:p>
      <w:r>
        <w:t>No strongly correlated comments found for this frame.</w:t>
      </w:r>
    </w:p>
    <w:p>
      <w:pPr>
        <w:pStyle w:val="Heading1"/>
      </w:pPr>
      <w:r>
        <w:t>Frame: frame_0090.jpg</w:t>
      </w:r>
    </w:p>
    <w:p>
      <w:r>
        <w:t>Caption: The image depicts a classroom setting where a teacher, dressed in a blue shirt and glasses, is presenting mathematical concepts to students. The teacher stands in front of a whiteboard, gesturing with his right hand towards the written equations or diagrams that include Greek letters such as Σ (Sigma) and Π (Pi). A pen can be seen in his left hand.</w:t>
        <w:br/>
        <w:br/>
        <w:t>The whiteboard is filled with mathematical content, including graphs or plots with lines and points that could represent mathematical functions or data sets. Although some of the text on the board is partially obscured, it appears to be related to algebraic or analytical mathematics.</w:t>
        <w:br/>
        <w:br/>
        <w:t>The dark background emphasizes the teacher's presentation, drawing attention to his gestures and explanations as he teaches the students. The absence of other people in the frame suggests that the teacher's focus is solely on conveying mathematical ideas to his pupils. The overall setting implies an educational environment where mathematical concepts are being taught and explored.</w:t>
      </w:r>
    </w:p>
    <w:p>
      <w:r>
        <w:t>No strongly correlated comments found for this frame.</w:t>
      </w:r>
    </w:p>
    <w:p>
      <w:pPr>
        <w:pStyle w:val="Heading1"/>
      </w:pPr>
      <w:r>
        <w:t>Frame: frame_0091.jpg</w:t>
      </w:r>
    </w:p>
    <w:p>
      <w:r>
        <w:t>Caption: The image shows a person standing in front of a whiteboard with various mathematical and technical diagrams and equations. The individual appears to be a male instructor or presenter, wearing glasses, and he is gesturing towards one of the diagrams on the board with his right hand. He seems to be teaching or explaining a concept related to mathematics or physics, as suggested by the content of the diagrams.</w:t>
        <w:br/>
        <w:br/>
        <w:t>On the whiteboard, there are several mathematical equations and diagrams that include terms like "E", "V", "A", "C", and "R". These symbols often represent energy, voltage, area, capacity, and resistance respectively, which are common in physics or engineering contexts. There is also a graphical representation of an electrical circuit with labeled components such as resistors (denoted by "R"), a ground symbol, and symbols for the positive (+) and negative (-) terminals.</w:t>
        <w:br/>
        <w:br/>
        <w:t>The instructor stands against a black background, which helps to highlight the whiteboard content. The focus is on the educational context, indicating that he might be teaching or explaining some concept of electricity, electromagnetism, or a similar technical field. The man's hands are animated, suggesting the dynamism of the moment as he points to a particular equation written in red, which stands out against the black background.</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with energy storage elements, capacitors, and an inductor, which is identical to the technical steps and objects described in the caption. The focus on equations, node analysis, and deriving matrices from state variables matches the content of the diagrams on the whiteboard.</w:t>
      </w:r>
    </w:p>
    <w:p>
      <w:r>
        <w:t>Source: https://www.youtube.com/watch?v=sL0LtyfNYkM: STATE SPACE MODEL OF AN ELECTRIC CIRCUIT:</w:t>
      </w:r>
    </w:p>
    <w:p>
      <w:pPr>
        <w:pStyle w:val="Heading1"/>
      </w:pPr>
      <w:r>
        <w:t>Frame: frame_0092.jpg</w:t>
      </w:r>
    </w:p>
    <w:p>
      <w:r>
        <w:t>Caption: The image captures an educational setting where mathematical concepts are being discussed. An individual, clad in a light-colored shirt and glasses, stands in front of a chalkboard that has mathematical formulas and diagrams related to physics or engineering. Their body language suggests they may be giving a lecture or presentation, as they gesture with their right hand while looking at the chalkboard. The chalkboard features mathematical expressions involving trigonometric functions, summations, and possibly integral equations, along with a block diagram or flowchart with labeled blocks, which could be part of a system or process being explained.</w:t>
        <w:br/>
        <w:br/>
        <w:t>The individual's focus is on the content displayed on the board, where text is not fully legible due to the resolution and size of the text. However, it appears to include mathematical notation such as summation symbols (∑), trigonometric functions (sin and cos), and possibly some integral signs. The room has dark lighting, which results in a slight glare on the surface of the chalkboard, making it difficult to read some parts of the text clearly.</w:t>
        <w:br/>
        <w:br/>
        <w:t>The image presents an engaging moment of intellectual pursuit, where the instructor is actively engaged in delivering content visually and verbally. Their posture and gaze convey a deep engagement with the material before them, suggesting a strong connection between the individual's dedication to understanding complex concepts and their passion for education. The stark black background serves as a neutral backdrop, allowing the vibrant colors of the equations on the chalkboard to stand out, ultimately creating an image that is a testament to the power of education.</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specifically referencing state space representation of a circuit, energy storage elements, and equations for each state variable. The caption provides context about an educational setting and mathematical concepts being discussed, which is also reflected in the comment's detailed explanation of the state space representation.</w:t>
      </w:r>
    </w:p>
    <w:p>
      <w:r>
        <w:t>Source: https://www.youtube.com/watch?v=sL0LtyfNYkM: STATE SPACE MODEL OF AN ELECTRIC CIRCUIT:</w:t>
      </w:r>
    </w:p>
    <w:p>
      <w:pPr>
        <w:pStyle w:val="Heading1"/>
      </w:pPr>
      <w:r>
        <w:t>Frame: frame_0093.jpg</w:t>
      </w:r>
    </w:p>
    <w:p>
      <w:r>
        <w:t>Caption: The image captures a moment of intense concentration as an instructor stands in front of a whiteboard. Dressed casually in a blue shirt, they are facing towards the right side of the frame, where their body is visible from the waist up but their face is not shown. The board is filled with various mathematical and scientific diagrams and equations, including one that seems to be related to forces and vectors (F = ma) written in red chalk.</w:t>
        <w:br/>
        <w:br/>
        <w:t>The equations involve mathematical notation such as 'm', 'F', and 'v', which typically represent mass, force, and velocity respectively. Additionally, a diagram of what looks like a circuit or an electrical network is displayed, with labeled nodes and lines representing components like resistors (R) and voltage sources (V). Arrows indicate the direction of current flow in the circuit, and there is also a symbol for grounding (the 'GND' label below the circuit), which is common in electrical engineering.</w:t>
        <w:br/>
        <w:br/>
        <w:t>The instructor appears to be presenting information about physics or engineering principles, possibly discussing topics such as vectors, forces, circuits, and electrical engineering concepts. The setting appears to be an educational environment where theoretical concepts are being explained visually, with the instructor actively engaged in the process of understanding complex mathematical concepts.</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including state space representation of a circuit, identification of state variables, derivation of equations, and formation of the A and B matrices. The mention of capacitor, inductor, voltage sources, and grounding is strongly related to the diagrams and equations shown on the whiteboard, indicating a high level of correlation.</w:t>
      </w:r>
    </w:p>
    <w:p>
      <w:r>
        <w:t>Source: https://www.youtube.com/watch?v=sL0LtyfNYkM: STATE SPACE MODEL OF AN ELECTRIC CIRCUIT:</w:t>
      </w:r>
    </w:p>
    <w:p>
      <w:pPr>
        <w:pStyle w:val="Heading1"/>
      </w:pPr>
      <w:r>
        <w:t>Frame: frame_0094.jpg</w:t>
      </w:r>
    </w:p>
    <w:p>
      <w:r>
        <w:t>Caption: The image captures a moment of intense concentration and focus as an individual stands in front of a whiteboard, clad in casual attire. Their gaze is directed towards the board, which is filled with mathematical equations, diagrams, and graphs related to physics or engineering. The content on the board includes signal processing concepts such as a diagram with blocks labeled 'input,' 'filter,' and 'output' as well as sections titled "ladder," suggesting discussions about filters in signal processing. Additionally, there are equations that seem to relate to filter design or analysis, such as "H(j) = 1/2[1 + cos(jπ)]," which could be part of a Fourier transform expression for a low-pass filter.</w:t>
        <w:br/>
        <w:br/>
        <w:t>The individual is holding a pointer, possibly indicating parts of the diagram or explaining certain equations or concepts to an unseen audience. The text on the board also mentions fundamental concepts in signal processing and control systems design, including "impulse response" and "transfer function."</w:t>
        <w:br/>
        <w:br/>
        <w:t>The setting appears to be a classroom or lecture hall, with the focus on the whiteboard and the individual at the front of the room, who seems to be engaged in teaching or presenting the material displayed.</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specifically state space representation of a circuit with energy storage elements, node analysis, and derivation of A and B matrices. The correlation is high because both the caption and comment focus on signal processing concepts and mathematical equations related to filter design or analysis.</w:t>
      </w:r>
    </w:p>
    <w:p>
      <w:r>
        <w:t>Source: https://www.youtube.com/watch?v=sL0LtyfNYkM: STATE SPACE MODEL OF AN ELECTRIC CIRCUIT:</w:t>
      </w:r>
    </w:p>
    <w:p>
      <w:pPr>
        <w:pStyle w:val="Heading1"/>
      </w:pPr>
      <w:r>
        <w:t>Frame: frame_0095.jpg</w:t>
      </w:r>
    </w:p>
    <w:p>
      <w:r>
        <w:t>Caption: This image appears to capture a moment from an educational video or presentation. The primary focus is on an individual standing in front of a chalkboard with various mathematical and diagrammatic elements. The person, dressed in a casual outfit with glasses and possibly presenting a lecture or demonstration, is gesturing towards the board, possibly explaining concepts or teaching math or physics.</w:t>
        <w:br/>
        <w:br/>
        <w:t>The chalkboard contains several visible items:</w:t>
        <w:br/>
        <w:br/>
        <w:t>1. Equations: There are mathematical equations written on the board, including what appears to be an integral equation involving definite integrals with a specific function and variables. The exact content of the equations is not entirely clear due to the image resolution and the angle at which the photo was taken.</w:t>
        <w:br/>
        <w:br/>
        <w:t>2. Diagrams: Alongside the equations, there are diagrams depicting flow or signal representations, including blocks that might represent different mathematical operations like summation, multiplication, or integration.</w:t>
        <w:br/>
        <w:br/>
        <w:t>3. Text: There is text on the board, but it's too small and blurry to read accurately. It seems to be part of a mathematical derivation or explanation.</w:t>
        <w:br/>
        <w:br/>
        <w:t>4. Annotations: The chalkboard has various annotations and arrows pointing to specific parts of the equations and diagrams, which are likely used by the instructor to clarify points or explain the steps of a calculation or proof.</w:t>
        <w:br/>
        <w:br/>
        <w:t>The individual in front of the board is engaged in teaching, as evidenced by their gestures towards the board. Their attire appears to be casual, which might suggest an informal or online learning setting. The man's gaze is directed towards the right side of the blackboard, perhaps focusing on a particular point or drawing attention to a specific equation.</w:t>
        <w:br/>
        <w:br/>
        <w:t>The background is simple and dark, allowing the viewer to focus on the instructor and the chalkboard. The red and green lights on the chalkboard create a sense of order and precision, with the words "Lady Euler's Formula" and "Zero Sum" written in red indicating the subject matter of the lecture. Overall, the image conveys a sense of intellectual pursuit and dedication to teaching, with the instructor as the central figure and the chalkboard as the canvas for their knowledge.</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presented on the chalkboard, specifically mentioning state space representation of a circuit, energy storage elements, and derivation of A and B matrices. The only discrepancy is the mention of 'Lady Euler's Formula' which is not explicitly discussed in the caption.</w:t>
      </w:r>
    </w:p>
    <w:p>
      <w:r>
        <w:t>Source: https://www.youtube.com/watch?v=sL0LtyfNYkM: STATE SPACE MODEL OF AN ELECTRIC CIRCUIT:</w:t>
      </w:r>
    </w:p>
    <w:p>
      <w:pPr>
        <w:pStyle w:val="Heading1"/>
      </w:pPr>
      <w:r>
        <w:t>Frame: frame_0096.jpg</w:t>
      </w:r>
    </w:p>
    <w:p>
      <w:r>
        <w:t>Caption: The image appears to be a screenshot from an online class or lecture, featuring a person standing in front of a blackboard with mathematical equations and diagrams. This individual is gesturing towards the content on the board while speaking. They are wearing glasses and have short hair, dressed in a casual manner with a light-colored shirt and dark pants.</w:t>
        <w:br/>
        <w:br/>
        <w:t>The blackboard includes mathematical expressions such as "x1" with an equation involving a summation symbol (Σ) and "x2," suggesting that the lecture or class is focused on mathematical concepts, possibly related to statistics, calculus, or another numerical field. The background of the image is dark, which helps to emphasize the blackboard and the speaker.</w:t>
        <w:br/>
        <w:br/>
        <w:t>The person in the image, who appears to be a man with a blue shirt and a black belt, is standing in front of the blackboard, his right hand raised in the air as if gesturing or explaining something. His gaze is directed towards the blackboard, suggesting that he is the one teaching or explaining the content. The focus is on the interaction between the instructor and the content being taught, with no other objects or people present to distract from the main subjects.</w:t>
        <w:br/>
        <w:br/>
        <w:t>As there is no text outside of the equations on the board, it is unclear what specific topic is being discussed, but the mathematical symbols and expressions suggest a scientific or numerical theme.</w:t>
      </w:r>
    </w:p>
    <w:p>
      <w:r>
        <w:t>No strongly correlated comments found for this frame.</w:t>
      </w:r>
    </w:p>
    <w:p>
      <w:pPr>
        <w:pStyle w:val="Heading1"/>
      </w:pPr>
      <w:r>
        <w:t>Frame: frame_0097.jpg</w:t>
      </w:r>
    </w:p>
    <w:p>
      <w:r>
        <w:t>Caption: The image depicts a person standing in front of a blackboard with white markings and mathematical equations. The individual, dressed in a blue shirt and wearing glasses, appears to be teaching or explaining a concept, as they are gesturing with their right hand and holding a marker pen in their left hand. On the screen, there is a diagram with various blocks connected by lines that seem to represent some form of digital signal processing or data flow.</w:t>
        <w:br/>
        <w:br/>
        <w:t>The diagram contains mathematical expressions, but the text is too small to read clearly. There is also a set of equations and symbols visible on the whiteboard which are related to the content being taught. The background behind the blackboard shows a slide with additional text, but it's not clear enough to read the details.</w:t>
        <w:br/>
        <w:br/>
        <w:t>The setting appears to be a classroom or lecture hall, as suggested by the presence of the whiteboard and the educational context. The equations on the board are arranged in a grid-like pattern, each one contributing to the overall complexity of the board, illuminated by the glow of a red light. The man's hands gesture as if pointing to a specific point on the board, suggesting an instructional or educational context where mathematical concepts are being taught and explored.</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such as state space representation, circuit nodes, loops, and energy storage elements. The mention of specific mathematical expressions, equations, and matrices matches the content visible on the blackboard in the frame caption.</w:t>
      </w:r>
    </w:p>
    <w:p>
      <w:r>
        <w:t>Source: https://www.youtube.com/watch?v=sL0LtyfNYkM: STATE SPACE MODEL OF AN ELECTRIC CIRCUIT:</w:t>
      </w:r>
    </w:p>
    <w:p>
      <w:pPr>
        <w:pStyle w:val="Heading1"/>
      </w:pPr>
      <w:r>
        <w:t>Frame: frame_0098.jpg</w:t>
      </w:r>
    </w:p>
    <w:p>
      <w:r>
        <w:t>Caption: This image presents a snapshot of an educational or instructional setting where a person is actively engaged in delivering information about mathematical principles. The individual, dressed in a blue shirt and glasses, stands in front of a blackboard filled with various equations, diagrams, and symbols relevant to the topic being discussed.</w:t>
        <w:br/>
        <w:br/>
        <w:t>The chalkboard serves as a canvas for the person's thoughts, featuring formulas and diagrams that include mathematical concepts such as π, summation (∑), integral (∫), and differential equations involving d/dx. The presence of graphs and geometric shapes on the board further illustrates the focus on teaching and learning specific mathematical principles.</w:t>
        <w:br/>
        <w:br/>
        <w:t>As the individual points to one of the equations with a yellow marker in hand, it is clear that they are verbally explaining the content on the board. The image captures a moment of intense concentration and intellectual engagement as the person delves into the world of mathematics.</w:t>
        <w:br/>
        <w:br/>
        <w:t>The stark black background provides a striking contrast to the white chalkboard and the individual's attire, emphasizing their focus on the mathematical concepts being presented.</w:t>
      </w:r>
    </w:p>
    <w:p>
      <w:r>
        <w:t>No strongly correlated comments found for this frame.</w:t>
      </w:r>
    </w:p>
    <w:p>
      <w:pPr>
        <w:pStyle w:val="Heading1"/>
      </w:pPr>
      <w:r>
        <w:t>Frame: frame_0099.jpg</w:t>
      </w:r>
    </w:p>
    <w:p>
      <w:r>
        <w:t>Caption: The image appears to show a teaching session where an individual is instructing a class or conducting a demonstration. The instructor stands at the center of the frame, holding a marker and pointing at a chalkboard filled with various equations, diagrams, and mathematical formulas, suggesting that the session may involve teaching mathematics or physics. The chalkboard writing includes neon green and red colors, which adds to the overall vibrancy of the scene.</w:t>
        <w:br/>
        <w:br/>
        <w:t>The instructor is standing in front of a green screen, often used for filming to allow for digital backgrounds to be added during post-production. In this case, the screen shows a person using a device with a red light and buttons, possibly related to a scientific or technological demonstration.</w:t>
        <w:br/>
        <w:br/>
        <w:t>The lighting in the room is dim, but the instructor is illuminated by a spotlight, which suggests that the focus of the session is on this individual. The overall atmosphere of the image suggests an academic or educational setting where complex concepts are being explained.</w:t>
        <w:br/>
        <w:br/>
        <w:t>The instructor's attire is casual yet professional, with a blue shirt and light blue tie, suggesting a setting of intellectual pursuit. His posture indicates he is deeply engaged in his studies, with his fingers dancing over the equations on the board, demonstrating his dedication to the subject.</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specifically mentioning state space representation of a circuit, voltage across capacitor, energy storage elements, and equations derived from node analysis. The language used in the caption matches the specific technical terms used in the comment, indicating a strong correlation.</w:t>
      </w:r>
    </w:p>
    <w:p>
      <w:r>
        <w:t>Source: https://www.youtube.com/watch?v=sL0LtyfNYkM: STATE SPACE MODEL OF AN ELECTRIC CIRCUIT:</w:t>
      </w:r>
    </w:p>
    <w:p>
      <w:pPr>
        <w:pStyle w:val="Heading1"/>
      </w:pPr>
      <w:r>
        <w:t>Frame: frame_0100.jpg</w:t>
      </w:r>
    </w:p>
    <w:p>
      <w:r>
        <w:t>Caption: The image appears to be a screenshot of an online video class in progress. In the foreground, a person dressed in a blue shirt and wearing glasses stands in front of a chalkboard, intensely focused on writing mathematical equations and formulas. The instructor's hands are deftly maneuvering the chalk as they create a visual representation of the complex concepts being taught.</w:t>
        <w:br/>
        <w:br/>
        <w:t>The chalkboard itself is adorned with various mathematical symbols, including "∑", "∞", "=", and numbers like 2 and 1/2. A red equation, partially visible, appears to be a summation from i = 0 to infinity of a series involving the natural number n and an exponential term, which includes the factorial n!. The overall setting suggests that this is an educational environment where a subject like calculus or mathematics is being taught.</w:t>
        <w:br/>
        <w:br/>
        <w:t>The background behind the instructor is dark, drawing attention to their presence in front of the chalkboard with mathematical content. The atmosphere is one of intense focus and learning, as the instructor engages the audience or explains complex concepts through hand gestures and spoken words, likely addressing the audience or providing insight into the mathematical ideas being presented.</w:t>
      </w:r>
    </w:p>
    <w:p>
      <w:r>
        <w:t>Comment (score 75):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(state space representation of a circuit, identifying state variables, and deriving equations) and objects (circuit nodes, loops, and energy storage elements) described in the caption, with a high degree of specificity.</w:t>
      </w:r>
    </w:p>
    <w:p>
      <w:r>
        <w:t>Source: https://www.youtube.com/watch?v=sL0LtyfNYkM: STATE SPACE MODEL OF AN ELECTRIC CIRCUIT:</w:t>
      </w:r>
    </w:p>
    <w:p>
      <w:pPr>
        <w:pStyle w:val="Heading1"/>
      </w:pPr>
      <w:r>
        <w:t>Frame: frame_0101.jpg</w:t>
      </w:r>
    </w:p>
    <w:p>
      <w:r>
        <w:t>Caption: The image shows a man standing in front of a whiteboard, intensely focused on solving a complex equation. He is wearing a blue shirt and a black bow-tie, suggesting an academic or professional setting. The man's hands are poised over the board, where the equation is being meticulously worked out.</w:t>
        <w:br/>
        <w:br/>
        <w:t>Notable features on the whiteboard include various mathematical symbols and equations written in a clear and legible manner. These notations include:</w:t>
        <w:br/>
        <w:br/>
        <w:t>* A fraction 2/3, often used in mathematics and physics to represent ratios of two numbers.</w:t>
        <w:br/>
        <w:t>* An integral symbol ∫, typically used in calculus to indicate the process of integration or summation.</w:t>
        <w:br/>
        <w:t>* Additional mathematical symbols that may be related to calculus or differential equations.</w:t>
        <w:br/>
        <w:t>* A series of what appear to be differential equations with terms such as "dt," which stands for an increment of time in calculus, and other mathematical expressions.</w:t>
        <w:br/>
        <w:br/>
        <w:t>The man's attire and setting suggest an educational environment where concepts related to mathematics, physics, engineering, or computer science might be discussed or demonstrated.</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(state space representation of a circuit), and settings (circuit nodes and loops) described in the caption. The mention of specific mathematical symbols and equations (e.g., 'dt', state variables) from the caption is also present in the comment, indicating strong correlation.</w:t>
      </w:r>
    </w:p>
    <w:p>
      <w:r>
        <w:t>Source: https://www.youtube.com/watch?v=sL0LtyfNYkM: STATE SPACE MODEL OF AN ELECTRIC CIRCUIT:</w:t>
      </w:r>
    </w:p>
    <w:p>
      <w:pPr>
        <w:pStyle w:val="Heading1"/>
      </w:pPr>
      <w:r>
        <w:t>Frame: frame_0102.jpg</w:t>
      </w:r>
    </w:p>
    <w:p>
      <w:r>
        <w:t>Caption: The image shows a person giving a lecture in front of a whiteboard or blackboard. The instructor, dressed in casual attire with glasses and a dark-colored top with a collar, is intensely focused on explaining the mathematical and scientific concepts displayed on the board. On the board, there are diagrams related to physics or engineering, featuring a schematic of a circuit with components labeled "R," "L," and "C," indicating a series RLC circuit commonly used in electrical engineering to analyze AC circuits. Next to this diagram is another figure that appears to be related to the first, possibly showing the frequency response or another aspect of the circuit's behavior.</w:t>
        <w:br/>
        <w:br/>
        <w:t>The board also features mathematical equations written next to each diagram, which include complex numbers and possibly Laplace transforms, further suggesting a technical subject matter such as control systems or signal processing. The instructor is gesturing towards the whiteboard, likely explaining the concepts related to these diagrams, as seen in the raised hands and focused expression.</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(state space representation of a circuit) and objects (energy storage elements, matrices A and B) described in the caption. The mention of specific mathematical equations (e.g., node A's current analysis) and circuit components (capacitor, inductor) also matches the content of the caption.</w:t>
      </w:r>
    </w:p>
    <w:p>
      <w:r>
        <w:t>Source: https://www.youtube.com/watch?v=sL0LtyfNYkM: STATE SPACE MODEL OF AN ELECTRIC CIRCUIT:</w:t>
      </w:r>
    </w:p>
    <w:p>
      <w:pPr>
        <w:pStyle w:val="Heading1"/>
      </w:pPr>
      <w:r>
        <w:t>Frame: frame_0103.jpg</w:t>
      </w:r>
    </w:p>
    <w:p>
      <w:r>
        <w:t>Caption: The image appears to depict a teaching context, likely in an educational setting such as a lecture hall or online classroom. At the center of the image is a person with glasses and short hair who seems to be giving a lecture. The individual is gesturing with their right hand, holding up what looks like a whiteboard marker, indicating they are likely in the process of explaining something. They are pointing towards a diagram on the blackboard behind them.</w:t>
        <w:br/>
        <w:br/>
        <w:t>The diagram on the blackboard shows a flowchart or process map with various steps and connections between them, suggesting that the lecture is related to a sequence of actions or stages in a process. Mathematical equations are included in the diagram, including one that appears to be an integral:</w:t>
        <w:br/>
        <w:br/>
        <w:t>\[ \int_a^b f(x) dx \]</w:t>
        <w:br/>
        <w:br/>
        <w:t>This suggests that the content of the lecture may involve integration techniques from calculus.</w:t>
        <w:br/>
        <w:br/>
        <w:t>The person is dressed in a white shirt and is facing the audience or camera, suggesting engagement with an audience either physically present in the room or virtual, as indicated by the presence of what appears to be a computer screen on the left side of the image. The text on the screen is not clearly legible due to the resolution and angle of the photograph.</w:t>
        <w:br/>
        <w:br/>
        <w:t>The lighting in the room is subdued, with only one bright light illuminating the person from the front, creating a spotlight effect. This focused lighting makes the instructor stand out against the darker background. The setting seems to be a classroom or lecture hall with the typical educational environment, including a blackboard and teaching aids.</w:t>
        <w:br/>
        <w:br/>
        <w:t>Furthermore, the blackboard itself is covered in various mathematical symbols and equations, including those related to linear algebra and calculus, which suggests that the lecture may cover complex mathematical concepts.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mentioning state space representation of a circuit, voltage across capacitor, state variables, and A and B matrices. The mention of energy storage elements (capacitors and inductor) aligns with the diagram on the blackboard showing mathematical equations related to calculus and integration.</w:t>
      </w:r>
    </w:p>
    <w:p>
      <w:r>
        <w:t>Source: https://www.youtube.com/watch?v=sL0LtyfNYkM: STATE SPACE MODEL OF AN ELECTRIC CIRCUIT:</w:t>
      </w:r>
    </w:p>
    <w:p>
      <w:pPr>
        <w:pStyle w:val="Heading1"/>
      </w:pPr>
      <w:r>
        <w:t>Frame: frame_0104.jpg</w:t>
      </w:r>
    </w:p>
    <w:p>
      <w:r>
        <w:t>Caption: The image captures a moment of intense focus and intellectual engagement as a person stands in front of a blackboard with chalk drawings and mathematical equations written on it. The individual appears to be giving a lecture or explanation, possibly in an educational setting such as a classroom or lecture hall. The chalkboard includes various diagrams and equations, including one that seems to represent a circuit or electrical diagram, specifically featuring symbols for voltage (V) and current (I), along with the mathematical representation of Ohm's law (V = IR).</w:t>
        <w:br/>
        <w:br/>
        <w:t>To the right of the person stands a whiteboard with additional mathematical expressions and possibly more diagrams. The individual is dressed in casual attire and appears to be gesturing towards the chalkboard, suggesting they are explaining the concepts being displayed on it. There are no visible texts or readable equations in this part of the image.</w:t>
        <w:br/>
        <w:br/>
        <w:t>The setting suggests a teaching environment where the instructor is engaged in presenting complex scientific or mathematical concepts to an audience. The lighting in the room creates a focused and educational atmosphere, with the person providing instruction illuminated against the dark background.</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specifically mentioning state space representation of a circuit with voltage across capacitor and voltage in the first branch, as well as identifying state variables, deriving equations, and forming the A and B matrices, which are all mentioned in the frame caption. The correlation is strong but not perfect due to some minor differences in wording and context.</w:t>
      </w:r>
    </w:p>
    <w:p>
      <w:r>
        <w:t>Source: https://www.youtube.com/watch?v=sL0LtyfNYkM: STATE SPACE MODEL OF AN ELECTRIC CIRCUIT:</w:t>
      </w:r>
    </w:p>
    <w:p>
      <w:pPr>
        <w:pStyle w:val="Heading1"/>
      </w:pPr>
      <w:r>
        <w:t>Frame: frame_0105.jpg</w:t>
      </w:r>
    </w:p>
    <w:p>
      <w:r>
        <w:t>Caption: The image captures a moment of intellectual pursuit in a physics lecture setting. A classroom scene unfolds with an instructor standing in front of a whiteboard, lit up to highlight the equations and notes being shared. The whiteboard contains handwritten mathematical formulas, specifically two equations that relate to energy and velocity: \( E = \frac{1}{2}mv^2 + kx^2 \) and \( v = \sqrt{\frac{2E}{\pi m}} \). The instructor appears to be explaining or demonstrating these formulas, pointing to the equations as they unfold. The room is dimly lit, focusing attention on the whiteboard and the instructor's presentation. There are no other individuals visible in the frame, suggesting a one-on-one or small group setting.</w:t>
      </w:r>
    </w:p>
    <w:p>
      <w:r>
        <w:t>No strongly correlated comments found for this frame.</w:t>
      </w:r>
    </w:p>
    <w:p>
      <w:pPr>
        <w:pStyle w:val="Heading1"/>
      </w:pPr>
      <w:r>
        <w:t>Frame: frame_0106.jpg</w:t>
      </w:r>
    </w:p>
    <w:p>
      <w:r>
        <w:t>Caption: In this photograph, a person is standing in front of a whiteboard or blackboard, engaged in a lecture or presentation. The individual's attire includes a dark shirt, with their face and full figure not visible due to the angle of the camera. They are gesturing towards the content on the board, suggesting that they might be writing or explaining something.</w:t>
        <w:br/>
        <w:br/>
        <w:t>The whiteboard or blackboard contains various mathematical and scientific diagrams, equations, and symbols. Some notable elements include:</w:t>
        <w:br/>
        <w:br/>
        <w:t>1. Mathematical symbols such as '∑' for summation and '∞' indicating infinity.</w:t>
        <w:br/>
        <w:t>2. A diagram of a physical system with components labeled "input", "output", and "system", possibly related to control systems or signal processing theory.</w:t>
        <w:br/>
        <w:t>3. Equations that include variables like 'x(t)', 'y(t)', and 'u(t)', commonly used in dynamic systems, control theory, or electrical engineering.</w:t>
        <w:br/>
        <w:t>4. A block diagram labeled with Greek letters α, β, γ, which may represent transfer functions or parameters of a system.</w:t>
        <w:br/>
        <w:t>5. A partial differential equation (PDE) written on the board, describing how a function changes in two or more variables.</w:t>
        <w:br/>
        <w:br/>
        <w:t>The individual's hands are holding a pen, suggesting that they might be writing or explaining something. The background is either a classroom or lecture hall environment, focused on teaching or explaining mathematical and scientific concepts.</w:t>
        <w:br/>
        <w:br/>
        <w:t>This image captures a moment in time, a snapshot of a lecture in progress. It is a moment of learning, of understanding, of connecting with the world through the language of mathematics.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with equations and matrices derived from node analysis, matching technical steps described in the caption such as energy storage elements and circuit nodes.</w:t>
      </w:r>
    </w:p>
    <w:p>
      <w:r>
        <w:t>Source: https://www.youtube.com/watch?v=sL0LtyfNYkM: STATE SPACE MODEL OF AN ELECTRIC CIRCUIT:</w:t>
      </w:r>
    </w:p>
    <w:p>
      <w:pPr>
        <w:pStyle w:val="Heading1"/>
      </w:pPr>
      <w:r>
        <w:t>Frame: frame_0107.jpg</w:t>
      </w:r>
    </w:p>
    <w:p>
      <w:r>
        <w:t>Caption: The image appears to show a person giving a lecture or presentation in front of a chalkboard with mathematical and scientific diagrams and equations. The individual is standing on the right side of the frame, facing towards the left, wearing a blue shirt and glasses. They are holding a piece of paper with some written text and equations in their right hand, which seems to be related to the content on the chalkboard.</w:t>
        <w:br/>
        <w:br/>
        <w:t>The chalkboard contains various mathematical expressions, including symbols for integration, summation, and differential equations, as well as equations involving trigonometric functions and variables such as \( x \), \( y \), and \( z \). It also includes diagrams that look like they represent physical phenomena or processes. The equations on the board are predominantly in the form of linear and matrix equations, with some involving trigonometric functions.</w:t>
        <w:br/>
        <w:br/>
        <w:t>The individual appears to be the lecturer, and their posture suggests they are in the middle of explaining a concept to an audience. There is no visible text on the board that provides additional context about the topic being discussed. The style of the image suggests it may be a screenshot from a video or a photograph taken during a presentation.</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specifically state space representation of a circuit with capacitors, inductors, and voltage equations. The correlation is high because the comment provides detailed explanations of mathematical equations and matrices mentioned in the caption.</w:t>
      </w:r>
    </w:p>
    <w:p>
      <w:r>
        <w:t>Source: https://www.youtube.com/watch?v=sL0LtyfNYkM: STATE SPACE MODEL OF AN ELECTRIC CIRCUIT:</w:t>
      </w:r>
    </w:p>
    <w:p>
      <w:pPr>
        <w:pStyle w:val="Heading1"/>
      </w:pPr>
      <w:r>
        <w:t>Frame: frame_0108.jpg</w:t>
      </w:r>
    </w:p>
    <w:p>
      <w:r>
        <w:t>Caption: The image captures a moment of intense focus and intellectual pursuit, as an individual stands in front of a chalkboard. The instructor, likely a teacher or educator, is engaged in delivering content through a lecture or presentation, with the chalkboard providing a visual aid to support their explanation.</w:t>
        <w:br/>
        <w:br/>
        <w:t>On the board, various diagrams and mathematical expressions are written in white, indicating a focus on mathematical or scientific concepts. One equation stands out: "a*x + b*y = 0," which suggests an application of linear algebra or a related field, possibly in the context of physics or engineering.</w:t>
        <w:br/>
        <w:br/>
        <w:t>The instructor is using a pointer to emphasize a particular part of the chalkboard's content, indicating a clarification point or explanation. The overall setting suggests an academic environment, with a classroom or lecture hall atmosphere. The lighting and focus are on the instructor and the chalkboard, implying that this is the main area of interest in the frame.</w:t>
        <w:br/>
        <w:br/>
        <w:t>The individual is dressed in a blue shirt and glasses, their hands moving animatedly as they write equations on the board. Chalk dust trails behind them, a testament to their intense focus on the subject at hand. Their gaze is directed upwards, as if lost in thought, while their position on the board suggests a deep dive into the material.</w:t>
        <w:br/>
        <w:br/>
        <w:t>The background is stark and dark, providing a striking contrast to the white chalkboard and the individual's blue shirt, making them the central figure in this scene. The image does not contain any discernible text, but the relative position of the individual, the board, and the background implies that they are the main focus of the moment, their actions and expressions painting a vivid picture of their intellectual journey.</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the state space representation of a circuit, equations for state variables, and matrices A and B. The comment's focus on energy storage elements, derivatives, and node analysis matches the content of the caption, indicating strong correlation.</w:t>
      </w:r>
    </w:p>
    <w:p>
      <w:r>
        <w:t>Source: https://www.youtube.com/watch?v=sL0LtyfNYkM: STATE SPACE MODEL OF AN ELECTRIC CIRCUIT:</w:t>
      </w:r>
    </w:p>
    <w:p>
      <w:pPr>
        <w:pStyle w:val="Heading1"/>
      </w:pPr>
      <w:r>
        <w:t>Frame: frame_0109.jpg</w:t>
      </w:r>
    </w:p>
    <w:p>
      <w:r>
        <w:t>Caption: The image shows an individual standing in front of a blackboard that contains mathematical diagrams and equations. The person is facing towards the camera, engaged in a presentation or teaching session. They are holding a marker, which suggests they might be drawing or writing on the board. The text visible on the screen includes mathematical expressions, with one equation appearing to represent a summation:</w:t>
        <w:br/>
        <w:br/>
        <w:t>\[ \sum_{i=0}^{n-1} x_i \]</w:t>
        <w:br/>
        <w:br/>
        <w:t>The man is dressed in a blue shirt and glasses, standing with concentration on his face. His gaze is fixed on the board, and his right hand is extended towards it as if he's reaching for a specific equation or symbol. His left hand is in a relaxed position, resting on his hip. His expression is one of deep thought, suggesting he's deeply engaged in the mathematical concepts being presented on the board.</w:t>
        <w:br/>
        <w:br/>
        <w:t>The background of the image is a stark black, which further emphasizes the vibrant colors of the equations on the board. This contrast creates a visually striking image, drawing the viewer's attention to the man and the mathematical equations on the board. The instructor appears to be explaining concepts related to summation or series in mathematics, as the educational setting and mathematical symbols suggest.</w:t>
      </w:r>
    </w:p>
    <w:p>
      <w:r>
        <w:t>No strongly correlated comments found for this frame.</w:t>
      </w:r>
    </w:p>
    <w:p>
      <w:pPr>
        <w:pStyle w:val="Heading1"/>
      </w:pPr>
      <w:r>
        <w:t>Frame: frame_0110.jpg</w:t>
      </w:r>
    </w:p>
    <w:p>
      <w:r>
        <w:t>Caption: The image captures a moment of intense concentration on the face of a man, who is standing in front of a blackboard filled with various equations and symbols. He is wearing a dark blue shirt and a pair of glasses, adding a touch of sophistication to his appearance. His hand is raised, indicating active participation in the scene.</w:t>
        <w:br/>
        <w:br/>
        <w:t>In the foreground, a person appears to be giving an instructional presentation or lecture. They are standing and facing away from the camera, with their back towards the viewer. The individual is dressed in a white shirt and has short hair; they seem to be gesturing with one hand while holding what looks like a small model or device with the other hand, which may be a part of their presentation or demonstration.</w:t>
        <w:br/>
        <w:br/>
        <w:t>The background is dark, but several pieces of equipment and presentation materials are visible:</w:t>
        <w:br/>
        <w:br/>
        <w:t>A whiteboard with various mathematical equations and diagrams is visible behind the presenter. The board features a flowchart or process diagram with arrows pointing to different mathematical symbols and expressions, as well as an equation written in chalk that includes variables "a" and "b". A red square with the number "2" inside it is also visible next to an equation or symbol.</w:t>
        <w:br/>
        <w:br/>
        <w:t>An overhead projector is displaying additional content related to the lecture. The projected image is not fully visible, but it seems to be a visual aid for the presentation. Two slides are being shown on either side of the screen, although the left slide is not clearly legible due to the angle. The right slide contains mathematical equations and appears to be a table or chart with numerical values.</w:t>
        <w:br/>
        <w:br/>
        <w:t>The person is using a laser pointer, which is shining onto the whiteboard, indicating that they are currently explaining one of the equations or diagrams. Overall, the image suggests an educational setting where the instructor is teaching a topic related to mathematics, likely in a classroom or lecture hall environment.</w:t>
      </w:r>
    </w:p>
    <w:p>
      <w:r>
        <w:t>No strongly correlated comments found for this frame.</w:t>
      </w:r>
    </w:p>
    <w:p>
      <w:pPr>
        <w:pStyle w:val="Heading1"/>
      </w:pPr>
      <w:r>
        <w:t>Frame: frame_0111.jpg</w:t>
      </w:r>
    </w:p>
    <w:p>
      <w:r>
        <w:t>Caption: The image depicts a teaching context where an individual, dressed casually in a light-colored shirt, is standing behind a whiteboard or blackboard, seemingly engaged in delivering a lecture or explaining some concept. He appears to be male and is wearing glasses, suggesting possible visual impairments or using them for clarity while teaching.</w:t>
        <w:br/>
        <w:br/>
        <w:t>The board contains various mathematical and scientific diagrams, equations, and symbols. On the top left corner, there is a diagram resembling a chemical structure or molecular model, with red circles indicating atoms, green lines representing bonds, and a large triangle in the center labeled "C" followed by an equal sign and then "H" and "Cl." This diagram suggests that the content being discussed might be related to organic chemistry or molecular structures.</w:t>
        <w:br/>
        <w:br/>
        <w:t>To the right of this diagram is another with the letters "S," "P," and "D" on it, which could represent a Venn diagram, possibly indicating a comparison or relationship between different concepts or sets in mathematics or philosophy.</w:t>
        <w:br/>
        <w:br/>
        <w:t>Below these diagrams, there are mathematical equations and graphs that seem to be related to physics, specifically involving forces and vectors. The equation includes a symbol representing force (either an "x" or "y") multiplied by the mass "m" and then divided by the velocity squared "v^2," which is commonly associated with Newton's second law of motion.</w:t>
        <w:br/>
        <w:br/>
        <w:t>The instructor is gesturing towards the board with his left hand, suggesting he might be pointing out something important or explaining a step in the process being demonstrated. The overall setting suggests an educational environment where the instructor is likely explaining scientific or mathematical principles to an audience not visible in this image.</w:t>
      </w:r>
    </w:p>
    <w:p>
      <w:r>
        <w:t>No strongly correlated comments found for this frame.</w:t>
      </w:r>
    </w:p>
    <w:p>
      <w:pPr>
        <w:pStyle w:val="Heading1"/>
      </w:pPr>
      <w:r>
        <w:t>Frame: frame_0112.jpg</w:t>
      </w:r>
    </w:p>
    <w:p>
      <w:r>
        <w:t>Caption: The image shows an individual, dressed in a blue shirt and wearing glasses, standing in front of a chalkboard filled with various mathematical equations and diagrams. The person is holding a dry-erase marker and appears to be writing or pointing at one of the equations on the board. The chalkboard contains integral expressions with respect to different variables like x and t, along with differential equations involving derivatives and integrals. One equation includes a partial derivative with respect to time (t). Geometric diagrams are also present, possibly representing areas or volumes over an interval.</w:t>
        <w:br/>
        <w:br/>
        <w:t>The background is dark, which highlights the activity on the whiteboard. The image is a still from a video, as indicated by the play symbol in the lower left corner. There are no other discernable objects or people in the image. The man's facial features are not detailed due to the resolution of the image, but his attention is focused on the chalkboard and the equation he is pointing at.</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described in the caption, specifically referencing equations on a chalkboard and state space representation of a circuit. The mention of energy storage elements (capacitors and an inductor) and derivatives of multiple state variables is strongly related to the content of the frame caption.</w:t>
      </w:r>
    </w:p>
    <w:p>
      <w:r>
        <w:t>Source: https://www.youtube.com/watch?v=sL0LtyfNYkM: STATE SPACE MODEL OF AN ELECTRIC CIRCUIT:</w:t>
      </w:r>
    </w:p>
    <w:p>
      <w:pPr>
        <w:pStyle w:val="Heading1"/>
      </w:pPr>
      <w:r>
        <w:t>Frame: frame_0113.jpg</w:t>
      </w:r>
    </w:p>
    <w:p>
      <w:r>
        <w:t>Caption: The image captures a moment of intense concentration as an instructor or lecturer stands in front of a chalkboard, gesturing towards the board with a pen in hand. The individual is dressed in a lab coat and glasses, suggesting their role as an educator. The chalkboard serves as their platform, filled with various mathematical and scientific diagrams, equations, and symbols that seem to dance in the dim lighting.</w:t>
        <w:br/>
        <w:br/>
        <w:t>The equations on the board appear to involve derivatives, integrals, and differential equations, along with graphical representations of functions and curves. A diagram depicting a circuit with symbols indicating electrical components such as resistors (R) and capacitors (C) is also present. The text on the board is too small to read clearly, but it appears related to physics or engineering, given the presence of the circuit diagram and equations that could pertain to electrical engineering.</w:t>
        <w:br/>
        <w:br/>
        <w:t>The overall setting suggests an educational environment where scientific or technical concepts are being taught. The instructor's gaze is fixed on the chalkboard, possibly explaining or demonstrating the concepts to their audience. The stark black background contrasts with the white equations, drawing attention to the instructor and their words, creating a snapshot of a moment of learning and understanding where words on a blackboard become a source of knowledge.</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which is described in the caption as one of the diagrams on the chalkboard. The comment also mentions specific equations and matrices related to the circuit, matching the technical details present in the caption.</w:t>
      </w:r>
    </w:p>
    <w:p>
      <w:r>
        <w:t>Source: https://www.youtube.com/watch?v=sL0LtyfNYkM: STATE SPACE MODEL OF AN ELECTRIC CIRCUIT:</w:t>
      </w:r>
    </w:p>
    <w:p>
      <w:pPr>
        <w:pStyle w:val="Heading1"/>
      </w:pPr>
      <w:r>
        <w:t>Frame: frame_0114.jpg</w:t>
      </w:r>
    </w:p>
    <w:p>
      <w:r>
        <w:t>Caption: The image depicts a captivating teaching scenario with an individual standing in front of a chalkboard or whiteboard, actively engaging with an audience as they explain mathematical concepts. The person, likely an instructor or teacher, is dressed in casual attire and appears to be in a state of enthusiasm and passion for sharing knowledge.</w:t>
        <w:br/>
        <w:br/>
        <w:t>The visible text on the board includes various symbols and mathematical notations that reveal the complexity of the subject matter being discussed. Specifically, the equations "x' + y' = 1" with a solution depicted by a vector arrow pointing downwards suggest a connection to systems of linear equations or two-dimensional coordinate systems.</w:t>
        <w:br/>
        <w:br/>
        <w:t>In addition, the presence of trigonometric functions ("cos(theta)" and "sin(theta)") implies that the topic could be related to trigonometry or a similar branch of mathematics. The inclusion of symbols for integration ("∫") and differentiation ("d/dx") further suggests that calculus concepts are being discussed as well.</w:t>
        <w:br/>
        <w:br/>
        <w:t>The instructor's facial expression, lit up with a smile, conveys their genuine passion for teaching and sharing knowledge with the audience. The overall atmosphere is one of intense focus and intellectual pursuit, capturing a moment of clarity and understanding that encapsulates the essence of learning and discovery.</w:t>
      </w:r>
    </w:p>
    <w:p>
      <w:r>
        <w:t>No strongly correlated comments found for this frame.</w:t>
      </w:r>
    </w:p>
    <w:p>
      <w:pPr>
        <w:pStyle w:val="Heading1"/>
      </w:pPr>
      <w:r>
        <w:t>Frame: frame_0115.jpg</w:t>
      </w:r>
    </w:p>
    <w:p>
      <w:r>
        <w:t>Caption: The image captures a moment of intellectual pursuit as a person, clad in a gray shirt with long sleeves, stands in front of a chalkboard in an educational setting. The individual is wearing glasses and has short hair, focusing their attention on the complex mathematical equations and diagrams displayed on the board. The chalkboard features various mathematical and physical equations, including differential equations, integral calculus, and vector calculations, as well as a diagram labeled "Fundamental Field Equation" with curved lines and labels indicating physical quantities like electric field intensity (E) and magnetic field intensity (B).</w:t>
        <w:br/>
        <w:br/>
        <w:t>The person is standing at a lectern or podium, facing away from the camera towards what appears to be an audience. They seem to be gesturing with their hands while holding what looks like a small model or object that could possibly be related to the content being taught. The low ambient lighting in the environment emphasizes the projection of information on the chalkboard.</w:t>
        <w:br/>
        <w:br/>
        <w:t>The individual is in the middle of a lecture, possibly providing context or example problems related to the equations displayed on the board. Their hand is raised in the air, suggesting they are either solving or explaining one of the complex mathematical equations.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such as state space representation of a circuit with energy storage elements like capacitors and an inductor. The equations mentioned in the comment also match those displayed on the chalkboard in the caption.</w:t>
      </w:r>
    </w:p>
    <w:p>
      <w:r>
        <w:t>Source: https://www.youtube.com/watch?v=sL0LtyfNYkM: STATE SPACE MODEL OF AN ELECTRIC CIRCUIT:</w:t>
      </w:r>
    </w:p>
    <w:p>
      <w:pPr>
        <w:pStyle w:val="Heading1"/>
      </w:pPr>
      <w:r>
        <w:t>Frame: frame_0116.jpg</w:t>
      </w:r>
    </w:p>
    <w:p>
      <w:r>
        <w:t>Caption: In this frame, there is an individual who appears to be giving a lecture or presentation, standing in front of a chalkboard with various mathematical equations and diagrams. The person is holding a pen and seems to be writing on the board. The chalkboard is filled with equations and formulas, showcasing the speaker's mathematical prowess, written in a mix of colors including black, red, and green. Several equations are visible, including what looks like a differential equation, involving terms such as "dx/dt" which is often used in calculus for differential change over time, as well as integrals and exponential functions.</w:t>
        <w:br/>
        <w:br/>
        <w:t>The slide visible in the image contains graphs related to differential equations, with one graph showing a smooth curve and another with two curves intersecting at a point. The background of the room is darkened, suggesting a focus on the presentation content. The individual is dressed in a blue shirt and glasses, with a relaxed yet focused posture. He is holding a pen in his hand, possibly indicating that he is in the middle of a lecture or problem-solving session.</w:t>
      </w:r>
    </w:p>
    <w:p>
      <w:r>
        <w:t>No strongly correlated comments found for this frame.</w:t>
      </w:r>
    </w:p>
    <w:p>
      <w:pPr>
        <w:pStyle w:val="Heading1"/>
      </w:pPr>
      <w:r>
        <w:t>Frame: frame_0117.jpg</w:t>
      </w:r>
    </w:p>
    <w:p>
      <w:r>
        <w:t>Caption: The image shows a person, likely a teacher or instructor, standing in front of a chalkboard with various mathematical diagrams and equations. The individual is wearing a blue shirt and glasses, holding a pen in their right hand, and appears to be engaged in a lecture or presentation. The chalkboard features mathematical equations and diagrams, including integral calculus, differential equations, and possibly a reference to a specific model or algorithm given the context of the instructor's presentation. One equation visible on the board is "z = e^(-a/b)", which represents the exponential decay function often used in physics and engineering to model various phenomena over time.</w:t>
        <w:br/>
        <w:br/>
        <w:t>The chalkboard also includes annotations that suggest the use of certain functions or variables in financial modeling or data analysis, possibly related to finance, economics, or technical analysis. The instructor appears to be explaining or demonstrating concepts related to these topics. The photograph is taken from a low angle, giving a unique perspective on the scene, and captures a moment in time without providing information about the individual's identity or context.</w:t>
        <w:br/>
        <w:br/>
        <w:t>The style of the image suggests it might be a still from an online course or educational video, with multiple screens displaying graphs and data possibly representing financial markets, time series analysis, or other quantitative information.</w:t>
      </w:r>
    </w:p>
    <w:p>
      <w:r>
        <w:t>No strongly correlated comments found for this frame.</w:t>
      </w:r>
    </w:p>
    <w:p>
      <w:pPr>
        <w:pStyle w:val="Heading1"/>
      </w:pPr>
      <w:r>
        <w:t>Frame: frame_0118.jpg</w:t>
      </w:r>
    </w:p>
    <w:p>
      <w:r>
        <w:t>Caption: In this image, a person stands in front of a chalkboard, appearing to teach or explain complex mathematical concepts. The individual is dressed in a casual attire, with a blue shirt and glasses, exuding an air of intellectual pursuit. Their hands are engaged in a lecture, moving over the blackboard as they illustrate equations and symbols in white, creating a stark contrast that draws the viewer's attention.</w:t>
        <w:br/>
        <w:br/>
        <w:t>The chalkboard itself is adorned with various mathematical notations, including integral symbols, differential equations, and possibly functions or variables. A red box with an equation inside it could represent an integral or a system of equations, hinting at connections to physics or engineering education. The text on the board appears partially obscured, featuring terms like "mass" and "velocity," suggesting that the content might be related to dynamics or mechanics.</w:t>
        <w:br/>
        <w:br/>
        <w:t>The setting is a classroom or lecture hall, with the chalkboard serving as a focal point. The person's body language conveys an ongoing conversation between teacher and students, as their gaze is directed towards the audience. The overall atmosphere is one of intellectual pursuit, encapsulating the essence of education - a process of learning and sharing knowledge.</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mentioning state space representation of a circuit, equations for each state variable, and A and B matrices. The correlation is strong because the comment elaborates on the same mathematical ideas presented in the caption, such as energy storage elements and derivatives.</w:t>
      </w:r>
    </w:p>
    <w:p>
      <w:r>
        <w:t>Source: https://www.youtube.com/watch?v=sL0LtyfNYkM: STATE SPACE MODEL OF AN ELECTRIC CIRCUIT:</w:t>
      </w:r>
    </w:p>
    <w:p>
      <w:pPr>
        <w:pStyle w:val="Heading1"/>
      </w:pPr>
      <w:r>
        <w:t>Frame: frame_0119.jpg</w:t>
      </w:r>
    </w:p>
    <w:p>
      <w:r>
        <w:t>Caption: The image appears to capture a moment of intellectual pursuit, featuring a man standing in front of a blackboard. He is dressed in a blue shirt, suggesting a formal or academic setting, and his posture is relaxed yet focused, with his hand resting on his hip as he intently gazes at the board.</w:t>
        <w:br/>
        <w:br/>
        <w:t>The blackboard itself is a canvas of knowledge, covered in various mathematical symbols and equations, including fractional expressions, summation notation, integrals, differential equations, and functions related to advanced topics such as calculus or physics. The equations are written in both English and Latin, adding complexity to the scene. The man appears to be engaged in the process of writing something down, his hand poised over the chalkboard as if ready to draw a new line.</w:t>
        <w:br/>
        <w:br/>
        <w:t>On the right side of the frame, a computer screen displays a slide with additional mathematical equations and text that are not fully visible due to the angle and size of the image. The slide includes algebraic or differential expressions involving "T" and "dt", along with annotations pointing to specific parts of the equations, indicating key concepts or steps in the derivation or explanation of the mathematical content.</w:t>
        <w:br/>
        <w:br/>
        <w:t>The overall setting appears to be a classroom or lecture hall environment, with the man's focus on his work suggesting a moment of deep thought and learning.</w:t>
      </w:r>
    </w:p>
    <w:p>
      <w:r>
        <w:t>No strongly correlated comments found for this frame.</w:t>
      </w:r>
    </w:p>
    <w:p>
      <w:pPr>
        <w:pStyle w:val="Heading1"/>
      </w:pPr>
      <w:r>
        <w:t>Frame: frame_0120.jpg</w:t>
      </w:r>
    </w:p>
    <w:p>
      <w:r>
        <w:t>Caption: The image appears to be a screenshot of a video frame where an individual is teaching or explaining something. The instructor is standing in front of a chalkboard with mathematical and scientific diagrams and text, which suggests that the content of the lesson is related to physics or mathematics. The instructor's hands are actively engaged in writing equations on the board, with the equations neatly written in white, contrasting with the blackboard's background.</w:t>
        <w:br/>
        <w:br/>
        <w:t>The person teaching has short hair and appears to be speaking or presenting to an audience, although no audience members can be seen directly from this perspective. They are wearing a light-colored shirt, and their posture suggests they are engaged in delivering information. The lighting in the room is focused on the instructor and the board, casting shadows on the wall behind them.</w:t>
        <w:br/>
        <w:br/>
        <w:t>The image captures a moment of intellectual pursuit, with the man's focused expression and the meticulous writing on the blackboard. The diagram on the board includes mathematical equations and graphs, although the specific details are not clearly visible due to the resolution and angle of the image. The instructor is gesturing towards the diagram with one hand, while holding a pointer with the other hand, indicating an explanation or demonstration.</w:t>
        <w:br/>
        <w:br/>
        <w:t>The style of the image, with its informal and candid capture, implies an educational setting. The man's fingers are poised over the blackboard, suggesting he is in the midst of a lecture or a class discussion. He is dressed in a blue shirt and glasses, his focused expression and the bright glow from the lit-up blackboard highlighting his intellectual pursuit.</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derived from the state space representation of a circuit, which is explicitly mentioned in the caption as being written on the blackboard. The comment provides specific details about the equations and matrices involved, matching the mathematical and scientific diagrams shown in the image.</w:t>
      </w:r>
    </w:p>
    <w:p>
      <w:r>
        <w:t>Source: https://www.youtube.com/watch?v=sL0LtyfNYkM: STATE SPACE MODEL OF AN ELECTRIC CIRCUIT:</w:t>
      </w:r>
    </w:p>
    <w:p>
      <w:pPr>
        <w:pStyle w:val="Heading1"/>
      </w:pPr>
      <w:r>
        <w:t>Frame: frame_0121.jpg</w:t>
      </w:r>
    </w:p>
    <w:p>
      <w:r>
        <w:t>Caption: The image shows a person standing in front of a chalkboard with various mathematical and scientific diagrams and equations written on it. The person appears to be a teacher or instructor, given their posture and the presence of the chalkboard, which suggests they are either teaching or explaining concepts to an audience.</w:t>
        <w:br/>
        <w:br/>
        <w:t>The chalkboard contains both visual diagrams and mathematical expressions. On the left side, there is a diagram that seems to be related to a vector or a force, with arrows pointing in different directions, labeled with mathematical equations like "F = ma" which suggests the discussion of forces acting on a mass. The right side of the board includes another set of mathematical expressions, but it's not entirely clear due to the angle and quality of the image.</w:t>
        <w:br/>
        <w:br/>
        <w:t>The instructor is facing towards the audience or the camera, and there seems to be a presentation slide partially visible behind them, which might contain more information relevant to the teaching context. The text on the slide is not fully legible in this image, but it appears to include mathematical symbols and possibly some form of graph or diagram that is too small or blurry to discern its content accurately.</w:t>
        <w:br/>
        <w:br/>
        <w:t>The overall setting suggests a classroom or educational environment where the instructor is conveying complex scientific or mathematical concepts visually with the assistance of chalkboard diagrams and equations.</w:t>
      </w:r>
    </w:p>
    <w:p>
      <w:r>
        <w:t>No strongly correlated comments found for this frame.</w:t>
      </w:r>
    </w:p>
    <w:p>
      <w:pPr>
        <w:pStyle w:val="Heading1"/>
      </w:pPr>
      <w:r>
        <w:t>Frame: frame_0122.jpg</w:t>
      </w:r>
    </w:p>
    <w:p>
      <w:r>
        <w:t>Caption: The image shows a person intensely focused on solving a complex mathematical equation on a chalkboard. The individual, wearing glasses and a dark top with shorts, is gesturing towards the board with their hands, suggesting they are presenting or teaching. On the chalkboard, there is a variety of mathematical and scientific content, including graphs and diagrams, as well as text that includes equations, an image or symbol on the left side that represents an algorithm or mathematical model. The person is holding a small device in their right hand, which might be related to the presentation or demonstration.</w:t>
        <w:br/>
        <w:br/>
        <w:t>The chalkboard has a projection screen behind it, casting an eerie glow on the teacher's face and the equation itself, illuminated by the blackboard light. The stark black background serves to highlight the teacher and the equation on the board, creating a snapshot of a moment of intellectual pursuit.</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mathematical concepts described in the caption, such as state space representation, circuit analysis, and equation derivation. The mention of specific equations, variables, and matrices (e.g. A and B) matches the content on the chalkboard, indicating a strong connection between the frame caption and viewer comment.</w:t>
      </w:r>
    </w:p>
    <w:p>
      <w:r>
        <w:t>Source: https://www.youtube.com/watch?v=sL0LtyfNYkM: STATE SPACE MODEL OF AN ELECTRIC CIRCUIT:</w:t>
      </w:r>
    </w:p>
    <w:p>
      <w:pPr>
        <w:pStyle w:val="Heading1"/>
      </w:pPr>
      <w:r>
        <w:t>Frame: frame_0123.jpg</w:t>
      </w:r>
    </w:p>
    <w:p>
      <w:r>
        <w:t>Caption: The image shows a person, dressed in a light-colored shirt with unclear details due to the angle and distance from the camera, standing in front of a chalkboard with various mathematical equations and diagrams. The individual appears to be explaining something related to mathematics or physics, as they are gesturing towards the board with their right hand extended upwards. There is no text that is clearly readable within this frame.</w:t>
        <w:br/>
        <w:br/>
        <w:t>The chalkboard displays a range of mathematical concepts, including series of summations, differential expressions, and integral signs, suggesting a discussion of calculus or mathematical integration. One equation appears to be related to differential equations, as it involves derivatives with respect to time, and there are also symbols that could represent integrals or summation indices.</w:t>
        <w:br/>
        <w:br/>
        <w:t>The person's posture and gaze suggest a moment of deep thought and concentration, as they direct their attention upwards, possibly pointing towards a problem or concept that they are trying to solve. The overall environment has an educational context, reminiscent of a classroom or lecture hall setting, with the chalkboard being the central focus. The background is out of focus, emphasizing the instructor and the chalkboard content, while the blackboard's white equations add a splash of vibrancy to the scene.</w:t>
      </w:r>
    </w:p>
    <w:p>
      <w:r>
        <w:t>No strongly correlated comments found for this frame.</w:t>
      </w:r>
    </w:p>
    <w:p>
      <w:pPr>
        <w:pStyle w:val="Heading1"/>
      </w:pPr>
      <w:r>
        <w:t>Frame: frame_0124.jpg</w:t>
      </w:r>
    </w:p>
    <w:p>
      <w:r>
        <w:t>Caption: The image shows a person, dressed in a gray shirt and wearing glasses, intensely focused on presenting mathematical concepts in front of a blackboard. The individual appears to be explaining or demonstrating something, as indicated by their body language, with one hand gesturing towards the board and the other holding what seems to be a model or device. The whiteboard is filled with various mathematical equations and symbols, including Greek letters like alpha (α), beta (β), and delta (δ). Additionally, diagrams and algebraic expressions involving square roots, exponents, and multiplication are displayed.</w:t>
        <w:br/>
        <w:br/>
        <w:t>The orange-hued bold red and black equations on the board add a touch of warmth to the otherwise stark blackboard. The background is a dark blue, creating a striking contrast with the brightly lit board and the man's red shirt. In the center-right corner of the image, a white triangle pointing to the right indicates that this is a screenshot from a video. Overall, the setting appears to be an educational environment where the instructor is teaching or demonstrating mathematical concepts.</w:t>
        <w:br/>
        <w:br/>
        <w:t>The content on the board suggests that the presentation is related to mathematics or physics, possibly discussing concepts such as integrals, limits, or functions. The image captures a moment of intense concentration, showcasing the passion and dedication of the individual for exploring and explaining complex mathematical ideas.</w:t>
      </w:r>
    </w:p>
    <w:p>
      <w:r>
        <w:t>No strongly correlated comments found for this frame.</w:t>
      </w:r>
    </w:p>
    <w:p>
      <w:pPr>
        <w:pStyle w:val="Heading1"/>
      </w:pPr>
      <w:r>
        <w:t>Frame: frame_0125.jpg</w:t>
      </w:r>
    </w:p>
    <w:p>
      <w:r>
        <w:t>Caption: The image captures a moment of intellectual pursuit, featuring an instructor standing in front of a chalkboard that contains various mathematical and scientific expressions, diagrams, and symbols. The individual is wearing a light-colored shirt, glasses, and appears engaged in delivering information to an audience. They are gesturing with their left hand towards the board while looking at it, possibly explaining or teaching a concept.</w:t>
        <w:br/>
        <w:br/>
        <w:t>The chalkboard includes mathematical equations, graphs, and diagrams that could be part of a lesson on mathematics or physics. One equation prominently displayed is "E = mc^2," a famous equation from Albert Einstein's theory of special relativity, which may indicate that this lesson is related to physics. The rest of the writing or symbols are not entirely clear due to the image resolution and angle.</w:t>
        <w:br/>
        <w:br/>
        <w:t>The instructor's hand is in the air, suggesting they are in the middle of explaining or demonstrating something. The overall setting suggests an educational environment where the instructor is delivering content using visual aids to aid in understanding complex scientific or mathematical theories.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equations (E = mc^2) described in the caption, specifically explaining the state space representation of a circuit, which is consistent with the chalkboard content.</w:t>
      </w:r>
    </w:p>
    <w:p>
      <w:r>
        <w:t>Source: https://www.youtube.com/watch?v=sL0LtyfNYkM: STATE SPACE MODEL OF AN ELECTRIC CIRCUIT:</w:t>
      </w:r>
    </w:p>
    <w:p>
      <w:pPr>
        <w:pStyle w:val="Heading1"/>
      </w:pPr>
      <w:r>
        <w:t>Frame: frame_0126.jpg</w:t>
      </w:r>
    </w:p>
    <w:p>
      <w:r>
        <w:t>Caption: The image shows a person, dressed in a blue shirt and glasses, standing in front of a blackboard with white text and mathematical diagrams. The text includes symbols such as "Δ" (delta), indicating a discussion related to mathematics, specifically delta functions or delta operators which are commonly used in the context of Fourier analysis, signal processing, or probability theory.</w:t>
        <w:br/>
        <w:br/>
        <w:t>The person is holding a marker, suggesting they are either writing on the board or about to start writing. They appear to be engaged in teaching or explaining a concept, as they are facing towards a camera that captures their presentation. The equations written on the blackboard are a mix of black and white, creating a stark contrast that makes them stand out.</w:t>
        <w:br/>
        <w:br/>
        <w:t>In the background, there's a solid black surface with some additional white text and diagrams, which might be part of the presentation or used as visual aids for the explanation being given. The overall setting suggests an educational environment where mathematical concepts are being explored or explained.</w:t>
      </w:r>
    </w:p>
    <w:p>
      <w:r>
        <w:t>No strongly correlated comments found for this frame.</w:t>
      </w:r>
    </w:p>
    <w:p>
      <w:pPr>
        <w:pStyle w:val="Heading1"/>
      </w:pPr>
      <w:r>
        <w:t>Frame: frame_0127.jpg</w:t>
      </w:r>
    </w:p>
    <w:p>
      <w:r>
        <w:t>Caption: The image captures an educational setting where a person appears to be teaching a subject related to physics or mathematics. In the foreground, there is a chalkboard with various mathematical equations and symbols on it. One of the most prominent pieces of chalkboard work is the equation "Σ i = 1 to n (a_i * b_i) = ∑ i=1 to n (a_i^2 + b_i^2)" which suggests a summation involving two variables. The individual teaching is not visible in this frame; only their hands are captured, with one hand pointing to the chalkboard and another hand holding what seems to be a small model or representation of something.</w:t>
        <w:br/>
        <w:br/>
        <w:t>The chalkboard itself stands out due to its neon green illumination, displaying mathematical equations including "Lady=ne". The teacher, who is wearing glasses and a blue shirt, is not fully visible in this frame. There are no slides or diagrams on the screen that would indicate the content of the lecture.</w:t>
        <w:br/>
        <w:br/>
        <w:t>The background appears dark, suggesting an indoor setting with controlled lighting, such as a classroom or lecture hall. A watermark text at the bottom right corner has been edited into the image, likely serving as the signature or branding of the photographer or editor. Overall, the impression is that of a teacher in the midst of delivering a lesson on mathematical concepts or functions.</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equation 'Σ i = 1 to n (a_i * b_i) = ∑ i=1 to n (a_i^2 + b_i^2)' mentioned in the caption, which suggests a connection between the mathematical concepts presented in both.</w:t>
      </w:r>
    </w:p>
    <w:p>
      <w:r>
        <w:t>Source: https://www.youtube.com/watch?v=sL0LtyfNYkM: STATE SPACE MODEL OF AN ELECTRIC CIRCUIT:</w:t>
      </w:r>
    </w:p>
    <w:p>
      <w:pPr>
        <w:pStyle w:val="Heading1"/>
      </w:pPr>
      <w:r>
        <w:t>Frame: frame_0128.jpg</w:t>
      </w:r>
    </w:p>
    <w:p>
      <w:r>
        <w:t>Caption: The image is a still from a video recording, likely taken in a classroom or lecture hall setting. At the center of the frame stands a person who appears to be an instructor or lecturer, dressed in a light-colored shirt and wearing glasses, with a relaxed yet focused posture. He faces the camera, explaining something to his audience, using hand gestures to emphasize his points. Behind him is a blackboard with white writing and drawings, featuring mathematical equations and diagrams related to physics or engineering concepts.</w:t>
        <w:br/>
        <w:br/>
        <w:t>One of the more prominent equations includes sine and cosine functions, along with a differential equation that represents a second-order linear ordinary differential equation (ODE). The text is partially obscured, but what's visible reads "v(x) = ____ + __*sin(__) + ___*cos(___)" indicating the context of mathematical modeling or wave dynamics.</w:t>
        <w:br/>
        <w:br/>
        <w:t>The board also contains other mathematical expressions and symbols such as "d/dx", which suggests differentiation with respect to x, and some form of Laplace transform, indicated by the "L" symbol with a function inside it, suggesting a transform from the time domain to the frequency domain. The exact nature of the lecture or demonstration is not clear from the image alone, but it seems to involve the application of differential equations and transforms in the context of physics, engineering, or mathematics.</w:t>
        <w:br/>
        <w:br/>
        <w:t>The lighting in the room appears to be dim, with a focus on the instructor due to the spotlight effect. The rest of the room is mostly dark, which highlights the instructor as the primary subject for the viewer's attention. There is no visible audience or additional context that would provide further details about the environment or the nature of the lecture.</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application of differential equations and transforms in the context of circuit analysis, which is strongly related to the technical steps, objects, settings, or goals described in the caption. The mention of state variables, A and B matrices, and output equation    is also consistent with the mathematical expressions and symbols seen on the blackboard.</w:t>
      </w:r>
    </w:p>
    <w:p>
      <w:r>
        <w:t>Source: https://www.youtube.com/watch?v=sL0LtyfNYkM: STATE SPACE MODEL OF AN ELECTRIC CIRCUIT:</w:t>
      </w:r>
    </w:p>
    <w:p>
      <w:pPr>
        <w:pStyle w:val="Heading1"/>
      </w:pPr>
      <w:r>
        <w:t>Frame: frame_0129.jpg</w:t>
      </w:r>
    </w:p>
    <w:p>
      <w:r>
        <w:t>Caption: The image appears to be a screenshot of a digital presentation or lecture taking place in an educational setting. At the front of the frame, there is a person who seems to be the instructor, standing at a lectern with a microphone and a notebook, likely taking notes or preparing to write on the whiteboard. This individual is wearing a blue jacket and has their back towards the camera.</w:t>
        <w:br/>
        <w:br/>
        <w:t>The whiteboard is filled with various types of diagrams and equations, indicating that the lecture is related to mathematical or scientific concepts. Notably, there are mathematical expressions involving integrals, such as definite integral symbols and integrands that include functions like "sin" and "cos," which are commonly used in calculus. Additionally, there are diagrams with graphs and annotations, likely representing data or physical phenomena related to the lecture's content.</w:t>
        <w:br/>
        <w:br/>
        <w:t>To the right of the whiteboard, there is a green chalkboard with more mathematical equations and symbols, suggesting that the material being presented involves advanced mathematics or physics. The chalkboard also has a diagram with two sets of coordinates labeled as "initial" and "final," which could be related to kinematics in physics.</w:t>
        <w:br/>
        <w:br/>
        <w:t>The instructor appears to be gesturing with their right hand, possibly emphasizing a point or explaining a concept during the lecture. Their posture suggests they are in the middle of a lecture, guiding their audience through the intricacies of the subject matter. The overall style of the image suggests an academic environment where complex mathematical or scientific concepts are being presented and discussed.</w:t>
        <w:br/>
        <w:br/>
        <w:t>The instructor is dressed in a blue jacket and black belt, deeply engrossed in writing on the green chalkboard with vibrant neon colors illuminated behind them. Their fingers deftly move across the chalk, creating new equations and formulas as they explore complex mathematical concepts. The image captures a moment of intellectual pursuit, where knowledge is being shared and understood.</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such as state space representation of a circuit, energy storage elements (capacitors and inductor), node analysis, loop analysis, and equations for each state variable. The only minor mismatch is that the caption does not explicitly mention the specific mathematical concepts being discussed, but the overall structure and terminology match well with the comment.</w:t>
      </w:r>
    </w:p>
    <w:p>
      <w:r>
        <w:t>Source: https://www.youtube.com/watch?v=sL0LtyfNYkM: STATE SPACE MODEL OF AN ELECTRIC CIRCUIT:</w:t>
      </w:r>
    </w:p>
    <w:p>
      <w:pPr>
        <w:pStyle w:val="Heading1"/>
      </w:pPr>
      <w:r>
        <w:t>Frame: frame_0130.jpg</w:t>
      </w:r>
    </w:p>
    <w:p>
      <w:r>
        <w:t>Caption: The image shows a person standing in front of a whiteboard, surrounded by equations and diagrams that demonstrate their expertise. The individual appears to be an instructor or presenter, as they face the camera while gesturing with their hands, likely explaining a concept related to math or physics.</w:t>
        <w:br/>
        <w:br/>
        <w:t>The whiteboard is filled with various mathematical symbols, equations, and diagrams that reveal the following details:</w:t>
        <w:br/>
        <w:br/>
        <w:t>* An electrical circuit diagram with labeled components such as "E," "R1," "R2," "V," etc., suggesting a discussion about electrical circuits or electrical engineering.</w:t>
        <w:br/>
        <w:t>* One of the diagrams features an arrow indicating a positive direction, possibly referencing voltage or current in the circuit.</w:t>
        <w:br/>
        <w:t>* An equation related to energy conservation is visible, featuring variables "E1" and "E2" representing some form of energy before and after a transformation, along with other terms that might be part of a larger mathematical or physical expression.</w:t>
        <w:br/>
        <w:t>* A series of differential equations is present, often used in physics and engineering to describe the dynamics of systems over time.</w:t>
        <w:br/>
        <w:t>* The presence of the word "V" suggests it may represent voltage in this context.</w:t>
        <w:br/>
        <w:t>* An equation featuring a fraction symbol could be related to the circuit diagram or energy conservation discussion.</w:t>
        <w:br/>
        <w:t>* Additional text and variables such as "dE," "dt," "dx," "dy," "ds," etc. hint at possible discussions about integrals or derivatives in a mathematical context.</w:t>
        <w:br/>
        <w:br/>
        <w:t>The setting appears to be an educational or lecture environment, with the focus on teaching or explaining mathematical or physical concepts to an audience. The lighting suggests this could be either during a live lecture or a recorded session intended for remote viewing, as indicated by the video capture noticeable at the bottom of the image.</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with specific technical steps and equations described in the caption, including the identification of state variables, derivation of equations, and formation of the output equation. The correlation is strong due to the detailed analysis of circuit nodes and loops, as well as the focus on energy storage elements and derivatives in the state space form, which are all mentioned in the caption.</w:t>
      </w:r>
    </w:p>
    <w:p>
      <w:r>
        <w:t>Source: https://www.youtube.com/watch?v=sL0LtyfNYkM: STATE SPACE MODEL OF AN ELECTRIC CIRCUIT:</w:t>
      </w:r>
    </w:p>
    <w:p>
      <w:pPr>
        <w:pStyle w:val="Heading1"/>
      </w:pPr>
      <w:r>
        <w:t>Frame: frame_0131.jpg</w:t>
      </w:r>
    </w:p>
    <w:p>
      <w:r>
        <w:t>Caption: The image captures a moment of intellectual pursuit as a person, wearing glasses and dressed in casual attire with a patterned shirt, is deeply engaged in writing equations on a chalkboard. The chalkboard contains mathematical and scientific diagrams and equations, including symbols such as "∑" for summation and the integral sign ∫. The presence of these mathematical symbols suggests that the content of the lecture or presentation may involve advanced mathematics, potentially related to physics or engineering.</w:t>
        <w:br/>
        <w:br/>
        <w:t>The board also features diagrams, likely a flowchart or block diagram, with various blocks labeled with mathematical terms and operations like "sin," "cos," "tan," "ln," "d/dx," and "∫," indicating that the discussion could involve differential equations or other related concepts. The individual's stance, gesturing towards the content on the board with their left hand raised, implies an interactive teaching environment where questions might be answered and clarification provided as needed.</w:t>
        <w:br/>
        <w:br/>
        <w:t>The setting is informal, with the chalkboard leaning slightly to one side, creating a casual atmosphere that seems conducive to learning. The person's intense focus on writing the equation, with their hand poised over the chalkboard, exudes a sense of intellectual rigor and dedication to the pursuit of knowledge.</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(state space representation of a circuit) and concepts (energy storage elements, state variables, A and B matrices) described in the caption. The language used is specific to the content on the chalkboard, indicating a strong correlation.</w:t>
      </w:r>
    </w:p>
    <w:p>
      <w:r>
        <w:t>Source: https://www.youtube.com/watch?v=sL0LtyfNYkM: STATE SPACE MODEL OF AN ELECTRIC CIRCUIT:</w:t>
      </w:r>
    </w:p>
    <w:p>
      <w:pPr>
        <w:pStyle w:val="Heading1"/>
      </w:pPr>
      <w:r>
        <w:t>Frame: frame_0132.jpg</w:t>
      </w:r>
    </w:p>
    <w:p>
      <w:r>
        <w:t>Caption: The image shows a person, likely an instructor or presenter, standing in front of a blackboard with mathematical and scientific content. The individual is dressed casually and appears to be engaged in a teaching context, pointing upwards towards the board's contents. The chalkboard is filled with various equations, diagrams, and expressions related to physics or mathematics, suggesting a focus on explaining theoretical or technical concepts.</w:t>
        <w:br/>
        <w:br/>
        <w:t>One of the visible mathematical expressions includes the sine function notated as "sin" with an argument represented by "θ", indicating a potential connection to trigonometry or physics. The instructor's posture and interaction with the material on the board suggest a pedagogical moment where they are likely explaining a concept.</w:t>
        <w:br/>
        <w:br/>
        <w:t>The style of the image suggests it could be a still from a video recording, which might be used for educational purposes such as online courses or tutorials. The focus on the board and the instructor's interaction with it indicates that they are in the middle of a lecture or math problem-solving session, possibly involving equations and diagrams relevant to the subject being taught.</w:t>
        <w:br/>
        <w:br/>
        <w:t>The image also captures the instructor's personality, as evident from his slightly tilted glasses, which add a touch of humanity to his figure.</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such as state space representation of a circuit, identifying state variables, deriving equations for each state variable, and forming the output equation. The caption mentions mathematical expressions related to physics or mathematics, which is strongly connected to the concept of state space representation of a circuit discussed in the comment.</w:t>
      </w:r>
    </w:p>
    <w:p>
      <w:r>
        <w:t>Source: https://www.youtube.com/watch?v=sL0LtyfNYkM: STATE SPACE MODEL OF AN ELECTRIC CIRCUIT:</w:t>
      </w:r>
    </w:p>
    <w:p>
      <w:pPr>
        <w:pStyle w:val="Heading1"/>
      </w:pPr>
      <w:r>
        <w:t>Frame: frame_0133.jpg</w:t>
      </w:r>
    </w:p>
    <w:p>
      <w:r>
        <w:t>Caption: The image captures a captivating scene from a mathematics lecture. A man, dressed in a blue shirt and glasses, is standing in front of a chalkboard. He's engrossed in his lecture, his hand raised as if speaking or presenting, with his focus directed towards something not visible in this frame.</w:t>
        <w:br/>
        <w:br/>
        <w:t>At the center of the chalkboard, diagrams and mathematical symbols such as vectors and integrals are written, including two prominent diagrams: one depicts a vector with magnitude 5 units and angle 20 degrees, labeled "F," with components x and y; another diagram shows an integral sign with the equation d/dt[sin(θ)], indicating a time derivative of sine function.</w:t>
        <w:br/>
        <w:br/>
        <w:t>Text written on the chalkboard is partially obscured by the person standing in front of it. The visible portion reads "1/2x^2 + 3/4y^2 =" followed by some mathematical operations or variables that are not entirely clear due to the angle and position of the image.</w:t>
        <w:br/>
        <w:br/>
        <w:t>A screen with a slide containing more equations and graphs is visible in the foreground, suggesting this might be part of a lecture or presentation series. The slide appears to contain mathematical calculations related to the topic at hand, possibly involving vector calculus or physics.</w:t>
        <w:br/>
        <w:br/>
        <w:t>The individual is wearing glasses and has short hair, appearing focused on explaining the concepts on the chalkboard, indicating an educational environment such as a university classroom or a scientific research setting.</w:t>
      </w:r>
    </w:p>
    <w:p>
      <w:r>
        <w:t>No strongly correlated comments found for this frame.</w:t>
      </w:r>
    </w:p>
    <w:p>
      <w:pPr>
        <w:pStyle w:val="Heading1"/>
      </w:pPr>
      <w:r>
        <w:t>Frame: frame_0134.jpg</w:t>
      </w:r>
    </w:p>
    <w:p>
      <w:r>
        <w:t>Caption: The image captures a moment of intense focus and intellectual pursuit. A person, clad in a casual shirt and pants, stands in front of a chalkboard filled with mathematical calculations and diagrams. The individual appears to be presenting or teaching, as they are gesturing towards the board with their right hand extended upward. They seem focused on explaining something, possibly a mathematical concept.</w:t>
        <w:br/>
        <w:br/>
        <w:t>The chalkboard contains various equations, graphs, and diagrams related to physics or mathematics. There's an equation involving integrals, and below it, there are two diagrams: one that appears to represent a differential equation with time on the x-axis and some function of y on the y-axis, and another that seems to illustrate a process or a function that might be related to the integration equation.</w:t>
        <w:br/>
        <w:br/>
        <w:t>The person is dressed in casual attire, suggesting an informal teaching environment or possibly an online class setting. The dark background behind them contrasts with the illuminated chalkboard, making the equations and diagrams more visible.</w:t>
        <w:br/>
        <w:br/>
        <w:t>As they gesture towards the board, their hand is raised high, as if reaching out to touch the equations on the chalkboard. Their handwriting on the blackboard is a language of its own, each symbol representing a complex mathematical concept being explored. The image is a snapshot of a moment of intellectual pursuit, where the person's handwriting becomes a symbol of their dedication and passion for learning.</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which is strongly related to the equations and diagrams on the chalkboard in the caption. The mention of state variables, A and B matrices, and output equation    are all connected to the mathematical concepts presented in the caption.</w:t>
      </w:r>
    </w:p>
    <w:p>
      <w:r>
        <w:t>Source: https://www.youtube.com/watch?v=sL0LtyfNYkM: STATE SPACE MODEL OF AN ELECTRIC CIRCUIT:</w:t>
      </w:r>
    </w:p>
    <w:p>
      <w:pPr>
        <w:pStyle w:val="Heading1"/>
      </w:pPr>
      <w:r>
        <w:t>Frame: frame_0135.jpg</w:t>
      </w:r>
    </w:p>
    <w:p>
      <w:r>
        <w:t>Caption: The image appears to be a screenshot of a video lecture or demonstration where an instructor stands in front of a chalkboard filled with mathematical equations and diagrams. The instructor, dressed in a blue shirt, is deeply engaged in explaining complex concepts related to physics, engineering, or mathematics. On the chalkboard, various shapes like circles, squares, and rectangles are labeled with mathematical symbols and equations, suggesting a discussion about geometry, technical calculations, or mechanics.</w:t>
        <w:br/>
        <w:br/>
        <w:t>The instructor points to a diagram on the chalkboard, which includes electrical circuits with symbols for voltages, currents, and resistors, implying a focus on electrical engineering or physics concepts. The presence of text on the chalkboard featuring variables like "x" and "y," along with mathematical operators like "+" and "=", indicates an explanation of physical principles, possibly related to motion.</w:t>
        <w:br/>
        <w:br/>
        <w:t>The instructor also gestures towards a whiteboard with more complex diagrams and hand-drawn sketches, adding to the visual aids used to illustrate mathematical and physical concepts. The overall impression is that the instructor is teaching a technical subject in a classroom setting, using chalkboards as a canvas to explain mathematical and physical principles.</w:t>
        <w:br/>
        <w:br/>
        <w:t>In this moment of intense concentration, the instructor's face is a mask of focus, his eyes intently fixed on the chalkboard. His fingers are scattered across the board, testifying to the complexity of the mathematical problem being solved. The blackboard serves not only as a display for equations but also as a visual representation of the instructor's thought process, showcasing a logical progression of ideas.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such as the state space representation of a circuit, the identification of state variables, and the derivation of equations. The mention of specific elements like capacitors, inductors, and nodes in the circuit aligns with the chalkboard diagrams shown in the caption. The connection between the comment and paragraph is strong, indicating a high correlation score.</w:t>
      </w:r>
    </w:p>
    <w:p>
      <w:r>
        <w:t>Source: https://www.youtube.com/watch?v=sL0LtyfNYkM: STATE SPACE MODEL OF AN ELECTRIC CIRCUIT:</w:t>
      </w:r>
    </w:p>
    <w:p>
      <w:pPr>
        <w:pStyle w:val="Heading1"/>
      </w:pPr>
      <w:r>
        <w:t>Frame: frame_0136.jpg</w:t>
      </w:r>
    </w:p>
    <w:p>
      <w:r>
        <w:t>Caption: The image shows a person standing in front of a blackboard with various mathematical equations and diagrams written on it. This individual appears to be teaching or explaining mathematical concepts as they point towards the content on the board, their attire being casual. The room has a dark background which makes the whiteboard stand out prominently. The text visible includes mathematical symbols such as "=" (equals), fractions, and what seems to be an equation involving a logarithm function, "ln," which represents the natural logarithm. There are also diagrams that look like they might be related to functions or equations, but the specific details are not entirely clear due to the angle of the photo.</w:t>
        <w:br/>
        <w:br/>
        <w:t>The blackboard is illuminated by neon lights that surround the individual, adding a touch of vibrancy to the otherwise dark background. The man is not just standing but also gesturing with his hand, indicating the flow of ideas and explaining complex mathematical concepts with an animated expression. His gaze is directed towards the right side of the image, perhaps pointing towards a particular equation or symbol.</w:t>
        <w:br/>
        <w:br/>
        <w:t>The focus is solely on the man, the blackboard, and the equations, creating a scene of intense intellectual activity. The individual seems engaged with the content they are presenting, dressed in casual attire, including a blue shirt and glasses perched on their nose, suggesting a scholarly yet approachable demeanor.</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which is mentioned in the caption as diagrams that look like they might be related to functions or equations. The technical steps and equations described in the comment (state variables, node analysis, A and B matrices) are strongly connected to the mathematical concepts shown on the blackboard.</w:t>
      </w:r>
    </w:p>
    <w:p>
      <w:r>
        <w:t>Source: https://www.youtube.com/watch?v=sL0LtyfNYkM: STATE SPACE MODEL OF AN ELECTRIC CIRCUIT:</w:t>
      </w:r>
    </w:p>
    <w:p>
      <w:pPr>
        <w:pStyle w:val="Heading1"/>
      </w:pPr>
      <w:r>
        <w:t>Frame: frame_0137.jpg</w:t>
      </w:r>
    </w:p>
    <w:p>
      <w:r>
        <w:t>Caption: This image appears to capture a moment of intellectual pursuit, depicting an educational setting where knowledge is being shared and understood. The central figure, a man dressed in a blue shirt and glasses, stands in front of a blackboard that serves as a canvas for mathematical equations and formulas. The chalkboard's surface is illuminated by a glow of neon light, highlighting the importance of the subject matter being discussed.</w:t>
        <w:br/>
        <w:br/>
        <w:t>The instructor's posture suggests he is engaged in a lecture or discussion, with his gaze directed towards the blackboard. The text on the board, written in a cursive font, reveals the depth and complexity of the subject matter being explored. Notably, one equation includes an integral sign (∫), followed by a differential equation (dV/dt = 1/v^2), which implies a discussion related to vector spaces or transformations in two dimensions.</w:t>
        <w:br/>
        <w:br/>
        <w:t>The chalkboard also features diagrams and mathematical notations that provide context for the instructor's explanation. The presence of vectors labeled as \( V_x \) and \( V_y \) suggests a focus on vector spaces, potentially involving concepts from mathematics or physics. Overall, the setting appears to be an educational environment, such as a classroom or lecture hall, where students are actively learning and engaging with the subject matter.</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state space representation of a circuit, equations for state variables, and matrices A and B. The language used is similar to that found in the caption, suggesting a strong correlation between the two.</w:t>
      </w:r>
    </w:p>
    <w:p>
      <w:r>
        <w:t>Source: https://www.youtube.com/watch?v=sL0LtyfNYkM: STATE SPACE MODEL OF AN ELECTRIC CIRCUIT:</w:t>
      </w:r>
    </w:p>
    <w:p>
      <w:pPr>
        <w:pStyle w:val="Heading1"/>
      </w:pPr>
      <w:r>
        <w:t>Frame: frame_0138.jpg</w:t>
      </w:r>
    </w:p>
    <w:p>
      <w:r>
        <w:t>Caption: The image shows an instructor standing in front of a whiteboard or blackboard, dressed in a dark top with a blue shirt underneath and a black tie. The individual is gesturing towards the board, likely explaining a concept or teaching a lesson to an audience. The setting appears to be an educational environment, possibly a classroom or lecture hall.</w:t>
        <w:br/>
        <w:br/>
        <w:t>The board features various mathematical and scientific diagrams, equations, and formulas, including what seems to be an integral symbol along with the number 2, which might be part of a mathematical equation or problem. Diagrams and symbols that could represent vectors in three-dimensional space are also visible, as well as equations involving trigonometric functions like sine and cosine.</w:t>
        <w:br/>
        <w:br/>
        <w:t>The instructor is holding a marker pen, possibly used to write on the board or emphasize certain points. Their body is angled towards the left side of the board, allowing for visibility of their hand movements and facial expressions. The board itself is lit up with neon lights, adding a dynamic element to the scene.</w:t>
        <w:br/>
        <w:br/>
        <w:t>The letters "Rut" and "Li" are prominently displayed on the board, suggesting that the instructor may be discussing concepts related to these topics. Overall, the image captures a moment of intellectual pursuit, with the instructor as the focal point, their actions and the equations on the board conveying a sense of depth and complexity.</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which is strongly related to the technical steps and concepts described in the caption. The mention of energy storage elements (capacitors and inductor), node analysis, and derivative equations matches the mathematical and scientific diagrams shown on the board.</w:t>
      </w:r>
    </w:p>
    <w:p>
      <w:r>
        <w:t>Source: https://www.youtube.com/watch?v=sL0LtyfNYkM: STATE SPACE MODEL OF AN ELECTRIC CIRCUIT:</w:t>
      </w:r>
    </w:p>
    <w:p>
      <w:pPr>
        <w:pStyle w:val="Heading1"/>
      </w:pPr>
      <w:r>
        <w:t>Frame: frame_0139.jpg</w:t>
      </w:r>
    </w:p>
    <w:p>
      <w:r>
        <w:t>Caption: This image captures an individual deeply engaged in delivering a lesson in a teaching environment. The person stands with their back to the camera, gesturing towards a chalkboard covered in mathematical equations that include differential calculus terms such as "d/dx," suggesting a connection to calculus or a related field of mathematics. On the board, there is also a drawing or diagram of an electronic component or circuit, which may indicate a discussion about physics or electrical engineering.</w:t>
        <w:br/>
        <w:br/>
        <w:t>The instructor holds a whiteboard eraser, possibly preparing to write or correct something on the chalkboard. The background behind the chalkboard features additional text on what appears to be an interactive whiteboard or smart screen, but the text is not legible in this image.</w:t>
        <w:br/>
        <w:br/>
        <w:t>As the instructor writes equations on the board with deliberate pen strokes, their focus is intense, reflecting their dedication to sharing knowledge and explaining a concept or solving a problem related to mathematics or physics. The overall setting suggests that the individual is actively engaged in delivering a lesson, possibly exploring complex ideas or solving problems in calculus, physics, or electrical engineering.</w:t>
      </w:r>
    </w:p>
    <w:p>
      <w:r>
        <w:t>No strongly correlated comments found for this frame.</w:t>
      </w:r>
    </w:p>
    <w:p>
      <w:pPr>
        <w:pStyle w:val="Heading1"/>
      </w:pPr>
      <w:r>
        <w:t>Frame: frame_0140.jpg</w:t>
      </w:r>
    </w:p>
    <w:p>
      <w:r>
        <w:t>Caption: The image shows a person who appears to be an educator in a teaching context. They are standing in front of a chalkboard that has various mathematical equations and diagrams. Some of the text visible on the chalkboard includes "a", "=", "r", and what seems to be a geometric or algebraic expression. The instructor is gesturing with their right hand, pointing towards a specific area on the board, which could indicate they are explaining a particular concept or solving a problem.</w:t>
        <w:br/>
        <w:br/>
        <w:t>The background is dark, with the exception of the chalkboard, and there's no indication of other individuals or objects in the room. The lighting in the room focuses on the instructor, suggesting that they are the main subject of this image. The overall setting seems to be an educational environment where math or science teaching is taking place.</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with specific equations and matrices mentioned in the caption, which is a technical step described in the image. The connection between the comment and paragraph is strong, as both refer to the same educational environment where math or science teaching is taking place.</w:t>
      </w:r>
    </w:p>
    <w:p>
      <w:r>
        <w:t>Source: https://www.youtube.com/watch?v=sL0LtyfNYkM: STATE SPACE MODEL OF AN ELECTRIC CIRCUIT:</w:t>
      </w:r>
    </w:p>
    <w:p>
      <w:pPr>
        <w:pStyle w:val="Heading1"/>
      </w:pPr>
      <w:r>
        <w:t>Frame: frame_0141.jpg</w:t>
      </w:r>
    </w:p>
    <w:p>
      <w:r>
        <w:t>Caption: The image shows a screenshot of a video with an individual standing next to a chalkboard filled with mathematical equations and diagrams. The person appears to be teaching or explaining something, as they are gesturing towards the board with one hand, which is typical for educators when presenting concepts to their audience.</w:t>
        <w:br/>
        <w:br/>
        <w:t>The chalkboard contains various mathematical symbols and equations, including fractions, summations, and expressions involving square roots and powers of two. There's a specific focus on the relationship between square roots and exponents. The equations include the square root of 2, labeled as sqrt(2), which is equal to approximately 1.41.</w:t>
        <w:br/>
        <w:br/>
        <w:t>The individual in the image, dressed in a blue shirt, is engrossed in a lecture, with their hand raised in the air as if to gesture towards the complex equation on the chalkboard. The chalkboard, bathed in the glow of a blackboard light, is filled with equations and symbols, each one a testament to the depth and complexity of the subject being taught.</w:t>
        <w:br/>
        <w:br/>
        <w:t>The instructor's role seems to be that of an educator explaining mathematical principles, likely in a university or college level course. The image captures a moment of intense focus and concentration, a snapshot of a moment of intellectual pursuit, a moment of learning and understanding. The setting suggests an educational environment, possibly a classroom or lecture hall where mathematical lessons are being conducted.</w:t>
      </w:r>
    </w:p>
    <w:p>
      <w:r>
        <w:t>No strongly correlated comments found for this frame.</w:t>
      </w:r>
    </w:p>
    <w:p>
      <w:pPr>
        <w:pStyle w:val="Heading1"/>
      </w:pPr>
      <w:r>
        <w:t>Frame: frame_0142.jpg</w:t>
      </w:r>
    </w:p>
    <w:p>
      <w:r>
        <w:t>Caption: In the image, an individual dressed casually in a white shirt stands in front of a chalkboard filled with various mathematical and scientific diagrams, equations, and notations. The person appears to be giving a lecture or presentation, as they gesture towards the board with their left hand, suggesting they may be explaining or teaching complex concepts.</w:t>
        <w:br/>
        <w:br/>
        <w:t>The chalkboard is primarily occupied by mathematical symbols and notations, featuring two main groups of equations. On the top left side of the board, there's a diagram resembling an electrical circuit with components labeled "A," "B," "C," and possibly other symbols or Greek letters that denote voltages or currents in a circuit. This suggests a discussion related to electric circuits or circuit analysis.</w:t>
        <w:br/>
        <w:br/>
        <w:t>On the bottom left side of the board, there's a set of equations and diagrams that seem to be related to physics or engineering, involving variables such as "F," "dF/dt," "P," "V," and so on. These could represent forces, derivatives with respect to time, power, velocity, or other physical quantities.</w:t>
        <w:br/>
        <w:br/>
        <w:t>On the right side of the board, there's a diagram with what appears to be a mechanical system or an oscillatory system involving angles, displacement, and possibly a mass-spring-damper setup. The equation written on this part of the board is "F = -dE/dt," which could relate to a force acting in a particular direction in response to a change in energy over time.</w:t>
        <w:br/>
        <w:br/>
        <w:t>The chalkboard itself has been illuminated with neon lights, adding a vibrant and fluorescent glow to the otherwise plain surface. The individual's fingers lightly trace lines on the chalkboard as they write and draw equations and formulas, suggesting intense concentration and intellectual activity.</w:t>
        <w:br/>
        <w:br/>
        <w:t>In the background, the dark black provides contrast to the bright chalkboard and the individual's actions. The image captures a moment of intense focus and teaching, as the individual explains complex mathematical concepts to their audience.</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described in the caption, specifically the state space representation of a circuit and the equations derived for each state variable.</w:t>
      </w:r>
    </w:p>
    <w:p>
      <w:r>
        <w:t>Source: https://www.youtube.com/watch?v=sL0LtyfNYkM: STATE SPACE MODEL OF AN ELECTRIC CIRCUIT:</w:t>
      </w:r>
    </w:p>
    <w:p>
      <w:pPr>
        <w:pStyle w:val="Heading1"/>
      </w:pPr>
      <w:r>
        <w:t>Frame: frame_0143.jpg</w:t>
      </w:r>
    </w:p>
    <w:p>
      <w:r>
        <w:t>Caption: The image shows a man standing in front of a chalkboard filled with mathematical and scientific diagrams and equations. He is wearing a blue shirt and glasses, and appears to be speaking or demonstrating something related to the content on the board, which includes graphs and mathematical formulas written in white. The chalkboard is illuminated by green and blue lights, making the equations stand out against the dark background. The man's attention is focused on a particular equation he is pointing to, suggesting that he is explaining or demonstrating it to someone. He wears a white shirt, with no visible texts providing context about the topic being taught. The setting suggests an educational environment where technical topics are being explained or demonstrated.</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described in the caption, specifically mentioning state variables, circuit nodes, loops, and matrices A and B. The connection between the comment and caption is strong due to the technical details provided.</w:t>
      </w:r>
    </w:p>
    <w:p>
      <w:r>
        <w:t>Source: https://www.youtube.com/watch?v=sL0LtyfNYkM: STATE SPACE MODEL OF AN ELECTRIC CIRCUIT:</w:t>
      </w:r>
    </w:p>
    <w:p>
      <w:pPr>
        <w:pStyle w:val="Heading1"/>
      </w:pPr>
      <w:r>
        <w:t>Frame: frame_0144.jpg</w:t>
      </w:r>
    </w:p>
    <w:p>
      <w:r>
        <w:t>Caption: The image shows a person standing in front of a blackboard with various mathematical and diagrammatic expressions. The individual appears to be an instructor or lecturer, as they are holding a whiteboard marker that glows with neon lights, suggesting they are in the process of writing down or drawing equations, possibly in the midst of a lecture or study session.</w:t>
        <w:br/>
        <w:br/>
        <w:t>The blackboard is filled with equations, each one a different color, predominantly blue, orange, and green, creating a visually appealing and informative display. The equations are arranged in a grid-like pattern, with each one standing out against the others. The text on the board includes terms like "sum", "integral", "infinite series", "convergence", and mathematical symbols such as ∑ for summation, ∫ for integration, ∞ for infinity, and other mathematical notation.</w:t>
        <w:br/>
        <w:br/>
        <w:t>A diagram with a series of squares is present, accompanied by an equation at the bottom right corner. Below this diagram is another equation involving a limit as n approaches infinity. The board also features a partial differential equation (PDE) on the left side. A green laser pointer is being used to highlight one of the mathematical expressions, specifically a series expansion for a function related to sine and cosine functions.</w:t>
        <w:br/>
        <w:br/>
        <w:t>The setting suggests an educational environment where mathematical concepts are being taught or explained, possibly in the context of calculus or differential equations, given the PDE on the board and the discussion about series convergence and summation. The individual's posture and expression convey their deep engagement with the task at hand, indicating a high level of expertise and understanding in their field.</w:t>
        <w:br/>
        <w:br/>
        <w:t>The image captures a moment of intense focus and intellectual pursuit, showcasing a man dressed in a blue shirt standing before the blackboard, surrounded by the intricate equations and formulas that are testament to his dedication to his subject.</w:t>
      </w:r>
    </w:p>
    <w:p>
      <w:r>
        <w:t>No strongly correlated comments found for this frame.</w:t>
      </w:r>
    </w:p>
    <w:p>
      <w:pPr>
        <w:pStyle w:val="Heading1"/>
      </w:pPr>
      <w:r>
        <w:t>Frame: frame_0145.jpg</w:t>
      </w:r>
    </w:p>
    <w:p>
      <w:r>
        <w:t>Caption: The image depicts an educational scenario where a person appears to be teaching or explaining mathematical concepts using visual aids and physical gestures. The individual in focus is standing in front of a chalkboard filled with various equations, diagrams, and illustrations related to mathematics. On the chalkboard, there are different types of mathematical expressions, including algebraic equations such as "3x + 2y = 6," geometric diagrams showing points, lines, and angles, and what seems to be a trigonometric function or equation.</w:t>
        <w:br/>
        <w:br/>
        <w:t>The instructor is pointing at one particular section of the board, which contains an integral sign followed by a differential equation that appears to be in partial fraction form. The text on the chalkboard includes mathematical notations like "∂x/∂t" and equations involving "dx" and "dt." There are also terms like "f(x)" and "g(x)," which suggests they might be discussing functions or function-related properties in calculus or mathematics more broadly.</w:t>
        <w:br/>
        <w:br/>
        <w:t>The instructor is holding a pen, suggesting that they may be writing or drawing on the chalkboard as part of their teaching method. They are dressed in a light blue shirt and appear to be engaged with the content being explained. The overall setting suggests an interactive classroom environment focused on mathematical instruction. In this moment, the instructor's fingers are moving along the chalkboard as he writes, filling the board with vibrant green equations and formulas that seem to glow against the dark background. His attention is focused on the task at hand, creating a sense of concentration and learning as he works to solve a complex mathematical problem.</w:t>
      </w:r>
    </w:p>
    <w:p>
      <w:r>
        <w:t>No strongly correlated comments found for this frame.</w:t>
      </w:r>
    </w:p>
    <w:p>
      <w:pPr>
        <w:pStyle w:val="Heading1"/>
      </w:pPr>
      <w:r>
        <w:t>Frame: frame_0146.jpg</w:t>
      </w:r>
    </w:p>
    <w:p>
      <w:r>
        <w:t>Caption: This image presents a moment of intense concentration and focus as a person, dressed in a blue shirt and glasses, stands in front of a whiteboard filled with various mathematical equations and diagrams. The individual appears to be engaged in an educational activity, possibly teaching or explaining complex scientific or mathematical concepts. On the right side of the screen, there's a green chalkboard with text, equations, and symbols on it, suggesting that the person is either writing or referencing the content from this board.</w:t>
        <w:br/>
        <w:br/>
        <w:t>The instructor is standing with their left hand pointing towards one of the equations on the right side of the screen, while their right hand seems to be holding a pointer or marker. The background is darkened, focusing attention on the instructor and their teaching activity. The overall setting suggests a lecture hall or classroom environment designed for teaching complex subjects in a visual manner.</w:t>
        <w:br/>
        <w:br/>
        <w:t>The blackboard itself is filled with various equations and mathematical symbols, which appear to be related to concepts such as calculus or vector algebra, given the presence of text like "...and the final answer is..." along with an equation and a set of symbols. A small figure diagram in black and white can also be seen, which looks like it could be related to a mechanical system or physics concept.</w:t>
        <w:br/>
        <w:br/>
        <w:t>The image does not contain any discernible text on the whiteboard itself, but rather a set of mathematical expressions and diagrams that appear to be central to the instructor's teaching activity. The overall scene conveys a sense of engagement and focus as the person works through complex concepts with their students.</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with specific equations and variables mentioned in the caption, such as capacitor voltage, state variables, A and B matrices. The correlation is strong because the comment explains the same technical steps, objects (circuit elements), and goals (deriving state space representation) described in the caption.</w:t>
      </w:r>
    </w:p>
    <w:p>
      <w:r>
        <w:t>Source: https://www.youtube.com/watch?v=sL0LtyfNYkM: STATE SPACE MODEL OF AN ELECTRIC CIRCUIT:</w:t>
      </w:r>
    </w:p>
    <w:p>
      <w:pPr>
        <w:pStyle w:val="Heading1"/>
      </w:pPr>
      <w:r>
        <w:t>Frame: frame_0147.jpg</w:t>
      </w:r>
    </w:p>
    <w:p>
      <w:r>
        <w:t>Caption: This image appears to be a screenshot from an online lecture or educational video, capturing a moment of intellectual pursuit. The focus is on an individual standing in front of a whiteboard with chalk drawings that seem to relate to physics or mathematics.</w:t>
        <w:br/>
        <w:br/>
        <w:t>The instructor, wearing glasses and having short hair, is dressed casually in a patterned shirt and dark pants. They are gesturing with their right hand towards the whiteboard while looking at it with their left hand, conveying engagement and enthusiasm for the topic.</w:t>
        <w:br/>
        <w:br/>
        <w:t>The background features a large whiteboard that serves as an interactive teaching tool. The chalk writing on the board includes mathematical expressions, variables like "a" and "b," and symbols for addition (plus sign) and multiplication (times sign). Some of the text is not fully legible due to the resolution and angle of the image.</w:t>
        <w:br/>
        <w:br/>
        <w:t>The setting suggests an online or virtual classroom environment, as if the viewer could engage with the instructor through a live video call or online learning platform. There is no visible audience or additional context to place the setting in a specific institution or type of class.</w:t>
        <w:br/>
        <w:br/>
        <w:t>The overall impression is that of a teaching session, where the instructor is presenting mathematical concepts and likely explaining them to students who are not visible in the image.</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described in the caption, specifically the state space representation of a circuit with capacitors and an inductor. The mention of matrices A and B, as well as the derivatives of state variables, matches the mathematical expressions and symbols shown on the whiteboard.</w:t>
      </w:r>
    </w:p>
    <w:p>
      <w:r>
        <w:t>Source: https://www.youtube.com/watch?v=sL0LtyfNYkM: STATE SPACE MODEL OF AN ELECTRIC CIRCUIT:</w:t>
      </w:r>
    </w:p>
    <w:p>
      <w:pPr>
        <w:pStyle w:val="Heading1"/>
      </w:pPr>
      <w:r>
        <w:t>Frame: frame_0148.jpg</w:t>
      </w:r>
    </w:p>
    <w:p>
      <w:r>
        <w:t>Caption: The image shows a person, wearing glasses and a casual outfit with a visible logo on the chest area, standing in front of a chalkboard filled with various mathematical diagrams and equations. The instructor appears to be explaining something, as they are gesturing towards the board with their right hand while looking at it.</w:t>
        <w:br/>
        <w:br/>
        <w:t>On the chalkboard, there is a system of linear equations being demonstrated, including an augmented matrix (Ax=B) and a matrix of coefficients (A), which are essential components in solving for x. The equation Ax=B is visible with corresponding matrix values provided. Additionally, two other matrices labeled "A'" and "A''" are visible, suggesting a discussion or example related to these matrices. A slide with the title "Solving a system of linear equations" indicates that the instructor is teaching about this specific topic.</w:t>
        <w:br/>
        <w:br/>
        <w:t>The person's attire and glasses suggest an educational environment, likely a university or math-related course, given the nature of the content presented. The lighting suggests it may be nighttime, but the focus is clearly on the mathematical instruction being delivered.</w:t>
      </w:r>
    </w:p>
    <w:p>
      <w:r>
        <w:t>No strongly correlated comments found for this frame.</w:t>
      </w:r>
    </w:p>
    <w:p>
      <w:pPr>
        <w:pStyle w:val="Heading1"/>
      </w:pPr>
      <w:r>
        <w:t>Frame: frame_0149.jpg</w:t>
      </w:r>
    </w:p>
    <w:p>
      <w:r>
        <w:t>Caption: The image captures an instructional setting where a person appears to be teaching a class or giving a lecture. This individual, dressed in a light blue shirt and wearing glasses, is standing in front of a blackboard with chalk-written mathematical equations and diagrams. The visible text on the board includes symbols for integration, differentiation, summation, and various algebraic expressions such as "d/dx," indicating that the lecture is related to calculus or a similar field of mathematics.</w:t>
        <w:br/>
        <w:br/>
        <w:t>The person teaching is holding a whiteboard marker and pointing at it with their right hand, while simultaneously using green laser pointers to highlight specific areas on the board. The background behind the lecturer appears to be indoors with artificial lighting, but is blurred due to the presence of a focus puller overlaying the image, commonly used in video production to indicate areas that should be out of focus.</w:t>
        <w:br/>
        <w:br/>
        <w:t>The chalkboard itself is a vibrant mix of red, green, blue, and yellow, each color representing a different mathematical operation or variable. The individual's attention is focused on a particular equation, written in green on the board, which appears to be complex, with several variables and operations involved. Their expression is serious, indicating that they are deeply engaged in solving the problem.</w:t>
        <w:br/>
        <w:br/>
        <w:t>Overall, the image conveys a moment of intense intellectual activity, suggesting an educational session where mathematical concepts are being explained and visually demonstrated.</w:t>
      </w:r>
    </w:p>
    <w:p>
      <w:r>
        <w:t>No strongly correlated comments found for this frame.</w:t>
      </w:r>
    </w:p>
    <w:p>
      <w:pPr>
        <w:pStyle w:val="Heading1"/>
      </w:pPr>
      <w:r>
        <w:t>Frame: frame_0150.jpg</w:t>
      </w:r>
    </w:p>
    <w:p>
      <w:r>
        <w:t>Caption: The image displays a person intensely focused on writing and explaining mathematical and scientific concepts on a blackboard. The individual, dressed in a gray shirt, stands with their hands moving rapidly over the chalkboard, filled with equations and formulas written in neon green chalk. The board is covered with various mathematical and scientific content, including:</w:t>
        <w:br/>
        <w:br/>
        <w:t>* A series of equations related to integrals, such as "∫" with different upper and lower limits, suggesting the concept of definite integration.</w:t>
        <w:br/>
        <w:t>* A diagram showing what seems to be an integral sign followed by a function "f(x)", indicating a discussion about the integration of functions over intervals.</w:t>
        <w:br/>
        <w:t>* An equation involving a summation symbol (∑), which might represent a series or infinite sum of terms.</w:t>
        <w:br/>
        <w:t>* A fraction with an integral as the numerator, over a variable that could be related to the definite integral being discussed.</w:t>
        <w:br/>
        <w:t>* The word "function" with a subscript "f(x)", implying a discussion about functions and their notation.</w:t>
        <w:br/>
        <w:t>* Additional mathematical expressions such as ∂/∂t or similar notations, suggesting a context related to calculus and differentiation with respect to time.</w:t>
        <w:br/>
        <w:br/>
        <w:t>The individual is holding a blackboard eraser, indicating that they are likely in the midst of writing or explaining these mathematical concepts. The chalk in their hand suggests active use. Their posture, fluid movements, and concentration on the board all suggest a moment of intense intellectual activity.</w:t>
      </w:r>
    </w:p>
    <w:p>
      <w:r>
        <w:t>No strongly correlated comments found for this frame.</w:t>
      </w:r>
    </w:p>
    <w:p>
      <w:pPr>
        <w:pStyle w:val="Heading1"/>
      </w:pPr>
      <w:r>
        <w:t>Frame: frame_0151.jpg</w:t>
      </w:r>
    </w:p>
    <w:p>
      <w:r>
        <w:t>Caption: The image appears to show an educational setting where a person is standing in front of a whiteboard or blackboard with various mathematical symbols, equations, and formulas. This individual seems to be teaching or explaining a concept related to mathematics, as suggested by the red pen in their hand, which they are using to write on the board. The visible text includes mathematical symbols such as ∑ (the summation symbol), ∫ (the integral symbol), and other notations that are typically used in calculus or vector analysis.</w:t>
        <w:br/>
        <w:br/>
        <w:t>A slide with a diagram showing a three-dimensional space with a function written on it is also present, which looks like a mathematical visual aid for teaching a topic such as integration, gradient, or some other concept in physics, mathematics, or engineering. The person on the screen seems to be focused on explaining the content displayed on the whiteboard and the diagram.</w:t>
        <w:br/>
        <w:br/>
        <w:t>The setting suggests an interactive lecture or seminar where mathematical concepts are being visually presented and explained.</w:t>
      </w:r>
    </w:p>
    <w:p>
      <w:r>
        <w:t>No strongly correlated comments found for this frame.</w:t>
      </w:r>
    </w:p>
    <w:p>
      <w:pPr>
        <w:pStyle w:val="Heading1"/>
      </w:pPr>
      <w:r>
        <w:t>Frame: frame_0152.jpg</w:t>
      </w:r>
    </w:p>
    <w:p>
      <w:r>
        <w:t>Caption: The image captures a moment of teaching, where an instructor is presenting a complex mathematical equation to their students. The instructor, wearing glasses and having short, dark hair, stands in front of the class, gesturing with their right hand to explain the concept.</w:t>
        <w:br/>
        <w:br/>
        <w:t>On the left side of the image, a whiteboard displays various mathematical equations written using chalk. These include geometric shapes such as circles and ellipses, along with algebraic expressions involving summation notation, square roots, and factors. Some of the equations are related to physics concepts like the law of conservation of energy or momentum.</w:t>
        <w:br/>
        <w:br/>
        <w:t>The visible equations on the whiteboard include a series of summations representing the binomial theorem in various forms, an equation involving a square root and factors, which may be related to radical ax theorem or similar concepts in number theory, and another equation that could be related to physics laws such as conservation of energy or momentum.</w:t>
        <w:br/>
        <w:br/>
        <w:t>The instructor's attire is formal, with a blue shirt and a black suit jacket. His glasses reflect the light from the board, adding depth to the image. The whiteboard itself appears as a canvas of light, with the equations glowing in shades of orange and green.</w:t>
        <w:br/>
        <w:br/>
        <w:t>In this snapshot of the learning process, ideas are communicated visually using various symbols and notations. The instructor's position in front of the board suggests they are the main focus of the image, their gestures adding a dynamic element to the static scene.</w:t>
      </w:r>
    </w:p>
    <w:p>
      <w:r>
        <w:t>No strongly correlated comments found for this frame.</w:t>
      </w:r>
    </w:p>
    <w:p>
      <w:pPr>
        <w:pStyle w:val="Heading1"/>
      </w:pPr>
      <w:r>
        <w:t>Frame: frame_0153.jpg</w:t>
      </w:r>
    </w:p>
    <w:p>
      <w:r>
        <w:t>Caption: The image captures a moment of intellectual pursuit, featuring a teacher or instructor standing in front of a whiteboard that is filled with mathematical equations and diagrams. The individual, dressed in a light-colored shirt and wearing glasses, appears intensely focused on the content on the board, pointing to one of the mathematical expressions with their right hand.</w:t>
        <w:br/>
        <w:br/>
        <w:t>The visible text on the board includes mathematical notations such as "x" for an independent variable, "f(x)" for a function of x, various algebraic terms including "cos", and equations involving differentiation symbols like "d/dx". There are also graphs that seem to illustrate functions or relationships between variables. The equations on the board appear to be related to differential equations or calculus, as these are common mathematical fields involving the use of differentiation symbols and algebraic manipulation of functions.</w:t>
        <w:br/>
        <w:br/>
        <w:t>The room has dim lighting, with the focus primarily on the board and the teacher's interaction with it. The atmosphere is one of intellectual exploration and learning, with the instructor appearing engaged in explaining a concept related to function derivatives or finding the derivative of f(x) with respect to x.</w:t>
      </w:r>
    </w:p>
    <w:p>
      <w:r>
        <w:t>No strongly correlated comments found for this frame.</w:t>
      </w:r>
    </w:p>
    <w:p>
      <w:pPr>
        <w:pStyle w:val="Heading1"/>
      </w:pPr>
      <w:r>
        <w:t>Frame: frame_0154.jpg</w:t>
      </w:r>
    </w:p>
    <w:p>
      <w:r>
        <w:t>Caption: The image captures a moment of intense concentration in a classroom setting. A person, standing at the front of the room, is giving a lecture or presentation, as they are gesturing with their right hand while looking towards the camera. They seem to be speaking, although there is no visible text on the screen indicating the exact content of their speech.</w:t>
        <w:br/>
        <w:br/>
        <w:t>The chalkboard behind them is filled with various mathematical symbols and equations, which include terms like "Σ", "∏", "λ", "R", "d", "f", "g", "h", "i", "j", "k", "n", and "A". These terms are commonly used in mathematical set theory and calculus. The chalkboard also includes diagrams with labeled elements such as "M", "N", "O", "P", and other alphabetic variables, suggesting a discussion of mathematical concepts.</w:t>
        <w:br/>
        <w:br/>
        <w:t>One of the equations mentions "λ", which is often denoted as the "Laplace transform" or "λamda". This term is commonly used in signal processing and engineering disciplines, implying that the lecture may be focused on topics such as function integration, perhaps with respect to time. The overall setting appears to be an academic context, likely a classroom or lecture hall, where mathematical concepts are being taught. The person's posture suggests they might be guiding students through the complexities of these equations, exuding a sense of intellectual pursuit and the joy of learning.</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Laplace transform and state space representation of a circuit, which are technical steps mentioned in the caption. The connection is strong as both the caption and comment focus on mathematical concepts and equations.</w:t>
      </w:r>
    </w:p>
    <w:p>
      <w:r>
        <w:t>Source: https://www.youtube.com/watch?v=sL0LtyfNYkM: STATE SPACE MODEL OF AN ELECTRIC CIRCUIT:</w:t>
      </w:r>
    </w:p>
    <w:p>
      <w:pPr>
        <w:pStyle w:val="Heading1"/>
      </w:pPr>
      <w:r>
        <w:t>Frame: frame_0155.jpg</w:t>
      </w:r>
    </w:p>
    <w:p>
      <w:r>
        <w:t>Caption: The image captures a moment of intellectual pursuit as a person stands in front of a chalkboard filled with vibrant equations and formulas in red, green, and blue. The individual appears to be teaching or explaining the concepts to an audience, as they are gesturing towards the board while looking at something off-camera. The visible text on the board includes mathematical expressions such as "Δx = Δv/a" and "Δt = Δv / (a * Δs)" alongside diagrams illustrating concepts like kinetic energy, potential energy, gravitational forces, and perhaps some form of motion or dynamics.</w:t>
        <w:br/>
        <w:br/>
        <w:t>The equations are written in a mix of Greek letters (α, β, γ, etc.) along with variables such as "Δx," "Δv," "a," and "Δs," suggesting a discussion on physics or kinematics. The person's hand is raised, gesturing with a whiteboard marker as they write on the board, indicating their intense focus on explaining these complex concepts.</w:t>
        <w:br/>
        <w:br/>
        <w:t>The backdrop to this scene is a dark background, which emphasizes the person's presence and draws attention to the educational content being presented. The overall setting suggests an academic or educational environment where scientific concepts are being explained, providing a snapshot of a moment of learning and understanding, a testament to the power of education and the pursuit of knowledge.</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presented in the caption, specifically mentioning state variables, node analysis, A and B matrices, and output equations. The correlation is strong because both the caption and the comment focus on explaining complex concepts using mathematical expressions.</w:t>
      </w:r>
    </w:p>
    <w:p>
      <w:r>
        <w:t>Source: https://www.youtube.com/watch?v=sL0LtyfNYkM: STATE SPACE MODEL OF AN ELECTRIC CIRCUIT:</w:t>
      </w:r>
    </w:p>
    <w:p>
      <w:pPr>
        <w:pStyle w:val="Heading1"/>
      </w:pPr>
      <w:r>
        <w:t>Frame: frame_0156.jpg</w:t>
      </w:r>
    </w:p>
    <w:p>
      <w:r>
        <w:t>Caption: The image shows a person, likely an instructor or presenter, standing in front of a blackboard filled with mathematical equations. The individual is gesturing towards the chalkboard as if explaining a complex concept to someone else. The background is dark, which emphasizes the chalkboard and the person's face. The lighting on their face suggests they are standing directly in front of the board.</w:t>
        <w:br/>
        <w:br/>
        <w:t>The chalkboard is filled with various mathematical expressions, including differential equations, integral symbols related to calculus or physics, and possibly references to vectors or forces. One equation visible on the board is "R = 1/2mV^2", which may be related to the concept of kinetic energy in physics. Additionally, there are integrals with lower and upper limits, as well as what appears to be resistance ("R") represented by the equation.</w:t>
        <w:br/>
        <w:br/>
        <w:t>The person is wearing glasses and a blue shirt, and their gaze is focused on the chalkboard. They are pointing at one of the equations, their finger hovering over the letters and numbers. The equations on the board are written in a mix of red and green colors and are arranged in a grid-like pattern, with each row and column filled with different expressions.</w:t>
        <w:br/>
        <w:br/>
        <w:t>The image captures a moment of concentration and focus as the person is deeply engaged in solving a complex mathematical problem.</w:t>
      </w:r>
    </w:p>
    <w:p>
      <w:r>
        <w:t>No strongly correlated comments found for this frame.</w:t>
      </w:r>
    </w:p>
    <w:p>
      <w:pPr>
        <w:pStyle w:val="Heading1"/>
      </w:pPr>
      <w:r>
        <w:t>Frame: frame_0157.jpg</w:t>
      </w:r>
    </w:p>
    <w:p>
      <w:r>
        <w:t>Caption: The image shows a person standing in front of a chalkboard with various mathematical diagrams and equations. The individual appears to be presenting or teaching, as suggested by their posture and gaze directed towards the camera. They are holding a black marker and seem to be writing on the board.</w:t>
        <w:br/>
        <w:br/>
        <w:t>The chalkboard has a white background and is filled with mathematical expressions and diagrams. There are several red boxes with mathematical equations inside them, one of which shows "a*2", indicating a multiplication operation involving the variable 'a' squared. Other equations involve factors such as x and y, and there are references to 'a' and 'b'. The text on the board also includes symbols like Pi (the Greek letter Pi), likely representing the mathematical constant π (Pi).</w:t>
        <w:br/>
        <w:br/>
        <w:t>The setting suggests an educational environment, possibly a classroom or lecture hall, where the instructor is engaged in teaching or explaining mathematical concepts. The image's soft and diffused lighting creates a calm ambiance suitable for learning activities.</w:t>
        <w:br/>
        <w:br/>
        <w:t>Note: The photograph does not contain any text or additional objects, focusing solely on the man, the blackboard, and the mathematical concepts being presented.</w:t>
      </w:r>
    </w:p>
    <w:p>
      <w:r>
        <w:t>No strongly correlated comments found for this frame.</w:t>
      </w:r>
    </w:p>
    <w:p>
      <w:pPr>
        <w:pStyle w:val="Heading1"/>
      </w:pPr>
      <w:r>
        <w:t>Frame: frame_0158.jpg</w:t>
      </w:r>
    </w:p>
    <w:p>
      <w:r>
        <w:t>Caption: The image shows a person standing in front of a whiteboard (blackboard) with various mathematical and physical diagrams, equations, and symbols. The individual is facing away from the camera, suggesting they are teaching or explaining something to an audience. They appear to be using a pointing device, possibly a laser pointer, to emphasize specific parts of the diagrams on the whiteboard.</w:t>
        <w:br/>
        <w:br/>
        <w:t>The visible content includes mathematical symbols such as ∑ (summation) and ∫ (integral), indicating that the topic could be related to calculus or a similar field of mathematics. Additionally, there are graphs with axes labeled "ω" (omega) and "x," which suggest the discussion might involve trigonometry or wave theory.</w:t>
        <w:br/>
        <w:br/>
        <w:t>The person is dressed casually in a short-sleeved shirt, and next to them, there is a book possibly serving as a reference or textbook for the material being discussed. The overall setting suggests an educational environment where a topic related to physics or mathematics is being taught in an interactive manner.</w:t>
        <w:br/>
        <w:br/>
        <w:t>The individual's arm holds what appears to be a small model or component, although it is not clear enough to provide more detail about the model itself. The text on the whiteboard includes mathematical equations and symbols such as "ω" (omega), "v" (velocity), and "F" (force), which are commonly used in physics to represent angular velocity, velocity, and force, respectively.</w:t>
        <w:br/>
        <w:br/>
        <w:t>The equations on the blackboard are meticulously written in red and blue, creating a striking contrast against the white background. The individual's position in front of the whiteboard suggests they are guiding their audience through complex concepts, exemplifying intense concentration and knowledge sharing.</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which matches the mathematical and physical diagrams on the whiteboard in the caption. The mention of energy storage elements, equations for state variables, and A and B matrices aligns with the symbols and labels seen in the image.</w:t>
      </w:r>
    </w:p>
    <w:p>
      <w:r>
        <w:t>Source: https://www.youtube.com/watch?v=sL0LtyfNYkM: STATE SPACE MODEL OF AN ELECTRIC CIRCUIT:</w:t>
      </w:r>
    </w:p>
    <w:p>
      <w:pPr>
        <w:pStyle w:val="Heading1"/>
      </w:pPr>
      <w:r>
        <w:t>Frame: frame_0159.jpg</w:t>
      </w:r>
    </w:p>
    <w:p>
      <w:r>
        <w:t>Caption: The image captures a moment of intense concentration as a man stands in front of a blackboard, illuminated by a vibrant display of neon lights. The man, dressed in a blue shirt and glasses, is engrossed in writing on the board. His hand moves with purpose, tracing out equations and symbols that are illuminated in neon colors, creating a stark contrast against the blackboard.</w:t>
        <w:br/>
        <w:br/>
        <w:t>The individual is facing away from the camera, but their left arm is raised and pointing towards the chalkboard. They are wearing a dark top, and there's a microphone attached to it, suggesting they might be speaking into it. Their right arm holds what appears to be a model or object of interest.</w:t>
        <w:br/>
        <w:br/>
        <w:t>The background behind them includes a blackboard with various handwritten mathematical equations, diagrams, and annotations that seem related to physics or mathematics. Terms such as "r", "θ", and "dA" are written on the board, which are often used in vector calculus and integration. Additionally, there is a graph labeled "R(theta)" with a curve plotted on it, which could be illustrating a function or relationship in the context of their presentation.</w:t>
        <w:br/>
        <w:br/>
        <w:t>The text and diagrams on the board suggest that the instructor might be teaching or explaining concepts such as vectors, integrals, or possibly even Fourier analysis given the presence of "n" and "θ". The overall setting seems to be an educational environment where a lecture or tutorial is taking place.</w:t>
      </w:r>
    </w:p>
    <w:p>
      <w:r>
        <w:t>No strongly correlated comments found for this frame.</w:t>
      </w:r>
    </w:p>
    <w:p>
      <w:pPr>
        <w:pStyle w:val="Heading1"/>
      </w:pPr>
      <w:r>
        <w:t>Frame: frame_0160.jpg</w:t>
      </w:r>
    </w:p>
    <w:p>
      <w:r>
        <w:t>Caption: The image shows a person, dressed in a white shirt, intensely focused on writing equations on a blackboard. The board is filled with various mathematical and scientific diagrams and equations, including an indefinite integral equation that represents the antiderivative of a function ax² + bx + c with respect to x. Specifically, the equation reads:</w:t>
        <w:br/>
        <w:br/>
        <w:t>∫(ax^2+bx+c)dx = (ax^3)/3 + (bx^2)/2 + cx + C</w:t>
        <w:br/>
        <w:br/>
        <w:t>This equation is accompanied by diagrams showing vectors or forces with labels such as "F⃗" for a vector force F and "v" for velocity, suggesting a teaching context focused on physics, engineering, or mathematics concepts. Additionally, there is an equation involving a summation symbol ∑, implying a series summation or loop operation:</w:t>
        <w:br/>
        <w:br/>
        <w:t>∑(x_i)</w:t>
        <w:br/>
        <w:br/>
        <w:t>The person appears to be an instructor or presenter, possibly delivering a lecture or teaching session, as they point towards one of the equations on the board. Their hand placement and posture suggest active engagement with the mathematical concepts being presented. The blackboard is illuminated by a light source, highlighting the intricate details of the equations and creating a sense of intellectual engagement.</w:t>
      </w:r>
    </w:p>
    <w:p>
      <w:r>
        <w:t>No strongly correlated comments found for this frame.</w:t>
      </w:r>
    </w:p>
    <w:p>
      <w:pPr>
        <w:pStyle w:val="Heading1"/>
      </w:pPr>
      <w:r>
        <w:t>Frame: frame_0161.jpg</w:t>
      </w:r>
    </w:p>
    <w:p>
      <w:r>
        <w:t>Caption: The image appears to capture a moment during an educational lecture where mathematical principles are being taught or explained. The central figure, presumably the instructor, stands in front of a whiteboard filled with mathematical equations and diagrams. He is dressed in a blue shirt and glasses, his focus directed towards the board as he gestures towards one of the slides on it. The slide visible behind him shows a series of mathematical expressions with symbols like integers, exponents, summation notation (∫), and possibly differential operators (d/dx) or partial differential operators (∂/∂x). The equations are not just written but appear to be animated, their letters glowing with a neon green hue that adds a dynamic element to the scene. The overall setting suggests an academic environment where mathematical concepts are being taught or explained. At the bottom left corner of the image, there is a small text that seems to be an equation, though it's too small to read clearly. The instructor appears to be speaking or presenting on the topic at hand, as he stands dressed in a dark top and seems engaged with his audience.</w:t>
      </w:r>
    </w:p>
    <w:p>
      <w:r>
        <w:t>No strongly correlated comments found for this frame.</w:t>
      </w:r>
    </w:p>
    <w:p>
      <w:pPr>
        <w:pStyle w:val="Heading1"/>
      </w:pPr>
      <w:r>
        <w:t>Frame: frame_0162.jpg</w:t>
      </w:r>
    </w:p>
    <w:p>
      <w:r>
        <w:t>Caption: This image captures a moment of intense focus in an educational setting, likely a classroom or lecture hall. A person, dressed in a blue shirt and wearing glasses, stands in front of a blackboard filled with mathematical and diagrammatic content. The individual appears to be presenting or teaching a subject related to mathematics or physics, given the equations and diagrams visible on the board. Several written equations and diagrams are visible, including integral symbols (∫), trigonometric functions (such as sine and cosine), and possibly other mathematical operations.</w:t>
        <w:br/>
        <w:br/>
        <w:t>The person is holding a piece of paper or a slide with additional calculations or data, suggesting they might be explaining the process or demonstrating a particular concept. The blackboard has been used with red and green dry-erase markers, and there's also a chalkboard eraser in the person's hand, indicating they are actively writing or correcting on the board.</w:t>
        <w:br/>
        <w:br/>
        <w:t>The focus of the image is on the instructor and the blackboard content, which is too small to read all the details but can be confidently described as mathematical in nature. The lighting in the room is artificial, with the main source coming from behind the presenter and the blackboard. The words "Rülzen + Nez = 0" are particularly prominent on the board, indicating the central equation of the lesson.</w:t>
        <w:br/>
        <w:br/>
        <w:t>The overall scene conveys a sense of intellectual rigor and the joy of teaching, as the instructor's fingers are animatedly pointing at the board, suggesting they are explaining a complex concept to their students. The environment suggests an educational setting, possibly a classroom or lecture hall, where learning and discovery take place.</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equations described in the caption, specifically the state space representation of a circuit and the derivation of A and B matrices. The mention of energy storage elements (capacitors and an inductor) and node analysis matches the mathematical content on the blackboard.</w:t>
      </w:r>
    </w:p>
    <w:p>
      <w:r>
        <w:t>Source: https://www.youtube.com/watch?v=sL0LtyfNYkM: STATE SPACE MODEL OF AN ELECTRIC CIRCUIT:</w:t>
      </w:r>
    </w:p>
    <w:p>
      <w:pPr>
        <w:pStyle w:val="Heading1"/>
      </w:pPr>
      <w:r>
        <w:t>Frame: frame_0163.jpg</w:t>
      </w:r>
    </w:p>
    <w:p>
      <w:r>
        <w:t>Caption: The image appears to show a person, likely a man wearing a blue shirt and glasses, standing in front of a whiteboard with mathematical and diagrammatic content. The individual seems to be presenting or explaining something, possibly related to mathematics or engineering, as they are gesturing towards the board while standing on a platform with their back to the camera.</w:t>
        <w:br/>
        <w:br/>
        <w:t>The whiteboard includes various types of diagrams and equations. On the left side of the board, there is a schematic representation of an electronic circuit or control system, featuring blocks labeled "A", "B", and possibly others that are not fully visible. To the right, there is a complex mathematical expression with symbols for summation, square root, and what appears to be an integral or differential operator. The expression includes terms like "λ" (lambda), "t", and other mathematical notations, suggesting it might be related to signal processing, control theory, or optimization problems.</w:t>
        <w:br/>
        <w:br/>
        <w:t>The individual's hand is pointing towards the whiteboard, specifically towards a section with equations written in red and black, featuring letters from A to Z as well as terms like "input" and "output". The overall scene suggests an educational setting, possibly a classroom or a lecture hall, where the instructor is using visual aids and mathematical notation to convey information to an audience.</w:t>
        <w:br/>
        <w:br/>
        <w:t>The image quality is slightly blurry, making it difficult to read some of the smaller text or details in the diagrams.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state space representation of a circuit, equations for each state variable, and derivation of A and B matrices. The mention of energy storage elements, capacitors, and inductor matches with the diagram on the whiteboard. The correlation is high due to the precise description of mathematical expressions and concepts mentioned in both the caption and comment.</w:t>
      </w:r>
    </w:p>
    <w:p>
      <w:r>
        <w:t>Source: https://www.youtube.com/watch?v=sL0LtyfNYkM: STATE SPACE MODEL OF AN ELECTRIC CIRCUIT:</w:t>
      </w:r>
    </w:p>
    <w:p>
      <w:pPr>
        <w:pStyle w:val="Heading1"/>
      </w:pPr>
      <w:r>
        <w:t>Frame: frame_0164.jpg</w:t>
      </w:r>
    </w:p>
    <w:p>
      <w:r>
        <w:t>Caption: The image captures a moment of intense concentration as an instructor, dressed in casual attire with a microphone attached to their clothing, stands in front of a chalkboard filled with mathematical and diagrammatic content. The chalkboard is a canvas of formulas and diagrams related to physics or mathematics, featuring equations involving complex numbers, trigonometric functions, differential equations, and integrals. Notably, there are graphs with exponential decay over time and diagrams of circuit components, including resistors (R) and capacitors (C). A set of blocks labeled with mathematical expressions such as "a1 + b2i" and "E = V/r" could represent electrical potential or field in a context like physics.</w:t>
        <w:br/>
        <w:br/>
        <w:t>The text on the chalkboard includes mathematical expressions featuring the exponential function with complex arguments (e^z where z = x+iy), an equation relating "a" and "b," likely part of a differential equation or integral representation, and equations representing trigonometric functions, possibly in the context of harmonic analysis or signal processing. The symbol "i" for imaginary unit suggests complex numbers are being used in this discussion.</w:t>
        <w:br/>
        <w:br/>
        <w:t>As the instructor appears to be explaining the concepts, they gesture towards one of the diagrams or equations on the chalkboard. The room is dimly lit, with a projector present, indicating an educational or lecture setting.</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the state space representation of a circuit with capacitors, inductors, and voltage equations. The correlation is strong because the comment provides a detailed explanation of the mathematical derivations and equations mentioned in the caption, such as the A and B matrices, and the output equation.</w:t>
      </w:r>
    </w:p>
    <w:p>
      <w:r>
        <w:t>Source: https://www.youtube.com/watch?v=sL0LtyfNYkM: STATE SPACE MODEL OF AN ELECTRIC CIRCUIT:</w:t>
      </w:r>
    </w:p>
    <w:p>
      <w:pPr>
        <w:pStyle w:val="Heading1"/>
      </w:pPr>
      <w:r>
        <w:t>Frame: frame_0165.jpg</w:t>
      </w:r>
    </w:p>
    <w:p>
      <w:r>
        <w:t>Caption: This image appears to capture a video still of an instructional setting where intellectual engagement is palpable. The central figure, dressed in casual attire, stands at a blackboard filled with mathematical equations and formulas, illuminated by a glowing red light that creates a stark contrast against the dark background. His eyes meet the camera's lens as he gestures towards the board, which includes diagrams and handwritten notes that seem to illustrate physics concepts related to forces or dynamics, denoted by vectors and labels like "F," "v," and "θ." Graphs showing functions with equations such as "y = x^2" suggest that the instruction might be on calculus, physics, or a related field. The individual's posture and gaze convey an active engagement with the material on the blackboard, possibly during a lecture or presentation.</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involved in the state space representation of a circuit, matching the mathematical concepts (vectors and labels like 'F', 'v', and 'θ') and diagrams shown in the frame caption. The mention of energy storage elements, node analysis, and equation derivation aligns with the physical concepts depicted in the image, indicating strong correlation.</w:t>
      </w:r>
    </w:p>
    <w:p>
      <w:r>
        <w:t>Source: https://www.youtube.com/watch?v=sL0LtyfNYkM: STATE SPACE MODEL OF AN ELECTRIC CIRCUIT:</w:t>
      </w:r>
    </w:p>
    <w:p>
      <w:pPr>
        <w:pStyle w:val="Heading1"/>
      </w:pPr>
      <w:r>
        <w:t>Frame: frame_0166.jpg</w:t>
      </w:r>
    </w:p>
    <w:p>
      <w:r>
        <w:t>Caption: The image displays a teaching context where an individual is presenting mathematical concepts to an audience that isn't visible in the frame. The person appears to be standing and gesturing towards a surface, likely a blackboard or screen, which suggests they are actively explaining the content.</w:t>
        <w:br/>
        <w:br/>
        <w:t>On the surface, there is a presentation with various mathematical diagrams and equations. Notably, there are formulas for differentials, including one labeled "d/dx" (the derivative with respect to x) and another labeled "∫ f(x) dx," which represents an integral of the function f(x) with respect to x. Additionally, there is a diagram showing a piecewise function that seems to be related to the derivatives, possibly explaining a process or concept. Some equations appear to be written in German.</w:t>
        <w:br/>
        <w:br/>
        <w:t>The individual, wearing glasses and a blue shirt, appears to be in mid-speech or explanation. The background behind the surface is dark, which highlights the content being presented on the screen. There is no visible text providing additional context within this frame of the image.</w:t>
      </w:r>
    </w:p>
    <w:p>
      <w:r>
        <w:t>No strongly correlated comments found for this frame.</w:t>
      </w:r>
    </w:p>
    <w:p>
      <w:pPr>
        <w:pStyle w:val="Heading1"/>
      </w:pPr>
      <w:r>
        <w:t>Frame: frame_0167.jpg</w:t>
      </w:r>
    </w:p>
    <w:p>
      <w:r>
        <w:t>Caption: The image shows a person standing in front of a blackboard filled with colorful equations and symbols. The individual appears to be engaged in teaching or explaining mathematical concepts, as suggested by their focused expression and the act of pointing at one particular equation on the board. The whiteboard contains multiple equations and diagrams that include mathematical notations such as summation (Σ), multiplication signs (×), and variables (e.g., "x"). One notable equation is a Taylor series expansion, which is commonly used to approximate a function by an infinite series of terms where each term involves increasing powers of the variable. The person is pointing at this particular equation, highlighting its importance or explaining it further.</w:t>
        <w:br/>
        <w:br/>
        <w:t>The individual is dressed in a blue shirt and glasses, adding a personal touch to the scene. Their attention is focused on the whiteboard, suggesting that they are engaged in a teaching activity, possibly explaining a complex mathematical concept to someone else. The overall focus of the image is on the mathematical content and the teaching activity rather than any other elements that might be present in a classroom or lecture hall setting.</w:t>
      </w:r>
    </w:p>
    <w:p>
      <w:r>
        <w:t>No strongly correlated comments found for this frame.</w:t>
      </w:r>
    </w:p>
    <w:p>
      <w:pPr>
        <w:pStyle w:val="Heading1"/>
      </w:pPr>
      <w:r>
        <w:t>Frame: frame_0168.jpg</w:t>
      </w:r>
    </w:p>
    <w:p>
      <w:r>
        <w:t>Caption: The image captures a moment of intense focus and intellectual engagement as a person, clad in a blue shirt and wearing glasses, stands in front of a chalkboard that is a canvas of equations and formulas. The board is a symphony of numbers and letters, each one a note in the composition of knowledge.</w:t>
        <w:br/>
        <w:br/>
        <w:t>The individual appears to be teaching or explaining some concepts related to math, physics, or engineering, as suggested by the diagrams and formulas visible on the chalkboard. The equations include what looks like integral signs, differential equations, and possibly a set of algebraic expressions with variables such as "x" and "t." There is also text that seems to be part of a larger mathematical or physical expression, which includes terms related to partial differential equations (PDEs), suggesting a discussion on differential equations in the context of physics or engineering.</w:t>
        <w:br/>
        <w:br/>
        <w:t>The person is gesturing with their right hand, pointing at one of the equations or diagrams on the chalkboard. The room has a dim lighting, which highlights the chalkboard as the main focal point. The style of the image suggests that this could be a screenshot from an online class, webinar, or lecture capture, with the professor or instructor presenting to an audience not visible in the frame.</w:t>
        <w:br/>
        <w:br/>
        <w:t>In the midst of solving an equation, the person's hand hovers over the blackboard as they work. Their gaze is focused on the equation before them, their expression one of concentration and determination. Their posture is that of a student, their hands poised as if ready to delve into the problem at hand.</w:t>
        <w:br/>
        <w:br/>
        <w:t>The background features the word "zusatz" written in bold red letters, hinting at what might be ahead – a new challenge or discovery waiting to be explored. The image is a snapshot of a moment in time, a glimpse into the world of academia where knowledge is sought, and discoveries are made. It's a testament to the power of the mind and the pursuit of understanding.</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equations described in the caption, specifically mentioning state space representation, circuit analysis, and matrices. The connection is strong as both the caption and comment focus on explaining complex mathematical concepts, making it likely that a viewer who understands the video would also understand the frame caption.</w:t>
      </w:r>
    </w:p>
    <w:p>
      <w:r>
        <w:t>Source: https://www.youtube.com/watch?v=sL0LtyfNYkM: STATE SPACE MODEL OF AN ELECTRIC CIRCUIT:</w:t>
      </w:r>
    </w:p>
    <w:p>
      <w:pPr>
        <w:pStyle w:val="Heading1"/>
      </w:pPr>
      <w:r>
        <w:t>Frame: frame_0169.jpg</w:t>
      </w:r>
    </w:p>
    <w:p>
      <w:r>
        <w:t>Caption: The image captures a moment of intense focus and intellectual pursuit as an individual stands in front of a whiteboard or blackboard, clad in dark clothing. Their attention is fully absorbed by the mathematical content before them, filled with equations, formulas, and diagrams that include integral signs, variables such as "dt" for time interval, and possibly differential equations or partial differential equations. The person's hand is visible holding a marker pen, suggesting they are writing on the board.</w:t>
        <w:br/>
        <w:br/>
        <w:t>The red box with a green symbol inside it could represent a specific concept or operator in the context of the whiteboard, but without additional context, its exact meaning is unclear. The individual's gaze appears to be directed towards the right side of the board, where a particular equation has captured their attention, written in an unknown color.</w:t>
        <w:br/>
        <w:br/>
        <w:t>The style of the image is informal and appears to be taken in an educational setting, possibly a classroom or lecture hall, with a dark background that makes the whiteboard content stand out clearly. The overall atmosphere conveys a sense of intellectual exploration, highlighting the power of mathematics and its ability to express abstract concepts in a tangible form.</w:t>
      </w:r>
    </w:p>
    <w:p>
      <w:r>
        <w:t>No strongly correlated comments found for this frame.</w:t>
      </w:r>
    </w:p>
    <w:p>
      <w:pPr>
        <w:pStyle w:val="Heading1"/>
      </w:pPr>
      <w:r>
        <w:t>Frame: frame_0170.jpg</w:t>
      </w:r>
    </w:p>
    <w:p>
      <w:r>
        <w:t>Caption: The image captures a moment of intellectual pursuit as an instructor stands in front of a whiteboard, clad in [unknown attire due to lack of detail]. The instructor's fingers deftly move across the board, writing various mathematical equations and diagrams with a focus on calculus and trigonometry. Notably, there are graphs representing sine and cosine functions, as well as algebraic expressions like "2cos(θ)" and "sin(2π)". The instructor is pointing to the board, suggesting they may be guiding an audience through these mathematical formulas, perhaps explaining complex concepts such as calculus and trigonometry.</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(state space representation of a circuit) and objects (equations for state variables, matrices A and B) described in the caption. The mention of energy storage elements (capacitors and an inductor), node analysis, and derivatives matches the details provided in the caption, indicating a strong correlation between the comment and the frame caption.</w:t>
      </w:r>
    </w:p>
    <w:p>
      <w:r>
        <w:t>Source: https://www.youtube.com/watch?v=sL0LtyfNYkM: STATE SPACE MODEL OF AN ELECTRIC CIRCUIT:</w:t>
      </w:r>
    </w:p>
    <w:p>
      <w:pPr>
        <w:pStyle w:val="Heading1"/>
      </w:pPr>
      <w:r>
        <w:t>Frame: frame_0171.jpg</w:t>
      </w:r>
    </w:p>
    <w:p>
      <w:r>
        <w:t>Caption: The image presents a dynamic scene of a person standing in front of a whiteboard or blackboard, which is filled with a myriad of equations and formulas. The person, clad in a blue shirt and glasses, is deeply engrossed in the task of writing on the board. Their focus is on a specific point on the board, as they are gesturing with their right hand while looking at it. They appear to be an instructor or lecturer, possibly explaining mathematical concepts or working through examples during a teaching session.</w:t>
        <w:br/>
        <w:br/>
        <w:t>The whiteboard contains various mathematical and scientific equations, diagrams, and symbols written on it. One prominent equation is "a + b = c," which is often used to represent addition in algebra. There are also graphs, such as a coordinate grid labeled with "x" and "y" axes, suggesting the discussion of functions or points on a plane.</w:t>
        <w:br/>
        <w:br/>
        <w:t>On the board, there's a section where the person has written "a + b = c" and another equation below it that reads "a*b = d." These equations are related to multiplication in algebra. The handwriting is clear, indicating that the instructor might be explaining these concepts or working through examples during a teaching session.</w:t>
        <w:br/>
        <w:br/>
        <w:t>The overall setting suggests an educational environment where mathematics or science is being taught, and the instructor seems to be actively engaging with the content presented on the board.</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state space representation of a circuit, equations for state variables, A and B matrices, and output equation. The correlation is strong as both the caption and comment are focused on mathematical and scientific topics, using similar language and terminology to describe complex ideas.</w:t>
      </w:r>
    </w:p>
    <w:p>
      <w:r>
        <w:t>Source: https://www.youtube.com/watch?v=sL0LtyfNYkM: STATE SPACE MODEL OF AN ELECTRIC CIRCUIT:</w:t>
      </w:r>
    </w:p>
    <w:p>
      <w:pPr>
        <w:pStyle w:val="Heading1"/>
      </w:pPr>
      <w:r>
        <w:t>Frame: frame_0172.jpg</w:t>
      </w:r>
    </w:p>
    <w:p>
      <w:r>
        <w:t>Caption: The image appears to be a still frame from a video, likely a screenshot of a presentation or lecture. A person, dressed in a crisp blue T-shirt, stands intently in front of a whiteboard with various mathematical equations and diagrams. The individual's gaze is directed towards the board, indicating a deep understanding and engagement with the material before them.</w:t>
        <w:br/>
        <w:br/>
        <w:t>The whiteboard contains several pieces of information that suggest a discussion about mathematics. Notable features include:</w:t>
        <w:br/>
        <w:br/>
        <w:t>1. Mathematical formulas such as "a+b=a," which may relate to an introduction to algebra or operations.</w:t>
        <w:br/>
        <w:t>2. A diagram labeled with "x-axis" and "y-axis," indicating a possible discussion on graphs, plots, or coordinate systems in mathematics.</w:t>
        <w:br/>
        <w:t>3. Equations that include integrals, such as "∫ 1/x dx," which are commonly found in calculus lessons, specifically integration by parts.</w:t>
        <w:br/>
        <w:t>4. The notation "d/dx," part of the derivative notation used in calculus to denote differentiation with respect to the variable x.</w:t>
        <w:br/>
        <w:br/>
        <w:t>The person holds an object that seems to be a model or diagram, possibly related to the mathematical concepts being explained.</w:t>
      </w:r>
    </w:p>
    <w:p>
      <w:r>
        <w:t>No strongly correlated comments found for this frame.</w:t>
      </w:r>
    </w:p>
    <w:p>
      <w:pPr>
        <w:pStyle w:val="Heading1"/>
      </w:pPr>
      <w:r>
        <w:t>Frame: frame_0173.jpg</w:t>
      </w:r>
    </w:p>
    <w:p>
      <w:r>
        <w:t>Caption: The image appears to capture a moment of intense intellectual pursuit, featuring a man standing in front of a blackboard. The individual, dressed in a blue shirt and wearing glasses, is engaged in writing on the board with chalk, his fingers moving swiftly as he creates a symphony of mathematical notation. His posture suggests deep concentration, as if he's deciphering some complex formula or sharing his passion for mathematics with someone else.</w:t>
        <w:br/>
        <w:br/>
        <w:t>The blackboard itself serves as a canvas of equations and symbols, including terms and symbols related to physics, such as sigma (Σ) denoting summation in mathematical notation, and the square root symbol √. Mathematical expressions involving integrals and differential equations are also visible, indicating a discussion of calculus or similar areas of mathematics.</w:t>
        <w:br/>
        <w:br/>
        <w:t>The instructor's hands are holding what appears to be chalk or a similar drawing tool, suggesting active engagement with the material being presented. The lighting on the blackboard suggests an indoor setting with controlled illumination focused on the instructor and his work. There are no visible slides or overhead projectors, indicating that the teaching method involves direct writing on the blackboard.</w:t>
        <w:br/>
        <w:br/>
        <w:t>The text and equations visible include:</w:t>
        <w:br/>
        <w:br/>
        <w:t>* The Greek letter Σ (Sigma) followed by a series of integral signs (∫), suggesting an ongoing discussion about integration in calculus.</w:t>
        <w:br/>
        <w:t>* An equation with the square root symbol √, followed by what seems to be a differential equation dV/dt = ..., where the ellipsis represents additional terms that are not fully visible. This equation is related to integral forms and could be from physics, such as integration over time in fluid dynamics or similar applications.</w:t>
        <w:br/>
        <w:br/>
        <w:t>Overall, the image captures a moment of instruction where mathematical notations and possibly physics-related concepts are being explained by an individual using a blackboard. The person's active drawing or writing, combined with his deep concentration, suggests a high level of engagement and intellectual pursuit.</w:t>
      </w:r>
    </w:p>
    <w:p>
      <w:r>
        <w:t>No strongly correlated comments found for this frame.</w:t>
      </w:r>
    </w:p>
    <w:p>
      <w:pPr>
        <w:pStyle w:val="Heading1"/>
      </w:pPr>
      <w:r>
        <w:t>Frame: frame_0174.jpg</w:t>
      </w:r>
    </w:p>
    <w:p>
      <w:r>
        <w:t>Caption: The image shows a man standing in front of a blackboard with various mathematical equations and diagrams written on it. He appears to be giving a lecture or presentation, as he is gesturing towards the whiteboard with a pointer in his hand. The writing on the board includes mathematical symbols such as ∑ (summation), Π (product), and other mathematical expressions that suggest the topic is likely related to calculus or abstract algebra. There are also diagrams with labels like "R" which could refer to real numbers, "C" possibly for complex numbers, and "∫" indicating an integral symbol, further supporting the academic nature of the content. The man is wearing a blue shirt and glasses, adding a touch of intellectual charm to his appearance, and seems to be speaking, although no text from their speech is visible in the image. His gaze is directed towards the board, his fingers moving over the equations as if he's in the midst of a complex calculation. The background is dark and out of focus, keeping the viewer's attention on the presenter and the whiteboard.</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equations described in the caption, specifically the state space representation of a circuit with energy storage elements, node analysis, and matrix derivation. The mention of 'state variables', 'A' and 'B' matrices, and 'output equation' corresponds to the mathematical expressions and diagrams seen on the blackboard.</w:t>
      </w:r>
    </w:p>
    <w:p>
      <w:r>
        <w:t>Source: https://www.youtube.com/watch?v=sL0LtyfNYkM: STATE SPACE MODEL OF AN ELECTRIC CIRCUIT:</w:t>
      </w:r>
    </w:p>
    <w:p>
      <w:pPr>
        <w:pStyle w:val="Heading1"/>
      </w:pPr>
      <w:r>
        <w:t>Frame: frame_0175.jpg</w:t>
      </w:r>
    </w:p>
    <w:p>
      <w:r>
        <w:t>Caption: The image shows a man standing in front of a blackboard, dressed in a blue shirt and glasses. He is holding a black pen in his right hand, which he uses to write on the blackboard, suggesting that he is engaged in explaining complex concepts. The blackboard is covered with equations and formulas, indicating a mathematical or scientific context.</w:t>
        <w:br/>
        <w:br/>
        <w:t>The equations include symbols such as ΔV (likely referring to a change in voltage), and mathematical expressions that seem to involve integrals, derivatives, and possibly differential equations or physics-related calculations. There is also a diagram of what looks like an electrical circuit with components like resistors, capacitors, and potentially a battery or power source, indicated by the symbol ΔE which might represent a change in energy.</w:t>
        <w:br/>
        <w:br/>
        <w:t>The man appears engaged in explaining the concepts as they are being visualized on the blackboard, with his gaze directed towards the right side of the image. This suggests that he is actively solving or explaining a complex problem. The overall scene suggests a moment of intellectual engagement and problem-solving, possibly taking place in an educational setting such as a classroom or lecture hall where science or engineering concepts are being taught.</w:t>
        <w:br/>
        <w:br/>
        <w:t>Note: I have carefully integrated the details from both captions to retain all accurate and relevant information, avoiding redundancy and contradictions while strictly adhering to the original details provided.</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including state space representation of a circuit, voltage across capacitor, energy storage elements, node analysis, and equation derivation. The correlation is high because the comment provides a detailed explanation of the same mathematical and scientific context presented in the caption.</w:t>
      </w:r>
    </w:p>
    <w:p>
      <w:r>
        <w:t>Source: https://www.youtube.com/watch?v=sL0LtyfNYkM: STATE SPACE MODEL OF AN ELECTRIC CIRCUIT:</w:t>
      </w:r>
    </w:p>
    <w:p>
      <w:pPr>
        <w:pStyle w:val="Heading1"/>
      </w:pPr>
      <w:r>
        <w:t>Frame: frame_0176.jpg</w:t>
      </w:r>
    </w:p>
    <w:p>
      <w:r>
        <w:t>Caption: In the image, a man is standing in front of a blackboard with white and red markings on it. He appears to be a lecturer, possibly teaching a class or explaining a concept, as he gestures with his right hand towards the blackboard. The board contains various mathematical symbols and equations, including an integral sign followed by a differential equation and other mathematical notation. A glowing graph illuminated in bright red is prominently displayed on the blackboard, suggesting intense mathematical analysis. The man's focused gaze and the glowing graph indicate a moment of clarity in the midst of complex calculations. He is dressed in a blue shirt and glasses, adding a touch of sophistication to the scene. The overall setting suggests an educational environment where mathematics or physics is being taught, with mathematical expressions related to differential equations and integral calculus visible on the screen behind him.</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such as state space representation of a circuit, energy storage elements, and equations for each state variable. The connection is strong because the comment provides a detailed explanation of the mathematical analysis and equation derivation process, which matches the context and notation in the caption.</w:t>
      </w:r>
    </w:p>
    <w:p>
      <w:r>
        <w:t>Source: https://www.youtube.com/watch?v=sL0LtyfNYkM: STATE SPACE MODEL OF AN ELECTRIC CIRCUIT:</w:t>
      </w:r>
    </w:p>
    <w:p>
      <w:pPr>
        <w:pStyle w:val="Heading1"/>
      </w:pPr>
      <w:r>
        <w:t>Frame: frame_0177.jpg</w:t>
      </w:r>
    </w:p>
    <w:p>
      <w:r>
        <w:t>Caption: The image captures a moment of intense instruction or demonstration. A person, likely an instructor or teacher, stands upright in front of a blackboard filled with various mathematical and algebraic symbols and formulas written in a cursive script. The equations glow with an electric blue hue, while the diagrams are equally captivating, adding to the complexity of the scene.</w:t>
        <w:br/>
        <w:br/>
        <w:t>The blackboard contains several pieces of information: a flowchart or process diagram at the top left corner, suggesting different stages or steps in a process; an integral equation involving an unknown function f(x) on the right side of the board, with notation for the definite integral of a function from one limit to another. In the center, there are two equations involving integrals and differentiation symbols: an attempt to solve the integral problem using the symbol u, which could represent a variable or substitution in the integration process; and the result of differentiating the function f(x), denoted as df/dx.</w:t>
        <w:br/>
        <w:br/>
        <w:t>The bottom left corner of the board contains the symbol ∫ and a fraction, suggesting that the person might be teaching or illustrating how to integrate fractions in a function. The background is dimly lit, with what appears to be a projection screen behind the instructor, suggesting a classroom or educational setting where mathematical concepts are being explained or problems solved.</w:t>
        <w:br/>
        <w:br/>
        <w:t>The person seems engaged and focused on their teaching task, possibly speaking or writing as part of their explanation. The image captures a moment of instruction or demonstration aimed at helping students or viewers understand or solve math problems related to integration and differentiation.</w:t>
      </w:r>
    </w:p>
    <w:p>
      <w:r>
        <w:t>No strongly correlated comments found for this frame.</w:t>
      </w:r>
    </w:p>
    <w:p>
      <w:pPr>
        <w:pStyle w:val="Heading1"/>
      </w:pPr>
      <w:r>
        <w:t>Frame: frame_0178.jpg</w:t>
      </w:r>
    </w:p>
    <w:p>
      <w:r>
        <w:t>Caption: The image shows an instructor standing behind a chalkboard, giving a presentation to an audience. The individual is dressed in a light blue shirt and wearing glasses, with short hair. They are facing towards the left side of the image, gesturing with one hand while holding a pen in the other, possibly pointing or writing on the board.</w:t>
        <w:br/>
        <w:br/>
        <w:t>The chalkboard is covered in mathematical equations, diagrams, and text that includes expressions like "f(x) = x^3 + 2x^2 + 3x + 4" and equations featuring variables such as "a," "b," "c," and "r." The diagrams appear to represent coordinate systems or graphs. The instructor is standing in profile, with the chalkboard illuminated by a white light that makes the equations stand out against the dark background.</w:t>
        <w:br/>
        <w:br/>
        <w:t>The setting suggests an educational environment, likely a classroom or lecture hall. The instructor appears to be deeply engaged in their presentation, focusing on the complex mathematical concepts written on the board. The overall atmosphere of the image captures a moment of intellectual activity and concentration, as the instructor delves into the world of mathematics.</w:t>
      </w:r>
    </w:p>
    <w:p>
      <w:r>
        <w:t>No strongly correlated comments found for this frame.</w:t>
      </w:r>
    </w:p>
    <w:p>
      <w:pPr>
        <w:pStyle w:val="Heading1"/>
      </w:pPr>
      <w:r>
        <w:t>Frame: frame_0179.jpg</w:t>
      </w:r>
    </w:p>
    <w:p>
      <w:r>
        <w:t>Caption: The image is a screenshot of a video, likely an educational tutorial or a moment of intellectual pursuit. It captures a person standing in front of a chalkboard, engaged in the process of presenting or explaining mathematical and diagrammatic content related to physics or mathematics. The individual appears to be teaching a concept, possibly from calculus or a similar field.</w:t>
        <w:br/>
        <w:br/>
        <w:t>The person is standing to the left side of the frame, facing the camera and the audience that would typically be in front of them. They are wearing a dark top with a light-colored undershirt and glasses, but their hands are not visible.</w:t>
        <w:br/>
        <w:br/>
        <w:t>On the chalkboard, various equations and diagrams are written in white and colored chalk. One equation appears to be an integral equation with a variable "dx" under it. A diagram on the board looks like it might represent a physical process or a geometric shape with labeled dimensions. The diagram features lines connecting various points, suggesting some kind of coordinate system or a network diagram.</w:t>
        <w:br/>
        <w:br/>
        <w:t>The person's action of presenting this material and their focus on the chalkboard indicate intense intellectual engagement and a sense of problem-solving.</w:t>
      </w:r>
    </w:p>
    <w:p>
      <w:r>
        <w:t>No strongly correlated comments found for this frame.</w:t>
      </w:r>
    </w:p>
    <w:p>
      <w:pPr>
        <w:pStyle w:val="Heading1"/>
      </w:pPr>
      <w:r>
        <w:t>Frame: frame_0180.jpg</w:t>
      </w:r>
    </w:p>
    <w:p>
      <w:r>
        <w:t>Caption: The image shows an individual presenting or explaining something in a teaching context. Standing in front of a whiteboard with hand-drawn diagrams and mathematical formulas, they are pointing to one particular diagram related to mathematics or physics. The central part of the board features a series of equations, possibly representing a system or sequence of actions, which includes arrows labeled with mathematical symbols like "√" (square root) and "∑" (summation), suggesting a discussion of summation or square root processes.</w:t>
        <w:br/>
        <w:br/>
        <w:t>Below this figure, there are three equations, each involving different symbols: ∫ (integral), ∑ (summation), and ∂ (partial differentiation), commonly used in calculus to represent integration, summation, and partial differentiation, respectively. The text "√" is visible on the whiteboard, matching the corresponding symbol above it.</w:t>
        <w:br/>
        <w:br/>
        <w:t>The instructor's focus on this particular part of the board suggests they are discussing the concept represented by that equation. The hand-drawn nature of the diagrams indicates an educational or exploratory setting, possibly a lecture, workshop, or tutorial session.</w:t>
      </w:r>
    </w:p>
    <w:p>
      <w:r>
        <w:t>No strongly correlated comments found for this frame.</w:t>
      </w:r>
    </w:p>
    <w:p>
      <w:pPr>
        <w:pStyle w:val="Heading1"/>
      </w:pPr>
      <w:r>
        <w:t>Frame: frame_0181.jpg</w:t>
      </w:r>
    </w:p>
    <w:p>
      <w:r>
        <w:t>Caption: In this image, we see an individual presenting in a classroom setting. The presenter is standing to the left side of the frame, facing towards the right, and appears to be gesturing with their hands while speaking. They are dressed in a light-colored shirt and glasses, suggesting they might be an educator or lecturer.</w:t>
        <w:br/>
        <w:br/>
        <w:t>The focal point of the image is a whiteboard on the right side, which contains mathematical equations and diagrams related to physics. The content on the whiteboard includes symbols for mathematical operations such as integration and differentiation, as well as geometric shapes that could represent vectors or force components in a physics context. Specifically, we can see integral signs indicating the use of calculus, and there is a vector representation with arrows labeled "a" and "b," which may be part of a problem-solving exercise or explanation of physical principles.</w:t>
        <w:br/>
        <w:br/>
        <w:t>The person on the screen seems to be explaining or demonstrating these equations and diagrams to an audience not visible in the image. The overall setting suggests an interactive teaching environment where mathematical concepts, likely related to physics, are being taught.</w:t>
      </w:r>
    </w:p>
    <w:p>
      <w:r>
        <w:t>No strongly correlated comments found for this frame.</w:t>
      </w:r>
    </w:p>
    <w:p>
      <w:pPr>
        <w:pStyle w:val="Heading1"/>
      </w:pPr>
      <w:r>
        <w:t>Frame: frame_0182.jpg</w:t>
      </w:r>
    </w:p>
    <w:p>
      <w:r>
        <w:t>Caption: The image shows a person standing in front of a vibrant blue chalkboard filled with mathematical equations. The individual appears to be engaged in a serious study session, dressed in a blue shirt and glasses. They are holding a calculator in their hand, suggesting they might be solving a complex mathematical problem. The chalkboard is illuminated by a red glow, making the equations stand out against the blue background. The visible text includes mathematical symbols such as square roots (√), exponents (3, 4), possibly fractions (e.g., 2/3), trigonometric functions like cosine (cos) and sine (sin), as well as the use of variables (like 'x' in the equation x^3 - 8x^2 + 9x - 4 = 0) and constants (such as 'a'). The individual is holding a marker, suggesting they are either writing or pointing at something on the board. Letters "A" and "B" are prominently displayed on the chalkboard, but no discernible text is visible. The image suggests that the person is in an educational setting, possibly a classroom, where they are using the chalkboard as a medium for learning and solving mathematical problems.</w:t>
      </w:r>
    </w:p>
    <w:p>
      <w:r>
        <w:t>No strongly correlated comments found for this frame.</w:t>
      </w:r>
    </w:p>
    <w:p>
      <w:pPr>
        <w:pStyle w:val="Heading1"/>
      </w:pPr>
      <w:r>
        <w:t>Frame: frame_0183.jpg</w:t>
      </w:r>
    </w:p>
    <w:p>
      <w:r>
        <w:t>Caption: In the image, a man dressed in a blue shirt and glasses stands in front of a large blackboard covered in various equations and formulas written in a combination of black and green. The board contains diagrams and equations that are not clearly legible due to the resolution and angle of the photo. However, one specific equation being demonstrated appears to be an integral with an integral sign, a function under the integral sign, and definite limits of integration. There's also a reference to "dt" which is commonly used in calculus to denote differential time. The instructor points towards one of the equations on the board, possibly explaining a concept or a problem related to mathematical concepts such as integrals. A model or tool related to the mathematical concepts being taught appears to be held by the instructor. The background of the chalkboard contains additional diagrams and equations that are not clearly legible due to the resolution and angle of the photo. The overall atmosphere suggests a focused and educational environment, with natural light illuminating the scene through the window positioned behind the blackboard.</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described in the caption, specifically mentioning state space representation of a circuit, equations for state variables, and matrices derived from node analysis. The caption also mentions integrals and differential time, which are indirectly related to the concept of state space representation.</w:t>
      </w:r>
    </w:p>
    <w:p>
      <w:r>
        <w:t>Source: https://www.youtube.com/watch?v=sL0LtyfNYkM: STATE SPACE MODEL OF AN ELECTRIC CIRCUIT:</w:t>
      </w:r>
    </w:p>
    <w:p>
      <w:pPr>
        <w:pStyle w:val="Heading1"/>
      </w:pPr>
      <w:r>
        <w:t>Frame: frame_0184.jpg</w:t>
      </w:r>
    </w:p>
    <w:p>
      <w:r>
        <w:t>Caption: The image captures a moment of intense concentration and intellectual pursuit. An individual stands in front of a whiteboard, their gaze fixed on a series of equations and symbols that adorn the board. The equations, bathed in a focus on the mathematical expressions such as "v = 5V", "R1 = 2 Ω", and "Vout = I * (R2 / (R1 + R2))", suggest that the topic is related to electrical engineering or circuit analysis.</w:t>
        <w:br/>
        <w:br/>
        <w:t>The individual appears to be teaching or explaining a concept, gesturing towards the whiteboard with their left arm extended. The focus is on the whiteboard content, which includes graphs, equations, and what seems to be a circuit diagram with various electronic components labeled. There's also a drawing of an analog signal on an oscilloscope.</w:t>
        <w:br/>
        <w:br/>
        <w:t>The background is stark black, serving to highlight the individual and their work on the whiteboard, enhancing the visual impact of the image and drawing the viewer's attention to the intellectual pursuit unfolding before them.</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settings, and goals described in the caption, including state space representation of a circuit, energy storage elements, node and loop analysis, A and B matrices, and output equation.</w:t>
      </w:r>
    </w:p>
    <w:p>
      <w:r>
        <w:t>Source: https://www.youtube.com/watch?v=sL0LtyfNYkM: STATE SPACE MODEL OF AN ELECTRIC CIRCUIT:</w:t>
      </w:r>
    </w:p>
    <w:p>
      <w:pPr>
        <w:pStyle w:val="Heading1"/>
      </w:pPr>
      <w:r>
        <w:t>Frame: frame_0185.jpg</w:t>
      </w:r>
    </w:p>
    <w:p>
      <w:r>
        <w:t>Caption: The image shows a person, dressed in a blue shirt and wearing glasses, intensely focused on writing on a large blackboard. The board is lit up by a bright light, highlighting the complex equations and symbols being written. The individual appears to be leading an educational session or presentation, as suggested by their gestures and the content on the board.</w:t>
        <w:br/>
        <w:br/>
        <w:t>On the whiteboard, there are mathematical equations and graphs related to optimization or machine learning, including one that resembles a cost function with variables labeled as "theta." The person is holding a marker, suggesting they may be in the process of writing or explaining a concept further. The text on the whiteboard includes mathematical notations such as "J(θ)," which could indicate a loss function or objective function related to optimization problems in machine learning.</w:t>
        <w:br/>
        <w:br/>
        <w:t>A diagram with three circles connected by lines can also be seen, possibly representing some form of graph structure in the context of network graphs or perhaps a neural network architecture. The background is dimly lit, drawing attention to the whiteboard and the presenter. Overall, the setting suggests an academic or educational environment where mathematical concepts are being taught or explained, possibly related to computer science, machine learning, or a similar field.</w:t>
      </w:r>
    </w:p>
    <w:p>
      <w:r>
        <w:t>No strongly correlated comments found for this frame.</w:t>
      </w:r>
    </w:p>
    <w:p>
      <w:pPr>
        <w:pStyle w:val="Heading1"/>
      </w:pPr>
      <w:r>
        <w:t>Frame: frame_0186.jpg</w:t>
      </w:r>
    </w:p>
    <w:p>
      <w:r>
        <w:t>Caption: The image shows a split-screen composition, featuring both a presentation screen and a person standing in front of a blackboard. On the left side, there is a presentation screen with various mathematical diagrams and equations visible. A slide on this screen displays an electrical circuit diagram, labeled with terms such as "230V," "R1," "R2," "R3," "Vcc," "I1," "I2," "I3," "I4," and "Pi." Below the circuit diagram, there are equations related to the components of the circuit, including Ohm's law and the voltage drop across the resistors.</w:t>
        <w:br/>
        <w:br/>
        <w:t>On the right side of the image, a man is standing in front of a large blackboard, wearing a blue shirt and glasses. He is holding a yellow pen in his hand, with which he is writing on the blackboard. The whiteboard beneath him provides a stark contrast to the dark background, creating a striking visual effect. The equations and formulas on the blackboard suggest that the man is deeply engaged in intellectual pursuits, captured in a moment of concentration as he writes with his pen.</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and settings described in the caption. The mention of state variables,, and their derivatives, as well as the discussion of matrices A and B, matches the electrical circuit diagram and equations shown in the caption.</w:t>
      </w:r>
    </w:p>
    <w:p>
      <w:r>
        <w:t>Source: https://www.youtube.com/watch?v=sL0LtyfNYkM: STATE SPACE MODEL OF AN ELECTRIC CIRCUIT:</w:t>
      </w:r>
    </w:p>
    <w:p>
      <w:pPr>
        <w:pStyle w:val="Heading1"/>
      </w:pPr>
      <w:r>
        <w:t>Frame: frame_0187.jpg</w:t>
      </w:r>
    </w:p>
    <w:p>
      <w:r>
        <w:t>Caption: In the image, there is a man standing in front of a chalkboard with mathematical equations and diagrams related to linear algebra. He appears to be an instructor teaching a class, given his posture and context. On the screen behind him, there are equations that include vectors like "v = [1 0]" and operations such as addition (v+w = [2 1]) and scalar multiplication (av = [a 0]). The chalkboard also includes a diagram of a matrix with dimensions 3x4, indicating elements a_ij. His attire, a blue shirt, adds a pop of color to the otherwise monochrome setting.</w:t>
        <w:br/>
        <w:br/>
        <w:t>The man is deeply engrossed in his lecture, dressed in a blue shirt and exuding an air of authority and expertise as he stands confidently in front of the board. His focused expression suggests that he is in the midst of a challenging task, possibly trying to solve a complex mathematical problem. The blackboard, which serves as the canvas for his work, is a testament to his dedication and hard work.</w:t>
        <w:br/>
        <w:br/>
        <w:t>The equations and diagrams on the chalkboard provide a glimpse into the subject matter of his lecture, likely related to vector spaces or linear transformations. The instructor's posture and engagement with the class suggest that he is actively demonstrating the application of these mathematical concepts in practice.</w:t>
      </w:r>
    </w:p>
    <w:p>
      <w:r>
        <w:t>No strongly correlated comments found for this frame.</w:t>
      </w:r>
    </w:p>
    <w:p>
      <w:pPr>
        <w:pStyle w:val="Heading1"/>
      </w:pPr>
      <w:r>
        <w:t>Frame: frame_0188.jpg</w:t>
      </w:r>
    </w:p>
    <w:p>
      <w:r>
        <w:t>Caption: The image captures a moment of intellectual pursuit, featuring an individual dressed in a long-sleeve shirt standing in front of a blackboard. The person appears to be giving a lecture or presentation, as they are pointing to the board with their left hand while holding a pen in their right hand, possibly using it to explain or write additional information. They seem to be speaking or gesturing towards the content on the board.</w:t>
        <w:br/>
        <w:br/>
        <w:t>The blackboard contains various mathematical and scientific expressions. There's a box drawing labeled "A1," which may represent a system or process, with a sequence of numbers above it that could be referring to states or steps within this system. Below this box, there is a sequence of symbols including what looks like the number 14, a greater-than symbol (&gt;), and some mathematical expressions involving exponents and square roots. There's also a diagram with three boxes labeled "A1," "A2," and "A3" connected by arrows that may represent a flow or progression from one state to another within the system represented by "A1."</w:t>
        <w:br/>
        <w:br/>
        <w:t>The individual is dressed in a long-sleeve shirt, but their head is out of frame, making it impossible to identify them. The overall setting suggests an educational context where mathematical concepts are being taught or explained. The lighting in the room is dim, with only the whiteboard and a small amount of ambient light illuminating the person and the board.</w:t>
        <w:br/>
        <w:br/>
        <w:t>As they speak, their hand is seen writing on the chalkboard, their movements fluid and precise. Their focus is unwavering, their concentration palpable. The image is a snapshot of a moment of learning and understanding, a testament to the power of education.</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involved in explaining a system represented by a blackboard diagram, which matches the content described in the frame caption. The correlation is high because both the caption and the comment describe mathematical and scientific expressions, including state variables, equations, and matrices, all of which are related to the same educational context.</w:t>
      </w:r>
    </w:p>
    <w:p>
      <w:r>
        <w:t>Source: https://www.youtube.com/watch?v=sL0LtyfNYkM: STATE SPACE MODEL OF AN ELECTRIC CIRCUIT:</w:t>
      </w:r>
    </w:p>
    <w:p>
      <w:pPr>
        <w:pStyle w:val="Heading1"/>
      </w:pPr>
      <w:r>
        <w:t>Frame: frame_0189.jpg</w:t>
      </w:r>
    </w:p>
    <w:p>
      <w:r>
        <w:t>Caption: The image appears to capture a moment of intense concentration as a senior individual stands in front of a whiteboard, engrossed in a lecture. The whiteboard is filled with various mathematical representations and models, including a circuit diagram, a differential equation with initial conditions, and some form of data analysis or plotting on the right side. A series of equations is also present, which might represent a sequence of steps in solving a problem or understanding a concept.</w:t>
        <w:br/>
        <w:br/>
        <w:t>The individual, dressed in semi-formal clothing with a light-colored shirt and dark pants, appears to be actively involved in teaching a specific subject. They are holding a pen, suggesting they may be writing down an equation, a point on the diagram, or providing notes related to the topic being discussed. Their white hair and attire suggest they are a senior individual.</w:t>
        <w:br/>
        <w:br/>
        <w:t>The instructor's gaze is likely directed at the equations and diagrams on the board, as if lost in thought while attempting to solve a problem. The blackboard stands out starkly against the dark background, serving as a canvas for the individual's thoughts and ideas. A poster in the background adds an element of personal touch to the scene, potentially serving as a reminder or source of inspiration.</w:t>
        <w:br/>
        <w:br/>
        <w:t>The instructional context appears to involve mathematical models, possibly related to physics or engineering, and the instructor is engaged in teaching a specific subject.</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described in the caption, specifically the state space representation of a circuit with equations for each state variable and the A and B matrices. The mention of energy storage elements, node analysis, and derivative calculations matches the mathematical representations and models shown on the whiteboard.</w:t>
      </w:r>
    </w:p>
    <w:p>
      <w:r>
        <w:t>Source: https://www.youtube.com/watch?v=sL0LtyfNYkM: STATE SPACE MODEL OF AN ELECTRIC CIRCUIT:</w:t>
      </w:r>
    </w:p>
    <w:p>
      <w:pPr>
        <w:pStyle w:val="Heading1"/>
      </w:pPr>
      <w:r>
        <w:t>Frame: frame_0190.jpg</w:t>
      </w:r>
    </w:p>
    <w:p>
      <w:r>
        <w:t>Caption: A person, dressed in casual attire and wearing glasses, stands in front of a whiteboard filled with various mathematical equations and diagrams related to physics or engineering. The individual appears to be explaining or teaching a concept, as they are gesturing towards the board while speaking. The equations on the whiteboard include several formulae, such as "a0 + ax" suggesting an equation for position in terms of initial position (a0) and amplitude (a), "V = 1/2 x Fs y" which is a kinetic energy equation that includes the potential energy (Fs), kinetic energy (V), and final velocity (y), and "W = 1/2 x Fs y", likely representing work done over a certain distance or time. Other equations include "v = ω^2θ / 2" involving velocity (v) and angular frequency (ω), and "a0 + ax" with unknown variables a0, a, and x. The board also features diagrams and graphs, potentially illustrating the concepts being discussed.</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equations (e.g., state space representation, output equation) described in the caption. The mention of specific variables (e.g., , ) and derivatives also matches the concepts presented on the whiteboard.</w:t>
      </w:r>
    </w:p>
    <w:p>
      <w:r>
        <w:t>Source: https://www.youtube.com/watch?v=sL0LtyfNYkM: STATE SPACE MODEL OF AN ELECTRIC CIRCUIT:</w:t>
      </w:r>
    </w:p>
    <w:p>
      <w:pPr>
        <w:pStyle w:val="Heading1"/>
      </w:pPr>
      <w:r>
        <w:t>Frame: frame_0191.jpg</w:t>
      </w:r>
    </w:p>
    <w:p>
      <w:r>
        <w:t>Caption: The image depicts a person standing in front of a large whiteboard that is illuminated by vibrant neon colors. The individual, wearing glasses and a blue shirt, appears to be a teacher or presenter, gesturing towards the diagrams on the board and explaining mathematical concepts. The visible text on the board includes mathematical equations, symbols likely representing algebraic or mathematical operations, and graphs resembling circuit diagrams. The person is holding a piece of paper in their right hand, possibly for reference or to illustrate points. The equations written on the board are colored in various shades of green, orange, and yellow, with some text appearing in both English and German, suggesting that the subject being taught might be mathematics or a related technical field such as physics, engineering, or mathematics (PEM).</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specifically mentioning state space representation of a circuit, energy storage elements, node analysis, and matrix derivation. The language used is highly specific to the topic and closely matches the visual content depicted in the image.</w:t>
      </w:r>
    </w:p>
    <w:p>
      <w:r>
        <w:t>Source: https://www.youtube.com/watch?v=sL0LtyfNYkM: STATE SPACE MODEL OF AN ELECTRIC CIRCUIT:</w:t>
      </w:r>
    </w:p>
    <w:p>
      <w:pPr>
        <w:pStyle w:val="Heading1"/>
      </w:pPr>
      <w:r>
        <w:t>Frame: frame_0192.jpg</w:t>
      </w:r>
    </w:p>
    <w:p>
      <w:r>
        <w:t>Caption: The image appears to capture a moment of intellectual pursuit, with one individual engaged in an educational session. The person, wearing glasses and a light-colored shirt, stands in front of a whiteboard with various diagrams and notes written on it. They are gesturing towards the board, which features mathematical equations and possibly a schematic or flowchart, containing both words and mathematical symbols.</w:t>
        <w:br/>
        <w:br/>
        <w:t>The room has a dark background with white elements visible, featuring a large screen displaying another set of diagrams or visual aids related to the topic being discussed. The content on the screen also includes mathematical equations and possibly graphs or charts. A small part of the person's head is visible in the bottom right corner of the image.</w:t>
        <w:br/>
        <w:br/>
        <w:t>As observed, the individual is focused on writing on the blackboard (or whiteboard), with their fingers deftly tracing lines on the surface, adding a personal touch to the otherwise abstract mathematical expressions. The chalkboard is a canvas of mathematical equations, symbols, and variables, showcasing their handwriting. The blue shirt and glasses worn by the person enhance the visibility of their writing on the board.</w:t>
        <w:br/>
        <w:br/>
        <w:t>The stark white background contrasts with the blackboard and the person's blue shirt, drawing attention to their work and highlighting the significance of the mathematical concepts being explored. This moment in time captures a snapshot of concentration, intellectual pursuit, and dedication to learning or teaching, reflecting the world of mathematics and education.</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(state space representation of a circuit), and goals (deriving equations for state variables) described in the caption. The mention of mathematical expressions, equations, and variables is also consistent with the image.</w:t>
      </w:r>
    </w:p>
    <w:p>
      <w:r>
        <w:t>Source: https://www.youtube.com/watch?v=sL0LtyfNYkM: STATE SPACE MODEL OF AN ELECTRIC CIRCUIT:</w:t>
      </w:r>
    </w:p>
    <w:p>
      <w:pPr>
        <w:pStyle w:val="Heading1"/>
      </w:pPr>
      <w:r>
        <w:t>Frame: frame_0193.jpg</w:t>
      </w:r>
    </w:p>
    <w:p>
      <w:r>
        <w:t>Caption: This image captures a teaching moment in an educational setting, likely a university or college classroom. The central figure is a person standing at a whiteboard, seemingly in the middle of delivering a lecture. He is dressed in a blue shirt and a pair of glasses, his attention focused on the board as he gestures with his hand towards a hand-drawn diagram that includes mathematical equations and a schematic of some sort of electronic circuitry.</w:t>
        <w:br/>
        <w:br/>
        <w:t>The text visible on the board includes mathematical notations such as "R1," "R2," "Vin," and "Vout," which are typically related to electrical engineering or physics. There is also a diagram of a sine wave with the labels "amplitude" and "frequency." The person's engagement, indicated by their hand movement and body posture, suggests they are explaining or demonstrating the concept being represented on the whiteboard.</w:t>
        <w:br/>
        <w:br/>
        <w:t>The room has dim lighting focused on the front where the instructor is standing, creating a conducive environment for learning. There are no other individuals visible in this frame of the image, emphasizing the role of the instructor as the central figure in this educational setting. The context suggests an academic or technical class given by someone with expertise in electrical engineering or physics.</w:t>
      </w:r>
    </w:p>
    <w:p>
      <w:r>
        <w:t>No strongly correlated comments found for this frame.</w:t>
      </w:r>
    </w:p>
    <w:p>
      <w:pPr>
        <w:pStyle w:val="Heading1"/>
      </w:pPr>
      <w:r>
        <w:t>Frame: frame_0194.jpg</w:t>
      </w:r>
    </w:p>
    <w:p>
      <w:r>
        <w:t>Caption: The image captures a moment of intense concentration as an instructor stands in front of a whiteboard or blackboard, illuminated by soft light. The instructor is dressed in semi-formal attire with a buttoned shirt and trousers, their focus evident in their posture and direct gaze towards the camera. The atmosphere suggests an educational or academic environment where concepts are being explained using visual aids.</w:t>
        <w:br/>
        <w:br/>
        <w:t>The whiteboard or blackboard itself serves as a canvas of mathematical symbols and equations, each one a testament to the instructor's dedication to their craft. The equations appear to be related to mathematics or physics, with some expressing formulas such as "V=IR," which is the standard formula for Ohm's Law in electrical circuits. Additionally, there appears to be another equation written on the board, but it's partially obscured.</w:t>
        <w:br/>
        <w:br/>
        <w:t>The background of the image is plain and unobstructed, allowing the viewer to focus solely on the instructor and their work. The overall effect is one of simplicity and intensity, with the soft light casting an ethereal glow that adds a layer of intrigue to the image.</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described in the caption, specifically the state space representation of a circuit, energy storage elements, and equations for each state variable. The caption mentions mathematical symbols and equations on the whiteboard or blackboard, which are closely related to the concepts discussed in the comment, such as Ohm's Law and node analysis.</w:t>
      </w:r>
    </w:p>
    <w:p>
      <w:r>
        <w:t>Source: https://www.youtube.com/watch?v=sL0LtyfNYkM: STATE SPACE MODEL OF AN ELECTRIC CIRCUIT:</w:t>
      </w:r>
    </w:p>
    <w:p>
      <w:pPr>
        <w:pStyle w:val="Heading1"/>
      </w:pPr>
      <w:r>
        <w:t>Frame: frame_0195.jpg</w:t>
      </w:r>
    </w:p>
    <w:p>
      <w:r>
        <w:t>Caption: The image shows a man standing in front of a large chalkboard illuminated with neon lights, dressed in a blue shirt and glasses. He is pointing at one of the diagrams on the chalkboard with his left hand, suggesting that he is instructing or presenting to an audience. The chalkboard is filled with mathematical equations and symbols, including the letters A, B, and X, as well as a diagram that appears to represent a neural network. This network includes nodes connected by edges labeled with numbers such as "23" and "10".</w:t>
        <w:br/>
        <w:br/>
        <w:t>In addition to the network diagram, there are also mathematical notations on the chalkboard, including what looks like a square root symbol (√) followed by an equation involving variables and terms. The context suggests an educational setting, possibly related to machine learning or artificial neural networks.</w:t>
        <w:br/>
        <w:br/>
        <w:t>The room has a low light environment, but the neon lights provide a dynamic element that draws attention to the presentation material on the chalkboard. The man's position and the chalkboard's content suggest that he is giving a lecture or teaching a class, conveying a sense of intellectual curiosity and learning.</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and its equations, which are also described in the caption. The caption mentions mathematical notations on the chalkboard, including a diagram that appears to represent a neural network, which is related to the concept of state variables and matrices mentioned in the comment. However, the score is not 100 as some details in the comment, such as the specific circuit analysis, are not directly discussed in the caption.</w:t>
      </w:r>
    </w:p>
    <w:p>
      <w:r>
        <w:t>Source: https://www.youtube.com/watch?v=sL0LtyfNYkM: STATE SPACE MODEL OF AN ELECTRIC CIRCUIT:</w:t>
      </w:r>
    </w:p>
    <w:p>
      <w:pPr>
        <w:pStyle w:val="Heading1"/>
      </w:pPr>
      <w:r>
        <w:t>Frame: frame_0196.jpg</w:t>
      </w:r>
    </w:p>
    <w:p>
      <w:r>
        <w:t>Caption: The image shows a person standing in front of a chalkboard with white text and diagrams on it, illuminated by the vibrant display of equations and formulas. The individual appears to be giving a lecture or explanation related to physics or engineering, as indicated by the content on the blackboard which includes mathematical equations and graphs that seem to represent circuit analysis or a similar technical field. The person is speaking, gesturing towards the blackboard, and holding a piece of paper with more diagrams and equations written on it.</w:t>
        <w:br/>
        <w:br/>
        <w:t>The text visible in the image includes mathematical symbols such as squares with "Vcc" written inside them (likely referring to voltage supply), arrows indicating electrical flow, and what appears to be an equation for calculating current through a resistor, which is commonly known as Ohm's law. There are also other mathematical expressions and diagrams that suggest the topic is about electrical circuits or electronic devices.</w:t>
        <w:br/>
        <w:br/>
        <w:t>The overall setting looks like a classroom or lecture hall designed for educational purposes, with the instructor standing in front of the board to teach a class or explain a concept. The person is dressed in semi-formal attire suitable for an academic environment.</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specifically mentioning state space representation, voltage across capacitor, circuit nodes, loops, and derivatives, which are all present in the frame caption's description of electrical circuits or electronic devices.</w:t>
      </w:r>
    </w:p>
    <w:p>
      <w:r>
        <w:t>Source: https://www.youtube.com/watch?v=sL0LtyfNYkM: STATE SPACE MODEL OF AN ELECTRIC CIRCUIT:</w:t>
      </w:r>
    </w:p>
    <w:p>
      <w:pPr>
        <w:pStyle w:val="Heading1"/>
      </w:pPr>
      <w:r>
        <w:t>Frame: frame_0197.jpg</w:t>
      </w:r>
    </w:p>
    <w:p>
      <w:r>
        <w:t>Caption: The image captures a moment of intense concentration and creativity as an instructor stands at a chalkboard, gesturing towards the board with their left hand. The chalkboard displays various mathematical and diagrammatic representations related to physics or engineering concepts. Equations, graphs, and diagrams explain some form of mathematical modeling or problem-solving, featuring partial differential equations with derivatives and integrals over space and time.</w:t>
        <w:br/>
        <w:br/>
        <w:t>One equation reads "∂u/∂t + ∂u/∂x = f(x,t)", suggesting a partial differential equation that models wave-like or heat-like phenomena. A diagram shows a series of waves or oscillations, potentially illustrating wave propagation concepts or time series analysis in the context of physics or engineering.</w:t>
        <w:br/>
        <w:br/>
        <w:t>As the instructor speaks into a microphone, their hands are raised, and their voice echoes through the room. The chalkboard serves as a canvas for mathematical equations and symbols, illuminated by neon lights that glow with an otherworldly intensity. The synchronization between the instructor's words and the equations on the board creates a dynamic visual representation of their thoughts.</w:t>
        <w:br/>
        <w:br/>
        <w:t>The setting appears to be a classroom or lecture hall, with dim lighting and a casual yet attentive posture from the instructor.</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and settings described in the caption, specifically highlighting the derivation of state space equations and matrices from circuit nodes and loops. The mention of capacitors, inductors, and voltage across capacitor aligns with the mathematical and diagrammatic representations shown on the chalkboard.</w:t>
      </w:r>
    </w:p>
    <w:p>
      <w:r>
        <w:t>Source: https://www.youtube.com/watch?v=sL0LtyfNYkM: STATE SPACE MODEL OF AN ELECTRIC CIRCUIT:</w:t>
      </w:r>
    </w:p>
    <w:p>
      <w:pPr>
        <w:pStyle w:val="Heading1"/>
      </w:pPr>
      <w:r>
        <w:t>Frame: frame_0198.jpg</w:t>
      </w:r>
    </w:p>
    <w:p>
      <w:r>
        <w:t>Caption: The image captures a moment of intense focus and creativity as an individual presents in front of a whiteboard with vibrant neon colors. The person, dressed casually in a blue shirt and glasses, stands confidently, their attention directed towards the content on the board rather than the camera. The whiteboard is filled with mathematical equations and diagrams that involve symbols for integration, differential equations, and other mathematical notations, along with text that seems to refer to concepts like "initial condition" and "boundary conditions." As they gesture towards the content, it appears they are speaking or explaining something to their audience, possibly in an educational setting such as a lecture or workshop. The background is a simple black, which serves to highlight the individual and their work on the board, creating a snapshot of a moment of enlightenment, a glimpse into the mind of a mathematician at work.</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mathematical equations and diagrams presented on the whiteboard, specifically mentioning state variables, energy storage elements, and circuit nodes. The caption's mention of 'mathematical notations' and 'initial condition' matches the technical language used in the comment.</w:t>
      </w:r>
    </w:p>
    <w:p>
      <w:r>
        <w:t>Source: https://www.youtube.com/watch?v=sL0LtyfNYkM: STATE SPACE MODEL OF AN ELECTRIC CIRCUIT:</w:t>
      </w:r>
    </w:p>
    <w:p>
      <w:pPr>
        <w:pStyle w:val="Heading1"/>
      </w:pPr>
      <w:r>
        <w:t>Frame: frame_0199.jpg</w:t>
      </w:r>
    </w:p>
    <w:p>
      <w:r>
        <w:t>Caption: The image shows a person standing in front of a whiteboard that has various pieces of content on it, including a mathematical diagram or circuit with symbols for an electrical source (possibly a battery), a resistor, and what seems to be a capacitor or inductor. The text related to a mathematical expression includes variables like \( V \) for voltage, \( R \) for resistance, and \( t \) for time, as well as other symbols that might represent capacitance or inductance. The person is dressed casually, with a blue shirt visible, and seems engaged in explaining the concept being illustrated on the whiteboard.</w:t>
        <w:br/>
        <w:br/>
        <w:t>The setting suggests an educational environment, possibly a classroom or lecture hall, where the instructor is providing real-time teaching to an audience not visible in this frame. The individual appears to be teaching, as they are gesturing with their hands while facing the camera, and wearing glasses and having short hair. The person's attire consists of a blue shirt and glasses, giving them a scholarly appearance.</w:t>
        <w:br/>
        <w:br/>
        <w:t>The chalkboard itself is black, providing a stark contrast to the white board, and the equation or expression is written in a dark color, making it stand out.</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objects described in the caption, specifically mentioning state space representation of a circuit with capacitors and an inductor, which matches the symbols and equations visible on the whiteboard.</w:t>
      </w:r>
    </w:p>
    <w:p>
      <w:r>
        <w:t>Source: https://www.youtube.com/watch?v=sL0LtyfNYkM: STATE SPACE MODEL OF AN ELECTRIC CIRCUIT:</w:t>
      </w:r>
    </w:p>
    <w:p>
      <w:pPr>
        <w:pStyle w:val="Heading1"/>
      </w:pPr>
      <w:r>
        <w:t>Frame: frame_0200.jpg</w:t>
      </w:r>
    </w:p>
    <w:p>
      <w:r>
        <w:t>Caption: The image appears to be a screenshot of an online teaching session or intense mathematical problem-solving moment. At the front of the virtual classroom or workspace, a person is seen standing in front of a large whiteboard, wearing a blue shirt and glasses. The whiteboard serves as a canvas for various equations and formulas related to electrical engineering, signal processing, or similar technical subjects.</w:t>
        <w:br/>
        <w:br/>
        <w:t>On the board, two notable equations are visible:</w:t>
        <w:br/>
        <w:br/>
        <w:t>1. \( \sum_{i=1}^{n} x_i^T x_i = n \)</w:t>
        <w:br/>
        <w:t>2. \( \sum_{i=1}^{n} x_i^T x_i = 0 \)</w:t>
        <w:br/>
        <w:br/>
        <w:t>These equations seem to be related to signal processing concepts such as autocorrelation and uncorrelated random signals, respectively. The individual is deeply engaged in the problem-solving process or teaching the concept, with their hand poised over a black pen, ready to write down the solution.</w:t>
        <w:br/>
        <w:br/>
        <w:t>The overall setting suggests an educational context where the instructor is teaching a class on engineering or similar fields, likely through a platform like Zoom or Microsoft Teams due to the virtual classroom environment. The individual's posture and expression convey intense focus, concentration, and dedication to their craft, as they work through the problem or explain the concepts to students.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described in the caption, specifically state space representation of a circuit, equations for state variables and their derivatives, and the derivation of A and B matrices. The language used is highly specific and technical, matching the details provided in the caption.</w:t>
      </w:r>
    </w:p>
    <w:p>
      <w:r>
        <w:t>Source: https://www.youtube.com/watch?v=sL0LtyfNYkM: STATE SPACE MODEL OF AN ELECTRIC CIRCUIT:</w:t>
      </w:r>
    </w:p>
    <w:p>
      <w:pPr>
        <w:pStyle w:val="Heading1"/>
      </w:pPr>
      <w:r>
        <w:t>Frame: frame_0201.jpg</w:t>
      </w:r>
    </w:p>
    <w:p>
      <w:r>
        <w:t>Caption: The image captures a moment in an educational or teaching environment where a teacher is standing in front of a chalkboard. The chalkboard is alive with a myriad of equations and formulas, each one a testament to the complexity of the subject being taught. On the screen, there is a blackboard background with multiple mathematical expressions and graphs displayed, including a flowchart or process map with boxes connected by arrows, indicating some sort of algorithmic or sequential process.</w:t>
        <w:br/>
        <w:br/>
        <w:t>The teacher, dressed in a blue shirt and glasses, is engrossed in the task of explaining the concepts to an audience that is not visible in this frame. His hand is raised high, pointing towards one of the diagrams on the board, his voice clear and authoritative. The chalkboard itself is bathed in the glow of neon lights, adding a vibrant splash of color to the otherwise monochrome setting.</w:t>
        <w:br/>
        <w:br/>
        <w:t>The equations and formulas on the board include an equation involving complex numbers, as indicated by the use of 'i', which is typically used in electrical engineering for imaginary units. The equation appears to involve terms like cosine and sine. Additionally, there are series of differential equations with partial differential equations (PDEs), including the Laplace operator ∇², commonly used in physics and mathematics to describe wave propagation or similar phenomena.</w:t>
        <w:br/>
        <w:br/>
        <w:t>The style of the image suggests a screenshot from a video recording, as indicated by the low resolution and cropped frame. The setting implies an educational environment where the teacher is likely explaining mathematical concepts related to engineering, physics, or a field that uses complex numbers and differential equations. Overall, the image captures a moment of learning and understanding, frozen in time amidst a classroom session.</w:t>
      </w:r>
    </w:p>
    <w:p>
      <w:r>
        <w:t>No strongly correlated comments found for this frame.</w:t>
      </w:r>
    </w:p>
    <w:p>
      <w:pPr>
        <w:pStyle w:val="Heading1"/>
      </w:pPr>
      <w:r>
        <w:t>Frame: frame_0202.jpg</w:t>
      </w:r>
    </w:p>
    <w:p>
      <w:r>
        <w:t>Caption: The image captures a moment of intense focus and intellectual engagement. A person, dressed in casual attire with glasses on their face, stands in front of a blackboard that is a canvas of mathematical and physical diagrams. The diagrams, including what appears to be a circuit diagram and a waveform representation, are illuminated by the whiteboard marker in hand, suggesting they are giving a presentation or lecture. On the board, an equation that includes the word "acceleration" can also be seen, indicating a connection to physical concepts. The person is gesturing towards the board with their right hand, pointing out a point of interest or explanation.</w:t>
        <w:br/>
        <w:br/>
        <w:t>In the foreground, a watermark reads "AI," which may suggest a context related to artificial intelligence or a technology-focused setting. The overall style of the image is a still from a video recording due to the presence of the watermark and the action captured.</w:t>
        <w:br/>
        <w:br/>
        <w:t>The atmosphere is one of intense focus and intellectual engagement, as the person appears deeply absorbed in their work. Their eyes are locked onto the equations on the board, indicating a clear passion for mathematics.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equations described in the caption, specifically mentioning circuit diagrams, state variables, and matrices, which are all depicted in the image. The correlation is high due to the precise connection between the technical concepts presented in both the caption and the comment.</w:t>
      </w:r>
    </w:p>
    <w:p>
      <w:r>
        <w:t>Source: https://www.youtube.com/watch?v=sL0LtyfNYkM: STATE SPACE MODEL OF AN ELECTRIC CIRCUIT:</w:t>
      </w:r>
    </w:p>
    <w:p>
      <w:pPr>
        <w:pStyle w:val="Heading1"/>
      </w:pPr>
      <w:r>
        <w:t>Frame: frame_0203.jpg</w:t>
      </w:r>
    </w:p>
    <w:p>
      <w:r>
        <w:t>Caption: The image shows a person standing in front of a blackboard with various pieces of information displayed. The individual appears to be giving a lecture or teaching session, gesturing with their left hand and pointing towards something off-camera, possibly explaining the content on the board. They are wearing glasses and seem engaged with their audience or the content they are teaching.</w:t>
        <w:br/>
        <w:br/>
        <w:t>The blackboard itself features mathematical equations and graphs related to physics, specifically in the context of wave dynamics or quantum mechanics. The diagram includes vector notation and contains integrals, suggesting it might be part of an equation of motion, wave function, or some other aspect of theoretical physics. Two visible integral symbols indicate that calculus is being applied, with one having a lower limit of zero and an upper limit not fully visible, while the other features an integral sign followed by a summation symbol, indicating a series of integrals over different variables.</w:t>
        <w:br/>
        <w:br/>
        <w:t>The setting appears to be indoors, possibly in a classroom or lecture hall due to the presence of the chalkboard and the informal attire of the instructor. The room lighting suggests that the focus is on the blackboard and its contents, which are being highlighted by the instructor for educational purposes.</w:t>
      </w:r>
    </w:p>
    <w:p>
      <w:r>
        <w:t>No strongly correlated comments found for this frame.</w:t>
      </w:r>
    </w:p>
    <w:p>
      <w:pPr>
        <w:pStyle w:val="Heading1"/>
      </w:pPr>
      <w:r>
        <w:t>Frame: frame_0204.jpg</w:t>
      </w:r>
    </w:p>
    <w:p>
      <w:r>
        <w:t>Caption: The image appears to be a screenshot of an educational video or presentation. At the center of the frame is a person, dressed casually in a blue shirt and glasses, who seems to be giving a lecture or explanation while standing in front of a whiteboard with vibrant neon green, blue, and purple colors. The whiteboard is filled with equations and formulas related to calculus, including integral signs, derivatives, and other symbols.</w:t>
        <w:br/>
        <w:br/>
        <w:t>The individual is actively engaged in teaching the subject matter, pointing at one of the diagrams on the chalkboard behind them while speaking. Their body language suggests a deep level of concentration, as they use a whiteboard marker to emphasize their point. The background of the image is darkened, focusing attention on the instructor and the colorful whiteboard.</w:t>
        <w:br/>
        <w:br/>
        <w:t>On the left side of the frame, there is a large screen displaying a PowerPoint slide with a formula written on it, which includes integration symbols and a fraction with the denominator set to zero. The slide also contains mathematical notations such as "∫" for indefinite integral and "∂/∂x". The chalkboard in front of them features hand-drawn diagrams with circles connected by lines, possibly representing a network or system.</w:t>
        <w:br/>
        <w:br/>
        <w:t>The overall setting seems to be a classroom or lecture hall, given the presence of the chalkboard and the PowerPoint slide. There are no texts in the frame that provide additional context about the subject matter being taught beyond what is visible on the chalkboard and the slide.</w:t>
      </w:r>
    </w:p>
    <w:p>
      <w:r>
        <w:t>No strongly correlated comments found for this frame.</w:t>
      </w:r>
    </w:p>
    <w:p>
      <w:pPr>
        <w:pStyle w:val="Heading1"/>
      </w:pPr>
      <w:r>
        <w:t>Frame: frame_0205.jpg</w:t>
      </w:r>
    </w:p>
    <w:p>
      <w:r>
        <w:t>Caption: This split-screen photograph captures a moment of intense focus and dedication from two individuals engaged in an educational session. On the left side of the image, a person stands in front of a chalkboard filled with mathematical and scientific diagrams and equations related to physics or engineering, including vectors, forces, and symbols representing physical quantities such as mass, velocity, acceleration, and energy. The instructor appears to be explaining concepts, gesturing towards the board.</w:t>
        <w:br/>
        <w:br/>
        <w:t>On the right side of the image, another person delivers a presentation or lecture, also gesturing with their hand to provide context to the diagrams on the left. They face the camera, conveying concentration or engagement in the teaching activity. The images seem to be screenshots taken from video recordings, possibly from a university or conference setting.</w:t>
        <w:br/>
        <w:br/>
        <w:t>The quality of the image suggests it might have been taken with a low-resolution camera or during a presentation with reduced lighting conditions. In the foreground, a man clad in a blue shirt is engrossed in writing equations on a blackboard. His hands are poised above the chalkboard, busy creating a sequence of equations that span across the board. The chalkboard itself is a canvas of mathematical symbols and equations, each one contributing to the overall narrative of the equations being written.</w:t>
        <w:br/>
        <w:br/>
        <w:t>The man's position on the left side of the board suggests he is the primary focus of the image, his actions and expressions frozen in time. His gaze is directed upwards, indicating his concentration on the task at hand. His posture is relaxed yet focused, a testament to his proficiency in the art of mathematical notation.</w:t>
        <w:br/>
        <w:br/>
        <w:t>The blackboard serves as a silent partner in this intellectual exchange, its stark black surface contrasting with the white chalk used by the man to write his equations. The image does not contain any discernible text or additional objects, keeping the focus solely on the two individuals and their mathematical endeavors.</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derivation of equations in a circuit's state space representation, matching the technical steps and objects described in the caption, including energy storage elements, capacitors, and an inductor. The comment's focus on equations, derivatives, and matrices aligns with the mathematical concepts and diagrams depicted in the frame caption.</w:t>
      </w:r>
    </w:p>
    <w:p>
      <w:r>
        <w:t>Source: https://www.youtube.com/watch?v=sL0LtyfNYkM: STATE SPACE MODEL OF AN ELECTRIC CIRCUIT:</w:t>
      </w:r>
    </w:p>
    <w:p>
      <w:pPr>
        <w:pStyle w:val="Heading1"/>
      </w:pPr>
      <w:r>
        <w:t>Frame: frame_0206.jpg</w:t>
      </w:r>
    </w:p>
    <w:p>
      <w:r>
        <w:t>Caption: The image captures a moment of intellectual engagement, where a man in a blue shirt and glasses stands in front of a large whiteboard. The board is a canvas of mathematical equations and symbols, each one a testament to the man's dedication to his field. The equations are not just black and white; they are bathed in neon lights, adding a vibrant splash of color to the scene.</w:t>
        <w:br/>
        <w:br/>
        <w:t>The man appears to be teaching or presenting mathematical concepts, as suggested by his position at the chalkboard and his engagement with the content displayed. He is holding a piece of paper, perhaps a note or a diagram related to the mathematical concepts he is contemplating.</w:t>
        <w:br/>
        <w:br/>
        <w:t>In the foreground, various mathematical diagrams and equations are visible on the board, including circles, lines, and possibly some form of coordinate geometry or algebraic equations. Text on the board includes symbols like "A", "B", and "C", as well as a sequence of numbers or variables ("1", "2", "3", etc.), which could indicate the progression of a mathematical function or series.</w:t>
        <w:br/>
        <w:br/>
        <w:t>The background is dark, emphasizing the whiteboard content and the instructor. The lighting on the instructor suggests he is speaking or writing, as his face is illuminated by a light source from above, while the rest of the image remains in shadow. The style of the image is informal and educational, typical for instructional settings such as classrooms or online tutorials.</w:t>
        <w:br/>
        <w:br/>
        <w:t>The man's eyes are focused intently on the equations in front of him, indicating a moment of intense concentration and intellectual pursuit.</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which is strongly related to the caption's description of mathematical equations and symbols on a whiteboard. The comment mentions specific variables (), matrices (A and B), and equations that are similar to those described in the caption.</w:t>
      </w:r>
    </w:p>
    <w:p>
      <w:r>
        <w:t>Source: https://www.youtube.com/watch?v=sL0LtyfNYkM: STATE SPACE MODEL OF AN ELECTRIC CIRCUIT:</w:t>
      </w:r>
    </w:p>
    <w:p>
      <w:pPr>
        <w:pStyle w:val="Heading1"/>
      </w:pPr>
      <w:r>
        <w:t>Frame: frame_0207.jpg</w:t>
      </w:r>
    </w:p>
    <w:p>
      <w:r>
        <w:t>Caption: The image captures a moment of intense focus and intellectual engagement as an instructor or lecturer stands in front of a whiteboard that is bathed in a vibrant glow of neon green and red. The individual, dressed in a blue shirt with glasses, appears to be in the midst of writing or drawing something on the board, holding a pen in their right hand. Their posture suggests a deep thought process, with their gaze fixed intently on the colorful equations and symbols.</w:t>
        <w:br/>
        <w:br/>
        <w:t>The whiteboard is filled with technical and mathematical expressions, including what resembles an integral sign, a summation symbol, and a box with what appears to be a sine wave. This could suggest that the lecture is likely about advanced topics in mathematics, physics, or engineering, possibly related to differential equations or signal processing.</w:t>
        <w:br/>
        <w:br/>
        <w:t>At the forefront of the image, the instructor's dark shirt and name tag (although not fully legible) provide some visual context. The dimly lit background serves as a subtle contrast to the vibrant colors on the whiteboard, drawing attention to the content being presented. The overall atmosphere is one of intellectual pursuit and engagement, capturing a moment of intense concentration and focus.</w:t>
      </w:r>
    </w:p>
    <w:p>
      <w:r>
        <w:t>Comment (score 80):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presented on the whiteboard, mentioning state space representation of a circuit, voltage across capacitor, energy storage elements, and node analysis. The caption mentions mathematical expressions resembling an integral sign and summation symbol, which are relevant to the technical content discussed in the comment.</w:t>
      </w:r>
    </w:p>
    <w:p>
      <w:r>
        <w:t>Source: https://www.youtube.com/watch?v=sL0LtyfNYkM: STATE SPACE MODEL OF AN ELECTRIC CIRCUIT:</w:t>
      </w:r>
    </w:p>
    <w:p>
      <w:pPr>
        <w:pStyle w:val="Heading1"/>
      </w:pPr>
      <w:r>
        <w:t>Frame: frame_0208.jpg</w:t>
      </w:r>
    </w:p>
    <w:p>
      <w:r>
        <w:t>Caption: The image shows a person teaching in a classroom setting. The individual at the front of the class is wearing glasses and appears to be gesturing with their right hand while pointing at something on the whiteboard. They are standing close to the whiteboard, which contains mathematical equations and diagrams. On the whiteboard, there's a series of calculations involving fractions, as well as graphs with grid lines and various mathematical symbols such as square roots, multiplication signs, and addition signs. The equations appear to be part of an interactive lesson or demonstration in mathematics.</w:t>
        <w:br/>
        <w:br/>
        <w:t>The person is using chalk to write on the board, and their attention seems focused on explaining a concept related to the whiteboard's content. They are looking towards the camera, suggesting that they are addressing the audience directly. Their attire suggests that this could be a part of an educational video or a lecture captured by someone taking a photo or recording the session.</w:t>
        <w:br/>
        <w:br/>
        <w:t>The image captures a moment of intense concentration as the man stands in front of a large whiteboard, his fingers deftly navigating the glowing letters and equations. His casual yet professional attire, consisting of a blue shirt paired with a crisp white dress shirt, suggests that he is in the midst of a lecture or seminar. The stark black background serves to highlight him and his work on the whiteboard.</w:t>
        <w:br/>
        <w:br/>
        <w:t>The whiteboard itself is a canvas of knowledge, filled with equations and symbols that are a testament to the man's expertise. The letters and numbers glow in a vibrant shade of blue, contrasting sharply with the dark background. The man's fingers move over these letters, indicating that he is in the process of explaining or demonstrating a concept.</w:t>
        <w:br/>
        <w:br/>
        <w:t>The image conveys a sense of intellectual pursuit and dedication to one's craft, as seen through the man's actions and the content of his lecture.</w:t>
      </w:r>
    </w:p>
    <w:p>
      <w:r>
        <w:t>No strongly correlated comments found for this frame.</w:t>
      </w:r>
    </w:p>
    <w:p>
      <w:pPr>
        <w:pStyle w:val="Heading1"/>
      </w:pPr>
      <w:r>
        <w:t>Frame: frame_0209.jpg</w:t>
      </w:r>
    </w:p>
    <w:p>
      <w:r>
        <w:t>Caption: The image depicts a classroom setting where an instructor stands at the front of the room, engaged in teaching or explaining a complex mathematical concept. The instructor is dressed in attire suggesting an academic or professional setting, with visible name tags on their clothing and a pen or marker in hand, possibly used for writing or pointing out specific details during their explanation.</w:t>
        <w:br/>
        <w:br/>
        <w:t>The whiteboard behind the instructor features various mathematical equations and diagrams, including integral signs, trigonometric functions like sine and cosine, and calculations related to physics or engineering. The presence of integrals and differential equations suggests that the lesson is likely focused on calculus or physics-related problem-solving.</w:t>
        <w:br/>
        <w:br/>
        <w:t>In the background, slides are projected onto the wall, but due to the resolution and angle of the image, it is not possible to read the content of the slides. The lighting in the room is focused on the whiteboard, making it brightly lit compared to the rest of the room, which appears dimly lit.</w:t>
        <w:br/>
        <w:br/>
        <w:t>The instructor's posture and attire suggest an educational environment where complex mathematical concepts are being taught, with a strong emphasis on intellectual engagement and problem-solving.</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of a circuit, which is strongly related to the caption's description of the classroom setting and whiteboard featuring mathematical equations and diagrams. The mention of specific concepts like energy storage elements, node analysis, and derivative equations in the comment closely matches the technical steps and objects described in the caption.</w:t>
      </w:r>
    </w:p>
    <w:p>
      <w:r>
        <w:t>Source: https://www.youtube.com/watch?v=sL0LtyfNYkM: STATE SPACE MODEL OF AN ELECTRIC CIRCUIT:</w:t>
      </w:r>
    </w:p>
    <w:p>
      <w:pPr>
        <w:pStyle w:val="Heading1"/>
      </w:pPr>
      <w:r>
        <w:t>Frame: frame_0210.jpg</w:t>
      </w:r>
    </w:p>
    <w:p>
      <w:r>
        <w:t>Caption: The image shows a split-screen photo of two different scenes. On the left side, there is an adult male standing in front of a chalkboard with various mathematical and diagrammatic content. He appears to be giving a lecture or teaching session, as indicated by his gesture of pointing at something on the right side of the board. The board includes mathematical equations, graphs, and symbols, suggesting that the subject matter might be related to physics, mathematics, or engineering.</w:t>
        <w:br/>
        <w:br/>
        <w:t>On the right side of the photo, there is another man looking intently at the chalkboard, possibly listening to the instructor or focusing on a specific part of the presentation. He is not holding anything and seems to be engaged in the teaching process. The background of both scenes is dark, with the focus primarily on the chalkboard and the individuals present. The lighting suggests that this could be taking place in an educational setting, such as a classroom or lecture hall, at night.</w:t>
        <w:br/>
        <w:br/>
        <w:t>The visible text includes mathematical equations involving variables like x and y, which are not fully legible due to the resolution of the image. One man is wearing a blue shirt, his glasses reflecting the light from the board. His hand is raised, pointing towards the equations, as if to emphasize their importance. The chalkboard itself is lit from the top, casting a warm glow over the scene.</w:t>
        <w:br/>
        <w:br/>
        <w:t>In the background, there's a whiteboard, its surface empty except for a single equation. Both men are fully engaged in the educational process, with one presenting and the other actively learning.</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presented in the caption, specifically mentioning state space representation, circuit nodes, loops, and energy storage elements, which are all related to the mathematical content on the chalkboard. The only disconnect is that the comment focuses on a specific type of circuit analysis, whereas the caption does not provide context about what type of teaching or learning is occurring.</w:t>
      </w:r>
    </w:p>
    <w:p>
      <w:r>
        <w:t>Source: https://www.youtube.com/watch?v=sL0LtyfNYkM: STATE SPACE MODEL OF AN ELECTRIC CIRCUIT:</w:t>
      </w:r>
    </w:p>
    <w:p>
      <w:pPr>
        <w:pStyle w:val="Heading1"/>
      </w:pPr>
      <w:r>
        <w:t>Frame: frame_0211.jpg</w:t>
      </w:r>
    </w:p>
    <w:p>
      <w:r>
        <w:t>Caption: The image appears to capture an educational setting where a person is teaching physics or mathematics. The instructor, dressed in a blue shirt and wearing glasses, stands in front of a blackboard with various mathematical symbols, diagrams, and text written in chalk. Neon lights illuminate the equations and formulas on the board, creating a vibrant contrast against the stark white background. The instructor holds what seems to be a model or diagram related to the content on the board, possibly explaining a complex concept. They are pointing at one of the equations with their finger, tracing the path of letters and numbers as they explain it to someone in the audience. The visible text includes mathematical notation such as "∑" for summation, "n=0" indicating the limit of a series, "f(x)" suggesting a function of x, and other symbols that could be part of an equation or problem statement. The graphs on the board seem to represent some sort of data or function, possibly related to integration and summation, which suggests it could be an advanced mathematics course, possibly connected to calculus or optimization theory.</w:t>
      </w:r>
    </w:p>
    <w:p>
      <w:r>
        <w:t>No strongly correlated comments found for this frame.</w:t>
      </w:r>
    </w:p>
    <w:p>
      <w:pPr>
        <w:pStyle w:val="Heading1"/>
      </w:pPr>
      <w:r>
        <w:t>Frame: frame_0212.jpg</w:t>
      </w:r>
    </w:p>
    <w:p>
      <w:r>
        <w:t>Caption: In this meticulous and detailed presentation, a passionate educator is carefully illustrating the intricate relationships between seemingly disparate concepts. With precision and attention to detail, they weave together various threads of knowledge, skillfully integrating diverse ideas into a cohesive narrative that captivates and informs their audience.</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objects described in the caption, including state space representation of a circuit, identifying state variables, deriving equations for each state variable, and forming the output equation.</w:t>
      </w:r>
    </w:p>
    <w:p>
      <w:r>
        <w:t>Source: https://www.youtube.com/watch?v=sL0LtyfNYkM: STATE SPACE MODEL OF AN ELECTRIC CIRCUIT:</w:t>
      </w:r>
    </w:p>
    <w:p>
      <w:pPr>
        <w:pStyle w:val="Heading1"/>
      </w:pPr>
      <w:r>
        <w:t>Frame: frame_0213.jpg</w:t>
      </w:r>
    </w:p>
    <w:p>
      <w:r>
        <w:t>Caption: The image shows an individual standing in front of a large whiteboard, which is filled with various equations and symbols written in black, red, and green. The man, wearing glasses and a blue shirt, is holding a piece of paper in his hand and appears to be engaged in a lecture or presentation. He is looking directly at the camera, suggesting an interactive educational setting. The whiteboard is positioned in front of him, creating a clear view of the equations and symbols.</w:t>
        <w:br/>
        <w:br/>
        <w:t>On the board, there are various mathematical formulas, including what seems to be a system of linear equations:</w:t>
        <w:br/>
        <w:br/>
        <w:t>ax + by = zc</w:t>
        <w:br/>
        <w:t>a1x + b1y + c1z = d1</w:t>
        <w:br/>
        <w:t>...</w:t>
        <w:br/>
        <w:t>anx + by + cz = dn</w:t>
        <w:br/>
        <w:br/>
        <w:t>The individual is standing in front of this chalkboard, possibly explaining or teaching the concepts related to this system. The overall atmosphere suggests an educational setting focused on mathematical instruction, likely a classroom or study group.</w:t>
      </w:r>
    </w:p>
    <w:p>
      <w:r>
        <w:t>No strongly correlated comments found for this frame.</w:t>
      </w:r>
    </w:p>
    <w:p>
      <w:pPr>
        <w:pStyle w:val="Heading1"/>
      </w:pPr>
      <w:r>
        <w:t>Frame: frame_0214.jpg</w:t>
      </w:r>
    </w:p>
    <w:p>
      <w:r>
        <w:t>Caption: The image shows a person standing in front of a large blackboard that is illuminated with a vibrant display of mathematical equations, written in various colors including red, green, blue, and yellow. The equations appear to be related to electrical engineering or physics, featuring symbols for variables like current (I), voltage (V), and resistance (R). Mathematical expressions involving these variables are also present, including Ohm's law (V = IR) and possibly other electrical or circuit-related formulas.</w:t>
        <w:br/>
        <w:br/>
        <w:t>The instructor is wearing a blue shirt and glasses, with their back to the camera. They seem to be speaking as part of a presentation or lecture, gesturing with their right hand while holding a pen. Their left hand holds a whiteboard eraser, suggesting they might be correcting or changing something on the board.</w:t>
        <w:br/>
        <w:br/>
        <w:t>The overall mood of the image is one of intellectual curiosity and determination, capturing a moment of intense concentration and creativity. The background is blurred, drawing attention to the instructor's hands as they write on the blackboard, adding to the complexity of the equations.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and equations described in the caption, specifically mentioning state variables, circuit nodes, loops, derivatives, A and B matrices, and output equation. The correlation is high because the comment provides a detailed explanation of the mathematical concepts presented in the image.</w:t>
      </w:r>
    </w:p>
    <w:p>
      <w:r>
        <w:t>Source: https://www.youtube.com/watch?v=sL0LtyfNYkM: STATE SPACE MODEL OF AN ELECTRIC CIRCUIT:</w:t>
      </w:r>
    </w:p>
    <w:p>
      <w:pPr>
        <w:pStyle w:val="Heading1"/>
      </w:pPr>
      <w:r>
        <w:t>Frame: frame_0215.jpg</w:t>
      </w:r>
    </w:p>
    <w:p>
      <w:r>
        <w:t>Caption: The image depicts a male individual standing in front of a whiteboard, engaged in an enthusiastic presentation. He is wearing a blue shirt and glasses, exuding a sense of elegance and scholarly demeanor. His hands are animatedly gesturing towards the written mathematical equations and diagrams on the board, as if explaining their significance to his audience. The text on the whiteboard includes formulas and symbols that suggest the topic of discussion is related to mathematics or physics. Specifically, terms such as "a_r" likely represent angular acceleration in a rotational coordinate system, while "theta" indicates an angle in the context of the equations. The casual attire and lack of specific brand logos or distinctive features on his clothing or the surrounding environment suggest a relaxed teaching setting. The man's actions, the equations, and the symbols all combine to create a scene of intellectual pursuit and discovery, as he delves into the narrative of mathematics, exploring unknowns and solutions.</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settings, and goals described in the caption. The mention of state variables, equations, matrices, and derivatives aligns with the mathematical equations and diagrams on the whiteboard, confirming a strong correlation.</w:t>
      </w:r>
    </w:p>
    <w:p>
      <w:r>
        <w:t>Source: https://www.youtube.com/watch?v=sL0LtyfNYkM: STATE SPACE MODEL OF AN ELECTRIC CIRCUIT:</w:t>
      </w:r>
    </w:p>
    <w:p>
      <w:pPr>
        <w:pStyle w:val="Heading1"/>
      </w:pPr>
      <w:r>
        <w:t>Frame: frame_0216.jpg</w:t>
      </w:r>
    </w:p>
    <w:p>
      <w:r>
        <w:t>Caption: The image captures a moment of intense focus and intellectual engagement in an educational setting where mathematical concepts are being explored. A man, dressed in a blue shirt and glasses, is standing in front of a whiteboard that serves as a canvas for various mathematical symbols, formulas, and diagrams related to physics or engineering concepts. The whiteboard appears to feature differential equations and integral calculus expressions, alongside signals and systems or waveform diagrams.</w:t>
        <w:br/>
        <w:br/>
        <w:t>The instructor's hands are raised, with his fingers tracing the letters and numbers on the board, demonstrating an understanding and connection to the content being discussed. His gaze is fixed on the board, his expression one of concentration and comprehension, suggesting that he is not just a spectator but an active participant in the creation and explanation of these mathematical concepts.</w:t>
        <w:br/>
        <w:br/>
        <w:t>The setting suggests a classroom or educational environment where the instructor is teaching a subject such as mathematics, physics, engineering, or a related field. The simplicity of the desk in the background, devoid of distractions, contrasts with the complexity of the equations on the board, highlighting the instructor's dedication to his craft and pursuit of knowledge.</w:t>
        <w:br/>
        <w:br/>
        <w:t>In the bottom left corner, there's a smaller image of a humanoid robot, hinting that the topic of discussion might include robotics or artificial intelligence. The overall scene is one of instruction, learning, and intellectual engagement, with the whiteboard serving as an aid for visualizing the content being discussed, and the instructor's gestures and facial expression conveying his passion for teaching and sharing knowledge.</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(state space representation, circuit with capacitors and inductor), settings (circuit analysis) and goals (deriving A and B matrices, forming output equation) described in the caption. The correlation is strong because both the caption and the comment are focused on explaining a specific concept in electrical engineering/physics.</w:t>
      </w:r>
    </w:p>
    <w:p>
      <w:r>
        <w:t>Source: https://www.youtube.com/watch?v=sL0LtyfNYkM: STATE SPACE MODEL OF AN ELECTRIC CIRCUIT:</w:t>
      </w:r>
    </w:p>
    <w:p>
      <w:pPr>
        <w:pStyle w:val="Heading1"/>
      </w:pPr>
      <w:r>
        <w:t>Frame: frame_0217.jpg</w:t>
      </w:r>
    </w:p>
    <w:p>
      <w:r>
        <w:t>Caption: The image captures a moment of intense focus in an educational setting, likely a lecture or teaching session on advanced mathematics or physics. A person dressed in a blue shirt and glasses stands in front of a chalkboard, adorned with a multitude of equations, formulas, and symbolic representations, including differential equations and integrals. The individual's hand is raised, suggesting they are in the midst of explaining a complex mathematical concept to their students. The chalkboard serves as a canvas of knowledge, showcasing the depth of understanding on display. The stark black background provides a striking contrast that highlights the chalkboard and its contents, making it a snapshot of a moment of enlightenment where knowledge is shared and understood.</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state space representation and equations derived in the video frame caption, specifically mentioning capacitor, inductor, voltage, nodes, and loops. The correlation is high because the commenter provides a detailed analysis of the same concepts presented in the caption, such as deriving A and B matrices and forming output equations.</w:t>
      </w:r>
    </w:p>
    <w:p>
      <w:r>
        <w:t>Source: https://www.youtube.com/watch?v=sL0LtyfNYkM: STATE SPACE MODEL OF AN ELECTRIC CIRCUIT:</w:t>
      </w:r>
    </w:p>
    <w:p>
      <w:pPr>
        <w:pStyle w:val="Heading1"/>
      </w:pPr>
      <w:r>
        <w:t>Frame: frame_0218.jpg</w:t>
      </w:r>
    </w:p>
    <w:p>
      <w:r>
        <w:t>Caption: The image captures a moment of intellectual engagement and focus as a person stands in front of a chalkboard, gesturing towards it with their right hand while holding a marker in their left hand. The chalkboard is covered in handwritten text and diagrams that represent mathematical formulas or equations relevant to the topic being taught, including circuit analysis or waveform representation. The equations and symbols are written in different colors, including blue, red, and green, adding to the complexity of the scene.</w:t>
        <w:br/>
        <w:br/>
        <w:t>The person appears to be explaining or illustrating something on the board, dressed in casual attire. On the right side of the image, a slide with additional text continues the explanation or discussion, featuring diagrams that are similar to those on the chalkboard, indicating a continuation of the lecture or presentation.</w:t>
        <w:br/>
        <w:br/>
        <w:t>The focus of the teaching seems to be on understanding and possibly deriving mathematical expressions for certain physical phenomena related to electrical circuits or signals. The image provides a snapshot into the process of learning and teaching technical subjects, showcasing the person's engagement and focus as they convey complex concepts to their audience.</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goals described in the caption, such as state space representation of a circuit, identifying state variables, deriving equations, and forming the A and B matrices. The language used is specific to the topic being taught, matching the focus on understanding mathematical expressions for physical phenomena related to electrical circuits or signals.</w:t>
      </w:r>
    </w:p>
    <w:p>
      <w:r>
        <w:t>Source: https://www.youtube.com/watch?v=sL0LtyfNYkM: STATE SPACE MODEL OF AN ELECTRIC CIRCUIT:</w:t>
      </w:r>
    </w:p>
    <w:p>
      <w:pPr>
        <w:pStyle w:val="Heading1"/>
      </w:pPr>
      <w:r>
        <w:t>Frame: frame_0219.jpg</w:t>
      </w:r>
    </w:p>
    <w:p>
      <w:r>
        <w:t>Caption: The image presents a split-screen scenario featuring two distinct scenes. On the left side of the frame, a person stands in front of a blackboard illuminated with neon lights, dressed in a blue shirt and glasses, and holding a black pen in their right hand. The blackboard is filled with various mathematical equations and symbols, including "∑" for summation, expressions involving variables like "ω" (omega), "P(n)" (probability of n events occurring), and "n!" (factorial of n), as well as complex numbers represented by a combination of real and imaginary parts. The visible text suggests a focus on probability theory or statistics.</w:t>
        <w:br/>
        <w:br/>
        <w:t>The individual appears to be teaching or explaining something, given their position near the blackboard and engagement with the content displayed on it. To the right of this scene is a smaller inset photo featuring another person seated at a desk with multiple monitors displaying mathematical models, simulations, or data visualization tools. This second individual seems to be analyzing or working on a project related to the mathematical concepts visible on the left blackboard.</w:t>
        <w:br/>
        <w:br/>
        <w:t>The overall context suggests an educational environment, possibly a classroom or lecture hall setting, where mathematical concepts are being taught and demonstrated using both chalkboard-style teaching methods and digital modeling or data analysis tools.</w:t>
      </w:r>
    </w:p>
    <w:p>
      <w:r>
        <w:t>No strongly correlated comments found for this frame.</w:t>
      </w:r>
    </w:p>
    <w:p>
      <w:pPr>
        <w:pStyle w:val="Heading1"/>
      </w:pPr>
      <w:r>
        <w:t>Frame: frame_0220.jpg</w:t>
      </w:r>
    </w:p>
    <w:p>
      <w:r>
        <w:t>Caption: The image shows a split-screen photo with two distinct settings. On the left side of the frame, an instructor is standing in front of a blackboard, presenting mathematical concepts and operations to students. The board features various mathematical symbols and equations, including the square root symbol for the number 32 and notations like "n", likely representing 'an integer'. The instructor's attire consists of a black shirt.</w:t>
        <w:br/>
        <w:br/>
        <w:t>On the right side of the frame, an adult individual, likely a young male with short hair and wearing a white shirt, is engaged in a video call or online class setting. He appears to be presenting his own interpretation or model of mathematical concepts being taught on the left side of the image, holding up a model of a mathematical diagram or chart that represents a tree structure with various branches and nodes labeled with mathematical expressions.</w:t>
        <w:br/>
        <w:br/>
        <w:t>Both images depict an educational setting focused on mathematical concepts, likely related to discrete mathematics or combinatorial mathematics. The instructor appears to be leading a discussion or class, while the adult is presenting his own understanding or model of the mathematical concepts being taught.</w:t>
      </w:r>
    </w:p>
    <w:p>
      <w:r>
        <w:t>No strongly correlated comments found for this frame.</w:t>
      </w:r>
    </w:p>
    <w:p>
      <w:pPr>
        <w:pStyle w:val="Heading1"/>
      </w:pPr>
      <w:r>
        <w:t>Frame: frame_0221.jpg</w:t>
      </w:r>
    </w:p>
    <w:p>
      <w:r>
        <w:t>Caption: The image captures a moment of intense focus and intellectual pursuit as a person, dressed in casual attire, stands in front of a whiteboard that is filled with various mathematical and diagrammatic content related to signal processing or digital communication. The individual appears to be teaching or explaining, as suggested by their gestures and the context of an educational setting.</w:t>
        <w:br/>
        <w:br/>
        <w:t>The visible elements on the whiteboard include:</w:t>
        <w:br/>
        <w:br/>
        <w:t>1. A block diagram with labeled blocks that suggest a signal processing path, possibly representing a mixer, filter, modulator (which could indicate phase shift keying), and demodulator or demultiplexer.</w:t>
        <w:br/>
        <w:t>2. Mathematical expressions such as "C_n = ∑j=0 to N-1 C(t_n - t_j) exp(-jωΔt)" which seems to be related to the Fourier series expansion, indicating a discussion on time-domain signals and their frequency domain representation.</w:t>
        <w:br/>
        <w:t>3. The use of cosine functions, which are often associated with signal processing.</w:t>
        <w:br/>
        <w:t>4. A slide or page with the title "Ask," which might suggest a discussion about questions in communication systems.</w:t>
        <w:br/>
        <w:t>5. Other mathematical expressions and equations that are too small to be read clearly.</w:t>
        <w:br/>
        <w:br/>
        <w:t>The person is pointing at one of the blocks in the diagram, likely explaining its function within the system. The environment suggests an academic or professional setting focused on engineering, communications, or a similar field. As the individual's fingers pose over the whiteboard, they are writing out a final equation with precision and clarity, conveying a sense of intellectual exploration and learning.</w:t>
      </w:r>
    </w:p>
    <w:p>
      <w:r>
        <w:t>No strongly correlated comments found for this frame.</w:t>
      </w:r>
    </w:p>
    <w:p>
      <w:pPr>
        <w:pStyle w:val="Heading1"/>
      </w:pPr>
      <w:r>
        <w:t>Frame: frame_0222.jpg</w:t>
      </w:r>
    </w:p>
    <w:p>
      <w:r>
        <w:t>Caption: The image captures a moment in an educational environment where a professor or instructor is teaching a class or seminar on a technical subject. The individual, dressed in a blue shirt, stands confidently in front of a chalkboard that serves as a canvas for complex mathematical and scientific content. With their right hand gesturing animatedly, the person appears to be giving a lecture or presentation, explaining the various equations, formulas, and notations on the board.</w:t>
        <w:br/>
        <w:br/>
        <w:t>The chalkboard itself is a vibrant display of colors, featuring white chalk markings contrasting with black equation symbols and blue chalk notes. The mathematical content includes diagrams that suggest a topic related to physics or engineering, possibly involving circuits or signal processing. Notable symbols and notations include differential equations (Δ), integrals (∫), waveform shapes (sine and cosine waves), as well as coefficients (a, b) and other variables or functions (u, f, g, ω, etc.).</w:t>
        <w:br/>
        <w:br/>
        <w:t>The overall setting indicates an educational environment where the professor is teaching a class or seminar on a technical subject, engaging students in a shared exploration of mathematical concepts. The chalkboard serves as a dynamic tool for conveying complex ideas, with the instructor's gestures and explanations helping to clarify the meaning behind each equation and notation.</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(state space representation of a circuit), and settings (circuit nodes and loops) described in the caption. The mention of specific mathematical concepts (equations for state variables, A and B matrices) and notation (Δ, ∫, etc.) also aligns with the content presented in the frame caption.</w:t>
      </w:r>
    </w:p>
    <w:p>
      <w:r>
        <w:t>Source: https://www.youtube.com/watch?v=sL0LtyfNYkM: STATE SPACE MODEL OF AN ELECTRIC CIRCUIT:</w:t>
      </w:r>
    </w:p>
    <w:p>
      <w:pPr>
        <w:pStyle w:val="Heading1"/>
      </w:pPr>
      <w:r>
        <w:t>Frame: frame_0223.jpg</w:t>
      </w:r>
    </w:p>
    <w:p>
      <w:r>
        <w:t>Caption: The image captures a moment of intense concentration in an educational setting, possibly a university or college classroom. A person dressed in a blue shirt and glasses stands in front of a chalkboard, which serves as a canvas for various mathematical equations and diagrams. The individual is deeply engaged in the task at hand, using their right hand to point towards the board while gesturing with their left hand.</w:t>
        <w:br/>
        <w:br/>
        <w:t>The chalkboard features a series of complex equations that involve mathematical functions and summations, including terms like "∑," indicating a summation operation, and mathematical variables such as "i" and "j." There is also a diagram with an integer lattice structure, which could be related to set theory or discrete mathematics. Some of the equations may include unclear terms written on the board, but the overall setting suggests that mathematical concepts are being taught or demonstrated.</w:t>
        <w:br/>
        <w:br/>
        <w:t>The scene is bathed in a soft glow emanating from the chalkboard, illuminating the equations and symbols with a warm, inviting hue. The person's hands move swiftly across the board, each movement a testament to their clarity of understanding of the material. Overall, the image presents a moment of intellectual pursuit and exploration, as the individual delves into the world of mathematics.</w:t>
      </w:r>
    </w:p>
    <w:p>
      <w:r>
        <w:t>No strongly correlated comments found for this frame.</w:t>
      </w:r>
    </w:p>
    <w:p>
      <w:pPr>
        <w:pStyle w:val="Heading1"/>
      </w:pPr>
      <w:r>
        <w:t>Frame: frame_0224.jpg</w:t>
      </w:r>
    </w:p>
    <w:p>
      <w:r>
        <w:t>Caption: The image shows a person, dressed in a blue shirt and glasses, standing in front of a whiteboard that is adorned with a vibrant array of equations and mathematical symbols. The individual appears to be engaged in the act of teaching or presenting, as indicated by their posture and attire, which suggests an academic or educational context. The visible text on the whiteboard includes mathematical expressions such as algebraic equations with variables like x, y, and z, along with symbols representing operations like addition (+), multiplication (*), and possibly differential calculus elements like d/dx for differentiation. There are also diagrams that seem to relate to physics or engineering concepts, given the presence of vectors and arrows indicating force or motion.</w:t>
        <w:br/>
        <w:br/>
        <w:t>The individual is pointing at one part of the whiteboard with their right hand while gesturing towards another part with their left hand, suggesting a moment of engagement and interaction with the material being presented. The overall setting appears to be an educational environment such as a classroom or lecture hall.</w:t>
      </w:r>
    </w:p>
    <w:p>
      <w:r>
        <w:t>Comment (score 90):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objects, settings, and goals described in the caption, specifically mentioning state space representation of a circuit, voltage across capacitor, node analysis, and equation derivation, which are all related to the mathematical expressions and diagrams shown on the whiteboard.</w:t>
      </w:r>
    </w:p>
    <w:p>
      <w:r>
        <w:t>Source: https://www.youtube.com/watch?v=sL0LtyfNYkM: STATE SPACE MODEL OF AN ELECTRIC CIRCUIT:</w:t>
      </w:r>
    </w:p>
    <w:p>
      <w:pPr>
        <w:pStyle w:val="Heading1"/>
      </w:pPr>
      <w:r>
        <w:t>Frame: frame_0225.jpg</w:t>
      </w:r>
    </w:p>
    <w:p>
      <w:r>
        <w:t>Caption: A majestic, intricately designed castle stands tall against a backdrop of a bright blue sky, with fluffy white clouds drifting lazily by. The architecture is a masterclass in medieval grandeur, with towering spires, imposing stone walls, and ornate turrets that seem to defy gravity. A moat surrounds the perimeter, its tranquil waters reflecting the vibrant hues of the surrounding landscape. In the foreground, a charming village sprawls out, with tiny cottages, bustling town squares, and quaint shops. The atmosphere is one of tranquility, as villagers go about their daily lives, unaware of the grand adventure that awaits them just beyond the castle walls.</w:t>
      </w:r>
    </w:p>
    <w:p>
      <w:r>
        <w:t>No strongly correlated comments found for this frame.</w:t>
      </w:r>
    </w:p>
    <w:p>
      <w:pPr>
        <w:pStyle w:val="Heading1"/>
      </w:pPr>
      <w:r>
        <w:t>Frame: frame_0226.jpg</w:t>
      </w:r>
    </w:p>
    <w:p>
      <w:r>
        <w:t>Caption: The image captures a moment of intellectual pursuit as a person stands at a blackboard filled with various mathematical expressions and diagrams. They appear to be instructing or explaining something, as indicated by their focused gaze towards the camera. The board is a canvas of mathematical equations and symbols, featuring several visible mathematical equations and graphs.</w:t>
        <w:br/>
        <w:br/>
        <w:t>One equation includes the variables x and y, suggesting some form of algebraic relationship or function. Another equation involves the square root symbol (√), indicating a problem related to finding the square root of a number. This suggests that the instructor is teaching a mathematics lesson, possibly focused on functions, roots, or other aspects of advanced math.</w:t>
        <w:br/>
        <w:br/>
        <w:t>The person's hand is poised over the board as they point to a particular equation, conveying their engagement and deep understanding of the material. The overall scene indicates an interactive learning environment where mathematical concepts are being actively demonstrated and discussed.</w:t>
      </w:r>
    </w:p>
    <w:p>
      <w:r>
        <w:t>No strongly correlated comments found for this frame.</w:t>
      </w:r>
    </w:p>
    <w:p>
      <w:pPr>
        <w:pStyle w:val="Heading1"/>
      </w:pPr>
      <w:r>
        <w:t>Frame: frame_0227.jpg</w:t>
      </w:r>
    </w:p>
    <w:p>
      <w:r>
        <w:t>Caption: The image captures a moment of intellectual pursuit, featuring an instructor standing behind a chalkboard, engrossed in a lecture. Clad in a blue shirt, the individual is holding a pen in their hand, indicating they are in the midst of explaining a complex mathematical concept or theory. The chalkboard, with its dark background, serves as their platform, where various mathematical symbols, such as Greek letters (Σ, ∑), integers (0, 1), and possibly exponential or logarithmic notations, along with other algebraic symbols, are displayed.</w:t>
        <w:br/>
        <w:br/>
        <w:t>The equations on the chalkboard appear to be related to combinatorics or discrete mathematics, given the context of summation and powers commonly used in counting problems. The instructor's gestures and focus suggest they are explaining a concept that requires attention and understanding from their audience.</w:t>
        <w:br/>
        <w:br/>
        <w:t>On the right side of the image, a digital overlay of a presentation slide with mathematical equations and symbols is visible. This content appears to be part of the lecture, featuring equations involving binomial coefficients (C_n^k), binomial summations (Σ_{i=0}^{n-1} C_n^i), and possibly factorials (n!). The text on the slide seems to illustrate a mathematical formula or concept, possibly involving combinatorics or discrete mathematics.</w:t>
        <w:br/>
        <w:br/>
        <w:t>The overall setting suggests an educational environment where mathematical concepts are being taught. The instructor's illuminated equations, softly lit with a blue light, create a stark contrast against the blackboard, making them easier to read and understand. The focus and body language of the instructor, along with the illuminated equations on the chalkboard, paint a vivid picture of a moment of enlightenment, where knowledge is being shared and understood.</w:t>
      </w:r>
    </w:p>
    <w:p>
      <w:r>
        <w:t>No strongly correlated comments found for this frame.</w:t>
      </w:r>
    </w:p>
    <w:p>
      <w:pPr>
        <w:pStyle w:val="Heading1"/>
      </w:pPr>
      <w:r>
        <w:t>Frame: frame_0228.jpg</w:t>
      </w:r>
    </w:p>
    <w:p>
      <w:r>
        <w:t>Caption: This image appears to show a classroom setting with an instructor standing in front of a chalkboard. The instructor seems to be engaged in teaching, as they are gesturing and looking at a piece of paper or diagram on the board. They are dressed in a blue shirt and glasses, their attention completely focused on the task at hand.</w:t>
        <w:br/>
        <w:br/>
        <w:t>The chalkboard contains mathematical or scientific equations and graphs, including what looks like mathematical functions, possibly involving trigonometric or logarithmic functions, given the presence of trigonometric terms like 'sin' and 'cos', as well as exponential or logarithmic notations such as 'ln'. The equations are a mix of algebra and calculus, their symbols and variables scattered across the board.</w:t>
        <w:br/>
        <w:br/>
        <w:t>The instructor is pointing to a diagram on the board, which includes elements like circles, squares, and lines connected by arrows. The diagram appears to be related to a system or a process, possibly in the context of physics, engineering, or mathematics. There's also some text visible on the chalkboard that seems to be related to the topic being discussed, although it is not fully legible due to the resolution and angle of the photo.</w:t>
        <w:br/>
        <w:br/>
        <w:t>The chalkboard itself is bathed in light, the glow of the writing illuminating the symbols and variables. The light seems to dance on the surface of the board, creating a mesmerizing effect that draws the eye towards the equations. In the background, there's a hint of a computer monitor, suggesting that this could be a digital classroom or a virtual learning environment.</w:t>
        <w:br/>
        <w:br/>
        <w:t>The instructor appears to be explaining something complex, possibly related to physics or mathematics, given the mathematical notation on the board. Overall, the image captures a moment of intense focus and intellectual pursuit, as the instructor delves into the world of mathematics.</w:t>
      </w:r>
    </w:p>
    <w:p>
      <w:r>
        <w:t>Comment (score 85):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same technical steps and concepts described in the caption, specifically the state space representation of a circuit with energy storage elements, equations for each state variable, and derivation of A and B matrices. The correlation is high because both the caption and comment mention mathematical or scientific equations, trigonometric terms, logarithmic notations, and exponential functions, indicating a strong connection between the two.</w:t>
      </w:r>
    </w:p>
    <w:p>
      <w:r>
        <w:t>Source: https://www.youtube.com/watch?v=sL0LtyfNYkM: STATE SPACE MODEL OF AN ELECTRIC CIRCUIT:</w:t>
      </w:r>
    </w:p>
    <w:p>
      <w:pPr>
        <w:pStyle w:val="Heading1"/>
      </w:pPr>
      <w:r>
        <w:t>Frame: frame_0229.jpg</w:t>
      </w:r>
    </w:p>
    <w:p>
      <w:r>
        <w:t>Caption: The image appears to be a screenshot of an online educational session, depicting a person standing in front of a vibrant green whiteboard covered in various mathematical equations and diagrams. The individual seems to be explaining a concept, possibly related to mathematics or science, as suggested by the content on the board. Mathematical notations such as functions, integrals, and differential equations are visible, including symbols like 'f', 'a', 'b', 'x', and 'y' in an equation that suggests a function or process being described. The equations appear to involve terms like 'dx' and 'dt', common in calculus and differential equations.</w:t>
        <w:br/>
        <w:br/>
        <w:t>The board also includes graphs with lines, possibly representing data points or mathematical functions. A person is holding what seems to be a smartphone or similar device near the board, possibly using it to reference materials or demonstrate something during the explanation. The individual standing in front of the whiteboard has their hand raised, which could imply that they are about to make a point or ask a question. They appear to be engaged and focused on the content being presented.</w:t>
        <w:br/>
        <w:br/>
        <w:t>The scene is illuminated by a bright light, casting a warm glow over the entire image. The person, dressed in a blue shirt and black suit, adds a touch of formality to the moment. The whiteboard's vibrant green color contrasts with the individual's attire and the chalkboard's surface, drawing attention to the intellectual pursuit unfolding before us.</w:t>
      </w:r>
    </w:p>
    <w:p>
      <w:r>
        <w:t>Comment (score 95): The video explains the state space representation of a circuit with the output as the voltage across capacitor  and the input as the voltage in the first branch. State variables are identified based on energy storage elements: two capacitors and an inductor, leading to state variables , and . Equations for each state variable are derived by analyzing circuit nodes and loops, focusing on their derivatives in the state space form. The equation involving is obtained from node A's current analysis. The video derives the A and B matrices by relating state variables and input to their derivatives. Lastly, the output equation    is formed, with    and   , which completes the state space representation for the system. This approach emphasizes selecting the correct equations and avoiding those with derivatives of multiple state variables.</w:t>
      </w:r>
    </w:p>
    <w:p>
      <w:r>
        <w:t>Reason: The comment directly discusses the technical steps described in the caption, specifically the state space representation of a circuit, equations for each state variable, and derivation of A and B matrices. The mention of energy storage elements, node analysis, and loop analysis matches the mathematical notations and diagrams depicted on the whiteboard.</w:t>
      </w:r>
    </w:p>
    <w:p>
      <w:r>
        <w:t>Source: https://www.youtube.com/watch?v=sL0LtyfNYkM: STATE SPACE MODEL OF AN ELECTRIC CIRCUIT:</w:t>
      </w:r>
    </w:p>
    <w:p>
      <w:pPr>
        <w:pStyle w:val="Heading1"/>
      </w:pPr>
      <w:r>
        <w:t>Frame: frame_0230.jpg</w:t>
      </w:r>
    </w:p>
    <w:p>
      <w:r>
        <w:t>Caption: The image displays a blackboard with various mathematical and scientific expressions and diagrams written in chalk and marker. The focus is on the complex equation written on the board, which appears to represent a system of differential equations or similar mathematical models. The equation features variables such as 'x', 'y', and 'z' alongside constants like 2, 3, and 4.</w:t>
        <w:br/>
        <w:br/>
        <w:t>The equation is meticulously written in a variety of colors, adding a splash of vibrancy to the otherwise monochrome scene. The precise positioning of the letters and the careful choice of colors and fonts add to the overall complexity of the equation, hinting at the depth of the mathematical concepts being presented.</w:t>
        <w:br/>
        <w:br/>
        <w:t>In addition to the equation, the board also includes geometric diagrams with various shapes, including circles, rectangles, and triangles, which are often used in physics to represent forces or vectors. One such diagram features a visual representation of a vector with the head labeled as 'F', indicating a force, and the tail at some point, possibly related to a discussion on physics principles, such as Newton's laws.</w:t>
        <w:br/>
        <w:br/>
        <w:t>The board also contains fundamental theorem of calculus expressions, including ∫ ∂f/∂x ∂x = f(x) + C, which states that the definite integral from a to b of a function f with respect to x is equal to the difference between the values of f at the endpoints a and b plus a constant C. The 'C' term represents the constant of integration.</w:t>
        <w:br/>
        <w:br/>
        <w:t>The image does not contain any discernible text or people; the focus is solely on the content presented on the blackboard, capturing a moment of intense mathematical focus in a classroom setting.</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