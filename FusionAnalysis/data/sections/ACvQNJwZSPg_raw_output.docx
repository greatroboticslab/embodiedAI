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possible response in strict JSON format:</w:t>
        <w:br/>
        <w:br/>
        <w:t>```</w:t>
        <w:br/>
        <w:t>[</w:t>
        <w:br/>
        <w:t xml:space="preserve">  {</w:t>
        <w:br/>
        <w:t xml:space="preserve">    "start_time": "00:05",</w:t>
        <w:br/>
        <w:t xml:space="preserve">    "title": "Introduction to Video Content and Interaction Elements",</w:t>
        <w:br/>
        <w:t xml:space="preserve">    "summary": "The section discusses the visual elements of video content, including messages, buttons, and icons that encourage viewers to interact with the video."</w:t>
        <w:br/>
        <w:t xml:space="preserve">  },</w:t>
        <w:br/>
        <w:t xml:space="preserve">  {</w:t>
        <w:br/>
        <w:t xml:space="preserve">    "start_time": "00:10",</w:t>
        <w:br/>
        <w:t xml:space="preserve">    "title": "Design Principles for Interactive Video Content",</w:t>
        <w:br/>
        <w:t xml:space="preserve">    "summary": "The section explores the design principles behind interactive video content, including the use of color schemes, font styles, and layout arrangements to convey information and encourage viewer engagement."</w:t>
        <w:br/>
        <w:t xml:space="preserve">  },</w:t>
        <w:br/>
        <w:t xml:space="preserve">  {</w:t>
        <w:br/>
        <w:t xml:space="preserve">    "start_time": "00:15",</w:t>
        <w:br/>
        <w:t xml:space="preserve">    "title": "Examples of Interactive Video Elements",</w:t>
        <w:br/>
        <w:t xml:space="preserve">    "summary": "The section provides examples of interactive video elements, such as buttons, icons, and messages that encourage viewers to like, comment, or subscribe to the content."</w:t>
        <w:br/>
        <w:t xml:space="preserve">  }</w:t>
        <w:br/>
        <w:t>]</w:t>
        <w:br/>
        <w:t>```</w:t>
        <w:br/>
        <w:br/>
        <w:t>Note that this is just one possible response. The actual output should be based on a thorough analysis of the provided text.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