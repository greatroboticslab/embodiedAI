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144</w:t>
      </w:r>
    </w:p>
    <w:p>
      <w:r>
        <w:t>Comments correlated to ≥ 60: 35 (24.3%)</w:t>
      </w:r>
    </w:p>
    <w:p>
      <w:r>
        <w:t>Total candidate pairs checked: 432</w:t>
      </w:r>
    </w:p>
    <w:p/>
    <w:p>
      <w:r>
        <w:t>Most/Least correlated topics (by average score across correlated comments):</w:t>
      </w:r>
    </w:p>
    <w:p>
      <w:r>
        <w:t xml:space="preserve">  Top 3:</w:t>
      </w:r>
    </w:p>
    <w:p>
      <w:r>
        <w:t xml:space="preserve">    • Topic T3: NPN vs PNP Transistors — avg 81.03, contributions 29</w:t>
      </w:r>
    </w:p>
    <w:p>
      <w:r>
        <w:t xml:space="preserve">    • Topic T1: BJT Transistors — avg 80.97, contributions 31</w:t>
      </w:r>
    </w:p>
    <w:p>
      <w:r>
        <w:t xml:space="preserve">    • Topic T2: Modes of Operation — avg 80.42, contributions 24</w:t>
      </w:r>
    </w:p>
    <w:p>
      <w:r>
        <w:t xml:space="preserve">  Bottom 3:</w:t>
      </w:r>
    </w:p>
    <w:p>
      <w:r>
        <w:t xml:space="preserve">    • Topic T2: Modes of Operation — avg 80.42, contributions 24</w:t>
      </w:r>
    </w:p>
    <w:p>
      <w:r>
        <w:t xml:space="preserve">    • Topic T1: BJT Transistors — avg 80.97, contributions 31</w:t>
      </w:r>
    </w:p>
    <w:p>
      <w:r>
        <w:t xml:space="preserve">    • Topic T3: NPN vs PNP Transistors — avg 81.03, contributions 29</w:t>
      </w:r>
    </w:p>
    <w:p>
      <w:r>
        <w:t>Correlated comment coverage (all comments):</w:t>
      </w:r>
    </w:p>
    <w:p>
      <w:r>
        <w:t xml:space="preserve">- matched 3 topic(s), max score 90.0000: For various technical reasons, it's easier to make an NPN transistor switch faster and consume less power. The underlying reason is that the charge carriers in NPN devices are electrons, while  in PNP devices they're holes.  Electrons have a higher mobility than holes. </w:t>
        <w:br/>
        <w:br/>
        <w:t>Because it's harder to get the same performance in a PNP as in an NPN, PNP transistors are used mostly in class B amplifiers, in H bridges, and in sensing circuits for which a short to ground must be detected as a fault. Even in these applications, a Sziklai pair is often preferred, with the high power being switched by an NPN transistor with a PNP controlling its base.</w:t>
        <w:br/>
        <w:br/>
        <w:t xml:space="preserve">Back in the day, PNP's were commoner, because that's what could be made in germanium point-contact transistors. But ever since the advent of silicon, N-channel FETs and NPN transistors have been cheaper, faster, lower-power, and capable of handling more current than comparably-priced complementary devices.  (Excluding anomalies like PMOS memories, which flourished during a brief interval when a process for making NMOS or CMOS ones was not completely developed.) </w:t>
        <w:br/>
        <w:br/>
        <w:t>In fact, it's arguable that your observation that microcomputer outputs are basically current sinks and it's easier to pull the transistor base to the negative rail - driving the popularity of NPN devices, puts the cart before the horse.  The microprocessors work that way precisely because the transistors do.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90.0000</w:t>
      </w:r>
    </w:p>
    <w:p>
      <w:r>
        <w:t xml:space="preserve">    Description: Discussion on why NPN transistors are used more than PNP transistors in digital circuits.</w:t>
      </w:r>
    </w:p>
    <w:p>
      <w:r>
        <w:t xml:space="preserve">    Reason: The comment directly discusses the reasons why NPN transistors are used more than PNP transistors in digital circuits, including the advantages of electrons over holes and specific applications where PNP transistors are preferred.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85.0000</w:t>
      </w:r>
    </w:p>
    <w:p>
      <w:r>
        <w:t xml:space="preserve">    Description: Discussion on PNP and NPN type transistors, their modes of operation, and usage in digital circuits.</w:t>
      </w:r>
    </w:p>
    <w:p>
      <w:r>
        <w:t xml:space="preserve">    Reason: The comment directly discusses the operation and usage of PNP and NPN transistors, mentioning their modes, charge carriers, and applications, which aligns with the topic's description of BJT transistor types and their uses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modes of operation (NPN vs PNP) and their usage in digital circuits, highlighting the advantages of NPN transistors, which is directly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modes of operation (NPN vs PNP) and their usage in digital circuits, highlighting the advantages of NPN transistors, which is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85.0000</w:t>
      </w:r>
    </w:p>
    <w:p>
      <w:r>
        <w:t xml:space="preserve">    Description: Discussion on PNP and NPN type transistors, their modes of operation, and usage in digital circuits.</w:t>
      </w:r>
    </w:p>
    <w:p>
      <w:r>
        <w:t xml:space="preserve">    Reason: The comment directly discusses the operation and usage of PNP and NPN transistors, mentioning their modes, charge carriers, and applications, which aligns with the topic's description of BJT transistor types and their uses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90.0000</w:t>
      </w:r>
    </w:p>
    <w:p>
      <w:r>
        <w:t xml:space="preserve">    Description: Discussion on why NPN transistors are used more than PNP transistors in digital circuits.</w:t>
      </w:r>
    </w:p>
    <w:p>
      <w:r>
        <w:t xml:space="preserve">    Reason: The comment directly discusses the reasons why NPN transistors are used more than PNP transistors in digital circuits, including the advantages of electrons over holes and specific applications where PNP transistors are preferred.</w:t>
      </w:r>
    </w:p>
    <w:p>
      <w:r>
        <w:t>- matched 3 topic(s), max score 90.0000: Exactly what i was going to write. This is little more expensive and complicated, but if you really need to use the pnp with microcontroller is your only option for higher voltages than the microcontroller uses.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90.0000</w:t>
      </w:r>
    </w:p>
    <w:p>
      <w:r>
        <w:t xml:space="preserve">    Description: Discussion on why NPN transistors are used more than PNP transistors in digital circuits.</w:t>
      </w:r>
    </w:p>
    <w:p>
      <w:r>
        <w:t xml:space="preserve">    Reason: The comment directly discusses the use of PNP transistors in digital circuits, specifically mentioning its higher voltage capability and being an option for microcontrollers. This is strongly related to the topic description, which mentions NPN transistors being used more often than PNP due to cost and complexity.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90.0000</w:t>
      </w:r>
    </w:p>
    <w:p>
      <w:r>
        <w:t xml:space="preserve">    Description: Discussion on PNP and NPN type transistors, their modes of operation, and usage in digital circuits.</w:t>
      </w:r>
    </w:p>
    <w:p>
      <w:r>
        <w:t xml:space="preserve">    Reason: The comment discusses PNP transistors in relation to microcontrollers and their usage for higher voltages, which directly aligns with the topic's focus on PNP and NPN types, modes of operation, and digital circuit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'pnp' and 'microcontroller', which are directly related to the topic's discussion on BJT transistors and their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'pnp' and 'microcontroller', which are directly related to the topic's discussion on BJT transistors and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90.0000</w:t>
      </w:r>
    </w:p>
    <w:p>
      <w:r>
        <w:t xml:space="preserve">    Description: Discussion on PNP and NPN type transistors, their modes of operation, and usage in digital circuits.</w:t>
      </w:r>
    </w:p>
    <w:p>
      <w:r>
        <w:t xml:space="preserve">    Reason: The comment discusses PNP transistors in relation to microcontrollers and their usage for higher voltages, which directly aligns with the topic's focus on PNP and NPN types, modes of operation, and digital circuit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90.0000</w:t>
      </w:r>
    </w:p>
    <w:p>
      <w:r>
        <w:t xml:space="preserve">    Description: Discussion on why NPN transistors are used more than PNP transistors in digital circuits.</w:t>
      </w:r>
    </w:p>
    <w:p>
      <w:r>
        <w:t xml:space="preserve">    Reason: The comment directly discusses the use of PNP transistors in digital circuits, specifically mentioning its higher voltage capability and being an option for microcontrollers. This is strongly related to the topic description, which mentions NPN transistors being used more often than PNP due to cost and complexity.</w:t>
      </w:r>
    </w:p>
    <w:p>
      <w:r>
        <w:t>- matched 3 topic(s), max score 90.0000: Because it's base-to-emitter voltage, that determines whether an NPN transistor opens or closes.  If the load is on the emitter side, the emitter voltage is a moving target, and you can't guarantee that a given base voltage will produce the necessary base-to-emitter voltage difference.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90.0000</w:t>
      </w:r>
    </w:p>
    <w:p>
      <w:r>
        <w:t xml:space="preserve">    Description: Discussion on why NPN transistors are used more than PNP transistors in digital circuits.</w:t>
      </w:r>
    </w:p>
    <w:p>
      <w:r>
        <w:t xml:space="preserve">    Reason: The comment specifically mentions NPN transistors and discusses the base-to-emitter voltage, which is a crucial aspect of the topic's description about why NPN transistors are used more than PNP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base-to-emitter voltage of NPN transistors, which is a key aspect of the 'Modes of Operation' topic's description. The mention of the load being on the emitter side also shows an understanding of transistor operation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specific details about NPN transistor operation (base-to-emitter voltage) and mentions the emitter side of the circuit, which aligns with the topic description's focus on modes of operation and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specific details about NPN transistor operation (base-to-emitter voltage) and mentions the emitter side of the circuit, which aligns with the topic description's focus on modes of operation and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base-to-emitter voltage of NPN transistors, which is a key aspect of the 'Modes of Operation' topic's description. The mention of the load being on the emitter side also shows an understanding of transistor operation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90.0000</w:t>
      </w:r>
    </w:p>
    <w:p>
      <w:r>
        <w:t xml:space="preserve">    Description: Discussion on why NPN transistors are used more than PNP transistors in digital circuits.</w:t>
      </w:r>
    </w:p>
    <w:p>
      <w:r>
        <w:t xml:space="preserve">    Reason: The comment specifically mentions NPN transistors and discusses the base-to-emitter voltage, which is a crucial aspect of the topic's description about why NPN transistors are used more than PNP transistors in digital circuits.</w:t>
      </w:r>
    </w:p>
    <w:p>
      <w:r>
        <w:t>- matched 3 topic(s), max score 90.0000: 4:26 You state "NPN is for switching ground". That's a mistake. NPN is for switching relative to the positive rail. PNP is for switching relative to the negative rail. You've made the mistaken assumption that ground is always the negative rail, but that's merely a convention brought about because NPN transistors became more common when silicon took over from germanium. You can ground either rail and the circuit works the same.</w:t>
        <w:br/>
        <w:br/>
        <w:t>I'm old enough to remember when germanium transistors like OC71 were the commonest, and they were PNP because that was the easiest type to fabricate from Ge. In those days, the positive rail was ground. My first car was positive ground (i.e. the chassis was connected to battery positive) because the radio had germanium transistors. When silicon transistors became more freely available, the easiest type to fabricate was NPN, so we grounded the negative rail. When I upgraded my car's radio to one that used Si transistors, I had to swap the earthing so that the chassis was connected to battery negative, which involved re-magnetising the dynamo's permanent magnet in the opposite direction.</w:t>
        <w:br/>
        <w:br/>
        <w:br/>
        <w:t>So, you actually have it the wrong way around. Because silicon NPN transistors were easier to fabricate (and had better characteristics), they became more freely and cheaply available and hence were used more often in circuits. The negative ground was a consequence of that.</w:t>
        <w:br/>
        <w:br/>
        <w:t>And I've got some bad news for you. If you ground the positive rail, then your MCU will run from a -3.3V or -5V supply. It will provide 0V to turn off a PNP transistor or more than the -0.7V required to turn it on. You won't be able directly to turn off an NPN transistor switching from the negative rail.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90.0000</w:t>
      </w:r>
    </w:p>
    <w:p>
      <w:r>
        <w:t xml:space="preserve">    Description: Discussion on the four modes of operation of BJT transistors and their usage in digital circuits.</w:t>
      </w:r>
    </w:p>
    <w:p>
      <w:r>
        <w:t xml:space="preserve">    Reason: The comment discusses modes of operation (NPN/PNP) and their usage in digital circuits, directly referencing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90.0000</w:t>
      </w:r>
    </w:p>
    <w:p>
      <w:r>
        <w:t xml:space="preserve">    Description: Discussion on PNP and NPN type transistors, their modes of operation, and usage in digital circuits.</w:t>
      </w:r>
    </w:p>
    <w:p>
      <w:r>
        <w:t xml:space="preserve">    Reason: The comment directly discusses the modes of operation and usage of PNP and NPN transistors, specifically referencing the topic's description of 'switching relative to the positive rail' or 'ground', which shows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same topic of NPN vs PNP transistors, specifically correcting a mistake about the usage and discussing the historical context. The commenter also provides detailed examples and technical explanations that are closely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same topic of NPN vs PNP transistors, specifically correcting a mistake about the usage and discussing the historical context. The commenter also provides detailed examples and technical explanations that are closely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90.0000</w:t>
      </w:r>
    </w:p>
    <w:p>
      <w:r>
        <w:t xml:space="preserve">    Description: Discussion on PNP and NPN type transistors, their modes of operation, and usage in digital circuits.</w:t>
      </w:r>
    </w:p>
    <w:p>
      <w:r>
        <w:t xml:space="preserve">    Reason: The comment directly discusses the modes of operation and usage of PNP and NPN transistors, specifically referencing the topic's description of 'switching relative to the positive rail' or 'ground', which shows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90.0000</w:t>
      </w:r>
    </w:p>
    <w:p>
      <w:r>
        <w:t xml:space="preserve">    Description: Discussion on the four modes of operation of BJT transistors and their usage in digital circuits.</w:t>
      </w:r>
    </w:p>
    <w:p>
      <w:r>
        <w:t xml:space="preserve">    Reason: The comment discusses modes of operation (NPN/PNP) and their usage in digital circuits, directly referencing the topic's description.</w:t>
      </w:r>
    </w:p>
    <w:p>
      <w:r>
        <w:t>- matched 3 topic(s), max score 90.0000: 4:03 what is going to happen if I connect in the opposite mode? collector to power supply and emitter to load? It should work because current flows along the wires of the entire circuit anyway, right?</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90.0000</w:t>
      </w:r>
    </w:p>
    <w:p>
      <w:r>
        <w:t xml:space="preserve">    Description: Discussion on the four modes of operation of BJT transistors and their usage in digital circuits.</w:t>
      </w:r>
    </w:p>
    <w:p>
      <w:r>
        <w:t xml:space="preserve">    Reason: The comment directly discusses one of the modes of operation (specifically, a variation) described by the topic. It also mentions specific components like collector, emitter, and power supply, which are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opposite mode of transistor connection, which is relevant to the topic's discussion on NPN vs PNP transistors. The mention of current flow along wires also shows an understanding of transistor operation, aligning with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operation and usage of transistors (BJT specifically) in digital circuits, asking about connecting a transistor in opposite mode. The topic description mentions 'modes of operation' which aligns with the comment's inquiry.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operation and usage of transistors (BJT specifically) in digital circuits, asking about connecting a transistor in opposite mode. The topic description mentions 'modes of operation' which aligns with the comment's inquiry.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opposite mode of transistor connection, which is relevant to the topic's discussion on NPN vs PNP transistors. The mention of current flow along wires also shows an understanding of transistor operation, aligning with the topic's focus.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90.0000</w:t>
      </w:r>
    </w:p>
    <w:p>
      <w:r>
        <w:t xml:space="preserve">    Description: Discussion on the four modes of operation of BJT transistors and their usage in digital circuits.</w:t>
      </w:r>
    </w:p>
    <w:p>
      <w:r>
        <w:t xml:space="preserve">    Reason: The comment directly discusses one of the modes of operation (specifically, a variation) described by the topic. It also mentions specific components like collector, emitter, and power supply, which are mentioned in the topic description.</w:t>
      </w:r>
    </w:p>
    <w:p>
      <w:r>
        <w:t>- matched 3 topic(s), max score 80.0000: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 directly refers to the comparison between NPN and PNP transistors, which is the main focus of the topic title and description. Although it's a simple response, it shows understanding of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 does not explicitly mention the modes of operation or BJT transistors, but it's likely related to the topic as the symbol ✔️ is often used to indicate approval or confirmation, which could be connected to the discussion on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 does not provide specific details about BJT transistors' modes of operation or usage in digital circuits, but the fact that it responds positively to a topic about BJT transistors suggests some connection. The score is moderate due to the lack of direct correlation with the topic's specific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 does not provide specific details about BJT transistors' modes of operation or usage in digital circuits, but the fact that it responds positively to a topic about BJT transistors suggests some connection. The score is moderate due to the lack of direct correlation with the topic's specific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 does not explicitly mention the modes of operation or BJT transistors, but it's likely related to the topic as the symbol ✔️ is often used to indicate approval or confirmation, which could be connected to the discussion on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 directly refers to the comparison between NPN and PNP transistors, which is the main focus of the topic title and description. Although it's a simple response, it shows understanding of the topic's context.</w:t>
      </w:r>
    </w:p>
    <w:p>
      <w:r>
        <w:t>- matched 3 topic(s), max score 80.0000: ​ @elewizard ​can you explain this???</w:t>
        <w:br/>
        <w:t>Why the input switch is always kept at the base side??</w:t>
        <w:br/>
        <w:t>Can not it be keep at the power side of the collector with base and emitter keeping constant???</w:t>
        <w:br/>
        <w:t>Or, can not it be kept at the emitter side with base and collector side constant???</w:t>
        <w:br/>
        <w:t>Please explain.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questions the configuration of NPN transistors (base side), directly addressing a key aspect discussed in the topic's description and title. Although not explicitly mentioning PNP vs NPN, it shows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asks for clarification on the operation of BJT transistors, specifically mentioning the base, collector, and emitter sides, which are all key components described in the topic. Although it doesn't explicitly mention 'modes of operation', it shows a clear understanding gap that can be addressed by discussing the different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operation of a BJT transistor, specifically questioning the input switch position at the base side, emitter side or collector side. This topic is strongly related as it pertains to the usage and modes of operation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operation of a BJT transistor, specifically questioning the input switch position at the base side, emitter side or collector side. This topic is strongly related as it pertains to the usage and modes of operation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asks for clarification on the operation of BJT transistors, specifically mentioning the base, collector, and emitter sides, which are all key components described in the topic. Although it doesn't explicitly mention 'modes of operation', it shows a clear understanding gap that can be addressed by discussing the different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questions the configuration of NPN transistors (base side), directly addressing a key aspect discussed in the topic's description and title. Although not explicitly mentioning PNP vs NPN, it shows strong relevance to the topic.</w:t>
      </w:r>
    </w:p>
    <w:p>
      <w:r>
        <w:t>- matched 3 topic(s), max score 80.0000: it just means that the switching occurs in the ground of the load, by ground he means segment of the circuit where the voltage is lower or zero the negative side of the power supply</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'ground' and 'negative side of the power supply', which directly relates to the topic's discussion on NPN transistors being used more in digital circuits due to switching occurring in the ground of the load.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'ground' which is a specific setting mentioned in the topic description. Additionally, it discusses switching in a circuit, which aligns with the topic's focus on modes of operation and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70.0000</w:t>
      </w:r>
    </w:p>
    <w:p>
      <w:r>
        <w:t xml:space="preserve">    Description: Discussion on the four modes of operation of BJT transistors and their usage in digital circuits.</w:t>
      </w:r>
    </w:p>
    <w:p>
      <w:r>
        <w:t xml:space="preserve">    Reason: The comment directly discusses the concept of 'modes of operation' and specifically mentions switching occurring in the ground of the load, which is a key aspect of BJT transistor modes. The mention of 'voltage is lower or zero' also matches the description of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70.0000</w:t>
      </w:r>
    </w:p>
    <w:p>
      <w:r>
        <w:t xml:space="preserve">    Description: Discussion on the four modes of operation of BJT transistors and their usage in digital circuits.</w:t>
      </w:r>
    </w:p>
    <w:p>
      <w:r>
        <w:t xml:space="preserve">    Reason: The comment directly discusses the concept of 'modes of operation' and specifically mentions switching occurring in the ground of the load, which is a key aspect of BJT transistor modes. The mention of 'voltage is lower or zero' also matches the description of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'ground' which is a specific setting mentioned in the topic description. Additionally, it discusses switching in a circuit, which aligns with the topic's focus on modes of operation and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'ground' and 'negative side of the power supply', which directly relates to the topic's discussion on NPN transistors being used more in digital circuits due to switching occurring in the ground of the load.</w:t>
      </w:r>
    </w:p>
    <w:p>
      <w:r>
        <w:t>- matched 3 topic(s), max score 80.0000: You probably can't use the NPN transistor directly to turn the motor on/off anyway due to power consumption from the base so I think you need two transistors anyway.</w:t>
        <w:br/>
        <w:t>That is way a MOSFET is preferable as you described in another video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same topic of NPN vs PNP transistors and their usage in digital circuits, specifically mentioning their power consumption. Although it doesn't directly praise the topic, it is related to the discussion on why NPN transistors are used more than PNP.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BJTs in digital circuits and mentions transistors' limitations, which is strongly related to the topic's focus on modes of operation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specific transistor types (NPN) and their usage in a digital circuit context, which is directly related to the topic's description of PNP and NPN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specific transistor types (NPN) and their usage in a digital circuit context, which is directly related to the topic's description of PNP and NPN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BJTs in digital circuits and mentions transistors' limitations, which is strongly related to the topic's focus on modes of operation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same topic of NPN vs PNP transistors and their usage in digital circuits, specifically mentioning their power consumption. Although it doesn't directly praise the topic, it is related to the discussion on why NPN transistors are used more than PNP.</w:t>
      </w:r>
    </w:p>
    <w:p>
      <w:r>
        <w:t>- matched 3 topic(s), max score 80.0000: You can use a small NPN transistor with its collector connected to the base of the PNP transistor and a resistor connected between the base of the PNP transistor to the supply voltage. An additional transistor allows microcontrollers to switch NPN transistors that if you find yourself needing to switch the Vcc line instead of the ground line.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specific transistors (NPN and PNP) and their connections (collector to base), which are directly related to the topic's discussion of transistor types and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specific transistor modes (NPN and PNP) and their connection to a resistor and supply voltage, matching the topic's description of BJT transistor operation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specific transistor configurations and connections (NPN-PNP, resistor-Vcc) that align with the topic description's discussion of transistor modes and digital circuits usage.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specific transistor configurations and connections (NPN-PNP, resistor-Vcc) that align with the topic description's discussion of transistor modes and digital circuits usage.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specific transistor modes (NPN and PNP) and their connection to a resistor and supply voltage, matching the topic's description of BJT transistor operation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specific transistors (NPN and PNP) and their connections (collector to base), which are directly related to the topic's discussion of transistor types and their usage in digital circuits.</w:t>
      </w:r>
    </w:p>
    <w:p>
      <w:r>
        <w:t>- matched 3 topic(s), max score 80.0000: What is the meaning of the statement made at 4:32 .</w:t>
        <w:br/>
        <w:t>That the non transistor are used to switching ground of the load .</w:t>
        <w:br/>
        <w:t>It’s not cleared to me . Can you please elaborate?? That would be really helpful.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'transistors' which is a key concept in the topic's description about NPN vs PNP transistors. The comment also asks for clarification on a specific point related to transistor usage, showing a strong connection to the topic's discussion of transistor types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BJTs in digital circuits, specifically mentioning 'non-transistor' which is a term related to BJT modes of operation. The topic description mentions using BJTs in digital circuits, making it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75.0000</w:t>
      </w:r>
    </w:p>
    <w:p>
      <w:r>
        <w:t xml:space="preserve">    Description: Discussion on PNP and NPN type transistors, their modes of operation, and usage in digital circuits.</w:t>
      </w:r>
    </w:p>
    <w:p>
      <w:r>
        <w:t xml:space="preserve">    Reason: The comment mentions transistors and uses the term 'load', which is a concept relevant to transistor usage in digital circuits described by the topic. The specific discussion of switching ground also relates to the topic's description of transistor modes of operation.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75.0000</w:t>
      </w:r>
    </w:p>
    <w:p>
      <w:r>
        <w:t xml:space="preserve">    Description: Discussion on PNP and NPN type transistors, their modes of operation, and usage in digital circuits.</w:t>
      </w:r>
    </w:p>
    <w:p>
      <w:r>
        <w:t xml:space="preserve">    Reason: The comment mentions transistors and uses the term 'load', which is a concept relevant to transistor usage in digital circuits described by the topic. The specific discussion of switching ground also relates to the topic's description of transistor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BJTs in digital circuits, specifically mentioning 'non-transistor' which is a term related to BJT modes of operation. The topic description mentions using BJTs in digital circuits, making it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'transistors' which is a key concept in the topic's description about NPN vs PNP transistors. The comment also asks for clarification on a specific point related to transistor usage, showing a strong connection to the topic's discussion of transistor types and their application in digital circuits.</w:t>
      </w:r>
    </w:p>
    <w:p>
      <w:r>
        <w:t>- matched 3 topic(s), max score 80.0000: Please explain...</w:t>
        <w:br/>
        <w:br/>
        <w:t>​can you explain this???</w:t>
        <w:br/>
        <w:t>Why the input switch is always kept at the base side??</w:t>
        <w:br/>
        <w:t>Can not it be keep at the power side of the collector with base and emitter keeping constant???</w:t>
        <w:br/>
        <w:t>Or, can not it be kept at the emitter side with base and collector side constant???</w:t>
        <w:br/>
        <w:t>Please explain.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specific aspects of transistor usage (input switch location) and uses technical terms (base, collector, emitter), which strongly relate to the topic's description about NPN vs PNP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operation of a BJT transistor and its modes, specifically mentioning the base, collector, and emitter. Although it doesn't explicitly mention 'Modes of Operation', the topic description mentions digital circuits which is relevant to the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asks for explanations on BJT transistor operation and usage, specifically questioning the input switch position at the base, collector, or emitter sides, which is closely related to the topic's description of PNP and NPN types and their modes of operation.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asks for explanations on BJT transistor operation and usage, specifically questioning the input switch position at the base, collector, or emitter sides, which is closely related to the topic's description of PNP and NPN types and their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operation of a BJT transistor and its modes, specifically mentioning the base, collector, and emitter. Although it doesn't explicitly mention 'Modes of Operation', the topic description mentions digital circuits which is relevant to the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specific aspects of transistor usage (input switch location) and uses technical terms (base, collector, emitter), which strongly relate to the topic's description about NPN vs PNP transistors in digital circuits.</w:t>
      </w:r>
    </w:p>
    <w:p>
      <w:r>
        <w:t xml:space="preserve">- matched 3 topic(s), max score 80.0000: NPN on positive side of circuit as switch. Not ground. </w:t>
        <w:br/>
        <w:br/>
        <w:t>Also, don't ever switch ground/negative. You leave circuit energized to power voltage. One 'screw' up and you fry your circuit by grounding.</w:t>
        <w:br/>
        <w:br/>
        <w:t>When you switch power side of circuit, the circuit can be worked on and not shorted. Of course, you wear grounding strap.</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use of NPN transistors in digital circuits, specifically mentioning their application as a switch on the positive side, which is a key point discussed in the topic. The mention of switching power rather than ground and the importance of wearing a grounding strap also shows strong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BJT transistors (specifically NPN) and discusses modes of operation, aligning with the topic's focus on transistor modes. The mention of switching power side vs ground/negative also overlaps with the topic's description of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usage of NPN transistors in a circuit, specifically as a switch on the positive side, which aligns with the topic's description of BJT transistor modes and digital circuit usage.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usage of NPN transistors in a circuit, specifically as a switch on the positive side, which aligns with the topic's description of BJT transistor modes and digital circuit usage.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BJT transistors (specifically NPN) and discusses modes of operation, aligning with the topic's focus on transistor modes. The mention of switching power side vs ground/negative also overlaps with the topic's description of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use of NPN transistors in digital circuits, specifically mentioning their application as a switch on the positive side, which is a key point discussed in the topic. The mention of switching power rather than ground and the importance of wearing a grounding strap also shows strong relevance to the topic.</w:t>
      </w:r>
    </w:p>
    <w:p>
      <w:r>
        <w:t>- matched 3 topic(s), max score 80.0000: It allows you to control the transistor with 5 Volts while switching a circuit that's powered by 12 Volts, or even higher, as long as they both share a common ground.  Since we affirm signals with positive voltage, and turn off signals with ground voltage, it's more intuitive in a design to have a transistor base controlled where 5V to ground opens the transistor, and 0V closes the transistor.  Of course, there is an implied base resistor to limit the current feeding the transistor.</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the control of a transistor using 5V to ground, which is directly related to the topic description's focus on NPN transistors' use in digital circuits. The mention of base resistor and transistor operation also shows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specific modes of operation (control with 5V vs. 12V) and provides practical examples, directly aligning with the topic's focus on BJT transistor modes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usage of a transistor in digital circuits, mentioning its control with 5V and ground voltage, which is closely related to the topic description's discussion on PNP and NPN types and their modes of operation.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usage of a transistor in digital circuits, mentioning its control with 5V and ground voltage, which is closely related to the topic description's discussion on PNP and NPN types and their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specific modes of operation (control with 5V vs. 12V) and provides practical examples, directly aligning with the topic's focus on BJT transistor modes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the control of a transistor using 5V to ground, which is directly related to the topic description's focus on NPN transistors' use in digital circuits. The mention of base resistor and transistor operation also shows strong correlation with the topic.</w:t>
      </w:r>
    </w:p>
    <w:p>
      <w:r>
        <w:t>- matched 3 topic(s), max score 80.0000: I think this is the right answer.  I was told that back in the day it was always a much bigger challenge to make pnp transistors that matched their complementary npn counterparts.  They were larger, a bit more fragile and often wouldn't quite be a match for npn.  I think nowadays this is less the case but npn is already king.  Then simplicity comes into it, its just easier to arrange a low side switch, if you used pnp you'll need a npn to switch it because the high side voltage will usually be beyond the device voltage you're driving it from, whereas for low side they can share the same ground even though the collector can go to full supply.</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challenge of making PNP transistors match their NPN counterparts, which is mentioned in the topic description as a reason why NPN transistors are used more. The comment also mentions simplicity and ease of use of low-side switching with NPN transistors, which aligns with the topic's focus on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PNP and NPN transistors in digital circuits, specifically mentioning the challenges of matching PNP to NPN counterparts. This relates to the topic 'Modes of Operation' as it talks about the different modes (PNP and NPN) of operation for BJT transistors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PNP and NPN transistors, their characteristics and usage in digital circuits, which are the same steps, objects, and settings described by the topic. The commenter also mentions low-side switching, which is a specific parameter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PNP and NPN transistors, their characteristics and usage in digital circuits, which are the same steps, objects, and settings described by the topic. The commenter also mentions low-side switching, which is a specific parameter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PNP and NPN transistors in digital circuits, specifically mentioning the challenges of matching PNP to NPN counterparts. This relates to the topic 'Modes of Operation' as it talks about the different modes (PNP and NPN) of operation for BJT transistors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challenge of making PNP transistors match their NPN counterparts, which is mentioned in the topic description as a reason why NPN transistors are used more. The comment also mentions simplicity and ease of use of low-side switching with NPN transistors, which aligns with the topic's focus on digital circuits.</w:t>
      </w:r>
    </w:p>
    <w:p>
      <w:r>
        <w:t>- matched 3 topic(s), max score 80.0000: Around 4:19 [paraphrase] whether pnp or npn, emitter connected to power supply and collector connected to load ...... this is such a practical, clear, and useful point made for beginners .... if only all teacher could be so clear..... thank you, best luck on your excellent growing channel.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specific transistor configurations (emitter connected to power supply and collector connected to load), which are directly related to the topic of NPN vs PNP transistors. Although not a direct comparison between the two types, it shows understanding of transistor basics that aligns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connection of emitter to power supply and collector to load, which is a specific detail mentioned in the topic description about BJT transistors'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specific connections (emitter to power supply and collector to load) which are described in the topic as modes of operation for PNP and NPN type transistors. The mention of 'beginners' also aligns with the topic's focus on practical applications, but the praise at the end is not directly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specific connections (emitter to power supply and collector to load) which are described in the topic as modes of operation for PNP and NPN type transistors. The mention of 'beginners' also aligns with the topic's focus on practical applications, but the praise at the end is not directly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connection of emitter to power supply and collector to load, which is a specific detail mentioned in the topic description about BJT transistors'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specific transistor configurations (emitter connected to power supply and collector connected to load), which are directly related to the topic of NPN vs PNP transistors. Although not a direct comparison between the two types, it shows understanding of transistor basics that aligns with the topic.</w:t>
      </w:r>
    </w:p>
    <w:p>
      <w:r>
        <w:t>- matched 3 topic(s), max score 80.0000: Another side-effect of using a PNP which may be annoying for some applications:</w:t>
        <w:br/>
        <w:br/>
        <w:t>When you first turn a circuit board from OFF to ON, the driver for the PNP base is likely to be at ground when you first power-up.  Thus, as the power supply voltage rises, this can turn ON the PNP for a short time until the base driver gets up to its final voltage.  This means the transistor is ON for a short period during turn-on.  This can cause a "popping" sound if this is an enable for an audio circuit, or could cause a glitch in an important signal - say a microprocessor reset line if if is used there.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the behavior of PNP transistors during power-up, mentioning specific effects like 'popping' sound or glitching signals, which is strongly related to the topic's focus on why NPN transistors are used more than PNP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behavior of a PNP transistor in digital circuits, specifically its operation during power-up and turn-on, which is closely related to the topic's discussion on the modes of operation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the behavior of PNP transistors during power-up, mentioning specific scenarios like 'popping' sounds and glitches in audio circuits or microprocessor reset lines. This directly relates to the topic's description on PNP transistors and their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the behavior of PNP transistors during power-up, mentioning specific scenarios like 'popping' sounds and glitches in audio circuits or microprocessor reset lines. This directly relates to the topic's description on PNP transistors and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behavior of a PNP transistor in digital circuits, specifically its operation during power-up and turn-on, which is closely related to the topic's discussion on the modes of operation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discusses the behavior of PNP transistors during power-up, mentioning specific effects like 'popping' sound or glitching signals, which is strongly related to the topic's focus on why NPN transistors are used more than PNP transistors in digital circuits.</w:t>
      </w:r>
    </w:p>
    <w:p>
      <w:r>
        <w:t>- matched 3 topic(s), max score 80.0000: Another disadvantage of using PNP as a switch with microcontroller is that the base current will sink in microcontroller which will most likely damage it.If NPN is use to drive PNP then it can be used with microcontroller and swatch on and off through 5V.Still there is another method of using PNP as a switch with microcontroller is if the load attached to it is either 5V or less..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disadvantages of using PNP transistors in digital circuits, mentioning specific limitations and solutions involving NPN transistors,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PNP and NPN transistors in digital circuits, which is directly related to the topic's description on modes of operation. The specific examples mentioned, such as using a microcontroller with PNP or NPN, are also relevant to the topic's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the usage of PNP and NPN transistors in digital circuits, mentioning specific applications (switching with microcontroller) and limitations (base current sinking damage), which aligns with the topic's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the usage of PNP and NPN transistors in digital circuits, mentioning specific applications (switching with microcontroller) and limitations (base current sinking damage), which aligns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usage of PNP and NPN transistors in digital circuits, which is directly related to the topic's description on modes of operation. The specific examples mentioned, such as using a microcontroller with PNP or NPN, are also relevant to the topic's discussion.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disadvantages of using PNP transistors in digital circuits, mentioning specific limitations and solutions involving NPN transistors, which aligns with the topic's description.</w:t>
      </w:r>
    </w:p>
    <w:p>
      <w:r>
        <w:t>- matched 3 topic(s), max score 80.0000: Also a PNP requires 0.7v but in reverse polarity. I mean they need 0.7v lower than the Vcc, say 12v.</w:t>
        <w:br/>
        <w:t>So they trigger on 11.3v which is 0.7v away from 12v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difference in voltage requirements between NPN and PNP transistors (0.7v) and how it affects their use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operation of PNP transistors and their triggering voltage, which is directly related to the modes of operation described in the topic. The mention of the 0.7v threshold and its relation to Vcc/Vbe (base-emitter) voltage matches the concepts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voltage levels required for PNP transistors to trigger (0.7v lower than Vcc), which is a specific aspect of their operation and usage in digital circuits mentioned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voltage levels required for PNP transistors to trigger (0.7v lower than Vcc), which is a specific aspect of their operation and usage in digital circuits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the operation of PNP transistors and their triggering voltage, which is directly related to the modes of operation described in the topic. The mention of the 0.7v threshold and its relation to Vcc/Vbe (base-emitter) voltage matches the concepts discussed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difference in voltage requirements between NPN and PNP transistors (0.7v) and how it affects their use in digital circuits.</w:t>
      </w:r>
    </w:p>
    <w:p>
      <w:r>
        <w:t>- matched 2 topic(s), max score 90.0000: I'm looking at old germanium transistor circuits. And they're almost all pnp. Why didn't they think of using npn then, since it's so much easier?</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90.0000</w:t>
      </w:r>
    </w:p>
    <w:p>
      <w:r>
        <w:t xml:space="preserve">    Description: Discussion on PNP and NPN type transistors, their modes of operation, and usage in digital circuits.</w:t>
      </w:r>
    </w:p>
    <w:p>
      <w:r>
        <w:t xml:space="preserve">    Reason: The comment directly discusses the usage of PNP and NPN transistors, specifically questioning why old circuits only used PNP, which is strongly related to the topic's description about modes of operation and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use of PNP transistors, which is a key aspect of the topic. The commenter also questions why NPN was not used instead, which relates to the topic's description about NPN being more commonly used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discusses old germanium transistor circuits and questions the design choice of using pnp instead of npn, but does not directly relate to the topic 'Modes of Operation' or its description about BJT transistors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discusses old germanium transistor circuits and questions the design choice of using pnp instead of npn, but does not directly relate to the topic 'Modes of Operation' or its description about BJT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use of PNP transistors, which is a key aspect of the topic. The commenter also questions why NPN was not used instead, which relates to the topic's description about NPN being more commonly used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90.0000</w:t>
      </w:r>
    </w:p>
    <w:p>
      <w:r>
        <w:t xml:space="preserve">    Description: Discussion on PNP and NPN type transistors, their modes of operation, and usage in digital circuits.</w:t>
      </w:r>
    </w:p>
    <w:p>
      <w:r>
        <w:t xml:space="preserve">    Reason: The comment directly discusses the usage of PNP and NPN transistors, specifically questioning why old circuits only used PNP, which is strongly related to the topic's description about modes of operation and usage in digital circuits.</w:t>
      </w:r>
    </w:p>
    <w:p>
      <w:r>
        <w:t>- matched 2 topic(s), max score 80.0000: ​ @elewizard Exactly! I am happy as a clam that I finally understood the practical differences / use cases for NPN &amp; PNP BJTs in circuits, especially in conjunction with MCUs...</w:t>
        <w:br/>
        <w:br/>
        <w:t>I finished a med school 15yrs ago, I have neither time, willpower nor strength to do a MIT masters degree in my 40s... 🙄</w:t>
        <w:br/>
        <w:br/>
        <w:t>So thanks @elewizard once again for doing these vids, they helped me to go a long way in those few last months😀👍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practical differences and use cases for NPN &amp; PNP BJTs in circuits, which aligns with the topic's description of why NPN transistors are used more. The mention of MCUs also shows an understanding of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w:t>
        <w:br/>
        <w:t>"correlated": true,</w:t>
        <w:br/>
        <w:t>"score": 80,</w:t>
        <w:br/>
        <w:t>"reason": "The comment directly discusses the practical differences and use cases for NPN &amp; PNP BJTs in circuits, which is a specific topic described in the modes of operation. The mention of MCUs also shows an understanding of the usage in digital circuits, further supporting the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same topics described by the topic, specifically mentioning PNP and NPN BJTs in circuits, which is a key aspect of the topic. The mention of MCUs also shows understanding of transistor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same topics described by the topic, specifically mentioning PNP and NPN BJTs in circuits, which is a key aspect of the topic. The mention of MCUs also shows understanding of transistor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w:t>
        <w:br/>
        <w:t>"correlated": true,</w:t>
        <w:br/>
        <w:t>"score": 80,</w:t>
        <w:br/>
        <w:t>"reason": "The comment directly discusses the practical differences and use cases for NPN &amp; PNP BJTs in circuits, which is a specific topic described in the modes of operation. The mention of MCUs also shows an understanding of the usage in digital circuits, further supporting the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the practical differences and use cases for NPN &amp; PNP BJTs in circuits, which aligns with the topic's description of why NPN transistors are used more. The mention of MCUs also shows an understanding of the topic's context.</w:t>
      </w:r>
    </w:p>
    <w:p>
      <w:r>
        <w:t>- matched 2 topic(s), max score 80.0000:  @elewizard  The NPN has two time less resistance than the PNP and therefore smaller and cheaper to produce.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w:t>
        <w:br/>
        <w:t>"correlated": true,</w:t>
        <w:br/>
        <w:t>"score": 80,</w:t>
        <w:br/>
        <w:t>"reason": "The comment directly compares the resistance of NPN and PNP transistors, aligning with the topic's focus on why NPN is used more in digital circuits. The mention of size and cost also relates to the topic's discussion of advantages of NPN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a specific type of BJT transistor (NPN/PNP) and compares their resistance levels, which is relevant to the topic's discussion on modes of operation and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difference in resistance between NPN and PNP transistors, which is mentioned in the topic description as part of discussing their modes of operation. The mention of size and cost also ties back to the topic's focus on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the difference in resistance between NPN and PNP transistors, which is mentioned in the topic description as part of discussing their modes of operation. The mention of size and cost also ties back to the topic's focus on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a specific type of BJT transistor (NPN/PNP) and compares their resistance levels, which is relevant to the topic's discussion on modes of operation and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w:t>
        <w:br/>
        <w:t>"correlated": true,</w:t>
        <w:br/>
        <w:t>"score": 80,</w:t>
        <w:br/>
        <w:t>"reason": "The comment directly compares the resistance of NPN and PNP transistors, aligning with the topic's focus on why NPN is used more in digital circuits. The mention of size and cost also relates to the topic's discussion of advantages of NPN transistors."</w:t>
      </w:r>
    </w:p>
    <w:p>
      <w:r>
        <w:t>- matched 2 topic(s), max score 80.0000: Yes, in most cases NPN transistors can be used instead of PNP transistors with a little change in the circuit. But, this may cause non-optimality in the circuit.</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NPN transistors being used instead of PNP transistors in digital circuits, which is the topic's description. The mention of 'little change' and 'non-optimality' also show a clear understanding of the topic's focus on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NPN and PNP transistors, which are directly related to the topic of BJT Transistors. The mention of circuit modification also shows some understanding of transistor usage in digital circuits, as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transistors (NPN and PNP) but does not directly discuss the four modes of operation or their usage in digital circuits. The connection is indirect and superficial, focusing on a general principle rather than specific details.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transistors (NPN and PNP) but does not directly discuss the four modes of operation or their usage in digital circuits. The connection is indirect and superficial, focusing on a general principle rather than specific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NPN and PNP transistors, which are directly related to the topic of BJT Transistors. The mention of circuit modification also shows some understanding of transistor usage in digital circuits, as described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discusses NPN transistors being used instead of PNP transistors in digital circuits, which is the topic's description. The mention of 'little change' and 'non-optimality' also show a clear understanding of the topic's focus on NPN vs PNP transistors.</w:t>
      </w:r>
    </w:p>
    <w:p>
      <w:r>
        <w:t>- matched 2 topic(s), max score 80.0000: This was also common in the early days of transistor amplifiers when the only reliable high powered devices where NPN types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'NPN types' which directly discusses the same type of transistors referred to in the topic title and description, specifically the dominance of NPN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transistor amplifiers and NPN types, which are directly related to the topic description's discussion on BJT transistors (PNP and NPN types) and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transistor amplifiers and NPN types, but does not directly discuss the modes of operation of BJT transistors or their usage in digital circuits as described in the topic. The connection is too vague to be considered strongly related.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transistor amplifiers and NPN types, but does not directly discuss the modes of operation of BJT transistors or their usage in digital circuits as described in the topic. The connection is too vague to be considered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transistor amplifiers and NPN types, which are directly related to the topic description's discussion on BJT transistors (PNP and NPN types) and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'NPN types' which directly discusses the same type of transistors referred to in the topic title and description, specifically the dominance of NPN transistors in digital circuits.</w:t>
      </w:r>
    </w:p>
    <w:p>
      <w:r>
        <w:t>- matched 2 topic(s), max score 80.0000: NPN is used to switch ground for a part or portion of the circuit, not the whole circuit.</w:t>
        <w:br/>
        <w:t>For example, we use an NPN to switch ground side of a relay, a DC motor, etc.</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85.0000</w:t>
      </w:r>
    </w:p>
    <w:p>
      <w:r>
        <w:t xml:space="preserve">    Description: Discussion on why NPN transistors are used more than PNP transistors in digital circuits.</w:t>
      </w:r>
    </w:p>
    <w:p>
      <w:r>
        <w:t xml:space="preserve">    Reason: {</w:t>
        <w:br/>
        <w:t>"correlated": true,</w:t>
        <w:br/>
        <w:t>"score": 85,</w:t>
        <w:br/>
        <w:t>"reason": "The comment directly discusses the use of NPN transistors in digital circuits to switch ground, which is a specific application mentioned in the topic description. The mention of switching ground for a part or portion of the circuit also aligns with the topic's claim that NPN transistors are used more than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usage of NPN transistors in switching ground for a part or portion of the circuit, which is related to the topic's description of modes of operation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specifically discusses NPN transistors, which is mentioned in the topic description. Additionally, it mentions usage in digital circuits and switching ground for a part of the circuit, which aligns with the topic's discussion on modes of operation and usage.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specifically discusses NPN transistors, which is mentioned in the topic description. Additionally, it mentions usage in digital circuits and switching ground for a part of the circuit, which aligns with the topic's discussion on modes of operation and usage.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directly discusses the usage of NPN transistors in switching ground for a part or portion of the circuit, which is related to the topic's description of modes of operation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85.0000</w:t>
      </w:r>
    </w:p>
    <w:p>
      <w:r>
        <w:t xml:space="preserve">    Description: Discussion on why NPN transistors are used more than PNP transistors in digital circuits.</w:t>
      </w:r>
    </w:p>
    <w:p>
      <w:r>
        <w:t xml:space="preserve">    Reason: {</w:t>
        <w:br/>
        <w:t>"correlated": true,</w:t>
        <w:br/>
        <w:t>"score": 85,</w:t>
        <w:br/>
        <w:t>"reason": "The comment directly discusses the use of NPN transistors in digital circuits to switch ground, which is a specific application mentioned in the topic description. The mention of switching ground for a part or portion of the circuit also aligns with the topic's claim that NPN transistors are used more than PNP transistors."</w:t>
      </w:r>
    </w:p>
    <w:p>
      <w:r>
        <w:t>- matched 2 topic(s), max score 80.0000: Is there a reason why loads on NPN cant be used on the Emiter side?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addresses a specific aspect of NPN transistors (loads on emitter side) and mentions the concept of 'Emitter side', which is closely related to the topic's discussion on using NPN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specifically questions the usage of loads with NPN transistors on the emitter side, which is directly related to the topic's description of BJT modes of operation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w:t>
        <w:br/>
        <w:t>"correlated": true,</w:t>
        <w:br/>
        <w:t>"score": 80,</w:t>
        <w:br/>
        <w:t>"reason": "The comment directly discusses a specific characteristic of NPN transistors (loads on the emitter side) and relates it to their mode of operation, which is described in the topic. The mention of 'Emiter' side also matches with the topic's description of transistor modes."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w:t>
        <w:br/>
        <w:t>"correlated": true,</w:t>
        <w:br/>
        <w:t>"score": 80,</w:t>
        <w:br/>
        <w:t>"reason": "The comment directly discusses a specific characteristic of NPN transistors (loads on the emitter side) and relates it to their mode of operation, which is described in the topic. The mention of 'Emiter' side also matches with the topic's description of transistor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specifically questions the usage of loads with NPN transistors on the emitter side, which is directly related to the topic's description of BJT modes of operation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addresses a specific aspect of NPN transistors (loads on emitter side) and mentions the concept of 'Emitter side', which is closely related to the topic's discussion on using NPN transistors in digital circuits.</w:t>
      </w:r>
    </w:p>
    <w:p>
      <w:r>
        <w:t xml:space="preserve">- matched 2 topic(s), max score 80.0000: In old circuits the logic was opposite of the logic nowadays. </w:t>
        <w:br/>
        <w:t>I mean in that days, positive voltage (VCC) was used as common voltage. So, in those days,  using PNP was much easier and more common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 name="Picture 4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 name="Picture 4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PNP transistors and their use in old circuits, which directly relates to the topic's focus on NPN vs PNP transistors and why NPN is more commonly used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 name="Picture 4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 name="Picture 4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PNP transistors, which are discussed in the topic description. Although it's not directly discussing the modes of operation or usage in digital circuits, it relates to the topic by providing historical context and mentioning a type of transistor.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 name="Picture 4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 name="Picture 4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 makes a general statement about the evolution of circuit design and the prevalence of PNP transistors in older systems.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 name="Picture 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 name="Picture 4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 name="Picture 4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 makes a general statement about the evolution of circuit design and the prevalence of PNP transistors in older systems.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 name="Picture 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 name="Picture 4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 name="Picture 4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PNP transistors, which are discussed in the topic description. Although it's not directly discussing the modes of operation or usage in digital circuits, it relates to the topic by providing historical context and mentioning a type of transistor.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 name="Picture 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 name="Picture 4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 name="Picture 4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PNP transistors and their use in old circuits, which directly relates to the topic's focus on NPN vs PNP transistors and why NPN is more commonly used in digital circuits.</w:t>
      </w:r>
    </w:p>
    <w:p>
      <w:r>
        <w:t xml:space="preserve">- matched 2 topic(s), max score 80.0000: I need to trigger an ecu with arduino with a 12v positive load. I don't have enough space to use a 4 channel relay. Can I trigger Tip217 transistor with BC547? </w:t>
        <w:br/>
        <w:br/>
        <w:t xml:space="preserve">The ecu will not draw much current, but since I am not sure, I am thinking of choosing Tip217. I plan to line up type 217s side by side, give 12v to their middle pins (collector) and get the output from the emitter according to the Arduino trigger. Can this system work stably for a long time? </w:t>
        <w:br/>
        <w:br/>
        <w:t>Should I give 12v or 5v to bc547 to trigger type 217?</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 name="Picture 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 name="Picture 4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 name="Picture 4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using BJTs (specifically Tip217 and BC547) in a digital circuit to trigger an ECU, which is directly related to the topic's description of BJT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 name="Picture 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 name="Picture 4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 name="Picture 4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the usage of a specific transistor (Tip217) and another transistor type (BC547) in a circuit to trigger an ECU with Arduino, which directly relates to the topic's discussion on PNP and NPN transistors and their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 name="Picture 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 name="Picture 4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 name="Picture 4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30.0000</w:t>
      </w:r>
    </w:p>
    <w:p>
      <w:r>
        <w:t xml:space="preserve">    Description: Discussion on why NPN transistors are used more than PNP transistors in digital circuits.</w:t>
      </w:r>
    </w:p>
    <w:p>
      <w:r>
        <w:t xml:space="preserve">    Reason: The comment discusses using transistors (Tip217 and BC547) with Arduino to trigger an ECU, but does not directly relate to the topic of NPN vs PNP transistors in digital circuits. The topic is focused on why NPN transistors are used more than PNP transistors, whereas the comment is about using specific transistors for a particular application.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 name="Picture 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 name="Picture 4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 name="Picture 4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30.0000</w:t>
      </w:r>
    </w:p>
    <w:p>
      <w:r>
        <w:t xml:space="preserve">    Description: Discussion on why NPN transistors are used more than PNP transistors in digital circuits.</w:t>
      </w:r>
    </w:p>
    <w:p>
      <w:r>
        <w:t xml:space="preserve">    Reason: The comment discusses using transistors (Tip217 and BC547) with Arduino to trigger an ECU, but does not directly relate to the topic of NPN vs PNP transistors in digital circuits. The topic is focused on why NPN transistors are used more than PNP transistors, whereas the comment is about using specific transistors for a particular application.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 name="Picture 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 name="Picture 5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 name="Picture 5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discusses the usage of a specific transistor (Tip217) and another transistor type (BC547) in a circuit to trigger an ECU with Arduino, which directly relates to the topic's discussion on PNP and NPN transistors and their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 name="Picture 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 name="Picture 5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 name="Picture 5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discusses using BJTs (specifically Tip217 and BC547) in a digital circuit to trigger an ECU, which is directly related to the topic's description of BJT modes of operation.</w:t>
      </w:r>
    </w:p>
    <w:p>
      <w:r>
        <w:t>- matched 2 topic(s), max score 80.0000: Darlington pair transistors like tip122 are available for such applications with hfe about 1000. We can use Mosfet or darlington pair transistors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 name="Picture 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 name="Picture 5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 name="Picture 5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Darlington pair transistors and their usage in digital circuits, which directly relates to the topic's discussion on the modes of operation of BJT transistors and their application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 name="Picture 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 name="Picture 5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 name="Picture 5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specifically mentions Darlington pair transistors, which are a type of transistor discussed in the topic description. The mention of tip122 and hfe about 1000 further supports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 name="Picture 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 name="Picture 5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 name="Picture 5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Darlington pair transistors and their application, but does not directly discuss the topic of NPN vs PNP transistors or explain why NPNs are used more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 name="Picture 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 name="Picture 5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 name="Picture 5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Darlington pair transistors and their application, but does not directly discuss the topic of NPN vs PNP transistors or explain why NPNs are used more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 name="Picture 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 name="Picture 5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 name="Picture 5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specifically mentions Darlington pair transistors, which are a type of transistor discussed in the topic description. The mention of tip122 and hfe about 1000 further supports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 name="Picture 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 name="Picture 5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 name="Picture 5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80.0000</w:t>
      </w:r>
    </w:p>
    <w:p>
      <w:r>
        <w:t xml:space="preserve">    Description: Discussion on the four modes of operation of BJT transistors and their usage in digital circuits.</w:t>
      </w:r>
    </w:p>
    <w:p>
      <w:r>
        <w:t xml:space="preserve">    Reason: The comment mentions Darlington pair transistors and their usage in digital circuits, which directly relates to the topic's discussion on the modes of operation of BJT transistors and their application in digital circuits.</w:t>
      </w:r>
    </w:p>
    <w:p>
      <w:r>
        <w:t>- matched 2 topic(s), max score 80.0000: A question of "why" still remains. Why does the NPN only require 0v - 0.7v for its operation and why does the PNP require 11.3v - 12v for its operation? All I know so far from the video is that those are the requirements for the motor to turn on and off.</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 name="Picture 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 name="Picture 5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 name="Picture 5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addresses the operation requirements of NPN and PNP transistors mentioned in the topic description, specifically mentioning voltage levels (0v - 0.7v vs 11.3v - 12v) and their relation to motor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 name="Picture 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 name="Picture 5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 name="Picture 5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specific operating requirements of NPN and PNP transistors (0v - 0.7v vs 11.3v - 12v), which is a key aspect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 name="Picture 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 name="Picture 5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 name="Picture 5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does not directly discuss the same steps, objects, settings, parameters, claims, or goals described by the topic. Although it mentions a specific requirement for BJT transistors, the focus is on understanding the 'why' behind the operation requirements rather than discussing the modes of operation itself.</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 name="Picture 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 name="Picture 5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 name="Picture 5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does not directly discuss the same steps, objects, settings, parameters, claims, or goals described by the topic. Although it mentions a specific requirement for BJT transistors, the focus is on understanding the 'why' behind the operation requirements rather than discussing the modes of operation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 name="Picture 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 name="Picture 5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 name="Picture 5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discusses specific operating requirements of NPN and PNP transistors (0v - 0.7v vs 11.3v - 12v), which is a key aspect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 name="Picture 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 name="Picture 5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 name="Picture 5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directly addresses the operation requirements of NPN and PNP transistors mentioned in the topic description, specifically mentioning voltage levels (0v - 0.7v vs 11.3v - 12v) and their relation to motor operation.</w:t>
      </w:r>
    </w:p>
    <w:p>
      <w:r>
        <w:t>- matched 1 topic(s), max score 80.0000:  @elewizard  good to know it's interchangeable!  where can I read (or watch!) more about how the choice impacts optimization?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 name="Picture 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 name="Picture 5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 name="Picture 5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shows interest in knowing more about the impact of NPN vs PNP transistor choice on optimization, which directly relates to the topic's description and its focus on why NPN transistors are used more than PNP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 name="Picture 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 name="Picture 5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 name="Picture 5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'choice' and 'optimization', but doesn't directly discuss the modes of operation or BJT transistors. The overlap is limited to a general mention of interchangeable concepts, which is not enough to establish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 name="Picture 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 name="Picture 5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 name="Picture 5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'choice' and 'optimization', but does not directly discuss the topic of BJT transistors. The mention of interchangeability might be related to transistor usage, but it's a loose connection.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 name="Picture 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 name="Picture 5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 name="Picture 5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'choice' and 'optimization', but does not directly discuss the topic of BJT transistors. The mention of interchangeability might be related to transistor usage, but it's a loose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 name="Picture 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 name="Picture 5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 name="Picture 5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'choice' and 'optimization', but doesn't directly discuss the modes of operation or BJT transistors. The overlap is limited to a general mention of interchangeable concepts, which is not enough to establish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 name="Picture 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 name="Picture 5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 name="Picture 5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shows interest in knowing more about the impact of NPN vs PNP transistor choice on optimization, which directly relates to the topic's description and its focus on why NPN transistors are used more than PNP in digital circuits.</w:t>
      </w:r>
    </w:p>
    <w:p>
      <w:r>
        <w:t>- matched 1 topic(s), max score 80.0000: so if we only had NPN transistors in this world - would it be sufficient?</w:t>
        <w:br/>
        <w:br/>
        <w:t>are there applications where PNP transistors are required &amp; cannot be substituted?</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 name="Picture 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 name="Picture 5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 name="Picture 5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addresses the topic of PNP and NPN transistors, specifically wondering if a world with only NPN transistors would be sufficient. It also asks about applications where PNP transistors are required, which shows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 name="Picture 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 name="Picture 5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 name="Picture 5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It asks hypothetical questions about NPN and PNP transistors, but does not specifically relate to the reasons why NPN is used more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 name="Picture 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 name="Picture 5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 name="Picture 5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asks hypothetical questions about NPN and PNP transistors, but does not directly discuss the four modes of operation described in the topic. The topic focuses on digital circuits, while the comment appears to be exploring transistor types and their applications, without specific references to the mode of operation.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 name="Picture 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 name="Picture 5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 name="Picture 5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asks hypothetical questions about NPN and PNP transistors, but does not directly discuss the four modes of operation described in the topic. The topic focuses on digital circuits, while the comment appears to be exploring transistor types and their applications, without specific references to the mode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 name="Picture 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 name="Picture 5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 name="Picture 5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It asks hypothetical questions about NPN and PNP transistors, but does not specifically relate to the reasons why NPN is used more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 name="Picture 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 name="Picture 5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 name="Picture 5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directly addresses the topic of PNP and NPN transistors, specifically wondering if a world with only NPN transistors would be sufficient. It also asks about applications where PNP transistors are required, which shows a strong connection to the topic.</w:t>
      </w:r>
    </w:p>
    <w:p>
      <w:r>
        <w:t>- matched 1 topic(s), max score 80.0000: The NPN was cheaper to manufacture than PNP also.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 name="Picture 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 name="Picture 5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 name="Picture 5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the NPN transistor, which is directly related to the topic's discussion on NPN vs PNP transistors. The mention of cost-effectiveness also partially overlaps with the topic's description, as it touches on a factor contributing to NPN's prevalence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 name="Picture 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 name="Picture 5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 name="Picture 5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only mentions the NPN vs PNP cost difference and does not discuss the operation or usage of transistors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 name="Picture 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 name="Picture 5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 name="Picture 5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discusses the NPN and PNP types of BJTs, but does not mention the modes of operation or digital circuits, which are key aspects of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 name="Picture 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 name="Picture 5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 name="Picture 5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discusses the NPN and PNP types of BJTs, but does not mention the modes of operation or digital circuits, which are key aspects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 name="Picture 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 name="Picture 5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 name="Picture 5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only mentions the NPN vs PNP cost difference and does not discuss the operation or usage of transistors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 name="Picture 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 name="Picture 5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 name="Picture 5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the NPN transistor, which is directly related to the topic's discussion on NPN vs PNP transistors. The mention of cost-effectiveness also partially overlaps with the topic's description, as it touches on a factor contributing to NPN's prevalence in digital circuits.</w:t>
      </w:r>
    </w:p>
    <w:p>
      <w:r>
        <w:t xml:space="preserve">- matched 1 topic(s), max score 80.0000: Im trying to find the answer to using one common to connect to several unknown transistors. I assume they would be of NPN type. </w:t>
        <w:br/>
        <w:t>I then assume to use only one wire as common, that is, the positive side of the power supply to my load/digital input.</w:t>
        <w:br/>
        <w:t>(Im not sure why they show both plus and negative signals of ever signal)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 name="Picture 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 name="Picture 5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 name="Picture 5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specific transistors (NPN type) and their usage in digital circuits, which directly relates to the topic of BJT Transistors. The mention of connecting unknown transistors to a common positive side of the power supply also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 name="Picture 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 name="Picture 5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 name="Picture 6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topic discusses NPN vs PNP transistors in digital circuits, while the comment asks about using a common wire to connect unknown transistors, without specifically discussing transistor type. Although it mentions 'NPN type', there is no direct discussion of why one is used more than the other.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 name="Picture 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 name="Picture 6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 name="Picture 6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transistors but doesn't directly discuss the four modes of operation or their usage in digital circuits. The topic is related to transistor behavior, but the comment focuses on a specific practical problem and its solution.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 name="Picture 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 name="Picture 6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 name="Picture 6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transistors but doesn't directly discuss the four modes of operation or their usage in digital circuits. The topic is related to transistor behavior, but the comment focuses on a specific practical problem and its solution.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 name="Picture 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 name="Picture 6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 name="Picture 6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topic discusses NPN vs PNP transistors in digital circuits, while the comment asks about using a common wire to connect unknown transistors, without specifically discussing transistor type. Although it mentions 'NPN type', there is no direct discussion of why one is used more than the other.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 name="Picture 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 name="Picture 6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 name="Picture 6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80.0000</w:t>
      </w:r>
    </w:p>
    <w:p>
      <w:r>
        <w:t xml:space="preserve">    Description: Discussion on PNP and NPN type transistors, their modes of operation, and usage in digital circuits.</w:t>
      </w:r>
    </w:p>
    <w:p>
      <w:r>
        <w:t xml:space="preserve">    Reason: The comment mentions specific transistors (NPN type) and their usage in digital circuits, which directly relates to the topic of BJT Transistors. The mention of connecting unknown transistors to a common positive side of the power supply also overlaps with the topic's description.</w:t>
      </w:r>
    </w:p>
    <w:p>
      <w:r>
        <w:t xml:space="preserve">- matched 1 topic(s), max score 80.0000: I have also found in other sources about charge carrier that make NPN faster, but I have found no evidence in any data sheet nor any experimental circuit that show exactly that... </w:t>
        <w:br/>
        <w:t>This is still a myth for me.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 name="Picture 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 name="Picture 6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 name="Picture 6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NPN transistors, which is the main topic of discussion. It also alludes to a specific aspect of NPN transistors (faster speed due to charge carriers), which is mentioned in the topic description as one reason for their popularity over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 name="Picture 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 name="Picture 6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 name="Picture 6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The topic is about BJT transistors, while the comment is discussing a specific claim about NPN transistors and its validity, which is a separate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 name="Picture 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 name="Picture 6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 name="Picture 6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but rather mentions a different topic (charge carrier effects on NPN transistor speed) and expresses skepticism about its relevance.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 name="Picture 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 name="Picture 6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 name="Picture 6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but rather mentions a different topic (charge carrier effects on NPN transistor speed) and expresses skepticism about its relevance.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 name="Picture 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 name="Picture 6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 name="Picture 6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The topic is about BJT transistors, while the comment is discussing a specific claim about NPN transistors and its validity, which is a separate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 name="Picture 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 name="Picture 6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 name="Picture 6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80.0000</w:t>
      </w:r>
    </w:p>
    <w:p>
      <w:r>
        <w:t xml:space="preserve">    Description: Discussion on why NPN transistors are used more than PNP transistors in digital circuits.</w:t>
      </w:r>
    </w:p>
    <w:p>
      <w:r>
        <w:t xml:space="preserve">    Reason: The comment mentions NPN transistors, which is the main topic of discussion. It also alludes to a specific aspect of NPN transistors (faster speed due to charge carriers), which is mentioned in the topic description as one reason for their popularity over PNP transistors.</w:t>
      </w:r>
    </w:p>
    <w:p>
      <w:r>
        <w:t>- matched 0 topic(s), max score 0.0000: 🌺🌹 you are a great 👍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 name="Picture 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 name="Picture 6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 name="Picture 6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message of appreciation and does not discuss the topic's subject matter (NPN vs PNP transistors)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 name="Picture 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 name="Picture 6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 name="Picture 6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praise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 name="Picture 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 name="Picture 6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 name="Picture 6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contain any relevant information about BJT transistors or their operation, and is instead a generic expression of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 name="Picture 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 name="Picture 6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 name="Picture 6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contain any relevant information about BJT transistors or their operation, and is instead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 name="Picture 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 name="Picture 6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 name="Picture 6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praise and does not discuss any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 name="Picture 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 name="Picture 6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 name="Picture 6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message of appreciation and does not discuss the topic's subject matter (NPN vs PNP transistors) at all.</w:t>
      </w:r>
    </w:p>
    <w:p>
      <w:r>
        <w:t>- matched 0 topic(s), max score 0.0000: خیلی خوب توضیح میدین</w:t>
        <w:br/>
        <w:t>وب سایت هم دارین؟</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 name="Picture 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 name="Picture 6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 name="Picture 6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but instead appears to be a generic statement in Persian. It mentions liking an explanation and asking about a website,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 name="Picture 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 name="Picture 6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 name="Picture 6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provide any specific information about the modes of operation or BJT transistors. It appears to be a general compliment and request for additional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 name="Picture 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 name="Picture 6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 name="Picture 6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appears to be written in a non-English language (Persian) and is unrelated to the topic of BJT transistors. It seems to be asking about the availability of a website.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 name="Picture 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 name="Picture 6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 name="Picture 6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appears to be written in a non-English language (Persian) and is unrelated to the topic of BJT transistors. It seems to be asking about the availability of a website.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 name="Picture 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 name="Picture 6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 name="Picture 6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provide any specific information about the modes of operation or BJT transistors. It appears to be a general compliment and request for additional resources.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 name="Picture 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 name="Picture 6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 name="Picture 6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but instead appears to be a generic statement in Persian. It mentions liking an explanation and asking about a website, which is unrelated to the topic.</w:t>
      </w:r>
    </w:p>
    <w:p>
      <w:r>
        <w:t>- matched 0 topic(s), max score 0.0000:  @tedbastwock3810  typo fixed, thanks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 name="Picture 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 name="Picture 6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 name="Picture 6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It only mentions fixing a typo.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 name="Picture 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 name="Picture 6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 name="Picture 6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No overlap between topic about BJT transistors and a comment fixing a typo.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 name="Picture 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 name="Picture 6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 name="Picture 6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any related concepts. The typo fix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 name="Picture 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 name="Picture 6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 name="Picture 6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any related concepts. The typo fix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 name="Picture 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 name="Picture 6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 name="Picture 6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No overlap between topic about BJT transistors and a comment fixing a typo.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 name="Picture 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 name="Picture 6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 name="Picture 6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It only mentions fixing a typo.</w:t>
      </w:r>
    </w:p>
    <w:p>
      <w:r>
        <w:t>- matched 0 topic(s), max score 0.0000:  @elewizard  You should never underestimate your audience. I do agree though that in your presentations, it is fine to aim for a particular level and not complicate beyond that.</w:t>
        <w:br/>
        <w:br/>
        <w:t>However, the comments section is where you can engage with a much broader audience and discuss in greater detail. That allows an opportunity for everyone to learn something new. Thank you for your engagement in the comments -- not every content creator does so well.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 name="Picture 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 name="Picture 6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 name="Picture 6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discusses engagement strategies and presentation techniques, unrelated to NPN vs PNP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 name="Picture 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 name="Picture 6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 name="Picture 6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discusses engagement and presentation styles, unrelated to the topic of modes of operation in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 name="Picture 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 name="Picture 6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 name="Picture 6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about engagement and audience feedback, not directly discussing BJT transistors or their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 name="Picture 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 name="Picture 6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 name="Picture 6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about engagement and audience feedback, not directly discussing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 name="Picture 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 name="Picture 6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 name="Picture 6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discusses engagement and presentation styles, unrelated to the topic of modes of operation in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 name="Picture 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 name="Picture 7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 name="Picture 7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discusses engagement strategies and presentation techniques, unrelated to NPN vs PNP transistors or digital circuits.</w:t>
      </w:r>
    </w:p>
    <w:p>
      <w:r>
        <w:t xml:space="preserve">- matched 0 topic(s), max score 0.0000:  @elewizard </w:t>
        <w:br/>
        <w:t>یاشاسین اردبیل</w:t>
        <w:br/>
        <w:t>همه ویدیوهاتونو دانلود کردم منتظرم بعدی هستم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 name="Picture 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 name="Picture 7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 name="Picture 7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appearing to be a personal message or spam.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 name="Picture 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 name="Picture 7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 name="Picture 7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digital circuits at all. Instead, it appears to be a social media post from someone who downloaded videos and is waiting for the next 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 name="Picture 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 name="Picture 7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 name="Picture 7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not related to the topic of BJT Transistors. It appears to be a personal message in Persian language, mentioning downloading videos and waiting for the next one.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 name="Picture 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 name="Picture 7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 name="Picture 7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not related to the topic of BJT Transistors. It appears to be a personal message in Persian language, mentioning downloading videos and waiting for the next 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 name="Picture 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 name="Picture 7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 name="Picture 7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digital circuits at all. Instead, it appears to be a social media post from someone who downloaded videos and is waiting for the next 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 name="Picture 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 name="Picture 7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 name="Picture 7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appearing to be a personal message or spam.</w:t>
      </w:r>
    </w:p>
    <w:p>
      <w:r>
        <w:t>- matched 0 topic(s), max score 0.0000: what is your name and country</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1" name="Picture 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2" name="Picture 7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3" name="Picture 7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and instead asks for personal information (name and country),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4" name="Picture 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5" name="Picture 7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6" name="Picture 7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the topic 'Modes of Operation' or any concepts related to BJT transistors or digital circuits. It is a generic question about name and country.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27" name="Picture 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8" name="Picture 7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9" name="Picture 7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any related topic, and instead asks a personal question.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0" name="Picture 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1" name="Picture 7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2" name="Picture 7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any related topic, and instead asks a personal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3" name="Picture 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4" name="Picture 7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5" name="Picture 7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the topic 'Modes of Operation' or any concepts related to BJT transistors or digital circuits. It is a generic question about name and country.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6" name="Picture 7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7" name="Picture 7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38" name="Picture 7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and instead asks for personal information (name and country), which is unrelated to the topic.</w:t>
      </w:r>
    </w:p>
    <w:p>
      <w:r>
        <w:t>- matched 0 topic(s), max score 0.0000: well, electronics is not so complicated when its explained neatly!! Thank you..</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9" name="Picture 7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0" name="Picture 7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1" name="Picture 7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topic of NPN vs PNP transistors or their usage in digital circuits. It only expresses appreciation for a clear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2" name="Picture 7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3" name="Picture 7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4" name="Picture 7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5" name="Picture 7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6" name="Picture 7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7" name="Picture 7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Comment does not discuss the topic of BJT transistors, instead expressing a general positive sentiment about electronics being explained neatly.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48" name="Picture 7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9" name="Picture 7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0" name="Picture 7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Comment does not discuss the topic of BJT transistors, instead expressing a general positive sentiment about electronics being explained neatly.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1" name="Picture 7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2" name="Picture 7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3" name="Picture 7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4" name="Picture 7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5" name="Picture 7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6" name="Picture 7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topic of NPN vs PNP transistors or their usage in digital circuits. It only expresses appreciation for a clear explanation.</w:t>
      </w:r>
    </w:p>
    <w:p>
      <w:r>
        <w:t>- matched 0 topic(s), max score 0.0000: very easy lesson, thank you so much Sir. From Việt Nam with love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57" name="Picture 7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8" name="Picture 7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9" name="Picture 7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digital circuits, instead expressing gratitude and national pride.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0" name="Picture 7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1" name="Picture 7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2" name="Picture 7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described in the topic. It is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3" name="Picture 7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4" name="Picture 7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5" name="Picture 7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modes of operation. Instead, it expresses gratitude and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6" name="Picture 7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7" name="Picture 7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68" name="Picture 7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modes of operation. Instead, it expresses gratitude and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9" name="Picture 7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0" name="Picture 7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1" name="Picture 7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described in the topic. It is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2" name="Picture 7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3" name="Picture 7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4" name="Picture 7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digital circuits, instead expressing gratitude and national pride.</w:t>
      </w:r>
    </w:p>
    <w:p>
      <w:r>
        <w:t>- matched 0 topic(s), max score 0.0000: very clear explanation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5" name="Picture 7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6" name="Picture 7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7" name="Picture 7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Instead, it provides a generic praise about the clarity of the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78" name="Picture 7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9" name="Picture 7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0" name="Picture 7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or discuss the modes of operation of BJT transistors or their usage in digital circuits,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1" name="Picture 7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2" name="Picture 7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3" name="Picture 7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steps, objects, settings, parameters, claims, or goals described in the topic. It only provides a generic positive feedback.</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4" name="Picture 7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5" name="Picture 7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6" name="Picture 7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steps, objects, settings, parameters, claims, or goals described in the topic. It only provides a generic positive feedback.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87" name="Picture 7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8" name="Picture 7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9" name="Picture 7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or discuss the modes of operation of BJT transistors or their usage in digital circuits,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0" name="Picture 7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1" name="Picture 7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2" name="Picture 7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Instead, it provides a generic praise about the clarity of the explanation.</w:t>
      </w:r>
    </w:p>
    <w:p>
      <w:r>
        <w:t>- matched 0 topic(s), max score 0.0000: thanks from sweden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3" name="Picture 7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4" name="Picture 7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5" name="Picture 7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and instead is a generic thank you message from Sweden.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6" name="Picture 7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7" name="Picture 7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98" name="Picture 7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or BJT transistors in any way. It only contains a generic 'thank you' message and no relevant information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9" name="Picture 7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0" name="Picture 8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1" name="Picture 8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anything related to BJT transistors, instead it's a generic thank-you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2" name="Picture 8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3" name="Picture 8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4" name="Picture 8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anything related to BJT transistors, instead it's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5" name="Picture 8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6" name="Picture 8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7" name="Picture 8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or BJT transistors in any way. It only contains a generic 'thank you' message and no relevant information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08" name="Picture 8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9" name="Picture 8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0" name="Picture 8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and instead is a generic thank you message from Sweden.</w:t>
      </w:r>
    </w:p>
    <w:p>
      <w:r>
        <w:t>- matched 0 topic(s), max score 0.0000: thanks for your clear explanation.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1" name="Picture 8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2" name="Picture 8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3" name="Picture 8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that doesn't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4" name="Picture 8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5" name="Picture 8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6" name="Picture 8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described by the topic, but rather expresses general appreciation for the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17" name="Picture 8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8" name="Picture 8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9" name="Picture 8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thank-you message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0" name="Picture 8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1" name="Picture 8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2" name="Picture 8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thank-you message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3" name="Picture 8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4" name="Picture 8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5" name="Picture 8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described by the topic, but rather expresses general appreciation for the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6" name="Picture 8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7" name="Picture 8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28" name="Picture 8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that doesn't discuss the same steps, objects, settings, parameters, claims, or goals described by the topic.</w:t>
      </w:r>
    </w:p>
    <w:p>
      <w:r>
        <w:t>- matched 0 topic(s), max score 0.0000: please introduce yourself</w:t>
        <w:br/>
        <w:t>where are you from (i mean which city) and what is your name</w:t>
        <w:br/>
        <w:t>if it's possible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9" name="Picture 8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0" name="Picture 8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1" name="Picture 8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transistors or digital circuits at all. It appears to be a personal introduction and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2" name="Picture 8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3" name="Picture 8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4" name="Picture 8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asking for personal information (name and city) and has no relevance to the topic of modes of operation in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5" name="Picture 8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6" name="Picture 8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7" name="Picture 8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at all, instead asking for personal information. There is no overlap in topic or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38" name="Picture 8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9" name="Picture 8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0" name="Picture 8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at all, instead asking for personal information. There is no overlap in topic or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1" name="Picture 8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2" name="Picture 8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3" name="Picture 8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asking for personal information (name and city) and has no relevance to the topic of modes of operation in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4" name="Picture 8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5" name="Picture 8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6" name="Picture 8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transistors or digital circuits at all. It appears to be a personal introduction and is unrelated to the topic.</w:t>
      </w:r>
    </w:p>
    <w:p>
      <w:r>
        <w:t>- matched 0 topic(s), max score 0.0000: my name is David from in Cleveland Ohio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47" name="Picture 8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8" name="Picture 8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9" name="Picture 8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but instead provides personal information about David from Cleveland Ohio.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0" name="Picture 8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1" name="Picture 8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2" name="Picture 8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the topic of BJT transistors or digital circuits at all, and instead provides personal information about the commenter's name and location.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3" name="Picture 8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4" name="Picture 8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5" name="Picture 8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providing personal information about the commenter's name and location.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6" name="Picture 8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7" name="Picture 8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58" name="Picture 8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providing personal information about the commenter's name and location.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9" name="Picture 8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0" name="Picture 8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1" name="Picture 8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the topic of BJT transistors or digital circuits at all, and instead provides personal information about the commenter's name and location.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2" name="Picture 8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3" name="Picture 8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4" name="Picture 8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but instead provides personal information about David from Cleveland Ohio.</w:t>
      </w:r>
    </w:p>
    <w:p>
      <w:r>
        <w:t>- matched 0 topic(s), max score 0.0000: excellent</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5" name="Picture 8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6" name="Picture 8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7" name="Picture 8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68" name="Picture 8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9" name="Picture 8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0" name="Picture 8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'excellent'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1" name="Picture 8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2" name="Picture 8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3" name="Picture 8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'excellent' does not mention or discuss any specific aspects of BJT transistors, their operation modes, 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4" name="Picture 8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5" name="Picture 8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6" name="Picture 8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'excellent' does not mention or discuss any specific aspects of BJT transistors, their operation modes,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77" name="Picture 8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8" name="Picture 8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9" name="Picture 8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'excellent'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0" name="Picture 8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1" name="Picture 8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2" name="Picture 8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and does not discuss the same steps, objects, settings, parameters, claims, or goals described by the topic.</w:t>
      </w:r>
    </w:p>
    <w:p>
      <w:r>
        <w:t>- matched 0 topic(s), max score 0.0000: cart not card ... but thank you, that's very informative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3" name="Picture 8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4" name="Picture 8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5" name="Picture 8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it makes a minor correction to an unknown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6" name="Picture 8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7" name="Picture 8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88" name="Picture 8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Instead, it appears to be a response to a minor mistake and expresses appreciation for the information provided.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9" name="Picture 8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0" name="Picture 8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1" name="Picture 8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it appears to be a mistake correction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2" name="Picture 8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3" name="Picture 8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4" name="Picture 8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it appears to be a mistake correction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5" name="Picture 8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6" name="Picture 8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7" name="Picture 8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Instead, it appears to be a response to a minor mistake and expresses appreciation for the information provided.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98" name="Picture 8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9" name="Picture 8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0" name="Picture 9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it makes a minor correction to an unknown context.</w:t>
      </w:r>
    </w:p>
    <w:p>
      <w:r>
        <w:t>- matched 0 topic(s), max score 0.0000: agha shoma torki ehyanan ?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1" name="Picture 9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2" name="Picture 9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3" name="Picture 9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not related to the topic as it appears to be a Persian phrase and does not discuss NPN or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4" name="Picture 9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5" name="Picture 9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6" name="Picture 9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about modes of operation or BJT transistors, and instead appears to be a non-English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07" name="Picture 9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8" name="Picture 9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9" name="Picture 9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nonsense phrase in Persian (Farsi) and does not discuss or relate to the topic of BJT transistors at all.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0" name="Picture 9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1" name="Picture 9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2" name="Picture 9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nonsense phrase in Persian (Farsi) and does not discuss or relate to the topic of BJT transistors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3" name="Picture 9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4" name="Picture 9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5" name="Picture 9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about modes of operation or BJT transistors, and instead appears to be a non-English question.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6" name="Picture 9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7" name="Picture 9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18" name="Picture 9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not related to the topic as it appears to be a Persian phrase and does not discuss NPN or PNP transistors.</w:t>
      </w:r>
    </w:p>
    <w:p>
      <w:r>
        <w:t>- matched 0 topic(s), max score 0.0000: Your video content is excellently and  clearly articulated.  It is a pleasure to watch them even if I already know the subject - because it is educational to watch how you develop your ideas and succinctly yet comprehensively cover the topics.  Thanks for all of your efforts.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9" name="Picture 9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0" name="Picture 9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1" name="Picture 9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'NPN vs PNP Transistors' and its description. Instead, it provides general praise for the video content, without referencing any specific aspects of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2" name="Picture 9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3" name="Picture 9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4" name="Picture 9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instead praising the video content and its clarity.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5" name="Picture 9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6" name="Picture 9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7" name="Picture 9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about the video content and its educational value, but does not directly discuss BJT Transistors or their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28" name="Picture 9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9" name="Picture 9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0" name="Picture 9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about the video content and its educational value, but does not directly discuss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1" name="Picture 9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2" name="Picture 9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3" name="Picture 9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instead praising the video content and its clarity.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4" name="Picture 9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5" name="Picture 9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6" name="Picture 9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'NPN vs PNP Transistors' and its description. Instead, it provides general praise for the video content, without referencing any specific aspects of transistors or digital circuits.</w:t>
      </w:r>
    </w:p>
    <w:p>
      <w:r>
        <w:t>- matched 0 topic(s), max score 0.0000: You're welcome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37" name="Picture 9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8" name="Picture 9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9" name="Picture 9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response and does not discuss the topic of NPN vs PNP transistors or their use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0" name="Picture 9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1" name="Picture 9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2" name="Picture 9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instead being a generic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3" name="Picture 9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4" name="Picture 9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5" name="Picture 9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Instead, it is a generic expression of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6" name="Picture 9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7" name="Picture 9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48" name="Picture 9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9" name="Picture 9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0" name="Picture 9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1" name="Picture 9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instead being a generic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2" name="Picture 9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3" name="Picture 9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4" name="Picture 9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response and does not discuss the topic of NPN vs PNP transistors or their use in digital circuits.</w:t>
      </w:r>
    </w:p>
    <w:p>
      <w:r>
        <w:t>- matched 0 topic(s), max score 0.0000: You're welcome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5" name="Picture 9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6" name="Picture 9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7" name="Picture 9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response and does not directly discuss the topic of NPN vs PNP transistors or their use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58" name="Picture 9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9" name="Picture 9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0" name="Picture 9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it's a generic response to a thank you.</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1" name="Picture 9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2" name="Picture 9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3" name="Picture 9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any related concepts, and instead appears to be a generic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4" name="Picture 9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5" name="Picture 9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6" name="Picture 9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any related concepts, and instead appears to be a generic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67" name="Picture 9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8" name="Picture 9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9" name="Picture 9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it's a generic response to a thank you.</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0" name="Picture 9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1" name="Picture 9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2" name="Picture 9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response and does not directly discuss the topic of NPN vs PNP transistors or their use in digital circuits.</w:t>
      </w:r>
    </w:p>
    <w:p>
      <w:r>
        <w:t>- matched 0 topic(s), max score 0.0000: You could use a transistor as a clipper on your microphone to remove the popping sounds...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3" name="Picture 9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4" name="Picture 9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5" name="Picture 9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discusses using a transistor in an audio application (mic clipper), whereas the topic is about NPN vs PNP transistors in digital circuits. While it mentions a transistor, the context and purpose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6" name="Picture 9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7" name="Picture 9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78" name="Picture 9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a specific use of a transistor, but it does not directly discuss the four modes of operation or their usage in digital circuits. The connection is quite indirect and superficial.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9" name="Picture 9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0" name="Picture 9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1" name="Picture 9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a specific application of a transistor (as a clipper), but it's not directly discussing the modes of operation or usage in digital circuits described in the topic. The connection is indirect and doesn't strongly relate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2" name="Picture 9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3" name="Picture 9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4" name="Picture 9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a specific application of a transistor (as a clipper), but it's not directly discussing the modes of operation or usage in digital circuits described in the topic. The connection is indirect and doesn't strongly relate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5" name="Picture 9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6" name="Picture 9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7" name="Picture 9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a specific use of a transistor, but it does not directly discuss the four modes of operation or their usage in digital circuits. The connection is quite indirect and superficial.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88" name="Picture 9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9" name="Picture 9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0" name="Picture 9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discusses using a transistor in an audio application (mic clipper), whereas the topic is about NPN vs PNP transistors in digital circuits. While it mentions a transistor, the context and purpose are unrelated to the topic.</w:t>
      </w:r>
    </w:p>
    <w:p>
      <w:r>
        <w:t>- matched 0 topic(s), max score 0.0000: You are welcome!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1" name="Picture 9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2" name="Picture 9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3" name="Picture 9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at all, and instead appears to be a generic response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4" name="Picture 9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5" name="Picture 9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6" name="Picture 9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polite response and does not discuss the modes of operation or usage of BJT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97" name="Picture 9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8" name="Picture 9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9" name="Picture 9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Instead, it appears to be a friendly response.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0" name="Picture 10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1" name="Picture 10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2" name="Picture 10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Instead, it appears to be a friendly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3" name="Picture 10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4" name="Picture 10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5" name="Picture 10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polite response and does not discuss the modes of operation or usage of BJT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6" name="Picture 10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7" name="Picture 10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08" name="Picture 10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at all, and instead appears to be a generic response of appreciation.</w:t>
      </w:r>
    </w:p>
    <w:p>
      <w:r>
        <w:t>- matched 0 topic(s), max score 0.0000: You are very welcome my friend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9" name="Picture 10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0" name="Picture 10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1" name="Picture 10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friendliness and does not relate to the topic 'NPN vs PNP Transistors'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2" name="Picture 10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3" name="Picture 10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4" name="Picture 10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or relate to the topic 'Modes of Operation' and its description, instead it's a generic friendly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5" name="Picture 10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6" name="Picture 10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7" name="Picture 10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friendliness and does not relate to the topic of BJT transistors or their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18" name="Picture 10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9" name="Picture 10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0" name="Picture 10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friendliness and does not relate to the topic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1" name="Picture 10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2" name="Picture 10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3" name="Picture 10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or relate to the topic 'Modes of Operation' and its description, instead it's a generic friendly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4" name="Picture 10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5" name="Picture 10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6" name="Picture 10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friendliness and does not relate to the topic 'NPN vs PNP Transistors' at all.</w:t>
      </w:r>
    </w:p>
    <w:p>
      <w:r>
        <w:t>- matched 0 topic(s), max score 0.0000: You are most welcome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27" name="Picture 10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8" name="Picture 10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9" name="Picture 10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use in digital circuits. Instead, it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0" name="Picture 10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1" name="Picture 10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2" name="Picture 10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welcome and has no direct relation to the topic of modes of operation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3" name="Picture 10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4" name="Picture 10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5" name="Picture 10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appreciation and does not discuss the topic of BJT transistors or any related concepts.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6" name="Picture 10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7" name="Picture 10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38" name="Picture 10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appreciation and does not discuss the topic of BJT transistors or any related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9" name="Picture 10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0" name="Picture 10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1" name="Picture 10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welcome and has no direct relation to the topic of modes of operation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2" name="Picture 10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3" name="Picture 10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4" name="Picture 10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use in digital circuits. Instead, it appears to be a generic expression of gratitude.</w:t>
      </w:r>
    </w:p>
    <w:p>
      <w:r>
        <w:t>- matched 0 topic(s), max score 0.0000: Yes, the microphones quality was really low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5" name="Picture 10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6" name="Picture 10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7" name="Picture 10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discuss transistors or digital circuits, and instead talks about microphones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48" name="Picture 10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9" name="Picture 10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0" name="Picture 10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related to the topic 'Modes of Operation' or BJT transistors, and is instead about microphone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1" name="Picture 10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2" name="Picture 10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3" name="Picture 10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mentions a microphone's quality, which has no relation to BJT transistors or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4" name="Picture 10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5" name="Picture 10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6" name="Picture 10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mentions a microphone's quality, which has no relation to BJT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57" name="Picture 10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8" name="Picture 10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9" name="Picture 10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related to the topic 'Modes of Operation' or BJT transistors, and is instead about microphone quality.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0" name="Picture 10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1" name="Picture 10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2" name="Picture 10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discuss transistors or digital circuits, and instead talks about microphones quality.</w:t>
      </w:r>
    </w:p>
    <w:p>
      <w:r>
        <w:t>- matched 0 topic(s), max score 0.0000: Yes, I am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3" name="Picture 10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4" name="Picture 10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5" name="Picture 10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simple acknowledgement with no mention of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6" name="Picture 10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7" name="Picture 10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68" name="Picture 10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same steps, objects, settings, parameters, claims, or goals described by the topic. The topic discusses modes of operation of BJT transistors in digital circuits, while the comment is a simple affirmative response without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9" name="Picture 10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0" name="Picture 10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1" name="Picture 10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It appears to be a brief statement of agreement rather than a discussion related to BJT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2" name="Picture 10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3" name="Picture 10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4" name="Picture 10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It appears to be a brief statement of agreement rather than a discussion related to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5" name="Picture 10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6" name="Picture 10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7" name="Picture 10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same steps, objects, settings, parameters, claims, or goals described by the topic. The topic discusses modes of operation of BJT transistors in digital circuits, while the comment is a simple affirmative response without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78" name="Picture 10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9" name="Picture 10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0" name="Picture 10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simple acknowledgement with no mention of specific steps, objects, settings, parameters, claims, or goals described by the topic.</w:t>
      </w:r>
    </w:p>
    <w:p>
      <w:r>
        <w:t>- matched 0 topic(s), max score 0.0000: Wow, thank you ❤️ your comment put a big smile on my face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1" name="Picture 10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2" name="Picture 10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3" name="Picture 10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or PNP transistors at all, and instead expresses generic praise with no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4" name="Picture 10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5" name="Picture 10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6" name="Picture 10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at all, but rather expresses appreciation with emoticons.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87" name="Picture 10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8" name="Picture 10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9" name="Picture 10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an expression of gratitude and doesn't relate to the topic of BJT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0" name="Picture 10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1" name="Picture 10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2" name="Picture 10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an expression of gratitude and doesn't relate to the topic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3" name="Picture 10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4" name="Picture 10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5" name="Picture 10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at all, but rather expresses appreciation with emoticons.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6" name="Picture 10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7" name="Picture 10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98" name="Picture 10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or PNP transistors at all, and instead expresses generic praise with no specific overlaps with the topic.</w:t>
      </w:r>
    </w:p>
    <w:p>
      <w:r>
        <w:t>- matched 0 topic(s), max score 0.0000: Wow, thank you a lot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9" name="Picture 10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0" name="Picture 11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1" name="Picture 11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usage in digital circuits. It's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2" name="Picture 11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3" name="Picture 11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4" name="Picture 11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of BJT transistors and their usage in digital circuits, but rather expresses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5" name="Picture 11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6" name="Picture 11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7" name="Picture 11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gratitude and does not discuss any specific aspects of BJT transistors, their modes of operation, 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08" name="Picture 11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9" name="Picture 11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0" name="Picture 11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gratitude and does not discuss any specific aspects of BJT transistors, their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1" name="Picture 11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2" name="Picture 11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3" name="Picture 11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of BJT transistors and their usage in digital circuits, but rather expresses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4" name="Picture 11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5" name="Picture 11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6" name="Picture 11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usage in digital circuits. It's a generic thank-you message.</w:t>
      </w:r>
    </w:p>
    <w:p>
      <w:r>
        <w:t>- matched 0 topic(s), max score 0.0000: Wow, really happy to hear it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17" name="Picture 11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8" name="Picture 11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9" name="Picture 11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at all, instead expressing generic praise with no relevant overlap in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0" name="Picture 11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1" name="Picture 11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2" name="Picture 11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happiness and does not directly discuss the topic's description about BJT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3" name="Picture 11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4" name="Picture 11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5" name="Picture 11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happiness and does not discuss the topic of BJT transistors or their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6" name="Picture 11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7" name="Picture 11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28" name="Picture 11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happiness and does not discuss the topic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9" name="Picture 11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0" name="Picture 11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1" name="Picture 11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happiness and does not directly discuss the topic's description about BJT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2" name="Picture 11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3" name="Picture 11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4" name="Picture 11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at all, instead expressing generic praise with no relevant overlap in content.</w:t>
      </w:r>
    </w:p>
    <w:p>
      <w:r>
        <w:t>- matched 0 topic(s), max score 0.0000: Where were you all this time. I have never understood transistors better than what l have learned in this short video 🎉</w:t>
        <w:br/>
        <w:br/>
        <w:t>More videos please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5" name="Picture 11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6" name="Picture 11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7" name="Picture 11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w:t>
        <w:br/>
        <w:t>"correlated": false,</w:t>
        <w:br/>
        <w:t>"score": 20,</w:t>
        <w:br/>
        <w:t>"reason": "The comment does not directly discuss the four modes of operation or their usage in digital circuits. The mention of learning about transistors from a short video is too general and doesn't indicate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38" name="Picture 11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9" name="Picture 11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0" name="Picture 11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expresses enthusiasm for the video and asks for more content, but does not directly discuss the topic of BJT transistors or their operation, usage in digital circuits. The mention of 'this short video' is likely referring to the educational content about transistors, but the lack of specific details or discussion about the topic's concepts prevents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1" name="Picture 11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2" name="Picture 11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3" name="Picture 11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expressing enthusiasm and requesting more videos. There are no specific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4" name="Picture 11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5" name="Picture 11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6" name="Picture 11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expressing enthusiasm and requesting more videos. There are no specific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47" name="Picture 11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8" name="Picture 11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9" name="Picture 11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expresses enthusiasm for the video and asks for more content, but does not directly discuss the topic of BJT transistors or their operation, usage in digital circuits. The mention of 'this short video' is likely referring to the educational content about transistors, but the lack of specific details or discussion about the topic's concepts prevents a strong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0" name="Picture 11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1" name="Picture 11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2" name="Picture 11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w:t>
        <w:br/>
        <w:t>"correlated": false,</w:t>
        <w:br/>
        <w:t>"score": 20,</w:t>
        <w:br/>
        <w:t>"reason": "The comment does not directly discuss the four modes of operation or their usage in digital circuits. The mention of learning about transistors from a short video is too general and doesn't indicate a strong connection to the topic."</w:t>
      </w:r>
    </w:p>
    <w:p>
      <w:r>
        <w:t>- matched 0 topic(s), max score 0.0000: Welcome to my channel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3" name="Picture 11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4" name="Picture 11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5" name="Picture 11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greeting and does not discuss the topic of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6" name="Picture 11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7" name="Picture 11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58" name="Picture 11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greeting and does not discuss the modes of operation or usage of BJT transistors, which are the main topics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9" name="Picture 11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0" name="Picture 11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1" name="Picture 11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information about transistors or digital circuits, it only serves as a greeting.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2" name="Picture 11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3" name="Picture 11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4" name="Picture 11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information about transistors or digital circuits, it only serves as a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5" name="Picture 11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6" name="Picture 11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7" name="Picture 11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greeting and does not discuss the modes of operation or usage of BJT transistors, which are the main topics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68" name="Picture 11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9" name="Picture 11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0" name="Picture 11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greeting and does not discuss the topic of NPN vs PNP transistors.</w:t>
      </w:r>
    </w:p>
    <w:p>
      <w:r>
        <w:t>- matched 0 topic(s), max score 0.0000: Welcome aboard!</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1" name="Picture 11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2" name="Picture 11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3" name="Picture 11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and instead uses a generic greeting that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4" name="Picture 11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5" name="Picture 11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6" name="Picture 11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welcome message that does not discuss the modes of operation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77" name="Picture 11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8" name="Picture 11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9" name="Picture 11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transistors or any related topics in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0" name="Picture 11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1" name="Picture 11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2" name="Picture 11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transistors or any related topics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3" name="Picture 11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4" name="Picture 11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5" name="Picture 11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welcome message that does not discuss the modes of operation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6" name="Picture 11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7" name="Picture 11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88" name="Picture 11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and instead uses a generic greeting that is unrelated to the topic.</w:t>
      </w:r>
    </w:p>
    <w:p>
      <w:r>
        <w:t>- matched 0 topic(s), max score 0.0000: Very nice  video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9" name="Picture 11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0" name="Picture 11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1" name="Picture 11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2" name="Picture 11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3" name="Picture 11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4" name="Picture 11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 specific aspects of BJT transistors or digital circuits, only providing generic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5" name="Picture 11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6" name="Picture 11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7" name="Picture 11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positive statement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98" name="Picture 11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9" name="Picture 11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0" name="Picture 12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positive statement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1" name="Picture 12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2" name="Picture 12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3" name="Picture 12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 specific aspects of BJT transistors or digital circuits, only providing generic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4" name="Picture 12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5" name="Picture 12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6" name="Picture 12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generic praise and does not discuss the same steps, objects, settings, parameters, claims, or goals described by the topic.</w:t>
      </w:r>
    </w:p>
    <w:p>
      <w:r>
        <w:t>- matched 0 topic(s), max score 0.0000: Very good explanation, thank you! Please continue producing videos that break down the components to the most useful information a hobbyist could need!</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07" name="Picture 12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8" name="Picture 12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9" name="Picture 12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is a generic praise and does not directly discuss the same steps, objects, settings, parameters, claims, or goals described by the topic. It only expresses appreciation for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0" name="Picture 12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1" name="Picture 12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2" name="Picture 12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its description. Instead, it's a generic praise with no specific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3" name="Picture 12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4" name="Picture 12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5" name="Picture 12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BJT transistors at all, instead providing a generic statement praising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6" name="Picture 12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7" name="Picture 12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18" name="Picture 12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BJT transistors at all, instead providing a generic statement praising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9" name="Picture 12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0" name="Picture 12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1" name="Picture 12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its description. Instead, it's a generic praise with no specific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2" name="Picture 12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3" name="Picture 12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4" name="Picture 12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is a generic praise and does not directly discuss the same steps, objects, settings, parameters, claims, or goals described by the topic. It only expresses appreciation for the content.</w:t>
      </w:r>
    </w:p>
    <w:p>
      <w:r>
        <w:t>- matched 0 topic(s), max score 0.0000: Thx so much for taking the time to post that, i found it clear, really informative and well explained</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5" name="Picture 12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6" name="Picture 12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7" name="Picture 12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appreciation for the post, but does not discuss or relate to the topic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28" name="Picture 12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9" name="Picture 12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0" name="Picture 12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modes of operation or usage of BJT transistors in digital circuits. It only expresses appreciation for the original post without providing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1" name="Picture 12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2" name="Picture 12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3" name="Picture 12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about BJT transistors or their modes of operation, and only expresses general appreciation for the post without any specific relation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4" name="Picture 12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5" name="Picture 12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6" name="Picture 12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about BJT transistors or their modes of operation, and only expresses general appreciation for the post without any specific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37" name="Picture 12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8" name="Picture 12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9" name="Picture 12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modes of operation or usage of BJT transistors in digital circuits. It only expresses appreciation for the original post without providing any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0" name="Picture 12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1" name="Picture 12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2" name="Picture 12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appreciation for the post, but does not discuss or relate to the topic 'NPN vs PNP Transistors'.</w:t>
      </w:r>
    </w:p>
    <w:p>
      <w:r>
        <w:t>- matched 0 topic(s), max score 0.0000: That is right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3" name="Picture 12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4" name="Picture 12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5" name="Picture 12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It only provides a brief acknowledgement (👍) without elaborating on any specific aspect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6" name="Picture 12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7" name="Picture 12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48" name="Picture 12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Instead, it is a brief acknowledgement that agrees with the topic, but does not provide any specific information about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9" name="Picture 12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0" name="Picture 12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1" name="Picture 12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instead, it simply expresses agreement.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2" name="Picture 12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3" name="Picture 12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4" name="Picture 12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instead, it simply expresses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5" name="Picture 12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6" name="Picture 12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7" name="Picture 12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Instead, it is a brief acknowledgement that agrees with the topic, but does not provide any specific information about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58" name="Picture 12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9" name="Picture 12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0" name="Picture 12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It only provides a brief acknowledgement (👍) without elaborating on any specific aspect of BJT transistors.</w:t>
      </w:r>
    </w:p>
    <w:p>
      <w:r>
        <w:t>- matched 0 topic(s), max score 0.0000: Thanx. Very clear description. You have a new subscriber.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1" name="Picture 12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2" name="Picture 12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3" name="Picture 12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general thank-you message and does not discuss the topic's subject matter of NPN vs PNP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4" name="Picture 12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5" name="Picture 12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6" name="Picture 12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67" name="Picture 12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8" name="Picture 12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9" name="Picture 12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instead expressing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0" name="Picture 12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1" name="Picture 12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2" name="Picture 12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instead expressing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3" name="Picture 12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4" name="Picture 12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5" name="Picture 12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thank-you message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6" name="Picture 12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7" name="Picture 12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78" name="Picture 12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general thank-you message and does not discuss the topic's subject matter of NPN vs PNP transistors or digital circuits.</w:t>
      </w:r>
    </w:p>
    <w:p>
      <w:r>
        <w:t>- matched 0 topic(s), max score 0.0000: Thanks, will do!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9" name="Picture 12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0" name="Picture 12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1" name="Picture 12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anything related to the topic. It appears to be a generic response without any specific reference to NPN vs PNP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2" name="Picture 12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3" name="Picture 12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4" name="Picture 12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 appears to be a general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5" name="Picture 12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6" name="Picture 12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7" name="Picture 12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it's a generic thank 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88" name="Picture 12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9" name="Picture 12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0" name="Picture 12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it's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1" name="Picture 12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2" name="Picture 12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3" name="Picture 12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 appears to be a general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4" name="Picture 12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5" name="Picture 12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6" name="Picture 12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anything related to the topic. It appears to be a generic response without any specific reference to NPN vs PNP transistors or digital circuits.</w:t>
      </w:r>
    </w:p>
    <w:p>
      <w:r>
        <w:t>- matched 0 topic(s), max score 0.0000: Thanks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97" name="Picture 12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8" name="Picture 12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9" name="Picture 12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simple thank-you message that does not relate to the topic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0" name="Picture 13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1" name="Picture 13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2" name="Picture 13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modes of operation or BJT transistors, rendering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3" name="Picture 13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4" name="Picture 13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5" name="Picture 13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'Thanks' is a generic expression of appreciation and does not discuss the topic of BJT Transistors or its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6" name="Picture 13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7" name="Picture 13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08" name="Picture 13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'Thanks' is a generic expression of appreciation and does not discuss the topic of BJT Transistors or its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9" name="Picture 13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0" name="Picture 13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1" name="Picture 13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modes of operation or BJT transistors, rendering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2" name="Picture 13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3" name="Picture 13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4" name="Picture 13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simple thank-you message that does not relate to the topic at all.</w:t>
      </w:r>
    </w:p>
    <w:p>
      <w:r>
        <w:t>- matched 0 topic(s), max score 0.0000: Thanks my dear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5" name="Picture 13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6" name="Picture 13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7" name="Picture 13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No specific overlaps or mentions of NPN/PNP transistors or digital circuits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18" name="Picture 13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9" name="Picture 13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0" name="Picture 13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 digital circuits. It appears to be a generic expression of gratitude rather than a specific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1" name="Picture 13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2" name="Picture 13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3" name="Picture 13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transistors or digital circuits in any way, instead being a generic message of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4" name="Picture 13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5" name="Picture 13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6" name="Picture 13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transistors or digital circuits in any way, instead being a generic message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27" name="Picture 13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8" name="Picture 13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9" name="Picture 13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 digital circuits. It appears to be a generic expression of gratitude rather than a specific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0" name="Picture 13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1" name="Picture 13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2" name="Picture 13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No specific overlaps or mentions of NPN/PNP transistors or digital circuits in the comment.</w:t>
      </w:r>
    </w:p>
    <w:p>
      <w:r>
        <w:t>- matched 0 topic(s), max score 0.0000: Thanks for the excellent video and presentation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3" name="Picture 13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4" name="Picture 13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5" name="Picture 13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anything related to NPN vs PNP transistors or digital circuits, instead it's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6" name="Picture 13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7" name="Picture 13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38" name="Picture 13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same steps, objects, settings, parameters, claims, or goals described by the topic (Modes of Operation), instead it provides a general expression of appreciation for the video and 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9" name="Picture 13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0" name="Picture 13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1" name="Picture 13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or digital circuits, instead it only expresses gratitude for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2" name="Picture 13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3" name="Picture 13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4" name="Picture 13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or digital circuits, instead it only expresses gratitude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5" name="Picture 13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6" name="Picture 13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7" name="Picture 13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same steps, objects, settings, parameters, claims, or goals described by the topic (Modes of Operation), instead it provides a general expression of appreciation for the video and presentation.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48" name="Picture 13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9" name="Picture 13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0" name="Picture 13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anything related to NPN vs PNP transistors or digital circuits, instead it's a generic thank-you message.</w:t>
      </w:r>
    </w:p>
    <w:p>
      <w:r>
        <w:t>- matched 0 topic(s), max score 0.0000: Thanks for answering questions I always wonder about but forget to investigate.  "You may ask yourself" reminds me of the Talking Heads song Once In A Lifetime.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1" name="Picture 13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2" name="Picture 13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3" name="Picture 13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instead referencing a song title and making a vague connection to a phrase that may be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4" name="Picture 13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5" name="Picture 13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6" name="Picture 13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modes of operation or BJT transistors at all. Instead, it makes a vague reference to the phrase 'You may ask yourself'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57" name="Picture 13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8" name="Picture 13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9" name="Picture 13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or their usage in digital circuits. Instead, it's a personal anecdote about the speaker's thought process and a reference to a song.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0" name="Picture 13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1" name="Picture 13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2" name="Picture 13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or their usage in digital circuits. Instead, it's a personal anecdote about the speaker's thought process and a reference to a song.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3" name="Picture 13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4" name="Picture 13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5" name="Picture 13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modes of operation or BJT transistors at all. Instead, it makes a vague reference to the phrase 'You may ask yourself'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6" name="Picture 13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7" name="Picture 13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68" name="Picture 13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instead referencing a song title and making a vague connection to a phrase that may be unrelated to the topic.</w:t>
      </w:r>
    </w:p>
    <w:p>
      <w:r>
        <w:t>- matched 0 topic(s), max score 0.0000: Thank you.</w:t>
        <w:br/>
        <w:t>I need a similar video for mosfets N and P channels. Please.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9" name="Picture 13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0" name="Picture 13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1" name="Picture 13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is a request for a similar video and does not directly discuss the topic of NPN vs PNP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2" name="Picture 13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3" name="Picture 13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4" name="Picture 13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is a thank-you note and a request for a new video, but does not directly discuss the modes of operation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5" name="Picture 13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6" name="Picture 13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7" name="Picture 13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is a thank you message and a request for a similar video on MOSFETs, but does not directly discuss the topic of BJT transistors or their operation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78" name="Picture 13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9" name="Picture 13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0" name="Picture 13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is a thank you message and a request for a similar video on MOSFETs, but does not directly discuss the topic of BJT transistors or their operation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1" name="Picture 13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2" name="Picture 13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3" name="Picture 13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is a thank-you note and a request for a new video, but does not directly discuss the modes of operation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4" name="Picture 13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5" name="Picture 13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6" name="Picture 13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is a request for a similar video and does not directly discuss the topic of NPN vs PNP transistors or their usage in digital circuits.</w:t>
      </w:r>
    </w:p>
    <w:p>
      <w:r>
        <w:t>- matched 0 topic(s), max score 0.0000: Thank you, I will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87" name="Picture 13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8" name="Picture 13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9" name="Picture 13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does not mention the modes of operation or BJT transistors, but is a generic expression of appreciation. The topic and comment do not share specific overlaps in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0" name="Picture 13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1" name="Picture 13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2" name="Picture 13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directly discuss NPN/PNP transistors or digital circuits, and instead appears to be a generic thank-you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3" name="Picture 13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4" name="Picture 13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5" name="Picture 13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It appears to be a thank-you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6" name="Picture 13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7" name="Picture 13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98" name="Picture 13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It appears to be a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9" name="Picture 13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0" name="Picture 14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1" name="Picture 14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directly discuss NPN/PNP transistors or digital circuits, and instead appears to be a generic thank-you response.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2" name="Picture 14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3" name="Picture 14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4" name="Picture 14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does not mention the modes of operation or BJT transistors, but is a generic expression of appreciation. The topic and comment do not share specific overlaps in steps, objects, settings, parameters, claims, or goals.</w:t>
      </w:r>
    </w:p>
    <w:p>
      <w:r>
        <w:t>- matched 0 topic(s), max score 0.0000: Thank you!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5" name="Picture 14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6" name="Picture 14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7" name="Picture 14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topic's description about NPN vs PNP transistors in digital circuits.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08" name="Picture 14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9" name="Picture 14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0" name="Picture 14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1" name="Picture 14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2" name="Picture 14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3" name="Picture 14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gratitude and does not discuss any specific aspects of BJT transistors, their modes of operation, 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4" name="Picture 14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5" name="Picture 14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6" name="Picture 14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gratitude and does not discuss any specific aspects of BJT transistors, their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17" name="Picture 14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8" name="Picture 14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9" name="Picture 14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0" name="Picture 14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1" name="Picture 14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2" name="Picture 14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topic's description about NPN vs PNP transistors in digital circuits. Instead, it is a generic expression of gratitude.</w:t>
      </w:r>
    </w:p>
    <w:p>
      <w:r>
        <w:t>- matched 0 topic(s), max score 0.0000: Thank you! Cheers!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3" name="Picture 14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4" name="Picture 14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5" name="Picture 14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gratitude and does not discuss the topic's description about NPN vs PNP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6" name="Picture 14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7" name="Picture 14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28" name="Picture 14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but rather expresses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9" name="Picture 14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0" name="Picture 14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1" name="Picture 14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It is a generic expression of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2" name="Picture 14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3" name="Picture 14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4" name="Picture 14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5" name="Picture 14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6" name="Picture 14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7" name="Picture 14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but rather expresses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38" name="Picture 14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9" name="Picture 14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0" name="Picture 14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gratitude and does not discuss the topic's description about NPN vs PNP transistors in digital circuits.</w:t>
      </w:r>
    </w:p>
    <w:p>
      <w:r>
        <w:t>- matched 0 topic(s), max score 0.0000: Thank you so much, this knowledge didn't want to go into my brain at school but you made me actually understand how to use transistors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1" name="Picture 14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2" name="Picture 14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3" name="Picture 14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expresses gratitude and mentions understanding how to use transistors, but does not directly discuss the four modes of operation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4" name="Picture 14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5" name="Picture 14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6" name="Picture 14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expresses gratitude and understanding of the topic, but doesn't specifically discuss any steps, objects, settings, parameters, claims, or goals related to PNP and NPN type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47" name="Picture 14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8" name="Picture 14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9" name="Picture 14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10.0000</w:t>
      </w:r>
    </w:p>
    <w:p>
      <w:r>
        <w:t xml:space="preserve">    Description: Discussion on why NPN transistors are used more than PNP transistors in digital circuits.</w:t>
      </w:r>
    </w:p>
    <w:p>
      <w:r>
        <w:t xml:space="preserve">    Reason: The comment does not discuss the specific topic of NPN vs PNP transistors or their usage in digital circuits. Instead, it expresses gratitude for understanding and learning about transistors in general.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0" name="Picture 14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1" name="Picture 14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2" name="Picture 14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10.0000</w:t>
      </w:r>
    </w:p>
    <w:p>
      <w:r>
        <w:t xml:space="preserve">    Description: Discussion on why NPN transistors are used more than PNP transistors in digital circuits.</w:t>
      </w:r>
    </w:p>
    <w:p>
      <w:r>
        <w:t xml:space="preserve">    Reason: The comment does not discuss the specific topic of NPN vs PNP transistors or their usage in digital circuits. Instead, it expresses gratitude for understanding and learning about transistors in general.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3" name="Picture 14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4" name="Picture 14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5" name="Picture 14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expresses gratitude and understanding of the topic, but doesn't specifically discuss any steps, objects, settings, parameters, claims, or goals related to PNP and NPN type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6" name="Picture 14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7" name="Picture 14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58" name="Picture 14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expresses gratitude and mentions understanding how to use transistors, but does not directly discuss the four modes of operation or their usage in digital circuits.</w:t>
      </w:r>
    </w:p>
    <w:p>
      <w:r>
        <w:t>- matched 0 topic(s), max score 0.0000: Thank you so much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9" name="Picture 14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0" name="Picture 14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1" name="Picture 14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gratitude and does not relate to the topic of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2" name="Picture 14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3" name="Picture 14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4" name="Picture 14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5" name="Picture 14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6" name="Picture 14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7" name="Picture 14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related to BJT transistors or their usage in digital circuits. It is a generic thank-you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68" name="Picture 14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9" name="Picture 14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0" name="Picture 14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related to BJT transistors or their usage in digital circuits. It is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1" name="Picture 14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2" name="Picture 14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3" name="Picture 14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4" name="Picture 14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5" name="Picture 14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6" name="Picture 14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gratitude and does not relate to the topic of NPN vs PNP transistors.</w:t>
      </w:r>
    </w:p>
    <w:p>
      <w:r>
        <w:t>- matched 0 topic(s), max score 0.0000: Thank you for your great video.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77" name="Picture 14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8" name="Picture 14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9" name="Picture 14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and does not discuss the topic of NPN vs PNP transistors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0" name="Picture 14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1" name="Picture 14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2" name="Picture 14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topic's specific content (modes of operation of BJT transistors)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3" name="Picture 14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4" name="Picture 14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5" name="Picture 14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but rather expresses generic praise for a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6" name="Picture 14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7" name="Picture 14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88" name="Picture 14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but rather expresses generic praise for a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9" name="Picture 14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0" name="Picture 14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1" name="Picture 14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topic's specific content (modes of operation of BJT transistors)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2" name="Picture 14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3" name="Picture 14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4" name="Picture 14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and does not discuss the topic of NPN vs PNP transistors at all.</w:t>
      </w:r>
    </w:p>
    <w:p>
      <w:r>
        <w:t>- matched 0 topic(s), max score 0.0000: Thank you for watching the video and being a part of the community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5" name="Picture 14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6" name="Picture 14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7" name="Picture 14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or digital circuits at all. It's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98" name="Picture 14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9" name="Picture 14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0" name="Picture 15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thank-you message and does not discuss the topic of modes of operation or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1" name="Picture 15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2" name="Picture 15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3" name="Picture 15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thank you message and does not discuss the same steps, objects, settings, parameters, claims, or goals described by the topic (BJT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4" name="Picture 15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5" name="Picture 15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6" name="Picture 15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thank you message and does not discuss the same steps, objects, settings, parameters, claims, or goals described by the topic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07" name="Picture 15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8" name="Picture 15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9" name="Picture 15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thank-you message and does not discuss the topic of modes of operation or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0" name="Picture 15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1" name="Picture 15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2" name="Picture 15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or digital circuits at all. It's a generic thank-you message.</w:t>
      </w:r>
    </w:p>
    <w:p>
      <w:r>
        <w:t>- matched 0 topic(s), max score 0.0000: Thank you for watching my Swedes   friend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3" name="Picture 15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4" name="Picture 15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5" name="Picture 15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appreciation and does not discuss the topic of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6" name="Picture 15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7" name="Picture 15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18" name="Picture 15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instead it appears to be a personal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9" name="Picture 15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0" name="Picture 15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1" name="Picture 15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or any related topics, instead expressing a generic message with no specific reference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2" name="Picture 15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3" name="Picture 15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4" name="Picture 15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or any related topics, instead expressing a generic message with no specific reference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5" name="Picture 15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6" name="Picture 15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7" name="Picture 15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instead it appears to be a personal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28" name="Picture 15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9" name="Picture 15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0" name="Picture 15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expression of appreciation and does not discuss the topic of NPN vs PNP transistors.</w:t>
      </w:r>
    </w:p>
    <w:p>
      <w:r>
        <w:t>- matched 0 topic(s), max score 0.0000: Thank you for watching me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1" name="Picture 15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2" name="Picture 15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3" name="Picture 15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usage in digital circuits. It is a generic thank-you message that does not show any direct relationship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4" name="Picture 15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5" name="Picture 15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6" name="Picture 15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BJT transistors or digital circuits at all. It only expresses gratitude and has no relevant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37" name="Picture 15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8" name="Picture 15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9" name="Picture 15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thank-you message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0" name="Picture 15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1" name="Picture 15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2" name="Picture 15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thank-you message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3" name="Picture 15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4" name="Picture 15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5" name="Picture 15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BJT transistors or digital circuits at all. It only expresses gratitude and has no relevant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6" name="Picture 15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7" name="Picture 15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48" name="Picture 15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usage in digital circuits. It is a generic thank-you message that does not show any direct relationship to the topic.</w:t>
      </w:r>
    </w:p>
    <w:p>
      <w:r>
        <w:t>- matched 0 topic(s), max score 0.0000: Thank you for these facts. You are completely right, but I think you had better mention these points in IEEE, not YouTube. Here is a place for newbies and enthusiasts, not professionals. I have to present information in a simple way so most of my audience can understand. Talking about positive ground does nothing but create confusion for my audience.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9" name="Picture 15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0" name="Picture 15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1" name="Picture 15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does not directly discuss the topic's description of NPN vs PNP transistors in digital circuits. Instead, it expresses concerns about presenting information to a non-professional audience and criticizes mentioning 'positive ground', which is not even part of the original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2" name="Picture 15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3" name="Picture 15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4" name="Picture 15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discusses the presenter's approach and audience considerations, but does not directly relate to the topic of modes of operation or BJT transistors. The only relevant mention is a passing criticism of discussing positive ground, which is not a core concept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5" name="Picture 15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6" name="Picture 15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7" name="Picture 15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discusses the presenter's approach and tone rather than the topic itself (BJT Transistors). It mentions specific details like positive ground creating confusion for the audience, but this is not a direct discussion of the transistor's modes of operation 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58" name="Picture 15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9" name="Picture 15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0" name="Picture 15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discusses the presenter's approach and tone rather than the topic itself (BJT Transistors). It mentions specific details like positive ground creating confusion for the audience, but this is not a direct discussion of the transistor's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1" name="Picture 15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2" name="Picture 15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3" name="Picture 15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discusses the presenter's approach and audience considerations, but does not directly relate to the topic of modes of operation or BJT transistors. The only relevant mention is a passing criticism of discussing positive ground, which is not a core concept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4" name="Picture 15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5" name="Picture 15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6" name="Picture 15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does not directly discuss the topic's description of NPN vs PNP transistors in digital circuits. Instead, it expresses concerns about presenting information to a non-professional audience and criticizes mentioning 'positive ground', which is not even part of the original topic.</w:t>
      </w:r>
    </w:p>
    <w:p>
      <w:r>
        <w:t>- matched 0 topic(s), max score 0.0000: Thank you for sharing these valuable information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67" name="Picture 15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8" name="Picture 15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9" name="Picture 15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the topic's specific discussion on NPN vs PNP transistors and instead expresses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0" name="Picture 15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1" name="Picture 15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2" name="Picture 15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any specific details about BJT transistors, instead it's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3" name="Picture 15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4" name="Picture 15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5" name="Picture 15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steps, objects, settings, parameters, claims, or goals described by the topic. It only expresses generic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6" name="Picture 15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7" name="Picture 15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78" name="Picture 15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steps, objects, settings, parameters, claims, or goals described by the topic. It only expresses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9" name="Picture 15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0" name="Picture 15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1" name="Picture 15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any specific details about BJT transistors, instead it's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2" name="Picture 15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3" name="Picture 15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4" name="Picture 15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the topic's specific discussion on NPN vs PNP transistors and instead expresses generic appreciation.</w:t>
      </w:r>
    </w:p>
    <w:p>
      <w:r>
        <w:t>- matched 0 topic(s), max score 0.0000: Thank you for helping me understand transistors better than my instructor ever could.</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5" name="Picture 15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6" name="Picture 15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7" name="Picture 15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topic's specific details (PNP and NPN types, modes of operation, or usage in digital circuits), but rather expresses appreciation for understanding transistors. The correlation is low due to the absence of concrete technical information related to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88" name="Picture 15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9" name="Picture 15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0" name="Picture 15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specific topic of NPN vs PNP transistors or their usage in digital circuits. Instead, it expresses general gratitude and dissatisfaction with an instructor.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1" name="Picture 15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2" name="Picture 15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3" name="Picture 15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four modes of operation or their usage in digital circuits. Instead, it expresses general appreciation for understanding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4" name="Picture 15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5" name="Picture 15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6" name="Picture 15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four modes of operation or their usage in digital circuits. Instead, it expresses general appreciation for understanding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97" name="Picture 15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8" name="Picture 15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9" name="Picture 15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specific topic of NPN vs PNP transistors or their usage in digital circuits. Instead, it expresses general gratitude and dissatisfaction with an instructor.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0" name="Picture 16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1" name="Picture 16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2" name="Picture 16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topic's specific details (PNP and NPN types, modes of operation, or usage in digital circuits), but rather expresses appreciation for understanding transistors. The correlation is low due to the absence of concrete technical information related to BJT transistors.</w:t>
      </w:r>
    </w:p>
    <w:p>
      <w:r>
        <w:t>- matched 0 topic(s), max score 0.0000: Thank you for explaining the basic application and correct side of currants. I'm trying to wrap my mind around a broader relationship of components so I can design my own guitar pedal.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3" name="Picture 16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4" name="Picture 16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5" name="Picture 16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doesn't discuss NPN vs PNP transistors or their application in digital circuits. Instead, it mentions 'currants' and guitar pedals, which are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6" name="Picture 16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7" name="Picture 16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08" name="Picture 16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'currants' which is unrelated to the topic of BJT Transistors. The only vague connection is the mention of designing a guitar pedal, but it does not demonstrate any understanding or discussion of transistor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9" name="Picture 16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0" name="Picture 16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1" name="Picture 16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but rather seems to be unrelated to the topic, instead mentioning 'currants' and guitar pedal design.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2" name="Picture 16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3" name="Picture 16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4" name="Picture 16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but rather seems to be unrelated to the topic, instead mentioning 'currants' and guitar pedal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5" name="Picture 16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6" name="Picture 16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7" name="Picture 16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'currants' which is unrelated to the topic of BJT Transistors. The only vague connection is the mention of designing a guitar pedal, but it does not demonstrate any understanding or discussion of transistor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18" name="Picture 16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9" name="Picture 16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0" name="Picture 16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doesn't discuss NPN vs PNP transistors or their application in digital circuits. Instead, it mentions 'currants' and guitar pedals, which are unrelated to the topic.</w:t>
      </w:r>
    </w:p>
    <w:p>
      <w:r>
        <w:t>- matched 0 topic(s), max score 0.0000: Thank you dude, I am so glad to hear that.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1" name="Picture 16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2" name="Picture 16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3" name="Picture 16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NPN vs PNP transistors or digital circuits, and instead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4" name="Picture 16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5" name="Picture 16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6" name="Picture 16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topic of modes of operation or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27" name="Picture 16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8" name="Picture 16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9" name="Picture 16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any related concepts. It only contains generic praise and emojis.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0" name="Picture 16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1" name="Picture 16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2" name="Picture 16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any related concepts. It only contains generic praise and emojis.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3" name="Picture 16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4" name="Picture 16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5" name="Picture 16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gratitude and does not discuss the topic of modes of operation or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6" name="Picture 16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7" name="Picture 16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38" name="Picture 16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NPN vs PNP transistors or digital circuits, and instead appears to be a generic expression of gratitude.</w:t>
      </w:r>
    </w:p>
    <w:p>
      <w:r>
        <w:t>- matched 0 topic(s), max score 0.0000: Thank you amir. No I haven't website yet</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9" name="Picture 16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0" name="Picture 16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1" name="Picture 16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any related concepts. Instead, it appears to be a thank-you message that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2" name="Picture 16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3" name="Picture 16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4" name="Picture 16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No mention of modes of operation or BJT transistors in the comment, which only contains a thank you message and an unrelated statement about having a website.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5" name="Picture 16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6" name="Picture 16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7" name="Picture 16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or any related topics, and instead appears to be a thank you message with no relevance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48" name="Picture 16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9" name="Picture 16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0" name="Picture 16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or any related topics, and instead appears to be a thank you message with no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1" name="Picture 16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2" name="Picture 16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3" name="Picture 16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No mention of modes of operation or BJT transistors in the comment, which only contains a thank you message and an unrelated statement about having a website.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4" name="Picture 16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5" name="Picture 16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6" name="Picture 16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any related concepts. Instead, it appears to be a thank-you message that is unrelated to the topic.</w:t>
      </w:r>
    </w:p>
    <w:p>
      <w:r>
        <w:t>- matched 0 topic(s), max score 0.0000: Teşekurler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57" name="Picture 16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8" name="Picture 16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9" name="Picture 16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in Turkish and does not discuss the topic of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0" name="Picture 16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1" name="Picture 16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2" name="Picture 16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Turkish phrase 'Teşekurler' meaning 'Thank you', which has no relation to the topic of modes of operation of BJT transistors and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3" name="Picture 16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4" name="Picture 16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5" name="Picture 16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gratitude and has no relevance to the topic of BJT transistors or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6" name="Picture 16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7" name="Picture 16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68" name="Picture 16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gratitude and has no relevance to the topic of BJT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9" name="Picture 16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0" name="Picture 16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1" name="Picture 16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Turkish phrase 'Teşekurler' meaning 'Thank you', which has no relation to the topic of modes of operation of BJT transistors and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2" name="Picture 16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3" name="Picture 16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4" name="Picture 16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in Turkish and does not discuss the topic of NPN vs PNP transistors.</w:t>
      </w:r>
    </w:p>
    <w:p>
      <w:r>
        <w:t>- matched 0 topic(s), max score 0.0000: Super explanation!!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5" name="Picture 16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6" name="Picture 16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7" name="Picture 16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provide any specific information about NPN and PNP transistors or digital circuits,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78" name="Picture 16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9" name="Picture 16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0" name="Picture 16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instead it's a generic praise with emojis.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1" name="Picture 16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2" name="Picture 16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3" name="Picture 16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only contains generic praise and does not discuss any specific aspects of BJT transistors, such as their modes of operation 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4" name="Picture 16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5" name="Picture 16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6" name="Picture 16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only contains generic praise and does not discuss any specific aspects of BJT transistors, such as their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87" name="Picture 16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8" name="Picture 16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9" name="Picture 16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instead it's a generic praise with emojis.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0" name="Picture 16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1" name="Picture 16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2" name="Picture 16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provide any specific information about NPN and PNP transistors or digital circuits, it only expresses generic praise.</w:t>
      </w:r>
    </w:p>
    <w:p>
      <w:r>
        <w:t>- matched 0 topic(s), max score 0.0000: So nice of you</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3" name="Picture 16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4" name="Picture 16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5" name="Picture 16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discuss the topic's subject matter (NPN vs PNP transistors) and instead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6" name="Picture 16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7" name="Picture 16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98" name="Picture 16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topic's description about BJT transistors or digital circuits,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9" name="Picture 16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0" name="Picture 17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1" name="Picture 17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and instead expresses generic praise rather than providing specific information 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2" name="Picture 17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3" name="Picture 17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4" name="Picture 17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and instead expresses generic praise rather than providing specific information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5" name="Picture 17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6" name="Picture 17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7" name="Picture 17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topic's description about BJT transistors or digital circuits, instead it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08" name="Picture 17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9" name="Picture 17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0" name="Picture 17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discuss the topic's subject matter (NPN vs PNP transistors) and instead provides generic praise.</w:t>
      </w:r>
    </w:p>
    <w:p>
      <w:r>
        <w:t>- matched 0 topic(s), max score 0.0000: Nowhere in any transister data sheets say that NPN is faster. You must be an insider. Thanks for knowledge.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1" name="Picture 17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2" name="Picture 17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3" name="Picture 17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does not directly discuss the modes of operation or usage in digital circuits described by the topic. Instead, it appears to be a generic response that doesn't explicitly mention BJT transistors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4" name="Picture 17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5" name="Picture 17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6" name="Picture 17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10.0000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While it mentions transistors and data sheets, the conversation is about the commenter's skepticism towards the statement 'NPN is faster', rather than discussing the comparison between NPN and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17" name="Picture 17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8" name="Picture 17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9" name="Picture 17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The commenter is instead expressing skepticism and providing a personal opinion.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0" name="Picture 17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1" name="Picture 17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2" name="Picture 17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The commenter is instead expressing skepticism and providing a personal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3" name="Picture 17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4" name="Picture 17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5" name="Picture 17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10.0000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While it mentions transistors and data sheets, the conversation is about the commenter's skepticism towards the statement 'NPN is faster', rather than discussing the comparison between NPN and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6" name="Picture 17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7" name="Picture 17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28" name="Picture 17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does not directly discuss the modes of operation or usage in digital circuits described by the topic. Instead, it appears to be a generic response that doesn't explicitly mention BJT transistors or their characteristics.</w:t>
      </w:r>
    </w:p>
    <w:p>
      <w:r>
        <w:t>- matched 0 topic(s), max score 0.0000: Noted👍</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9" name="Picture 17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0" name="Picture 17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1" name="Picture 17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simple acknowledgement (Noted) and does not discuss the topic's description about NPN vs PNP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2" name="Picture 17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3" name="Picture 17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4" name="Picture 17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'Noted' is a generic acknowledgement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5" name="Picture 17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6" name="Picture 17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7" name="Picture 17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'Noted' is a generic acknowledgement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38" name="Picture 17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9" name="Picture 17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0" name="Picture 17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'Noted' is a generic acknowledgement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1" name="Picture 17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2" name="Picture 17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3" name="Picture 17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'Noted' is a generic acknowledgement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4" name="Picture 17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5" name="Picture 17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6" name="Picture 17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simple acknowledgement (Noted) and does not discuss the topic's description about NPN vs PNP transistors in digital circuits.</w:t>
      </w:r>
    </w:p>
    <w:p>
      <w:r>
        <w:t>- matched 0 topic(s), max score 0.0000: Nice explanation!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47" name="Picture 17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8" name="Picture 17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9" name="Picture 17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generic praise and does not discuss specific steps, objects, settings, parameters, claims, or goals related to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0" name="Picture 17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1" name="Picture 17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2" name="Picture 17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only contains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3" name="Picture 17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4" name="Picture 17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5" name="Picture 17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6" name="Picture 17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7" name="Picture 17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58" name="Picture 17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9" name="Picture 17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0" name="Picture 17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1" name="Picture 17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only contains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2" name="Picture 17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3" name="Picture 17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4" name="Picture 17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generic praise and does not discuss specific steps, objects, settings, parameters, claims, or goals related to NPN vs PNP transistors.</w:t>
      </w:r>
    </w:p>
    <w:p>
      <w:r>
        <w:t>- matched 0 topic(s), max score 0.0000: My 15 years doubt cleared in just a 6mins video ❤❤❤❤hugs❤❤❤❤🎉🎉🎉🎉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5" name="Picture 17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6" name="Picture 17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7" name="Picture 17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expressing enthusiasm and surprise towards a video that apparently cleared their doubt. There is no direct connection or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68" name="Picture 17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9" name="Picture 17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0" name="Picture 17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personal expression of excitement and appreciation, but it does not discuss the topic's description about modes of operation or BJT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1" name="Picture 17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2" name="Picture 17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3" name="Picture 17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details about BJT transistors or their usage in digital circuits, instead expressing general enthusiasm and praise for a video that likely discussed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4" name="Picture 17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5" name="Picture 17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6" name="Picture 17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details about BJT transistors or their usage in digital circuits, instead expressing general enthusiasm and praise for a video that likely discussed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77" name="Picture 17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8" name="Picture 17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9" name="Picture 17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personal expression of excitement and appreciation, but it does not discuss the topic's description about modes of operation or BJT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0" name="Picture 17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1" name="Picture 17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2" name="Picture 17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expressing enthusiasm and surprise towards a video that apparently cleared their doubt. There is no direct connection or overlap between the topic and the comment.</w:t>
      </w:r>
    </w:p>
    <w:p>
      <w:r>
        <w:t>- matched 0 topic(s), max score 0.0000: Merci pour ces rappels.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3" name="Picture 17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4" name="Picture 17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5" name="Picture 17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and does not directly discuss the topic of NPN vs PNP transistors or any related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6" name="Picture 17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7" name="Picture 17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88" name="Picture 17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thank-you message and does not discuss the modes of operation or usage of BJT transistors in digital circuits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9" name="Picture 17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0" name="Picture 17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1" name="Picture 17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The phrase 'ces rappels' suggests that it is a thank-you message rather than a discussion about specific transistor types or operation modes.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2" name="Picture 17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3" name="Picture 17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4" name="Picture 17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usage in digital circuits. The phrase 'ces rappels' suggests that it is a thank-you message rather than a discussion about specific transistor types or operation modes.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5" name="Picture 17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6" name="Picture 17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7" name="Picture 17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thank-you message and does not discuss the modes of operation or usage of BJT transistors in digital circuits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98" name="Picture 17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9" name="Picture 17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0" name="Picture 18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thank-you message and does not directly discuss the topic of NPN vs PNP transistors or any related steps, objects, settings, parameters, claims, or goals.</w:t>
      </w:r>
    </w:p>
    <w:p>
      <w:r>
        <w:t>- matched 0 topic(s), max score 0.0000: Many thanks!🥳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1" name="Picture 18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2" name="Picture 18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3" name="Picture 18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use in digital circuits,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4" name="Picture 18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5" name="Picture 18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6" name="Picture 18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07" name="Picture 18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8" name="Picture 18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9" name="Picture 18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expressing generic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0" name="Picture 18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1" name="Picture 18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2" name="Picture 18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expressing generic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3" name="Picture 18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4" name="Picture 18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5" name="Picture 18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of BJT transistors or their usage in digital circuits. Instead, it is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6" name="Picture 18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7" name="Picture 18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18" name="Picture 18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their use in digital circuits, instead it is a generic expression of gratitude.</w:t>
      </w:r>
    </w:p>
    <w:p>
      <w:r>
        <w:t>- matched 0 topic(s), max score 0.0000: Jackson Betty Jones Edward Martin Thomas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9" name="Picture 18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0" name="Picture 18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1" name="Picture 18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appears to be a list of names and does not discuss NPN or PNP transistors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2" name="Picture 18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3" name="Picture 18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4" name="Picture 18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or their usage in digital circuits. It appears to be a list of names.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5" name="Picture 18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6" name="Picture 18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7" name="Picture 18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appears to be a list of names and does not discuss the topic of BJT Transistors or their modes of operation.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28" name="Picture 18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9" name="Picture 18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0" name="Picture 18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appears to be a list of names and does not discuss the topic of BJT Transistors or their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1" name="Picture 18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2" name="Picture 18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3" name="Picture 18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or their usage in digital circuits. It appears to be a list of names.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4" name="Picture 18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5" name="Picture 18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6" name="Picture 18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appears to be a list of names and does not discuss NPN or PNP transistors at all.</w:t>
      </w:r>
    </w:p>
    <w:p>
      <w:r>
        <w:t>- matched 0 topic(s), max score 0.0000: Is it mail time?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37" name="Picture 18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8" name="Picture 18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9" name="Picture 18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or digital circuits at all. The mention of 'mail time'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0" name="Picture 18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1" name="Picture 18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2" name="Picture 18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and instead appears to be unrelated and irrelevant.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3" name="Picture 18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4" name="Picture 18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5" name="Picture 18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{"correlated": false, "score": 0, "reason": "The comment does not discuss BJT transistors or any related topics, instead referencing a different context (mail time)."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6" name="Picture 18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7" name="Picture 18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48" name="Picture 18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{"correlated": false, "score": 0, "reason": "The comment does not discuss BJT transistors or any related topics, instead referencing a different context (mail time)."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9" name="Picture 18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0" name="Picture 18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1" name="Picture 18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and instead appears to be unrelated and irrelevant.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2" name="Picture 18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3" name="Picture 18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4" name="Picture 18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or digital circuits at all. The mention of 'mail time' is unrelated to the topic.</w:t>
      </w:r>
    </w:p>
    <w:p>
      <w:r>
        <w:t>- matched 0 topic(s), max score 0.0000: Is it because mass production?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5" name="Picture 18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6" name="Picture 18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7" name="Picture 18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'mass production' which is not a direct discussion of the topic's description about NPN vs PNP transistors in digital circuits. The topics are only tangentially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58" name="Picture 18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9" name="Picture 18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0" name="Picture 18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appears to be unrelated to the topic of modes of operation in BJT transistors and digital circuits. The mention of mass production is not directly related to the four modes of operation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1" name="Picture 18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2" name="Picture 18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3" name="Picture 18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asking a question about mass production. There is no overlap in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4" name="Picture 18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5" name="Picture 18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6" name="Picture 18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asking a question about mass production. There is no overlap in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67" name="Picture 18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8" name="Picture 18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9" name="Picture 18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appears to be unrelated to the topic of modes of operation in BJT transistors and digital circuits. The mention of mass production is not directly related to the four modes of operation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0" name="Picture 18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1" name="Picture 18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2" name="Picture 18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'mass production' which is not a direct discussion of the topic's description about NPN vs PNP transistors in digital circuits. The topics are only tangentially related.</w:t>
      </w:r>
    </w:p>
    <w:p>
      <w:r>
        <w:t>- matched 0 topic(s), max score 0.0000: I should have figured this out but I did not. Thanks.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3" name="Picture 18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4" name="Picture 18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5" name="Picture 18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anything about NPN vs PNP transistors or digital circuits, it's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6" name="Picture 18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7" name="Picture 18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78" name="Picture 18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and instead expresses a generic 'aha' moment.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9" name="Picture 18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0" name="Picture 18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1" name="Picture 18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 specific details about BJT transistors, their modes of operation, or usage in digital circuits, making it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2" name="Picture 18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3" name="Picture 18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4" name="Picture 18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 specific details about BJT transistors, their modes of operation, or usage in digital circuits,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5" name="Picture 18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6" name="Picture 18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7" name="Picture 18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and instead expresses a generic 'aha' moment.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88" name="Picture 18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9" name="Picture 18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0" name="Picture 18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anything about NPN vs PNP transistors or digital circuits, it's a generic thank you message.</w:t>
      </w:r>
    </w:p>
    <w:p>
      <w:r>
        <w:t>- matched 0 topic(s), max score 0.0000: I prefer FET's for switch and then do not have to worry about base current since the FET is voltage driven.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1" name="Picture 18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2" name="Picture 18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3" name="Picture 18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FETs and base current, but does not directly discuss NPN vs PNP transistors or their use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4" name="Picture 18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5" name="Picture 18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6" name="Picture 18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FETs and voltage-driven operation, but it doesn't directly discuss the four modes of operation or BJT transistors as described in the topic. The mention of base current is also specific to BJT transistors, which isn't related to the comment's preference for FETs.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97" name="Picture 18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8" name="Picture 18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9" name="Picture 18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a different type of transistor (FET) and discusses their characteristics in comparison to BJT transistors. While it touches on the idea of voltage-driven operation, this is not directly related to the topic description's focus on PNP and NPN types.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0" name="Picture 19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1" name="Picture 19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2" name="Picture 19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a different type of transistor (FET) and discusses their characteristics in comparison to BJT transistors. While it touches on the idea of voltage-driven operation, this is not directly related to the topic description's focus on PNP and NPN types.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3" name="Picture 19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4" name="Picture 19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5" name="Picture 19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mentions FETs and voltage-driven operation, but it doesn't directly discuss the four modes of operation or BJT transistors as described in the topic. The mention of base current is also specific to BJT transistors, which isn't related to the comment's preference for FETs.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6" name="Picture 19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7" name="Picture 19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08" name="Picture 19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FETs and base current, but does not directly discuss NPN vs PNP transistors or their use in digital circuits.</w:t>
      </w:r>
    </w:p>
    <w:p>
      <w:r>
        <w:t>- matched 0 topic(s), max score 0.0000: I owe you a few beers, man. With your help I eventually might learn what I wasn't able to when I was young (even though always being attracted to electronics &amp; computers...)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9" name="Picture 19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0" name="Picture 19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1" name="Picture 19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discuss NPN or PNP transistors at all and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2" name="Picture 19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3" name="Picture 19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4" name="Picture 19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and instead expresses gratitude for help with learning electronics.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5" name="Picture 19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6" name="Picture 19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7" name="Picture 19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related to BJT Transistors or their modes of operation, and instead expresses gratitude and a personal anecdote.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18" name="Picture 19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9" name="Picture 19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0" name="Picture 19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related to BJT Transistors or their modes of operation, and instead expresses gratitude and a personal anecdote.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1" name="Picture 19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2" name="Picture 19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3" name="Picture 19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and instead expresses gratitude for help with learning electronics.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4" name="Picture 19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5" name="Picture 19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6" name="Picture 19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Comment does not discuss NPN or PNP transistors at all and is unrelated to the topic.</w:t>
      </w:r>
    </w:p>
    <w:p>
      <w:r>
        <w:t>- matched 0 topic(s), max score 0.0000: I heard NPN transistors are easier for manufacturers to make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27" name="Picture 19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8" name="Picture 19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9" name="Picture 19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ease of manufacturing, which is a general point about NPN transistors, but does not directly discuss the specific reasons or goals mentioned in the topic description (e.g. why they are used more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0" name="Picture 19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1" name="Picture 19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2" name="Picture 19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discusses NPN transistors in general, not specifically the four modes of operation or their usage in digital circuits. The topic and comment do not have any direct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3" name="Picture 19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4" name="Picture 19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5" name="Picture 19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only mentions NPN transistors and their manufacturing ease, which is a peripheral topic in the description. The comment does not discuss modes of operation 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6" name="Picture 19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7" name="Picture 19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38" name="Picture 19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only mentions NPN transistors and their manufacturing ease, which is a peripheral topic in the description. The comment does not discuss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9" name="Picture 19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0" name="Picture 19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1" name="Picture 19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discusses NPN transistors in general, not specifically the four modes of operation or their usage in digital circuits. The topic and comment do not have any direct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2" name="Picture 19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3" name="Picture 19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4" name="Picture 19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mentions ease of manufacturing, which is a general point about NPN transistors, but does not directly discuss the specific reasons or goals mentioned in the topic description (e.g. why they are used more in digital circuits).</w:t>
      </w:r>
    </w:p>
    <w:p>
      <w:r>
        <w:t>- matched 0 topic(s), max score 0.0000: I have watched more than 50 videos on bipolars ,all trying to impress me with maths lol. You made 2 picture of 2 million words and examined simple what I was looking for.thanks you got a new subscriber.</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5" name="Picture 19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6" name="Picture 19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7" name="Picture 19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10.0000</w:t>
      </w:r>
    </w:p>
    <w:p>
      <w:r>
        <w:t xml:space="preserve">    Description: Discussion on PNP and NPN type transistors, their modes of operation, and usage in digital circuits.</w:t>
      </w:r>
    </w:p>
    <w:p>
      <w:r>
        <w:t xml:space="preserve">    Reason: The comment mentions 'bipolars', but the topic is about BJT transistors in general, and the comment does not discuss specific steps, objects, settings, parameters, claims, or goals related to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48" name="Picture 19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9" name="Picture 19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0" name="Picture 19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or digital circuits at all. It only mentions bipolar videos and expresses gratitude for a helpful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1" name="Picture 19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2" name="Picture 19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3" name="Picture 19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w:t>
        <w:br/>
        <w:t>"correlated": false,</w:t>
        <w:br/>
        <w:t>"score": 0,</w:t>
        <w:br/>
        <w:t>"reason": "The comment does not directly discuss the same steps, objects, settings, parameters, claims, or goals described by the topic. Instead, it provides a personal anecdote about watching videos on bipolar transistors and finding one useful."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4" name="Picture 19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5" name="Picture 19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6" name="Picture 19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w:t>
        <w:br/>
        <w:t>"correlated": false,</w:t>
        <w:br/>
        <w:t>"score": 0,</w:t>
        <w:br/>
        <w:t>"reason": "The comment does not directly discuss the same steps, objects, settings, parameters, claims, or goals described by the topic. Instead, it provides a personal anecdote about watching videos on bipolar transistors and finding one useful."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57" name="Picture 19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8" name="Picture 19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9" name="Picture 19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or digital circuits at all. It only mentions bipolar videos and expresses gratitude for a helpful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0" name="Picture 19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1" name="Picture 19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2" name="Picture 19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10.0000</w:t>
      </w:r>
    </w:p>
    <w:p>
      <w:r>
        <w:t xml:space="preserve">    Description: Discussion on PNP and NPN type transistors, their modes of operation, and usage in digital circuits.</w:t>
      </w:r>
    </w:p>
    <w:p>
      <w:r>
        <w:t xml:space="preserve">    Reason: The comment mentions 'bipolars', but the topic is about BJT transistors in general, and the comment does not discuss specific steps, objects, settings, parameters, claims, or goals related to BJT transistors.</w:t>
      </w:r>
    </w:p>
    <w:p>
      <w:r>
        <w:t>- matched 0 topic(s), max score 0.0000: I feel exactly the same. If I'd had someone explain electronics like this at college 36 years ago I'd of had a far better understanding.</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3" name="Picture 19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4" name="Picture 19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5" name="Picture 19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instead expressing a general sentiment about understanding electronics.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6" name="Picture 19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7" name="Picture 19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68" name="Picture 19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Instead, it makes a general statement about understanding electronics and lacks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9" name="Picture 19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0" name="Picture 19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1" name="Picture 19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at all. It's a personal anecdote about understanding electronics in college.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2" name="Picture 19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3" name="Picture 19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4" name="Picture 19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at all. It's a personal anecdote about understanding electronics in college.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5" name="Picture 19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6" name="Picture 19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7" name="Picture 19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Instead, it makes a general statement about understanding electronics and lacks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78" name="Picture 19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9" name="Picture 19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0" name="Picture 19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instead expressing a general sentiment about understanding electronics.</w:t>
      </w:r>
    </w:p>
    <w:p>
      <w:r>
        <w:t>- matched 0 topic(s), max score 0.0000: I don't think so!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1" name="Picture 19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2" name="Picture 19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3" name="Picture 19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negative response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4" name="Picture 19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5" name="Picture 19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6" name="Picture 19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described in the topic. It appears to be a negative reaction rather than a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87" name="Picture 19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8" name="Picture 19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9" name="Picture 19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clear denial of the topic's validity, showing no overlap in discussing transistors or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0" name="Picture 19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1" name="Picture 19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2" name="Picture 19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clear denial of the topic's validity, showing no overlap in discussing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3" name="Picture 19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4" name="Picture 19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5" name="Picture 19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described in the topic. It appears to be a negative reaction rather than a discussion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6" name="Picture 19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7" name="Picture 19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98" name="Picture 19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negative response and does not discuss the same steps, objects, settings, parameters, claims, or goals described by the topic.</w:t>
      </w:r>
    </w:p>
    <w:p>
      <w:r>
        <w:t xml:space="preserve">- matched 0 topic(s), max score 0.0000: I am your compatriot </w:t>
        <w:br/>
        <w:t>Ardabil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9" name="Picture 19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0" name="Picture 20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1" name="Picture 20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NPN or PNP transistors, nor does it mention digital circuits. It appears to be a casual greeting.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2" name="Picture 20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3" name="Picture 20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4" name="Picture 20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related to the topic 'Modes of Operation' or BJT transistors. The mention of being a compatriot and using Ardabil as an emoticon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5" name="Picture 20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6" name="Picture 20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7" name="Picture 20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not related to the topic of BJT Transistors and does not discuss their modes of operation or usage in digital circuits. Instead, it appears to be a friendly message from someone with an unusual username.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08" name="Picture 20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9" name="Picture 20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0" name="Picture 20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not related to the topic of BJT Transistors and does not discuss their modes of operation or usage in digital circuits. Instead, it appears to be a friendly message from someone with an unusual username.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1" name="Picture 20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2" name="Picture 20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3" name="Picture 20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related to the topic 'Modes of Operation' or BJT transistors. The mention of being a compatriot and using Ardabil as an emoticon has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4" name="Picture 20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5" name="Picture 20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6" name="Picture 20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NPN or PNP transistors, nor does it mention digital circuits. It appears to be a casual greeting.</w:t>
      </w:r>
    </w:p>
    <w:p>
      <w:r>
        <w:t>- matched 0 topic(s), max score 0.0000: Highly informative, Thanks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17" name="Picture 20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8" name="Picture 20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9" name="Picture 20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topic's description about NPN vs PNP transistors in digital circuits. Instead, it provides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0" name="Picture 20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1" name="Picture 20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2" name="Picture 20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only expresses generic praise and does not directly discuss the modes of operation or usage of BJT transistors in digital circuits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3" name="Picture 20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4" name="Picture 20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5" name="Picture 20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mentioned in the topic description, instead it provides a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6" name="Picture 20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7" name="Picture 20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28" name="Picture 20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mentioned in the topic description,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9" name="Picture 20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0" name="Picture 20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1" name="Picture 20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only expresses generic praise and does not directly discuss the modes of operation or usage of BJT transistors in digital circuits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2" name="Picture 20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3" name="Picture 20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4" name="Picture 20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topic's description about NPN vs PNP transistors in digital circuits. Instead, it provides a generic thank-you message.</w:t>
      </w:r>
    </w:p>
    <w:p>
      <w:r>
        <w:t>- matched 0 topic(s), max score 0.0000: Hey sir thanks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5" name="Picture 20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6" name="Picture 20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7" name="Picture 20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anything specific about NPN vs PNP transistors or digital circuits, and is simply a generic thank-you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38" name="Picture 20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9" name="Picture 20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0" name="Picture 20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and instead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1" name="Picture 20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2" name="Picture 20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3" name="Picture 20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and instead appears to be a generic expression of gratitude.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4" name="Picture 20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5" name="Picture 20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6" name="Picture 20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and instead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47" name="Picture 20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8" name="Picture 20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9" name="Picture 20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and instead appears to be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0" name="Picture 20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1" name="Picture 20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2" name="Picture 20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anything specific about NPN vs PNP transistors or digital circuits, and is simply a generic thank-you message.</w:t>
      </w:r>
    </w:p>
    <w:p>
      <w:r>
        <w:t>- matched 0 topic(s), max score 0.0000: Happy to hear that 😃</w:t>
        <w:br/>
        <w:t>Keep watching, there are more useful content like this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3" name="Picture 20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4" name="Picture 20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5" name="Picture 20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It only expresses general positivity and encouragement.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6" name="Picture 20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7" name="Picture 20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58" name="Picture 20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It expresses general approval and encourages viewers to continue watching.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9" name="Picture 20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0" name="Picture 20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1" name="Picture 20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BJT transistors or their modes of operation, and instead expresses general positivity.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2" name="Picture 20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3" name="Picture 20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4" name="Picture 20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BJT transistors or their modes of operation, and instead expresses general positivity.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5" name="Picture 20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6" name="Picture 20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7" name="Picture 20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in digital circuits. It expresses general approval and encourages viewers to continue watching.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68" name="Picture 20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9" name="Picture 20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0" name="Picture 20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It only expresses general positivity and encouragement.</w:t>
      </w:r>
    </w:p>
    <w:p>
      <w:r>
        <w:t>- matched 0 topic(s), max score 0.0000: Hap gibi bilgiler . Teşekkürler.. Türkçe yazdım çünkü bu kanala  denk gelen kardeşlerimiz takipte kalsın çok pratik ve pek değinilmeyen konulara değiniyor bu usta...</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1" name="Picture 20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2" name="Picture 20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3" name="Picture 20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in Turkish and doesn't discuss the topic of NPN vs PNP transistors. It appears to be a generic thank-you message with no specific references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4" name="Picture 20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5" name="Picture 20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6" name="Picture 20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appears to be a generic thank-you message in Turkish, unrelated to the topic of modes of operation for BJT transistors and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77" name="Picture 20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8" name="Picture 20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9" name="Picture 20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in Turkish and appears to be a general thank-you message without any direct relation to BJT transistors or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0" name="Picture 20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1" name="Picture 20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2" name="Picture 20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in Turkish and appears to be a general thank-you message without any direct relation to BJT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3" name="Picture 20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4" name="Picture 20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5" name="Picture 20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appears to be a generic thank-you message in Turkish, unrelated to the topic of modes of operation for BJT transistors and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6" name="Picture 20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7" name="Picture 20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88" name="Picture 20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in Turkish and doesn't discuss the topic of NPN vs PNP transistors. It appears to be a generic thank-you message with no specific references to the topic.</w:t>
      </w:r>
    </w:p>
    <w:p>
      <w:r>
        <w:t>- matched 0 topic(s), max score 0.0000: Great video thank you I am member too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9" name="Picture 20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0" name="Picture 20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1" name="Picture 20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instead it provides generic praise and mentions being a member.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2" name="Picture 20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3" name="Picture 20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4" name="Picture 20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appreciation and does not directly discuss the modes of operation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5" name="Picture 20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6" name="Picture 20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7" name="Picture 20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any related concepts from the topic description.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98" name="Picture 20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9" name="Picture 20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0" name="Picture 21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any related concepts from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1" name="Picture 21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2" name="Picture 21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3" name="Picture 21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appreciation and does not directly discuss the modes of operation of BJT transistors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4" name="Picture 21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5" name="Picture 21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6" name="Picture 21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instead it provides generic praise and mentions being a member.</w:t>
      </w:r>
    </w:p>
    <w:p>
      <w:r>
        <w:t>- matched 0 topic(s), max score 0.0000: Great refresher on NPN vs PNP.  It's been a while for me.</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07" name="Picture 21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8" name="Picture 21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9" name="Picture 21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only mentions NPN vs PNP, which is a specific aspect of BJT transistors, but does not directly discuss the four modes of operation or their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0" name="Picture 21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1" name="Picture 21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2" name="Picture 21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the topic of NPN vs PNP transistors, but does not discuss any specific steps, objects, settings, parameters, claims, or goals described in the topic description. The comment is more focused on a general sentiment (it being a refresher)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3" name="Picture 21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4" name="Picture 21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5" name="Picture 21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same steps, objects, settings, parameters, claims, or goals described by the topic. It's a generic appreciation statement and does not relate to the specific comparison of NPN vs PNP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6" name="Picture 21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7" name="Picture 21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18" name="Picture 21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same steps, objects, settings, parameters, claims, or goals described by the topic. It's a generic appreciation statement and does not relate to the specific comparison of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9" name="Picture 21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0" name="Picture 21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1" name="Picture 21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mentions the topic of NPN vs PNP transistors, but does not discuss any specific steps, objects, settings, parameters, claims, or goals described in the topic description. The comment is more focused on a general sentiment (it being a refresher)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2" name="Picture 21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3" name="Picture 21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4" name="Picture 21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20.0000</w:t>
      </w:r>
    </w:p>
    <w:p>
      <w:r>
        <w:t xml:space="preserve">    Description: Discussion on the four modes of operation of BJT transistors and their usage in digital circuits.</w:t>
      </w:r>
    </w:p>
    <w:p>
      <w:r>
        <w:t xml:space="preserve">    Reason: The comment only mentions NPN vs PNP, which is a specific aspect of BJT transistors, but does not directly discuss the four modes of operation or their usage in digital circuits.</w:t>
      </w:r>
    </w:p>
    <w:p>
      <w:r>
        <w:t>- matched 0 topic(s), max score 0.0000: Great explanation.</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5" name="Picture 21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6" name="Picture 21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7" name="Picture 21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 specific aspects of NPN vs PNP transistors or digital circuits, it is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28" name="Picture 21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9" name="Picture 21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0" name="Picture 21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modes of operation of BJT transistors or their usage in digital circuits,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1" name="Picture 21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2" name="Picture 21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3" name="Picture 21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It is a generic positive statement without any specific reference to BJT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4" name="Picture 21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5" name="Picture 21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6" name="Picture 21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It is a generic positive statement without any specific reference to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37" name="Picture 21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8" name="Picture 21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9" name="Picture 21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directly discuss the modes of operation of BJT transistors or their usage in digital circuits, instead it provides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0" name="Picture 21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1" name="Picture 21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2" name="Picture 21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 specific aspects of NPN vs PNP transistors or digital circuits, it is a generic praise.</w:t>
      </w:r>
    </w:p>
    <w:p>
      <w:r>
        <w:t>- matched 0 topic(s), max score 0.0000: Great and precise explanation about npn popularity</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3" name="Picture 21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4" name="Picture 21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5" name="Picture 21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only expresses praise for the explanation, but does not discuss specific steps, objects, settings, parameters, claims, or goals related to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6" name="Picture 21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7" name="Picture 21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48" name="Picture 21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The only overlap is a mention of npn (which is mentioned in both), but the comment's focus on 'popularity' rather than operation, modes, or usage in digital circuits makes it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9" name="Picture 21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0" name="Picture 21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1" name="Picture 21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Comment does not discuss modes of operation or BJT transistors, instead mentions npn popularity,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2" name="Picture 21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3" name="Picture 21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4" name="Picture 21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Comment does not discuss modes of operation or BJT transistors, instead mentions npn popularity,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5" name="Picture 21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6" name="Picture 21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7" name="Picture 21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20.0000</w:t>
      </w:r>
    </w:p>
    <w:p>
      <w:r>
        <w:t xml:space="preserve">    Description: Discussion on PNP and NPN type transistors, their modes of operation, and usage in digital circuits.</w:t>
      </w:r>
    </w:p>
    <w:p>
      <w:r>
        <w:t xml:space="preserve">    Reason: The comment does not directly discuss the same steps, objects, settings, parameters, claims, or goals described by the topic. The only overlap is a mention of npn (which is mentioned in both), but the comment's focus on 'popularity' rather than operation, modes, or usage in digital circuits makes it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58" name="Picture 21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9" name="Picture 21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0" name="Picture 21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20.0000</w:t>
      </w:r>
    </w:p>
    <w:p>
      <w:r>
        <w:t xml:space="preserve">    Description: Discussion on why NPN transistors are used more than PNP transistors in digital circuits.</w:t>
      </w:r>
    </w:p>
    <w:p>
      <w:r>
        <w:t xml:space="preserve">    Reason: The comment only expresses praise for the explanation, but does not discuss specific steps, objects, settings, parameters, claims, or goals related to NPN vs PNP transistors.</w:t>
      </w:r>
    </w:p>
    <w:p>
      <w:r>
        <w:t>- matched 0 topic(s), max score 0.0000: Good tip! Thanks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1" name="Picture 21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2" name="Picture 21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3" name="Picture 21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 specific details about NPN vs PNP transistors or digital circuits, and is a general expression of appreciation rather than a direct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4" name="Picture 21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5" name="Picture 21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6" name="Picture 21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same steps, objects, settings, parameters, claims, or goals described by the topic. It is a generic thank-you message and does not show any direct relationship to the modes of operation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67" name="Picture 21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8" name="Picture 21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9" name="Picture 21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steps, objects, settings, parameters, claims, or goals related to BJT transistors, and instead provides a generic expression of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0" name="Picture 21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1" name="Picture 21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2" name="Picture 21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steps, objects, settings, parameters, claims, or goals related to BJT transistors, and instead provides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3" name="Picture 21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4" name="Picture 21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5" name="Picture 21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same steps, objects, settings, parameters, claims, or goals described by the topic. It is a generic thank-you message and does not show any direct relationship to the modes of operation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6" name="Picture 21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7" name="Picture 21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78" name="Picture 21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 specific details about NPN vs PNP transistors or digital circuits, and is a general expression of appreciation rather than a direct discussion of the topic.</w:t>
      </w:r>
    </w:p>
    <w:p>
      <w:r>
        <w:t>- matched 0 topic(s), max score 0.0000: Good info bro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9" name="Picture 21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0" name="Picture 21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1" name="Picture 21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2" name="Picture 21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3" name="Picture 21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4" name="Picture 21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5" name="Picture 21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6" name="Picture 21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7" name="Picture 21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specific about BJT transistors or their operation, instead it's a generic phrase of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88" name="Picture 21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9" name="Picture 21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0" name="Picture 21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anything specific about BJT transistors or their operation, instead it's a generic phrase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1" name="Picture 21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2" name="Picture 21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3" name="Picture 21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4" name="Picture 21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5" name="Picture 21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6" name="Picture 21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and does not directly discuss the same steps, objects, settings, parameters, claims, or goals described by the topic.</w:t>
      </w:r>
    </w:p>
    <w:p>
      <w:r>
        <w:t>- matched 0 topic(s), max score 0.0000: Good explanation.keep posting on cricuit analysis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97" name="Picture 21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8" name="Picture 21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9" name="Picture 21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10.0000</w:t>
      </w:r>
    </w:p>
    <w:p>
      <w:r>
        <w:t xml:space="preserve">    Description: Discussion on the four modes of operation of BJT transistors and their usage in digital circuits.</w:t>
      </w:r>
    </w:p>
    <w:p>
      <w:r>
        <w:t xml:space="preserve">    Reason: The comment does not mention the specific topic of BJT transistors or digital circuits, and instead provides generic praise. The only overlap is the word 'posting', which could refer to posting content online, rather than a direct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0" name="Picture 22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1" name="Picture 22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2" name="Picture 22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and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3" name="Picture 22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4" name="Picture 22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5" name="Picture 22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providing a generic praise for the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6" name="Picture 22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7" name="Picture 22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08" name="Picture 22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providing a generic praise for the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9" name="Picture 22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0" name="Picture 22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1" name="Picture 22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and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2" name="Picture 22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3" name="Picture 221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4" name="Picture 221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10.0000</w:t>
      </w:r>
    </w:p>
    <w:p>
      <w:r>
        <w:t xml:space="preserve">    Description: Discussion on the four modes of operation of BJT transistors and their usage in digital circuits.</w:t>
      </w:r>
    </w:p>
    <w:p>
      <w:r>
        <w:t xml:space="preserve">    Reason: The comment does not mention the specific topic of BJT transistors or digital circuits, and instead provides generic praise. The only overlap is the word 'posting', which could refer to posting content online, rather than a direct correlation with the topic.</w:t>
      </w:r>
    </w:p>
    <w:p>
      <w:r>
        <w:t>- matched 0 topic(s), max score 0.0000: Glad you think so. Yeah I am spending lots of time on arranging things contents in my videos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5" name="Picture 22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6" name="Picture 221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7" name="Picture 221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NPN vs PNP transistors or digital circuits, instead discussing video content organization.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18" name="Picture 22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9" name="Picture 221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0" name="Picture 222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anything about BJT transistors, digital circuits, or modes of operation,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1" name="Picture 22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2" name="Picture 222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3" name="Picture 222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digital circuits at all, and appears to be discussing video content organization instead.</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4" name="Picture 22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5" name="Picture 222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6" name="Picture 222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digital circuits at all, and appears to be discussing video content organization instead.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27" name="Picture 22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8" name="Picture 222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9" name="Picture 222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mention anything about BJT transistors, digital circuits, or modes of operation, making it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0" name="Picture 22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1" name="Picture 223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2" name="Picture 223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NPN vs PNP transistors or digital circuits, instead discussing video content organization.</w:t>
      </w:r>
    </w:p>
    <w:p>
      <w:r>
        <w:t>- matched 0 topic(s), max score 0.0000: Glad you think so!👍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3" name="Picture 22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4" name="Picture 223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5" name="Picture 223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 specific aspects of NPN vs PNP transistors or digital circuits, and instead expresses a generic sentiment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6" name="Picture 22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7" name="Picture 223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38" name="Picture 223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topic's description about BJT transistors or digital circuits at all. It is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9" name="Picture 22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0" name="Picture 224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1" name="Picture 224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modes of operation, and instead contains a generic expression of agreement.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2" name="Picture 22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3" name="Picture 224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4" name="Picture 224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or their modes of operation, and instead contains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5" name="Picture 22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6" name="Picture 224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7" name="Picture 224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topic's description about BJT transistors or digital circuits at all. It is a generic expression of agreement.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48" name="Picture 22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9" name="Picture 224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0" name="Picture 225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any specific aspects of NPN vs PNP transistors or digital circuits, and instead expresses a generic sentiment of agreement.</w:t>
      </w:r>
    </w:p>
    <w:p>
      <w:r>
        <w:t>- matched 0 topic(s), max score 0.0000: Glad you think so!</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1" name="Picture 22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2" name="Picture 225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3" name="Picture 225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It is a generic response showing no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4" name="Picture 22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5" name="Picture 225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6" name="Picture 225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but rather expresses a generic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57" name="Picture 22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8" name="Picture 225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9" name="Picture 225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agreement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0" name="Picture 22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1" name="Picture 226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2" name="Picture 226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expression of agreement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3" name="Picture 22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4" name="Picture 226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5" name="Picture 226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of BJT transistors or their usage in digital circuits, but rather expresses a generic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6" name="Picture 22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7" name="Picture 226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68" name="Picture 226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directly discuss the same steps, objects, settings, parameters, claims, or goals described by the topic. It is a generic response showing no connection to the topic.</w:t>
      </w:r>
    </w:p>
    <w:p>
      <w:r>
        <w:t>- matched 0 topic(s), max score 0.0000: Glad you liked it!</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9" name="Picture 22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0" name="Picture 227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1" name="Picture 227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at all, instead expressing generic praise with no relevance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2" name="Picture 22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3" name="Picture 227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4" name="Picture 227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at all,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5" name="Picture 22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6" name="Picture 227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7" name="Picture 227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expressing generic praise.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78" name="Picture 22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9" name="Picture 227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0" name="Picture 228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instead expressing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1" name="Picture 22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2" name="Picture 228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3" name="Picture 228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at all, and instead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4" name="Picture 22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5" name="Picture 228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6" name="Picture 228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at all, instead expressing generic praise with no relevance to the topic.</w:t>
      </w:r>
    </w:p>
    <w:p>
      <w:r>
        <w:t>- matched 0 topic(s), max score 0.0000: Glad you liked it</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87" name="Picture 22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8" name="Picture 228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9" name="Picture 228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anything related to the topic title and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0" name="Picture 22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1" name="Picture 229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2" name="Picture 229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specific about the modes of operation of BJT transistors or digital circuits, and instead only expresses a general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3" name="Picture 22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4" name="Picture 229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5" name="Picture 229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their modes of operation, or usage in digital circuits.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6" name="Picture 22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7" name="Picture 229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98" name="Picture 229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their modes of operation, or usage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9" name="Picture 22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0" name="Picture 230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1" name="Picture 230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specific about the modes of operation of BJT transistors or digital circuits, and instead only expresses a general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2" name="Picture 23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3" name="Picture 230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4" name="Picture 230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mention anything related to the topic title and description.</w:t>
      </w:r>
    </w:p>
    <w:p>
      <w:r>
        <w:t>- matched 0 topic(s), max score 0.0000: Glad the video was helpful.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5" name="Picture 23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6" name="Picture 230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7" name="Picture 230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positive statement and does not discuss the specific topic of NPN vs PNP transistors or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08" name="Picture 23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9" name="Picture 230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0" name="Picture 231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at all, it's just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1" name="Picture 23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2" name="Picture 231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3" name="Picture 231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only expressing a general opinion about the video being helpful.</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4" name="Picture 23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5" name="Picture 231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6" name="Picture 231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any specific aspects of BJT transistors, only expressing a general opinion about the video being helpful.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17" name="Picture 23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8" name="Picture 231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9" name="Picture 231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at all, it's just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0" name="Picture 23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1" name="Picture 232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2" name="Picture 232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positive statement and does not discuss the specific topic of NPN vs PNP transistors or digital circuits.</w:t>
      </w:r>
    </w:p>
    <w:p>
      <w:r>
        <w:t>- matched 0 topic(s), max score 0.0000: Glad it was helpful!🫡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3" name="Picture 23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4" name="Picture 232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5" name="Picture 232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topic's description of NPN vs PNP transistors, and instead expresses general appreciation rather than directly discussing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6" name="Picture 23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7" name="Picture 232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28" name="Picture 232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 digital circuits, but instead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9" name="Picture 23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0" name="Picture 233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1" name="Picture 233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topic of BJT transistors, instead expressing generic appreciation.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2" name="Picture 23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3" name="Picture 233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4" name="Picture 233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directly discuss the topic of BJT transistors, instead expressing generic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5" name="Picture 23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6" name="Picture 233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7" name="Picture 233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 digital circuits, but instead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38" name="Picture 23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9" name="Picture 233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0" name="Picture 234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topic's description of NPN vs PNP transistors, and instead expresses general appreciation rather than directly discussing the topic.</w:t>
      </w:r>
    </w:p>
    <w:p>
      <w:r>
        <w:t>- matched 0 topic(s), max score 0.0000: Glad it was helpful!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1" name="Picture 23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2" name="Picture 234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3" name="Picture 234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same steps, objects, settings, parameters, claims, or goals described by the topic;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4" name="Picture 23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5" name="Picture 234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6" name="Picture 234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BJT transistor modes of operation or digital circuits, instead it's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47" name="Picture 23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8" name="Picture 234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9" name="Picture 234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 specific information about BJT transistors or their usage in digital circuits. Instead, it expresses general positivity.</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0" name="Picture 23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1" name="Picture 235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2" name="Picture 235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 specific information about BJT transistors or their usage in digital circuits. Instead, it expresses general positivity.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3" name="Picture 23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4" name="Picture 235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5" name="Picture 235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BJT transistor modes of operation or digital circuits, instead it's a generic expression of gratitude.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6" name="Picture 23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7" name="Picture 235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58" name="Picture 235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same steps, objects, settings, parameters, claims, or goals described by the topic; it only expresses generic praise.</w:t>
      </w:r>
    </w:p>
    <w:p>
      <w:r>
        <w:t>- matched 0 topic(s), max score 0.0000: Glad it was helpful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9" name="Picture 23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0" name="Picture 236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1" name="Picture 236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any related concepts; it only expresses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2" name="Picture 23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3" name="Picture 236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4" name="Picture 236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instead it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5" name="Picture 23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6" name="Picture 236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7" name="Picture 236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 specific details about BJT transistors or their modes of operation, and instead expresses a general sentiment.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68" name="Picture 23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9" name="Picture 236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0" name="Picture 237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any specific details about BJT transistors or their modes of operation, and instead expresses a general sentiment.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1" name="Picture 23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2" name="Picture 237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3" name="Picture 237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instead it expresses general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4" name="Picture 23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5" name="Picture 237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6" name="Picture 237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or any related concepts; it only expresses generic praise.</w:t>
      </w:r>
    </w:p>
    <w:p>
      <w:r>
        <w:t>- matched 0 topic(s), max score 0.0000: From all the electronic channels I saw on youtube this one is the best. I saw many. Thank you for explaining BJ-transistor.</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77" name="Picture 23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8" name="Picture 237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9" name="Picture 237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instead praising the channel and expressing gratitude for explaining BJ-transistors.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0" name="Picture 23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1" name="Picture 238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2" name="Picture 238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instead it provides a generic opinion about the YouTube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3" name="Picture 23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4" name="Picture 238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5" name="Picture 238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6" name="Picture 23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7" name="Picture 238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88" name="Picture 238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9" name="Picture 23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0" name="Picture 239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1" name="Picture 239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modes of operation or usage of BJT transistors in digital circuits, instead it provides a generic opinion about the YouTube channel.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2" name="Picture 23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3" name="Picture 239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4" name="Picture 239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NPN vs PNP transistors at all, instead praising the channel and expressing gratitude for explaining BJ-transistors.</w:t>
      </w:r>
    </w:p>
    <w:p>
      <w:r>
        <w:t>- matched 0 topic(s), max score 0.0000: Excellent..!</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5" name="Picture 23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6" name="Picture 239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7" name="Picture 239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statement and does not discuss any specific steps, objects, settings, parameters, claims, or goals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98" name="Picture 23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9" name="Picture 239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0" name="Picture 240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positivity and does not specifically discuss the modes of operation or usage of BJT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1" name="Picture 24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2" name="Picture 240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3" name="Picture 240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an empty statement of approval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4" name="Picture 24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5" name="Picture 240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6" name="Picture 240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an empty statement of approval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07" name="Picture 24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8" name="Picture 240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9" name="Picture 240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expression of positivity and does not specifically discuss the modes of operation or usage of BJT transistors in digital circuits.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0" name="Picture 24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1" name="Picture 241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2" name="Picture 241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statement and does not discuss any specific steps, objects, settings, parameters, claims, or goals related to the topic.</w:t>
      </w:r>
    </w:p>
    <w:p>
      <w:r>
        <w:t>- matched 0 topic(s), max score 0.0000: Excellent tutorial! As always!</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3" name="Picture 24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4" name="Picture 241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5" name="Picture 241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6" name="Picture 24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7" name="Picture 241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18" name="Picture 241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9" name="Picture 24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0" name="Picture 242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1" name="Picture 242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statement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2" name="Picture 24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3" name="Picture 242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4" name="Picture 242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is a generic praise statement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5" name="Picture 24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6" name="Picture 242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7" name="Picture 242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is a generic praise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28" name="Picture 24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9" name="Picture 242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0" name="Picture 243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generic praise and does not discuss the same steps, objects, settings, parameters, claims, or goals described by the topic.</w:t>
      </w:r>
    </w:p>
    <w:p>
      <w:r>
        <w:t>- matched 0 topic(s), max score 0.0000: Davis Kevin Martin Helen Moore Melissa</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1" name="Picture 24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2" name="Picture 243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3" name="Picture 243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list of names and has no relevance to the topic of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4" name="Picture 24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5" name="Picture 243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6" name="Picture 243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appears to be a list of names and does not discuss the modes of operation or usage of BJT transistors, making it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37" name="Picture 24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8" name="Picture 243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9" name="Picture 243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appears to be a list of names (Davis Kevin Martin Helen Moore Melissa) and has no apparent connection to the topic of BJT transistors.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0" name="Picture 24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1" name="Picture 244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2" name="Picture 244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appears to be a list of names (Davis Kevin Martin Helen Moore Melissa) and has no apparent connection to the topic of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3" name="Picture 24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4" name="Picture 244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5" name="Picture 244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appears to be a list of names and does not discuss the modes of operation or usage of BJT transistors, making it not strongly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6" name="Picture 24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7" name="Picture 244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48" name="Picture 244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is a list of names and has no relevance to the topic of NPN vs PNP transistors.</w:t>
      </w:r>
    </w:p>
    <w:p>
      <w:r>
        <w:t>- matched 0 topic(s), max score 0.0000: Creative video, thanks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9" name="Picture 24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0" name="Picture 245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1" name="Picture 245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and instead provides a generic positive statement about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2" name="Picture 24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3" name="Picture 245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4" name="Picture 245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at all, but instead provides a generic positive feedback about a creative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5" name="Picture 24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6" name="Picture 245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7" name="Picture 245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and instead provides a generic thank you message.</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58" name="Picture 24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9" name="Picture 245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0" name="Picture 246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the topic of BJT transistors at all, and instead provides a generic thank you message.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1" name="Picture 24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2" name="Picture 246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3" name="Picture 246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topic of modes of operation or BJT transistors at all, but instead provides a generic positive feedback about a creative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4" name="Picture 24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5" name="Picture 246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6" name="Picture 246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and instead provides a generic positive statement about the video.</w:t>
      </w:r>
    </w:p>
    <w:p>
      <w:r>
        <w:t>- matched 0 topic(s), max score 0.0000: Awesome, new videos are coming soon 😉</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67" name="Picture 24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8" name="Picture 246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9" name="Picture 246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and instead appears to be a generic statement about new videos being released.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0" name="Picture 24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1" name="Picture 247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2" name="Picture 247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or usage in digital circuits mentioned in the topic. Instead, it provides generic information about new videos being released.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3" name="Picture 24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4" name="Picture 247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5" name="Picture 247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digital circuits, and instead appears to be a generic statement about upcoming videos.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6" name="Picture 24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7" name="Picture 247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78" name="Picture 247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mention BJT transistors or digital circuits, and instead appears to be a generic statement about upcoming videos.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9" name="Picture 24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0" name="Picture 248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1" name="Picture 248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the four modes of operation or usage in digital circuits mentioned in the topic. Instead, it provides generic information about new videos being released.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2" name="Picture 24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3" name="Picture 2483"/>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4" name="Picture 2484"/>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and instead appears to be a generic statement about new videos being released.</w:t>
      </w:r>
    </w:p>
    <w:p>
      <w:r>
        <w:t>- matched 0 topic(s), max score 0.0000: Anyone else having Blues Clues flash backs?   Any way Great video. They are really helpful.</w:t>
      </w:r>
    </w:p>
    <w:p>
      <w:r>
        <w:t xml:space="preserve">  Source: https://www.youtube.com/watch?v=L0QraSYq8tw</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5" name="Picture 24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6" name="Picture 2486"/>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7" name="Picture 2487"/>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mentioning Blues Clues flashbacks and a generic appreciation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88" name="Picture 24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9" name="Picture 2489"/>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0" name="Picture 2490"/>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related to the topic 'Modes of Operation' or BJT transistors. It only mentions a casual reference to Blues Clues and expresses general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1" name="Picture 24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2" name="Picture 2492"/>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3" name="Picture 2493"/>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at all, instead referencing Blue's Clues and a video, indicating no direct relationship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4" name="Picture 24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5" name="Picture 2495"/>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6" name="Picture 2496"/>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T1: BJT Transistors — score 0.0000</w:t>
      </w:r>
    </w:p>
    <w:p>
      <w:r>
        <w:t xml:space="preserve">    Description: Discussion on PNP and NPN type transistors, their modes of operation, and usage in digital circuits.</w:t>
      </w:r>
    </w:p>
    <w:p>
      <w:r>
        <w:t xml:space="preserve">    Reason: The comment does not discuss BJT transistors at all, instead referencing Blue's Clues and a video, indicating no direct relationship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97" name="Picture 24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8" name="Picture 2498"/>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9" name="Picture 2499"/>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T2: Modes of Operation — score 0.0000</w:t>
      </w:r>
    </w:p>
    <w:p>
      <w:r>
        <w:t xml:space="preserve">    Description: Discussion on the four modes of operation of BJT transistors and their usage in digital circuits.</w:t>
      </w:r>
    </w:p>
    <w:p>
      <w:r>
        <w:t xml:space="preserve">    Reason: The comment does not discuss anything related to the topic 'Modes of Operation' or BJT transistors. It only mentions a casual reference to Blues Clues and expresses general praise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0" name="Picture 25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1" name="Picture 2501"/>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02" name="Picture 2502"/>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097280" cy="617220"/>
                          </a:xfrm>
                          <a:prstGeom prst="rect"/>
                        </pic:spPr>
                      </pic:pic>
                    </a:graphicData>
                  </a:graphic>
                </wp:inline>
              </w:drawing>
            </w:r>
          </w:p>
        </w:tc>
      </w:tr>
    </w:tbl>
    <w:p>
      <w:r>
        <w:t>Topic T3: NPN vs PNP Transistors — score 0.0000</w:t>
      </w:r>
    </w:p>
    <w:p>
      <w:r>
        <w:t xml:space="preserve">    Description: Discussion on why NPN transistors are used more than PNP transistors in digital circuits.</w:t>
      </w:r>
    </w:p>
    <w:p>
      <w:r>
        <w:t xml:space="preserve">    Reason: The comment does not discuss the topic of NPN vs PNP transistors at all, instead mentioning Blues Clues flashbacks and a generic appreciation for the video.</w:t>
      </w:r>
    </w:p>
    <w:p>
      <w:pPr>
        <w:pStyle w:val="Heading1"/>
      </w:pPr>
      <w:r>
        <w:t>Topic T1: BJT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03" name="Picture 25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4" name="Picture 2504"/>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5" name="Picture 2505"/>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280160" cy="720090"/>
                          </a:xfrm>
                          <a:prstGeom prst="rect"/>
                        </pic:spPr>
                      </pic:pic>
                    </a:graphicData>
                  </a:graphic>
                </wp:inline>
              </w:drawing>
            </w:r>
          </w:p>
        </w:tc>
      </w:tr>
    </w:tbl>
    <w:p>
      <w:r>
        <w:t>Description: Discussion on PNP and NPN type transistors, their modes of operation, and usage in digital circuits.</w:t>
      </w:r>
    </w:p>
    <w:p>
      <w:r>
        <w:t>Comment (score 90): I'm looking at old germanium transistor circuits. And they're almost all pnp. Why didn't they think of using npn then, since it's so much easier?</w:t>
      </w:r>
    </w:p>
    <w:p>
      <w:r>
        <w:t>Reason: The comment directly discusses the usage of PNP and NPN transistors, specifically questioning why old circuits only used PNP, which is strongly related to the topic's description about modes of operation and usage in digital circuits.</w:t>
      </w:r>
    </w:p>
    <w:p>
      <w:r>
        <w:t>Source: https://www.youtube.com/watch?v=L0QraSYq8tw</w:t>
      </w:r>
    </w:p>
    <w:p>
      <w:r>
        <w:t>Comment (score 90): Exactly what i was going to write. This is little more expensive and complicated, but if you really need to use the pnp with microcontroller is your only option for higher voltages than the microcontroller uses.</w:t>
      </w:r>
    </w:p>
    <w:p>
      <w:r>
        <w:t>Reason: The comment discusses PNP transistors in relation to microcontrollers and their usage for higher voltages, which directly aligns with the topic's focus on PNP and NPN types, modes of operation, and digital circuit applications.</w:t>
      </w:r>
    </w:p>
    <w:p>
      <w:r>
        <w:t>Source: https://www.youtube.com/watch?v=L0QraSYq8tw</w:t>
      </w:r>
    </w:p>
    <w:p>
      <w:r>
        <w:t>Comment (score 90): 4:26 You state "NPN is for switching ground". That's a mistake. NPN is for switching relative to the positive rail. PNP is for switching relative to the negative rail. You've made the mistaken assumption that ground is always the negative rail, but that's merely a convention brought about because NPN transistors became more common when silicon took over from germanium. You can ground either rail and the circuit works the same.</w:t>
        <w:br/>
        <w:br/>
        <w:t>I'm old enough to remember when germanium transistors like OC71 were the commonest, and they were PNP because that was the easiest type to fabricate from Ge. In those days, the positive rail was ground. My first car was positive ground (i.e. the chassis was connected to battery positive) because the radio had germanium transistors. When silicon transistors became more freely available, the easiest type to fabricate was NPN, so we grounded the negative rail. When I upgraded my car's radio to one that used Si transistors, I had to swap the earthing so that the chassis was connected to battery negative, which involved re-magnetising the dynamo's permanent magnet in the opposite direction.</w:t>
        <w:br/>
        <w:br/>
        <w:br/>
        <w:t>So, you actually have it the wrong way around. Because silicon NPN transistors were easier to fabricate (and had better characteristics), they became more freely and cheaply available and hence were used more often in circuits. The negative ground was a consequence of that.</w:t>
        <w:br/>
        <w:br/>
        <w:t>And I've got some bad news for you. If you ground the positive rail, then your MCU will run from a -3.3V or -5V supply. It will provide 0V to turn off a PNP transistor or more than the -0.7V required to turn it on. You won't be able directly to turn off an NPN transistor switching from the negative rail.</w:t>
      </w:r>
    </w:p>
    <w:p>
      <w:r>
        <w:t>Reason: The comment directly discusses the modes of operation and usage of PNP and NPN transistors, specifically referencing the topic's description of 'switching relative to the positive rail' or 'ground', which shows a strong correlation with the topic.</w:t>
      </w:r>
    </w:p>
    <w:p>
      <w:r>
        <w:t>Source: https://www.youtube.com/watch?v=L0QraSYq8tw</w:t>
      </w:r>
    </w:p>
    <w:p>
      <w:r>
        <w:t xml:space="preserve">Comment (score 85): For various technical reasons, it's easier to make an NPN transistor switch faster and consume less power. The underlying reason is that the charge carriers in NPN devices are electrons, while  in PNP devices they're holes.  Electrons have a higher mobility than holes. </w:t>
        <w:br/>
        <w:br/>
        <w:t>Because it's harder to get the same performance in a PNP as in an NPN, PNP transistors are used mostly in class B amplifiers, in H bridges, and in sensing circuits for which a short to ground must be detected as a fault. Even in these applications, a Sziklai pair is often preferred, with the high power being switched by an NPN transistor with a PNP controlling its base.</w:t>
        <w:br/>
        <w:br/>
        <w:t xml:space="preserve">Back in the day, PNP's were commoner, because that's what could be made in germanium point-contact transistors. But ever since the advent of silicon, N-channel FETs and NPN transistors have been cheaper, faster, lower-power, and capable of handling more current than comparably-priced complementary devices.  (Excluding anomalies like PMOS memories, which flourished during a brief interval when a process for making NMOS or CMOS ones was not completely developed.) </w:t>
        <w:br/>
        <w:br/>
        <w:t>In fact, it's arguable that your observation that microcomputer outputs are basically current sinks and it's easier to pull the transistor base to the negative rail - driving the popularity of NPN devices, puts the cart before the horse.  The microprocessors work that way precisely because the transistors do.</w:t>
      </w:r>
    </w:p>
    <w:p>
      <w:r>
        <w:t>Reason: The comment directly discusses the operation and usage of PNP and NPN transistors, mentioning their modes, charge carriers, and applications, which aligns with the topic's description of BJT transistor types and their uses in digital circuits.</w:t>
      </w:r>
    </w:p>
    <w:p>
      <w:r>
        <w:t>Source: https://www.youtube.com/watch?v=L0QraSYq8tw</w:t>
      </w:r>
    </w:p>
    <w:p>
      <w:r>
        <w:t>Comment (score 80): ​ @elewizard Exactly! I am happy as a clam that I finally understood the practical differences / use cases for NPN &amp; PNP BJTs in circuits, especially in conjunction with MCUs...</w:t>
        <w:br/>
        <w:br/>
        <w:t>I finished a med school 15yrs ago, I have neither time, willpower nor strength to do a MIT masters degree in my 40s... 🙄</w:t>
        <w:br/>
        <w:br/>
        <w:t>So thanks @elewizard once again for doing these vids, they helped me to go a long way in those few last months😀👍</w:t>
      </w:r>
    </w:p>
    <w:p>
      <w:r>
        <w:t>Reason: The comment directly discusses the same topics described by the topic, specifically mentioning PNP and NPN BJTs in circuits, which is a key aspect of the topic. The mention of MCUs also shows understanding of transistor usage in digital circuits.</w:t>
      </w:r>
    </w:p>
    <w:p>
      <w:r>
        <w:t>Source: https://www.youtube.com/watch?v=L0QraSYq8tw</w:t>
      </w:r>
    </w:p>
    <w:p>
      <w:pPr>
        <w:pStyle w:val="Heading1"/>
      </w:pPr>
      <w:r>
        <w:t>Topic T2: Modes of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06" name="Picture 25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7" name="Picture 2507"/>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08" name="Picture 2508"/>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280160" cy="720090"/>
                          </a:xfrm>
                          <a:prstGeom prst="rect"/>
                        </pic:spPr>
                      </pic:pic>
                    </a:graphicData>
                  </a:graphic>
                </wp:inline>
              </w:drawing>
            </w:r>
          </w:p>
        </w:tc>
      </w:tr>
    </w:tbl>
    <w:p>
      <w:r>
        <w:t>Description: Discussion on the four modes of operation of BJT transistors and their usage in digital circuits.</w:t>
      </w:r>
    </w:p>
    <w:p>
      <w:r>
        <w:t>Comment (score 90): 4:03 what is going to happen if I connect in the opposite mode? collector to power supply and emitter to load? It should work because current flows along the wires of the entire circuit anyway, right?</w:t>
      </w:r>
    </w:p>
    <w:p>
      <w:r>
        <w:t>Reason: The comment directly discusses one of the modes of operation (specifically, a variation) described by the topic. It also mentions specific components like collector, emitter, and power supply, which are mentioned in the topic description.</w:t>
      </w:r>
    </w:p>
    <w:p>
      <w:r>
        <w:t>Source: https://www.youtube.com/watch?v=L0QraSYq8tw</w:t>
      </w:r>
    </w:p>
    <w:p>
      <w:r>
        <w:t>Comment (score 90): 4:26 You state "NPN is for switching ground". That's a mistake. NPN is for switching relative to the positive rail. PNP is for switching relative to the negative rail. You've made the mistaken assumption that ground is always the negative rail, but that's merely a convention brought about because NPN transistors became more common when silicon took over from germanium. You can ground either rail and the circuit works the same.</w:t>
        <w:br/>
        <w:br/>
        <w:t>I'm old enough to remember when germanium transistors like OC71 were the commonest, and they were PNP because that was the easiest type to fabricate from Ge. In those days, the positive rail was ground. My first car was positive ground (i.e. the chassis was connected to battery positive) because the radio had germanium transistors. When silicon transistors became more freely available, the easiest type to fabricate was NPN, so we grounded the negative rail. When I upgraded my car's radio to one that used Si transistors, I had to swap the earthing so that the chassis was connected to battery negative, which involved re-magnetising the dynamo's permanent magnet in the opposite direction.</w:t>
        <w:br/>
        <w:br/>
        <w:br/>
        <w:t>So, you actually have it the wrong way around. Because silicon NPN transistors were easier to fabricate (and had better characteristics), they became more freely and cheaply available and hence were used more often in circuits. The negative ground was a consequence of that.</w:t>
        <w:br/>
        <w:br/>
        <w:t>And I've got some bad news for you. If you ground the positive rail, then your MCU will run from a -3.3V or -5V supply. It will provide 0V to turn off a PNP transistor or more than the -0.7V required to turn it on. You won't be able directly to turn off an NPN transistor switching from the negative rail.</w:t>
      </w:r>
    </w:p>
    <w:p>
      <w:r>
        <w:t>Reason: The comment discusses modes of operation (NPN/PNP) and their usage in digital circuits, directly referencing the topic's description.</w:t>
      </w:r>
    </w:p>
    <w:p>
      <w:r>
        <w:t>Source: https://www.youtube.com/watch?v=L0QraSYq8tw</w:t>
      </w:r>
    </w:p>
    <w:p>
      <w:r>
        <w:t>Comment (score 80): Please explain...</w:t>
        <w:br/>
        <w:br/>
        <w:t>​can you explain this???</w:t>
        <w:br/>
        <w:t>Why the input switch is always kept at the base side??</w:t>
        <w:br/>
        <w:t>Can not it be keep at the power side of the collector with base and emitter keeping constant???</w:t>
        <w:br/>
        <w:t>Or, can not it be kept at the emitter side with base and collector side constant???</w:t>
        <w:br/>
        <w:t>Please explain.</w:t>
      </w:r>
    </w:p>
    <w:p>
      <w:r>
        <w:t>Reason: The comment directly discusses the operation of a BJT transistor and its modes, specifically mentioning the base, collector, and emitter. Although it doesn't explicitly mention 'Modes of Operation', the topic description mentions digital circuits which is relevant to the discussion.</w:t>
      </w:r>
    </w:p>
    <w:p>
      <w:r>
        <w:t>Source: https://www.youtube.com/watch?v=L0QraSYq8tw</w:t>
      </w:r>
    </w:p>
    <w:p>
      <w:r>
        <w:t>Comment (score 80): What is the meaning of the statement made at 4:32 .</w:t>
        <w:br/>
        <w:t>That the non transistor are used to switching ground of the load .</w:t>
        <w:br/>
        <w:t>It’s not cleared to me . Can you please elaborate?? That would be really helpful.</w:t>
      </w:r>
    </w:p>
    <w:p>
      <w:r>
        <w:t>Reason: The comment discusses the usage of BJTs in digital circuits, specifically mentioning 'non-transistor' which is a term related to BJT modes of operation. The topic description mentions using BJTs in digital circuits, making it strongly related.</w:t>
      </w:r>
    </w:p>
    <w:p>
      <w:r>
        <w:t>Source: https://www.youtube.com/watch?v=L0QraSYq8tw</w:t>
      </w:r>
    </w:p>
    <w:p>
      <w:r>
        <w:t>Comment (score 80): ​ @elewizard ​can you explain this???</w:t>
        <w:br/>
        <w:t>Why the input switch is always kept at the base side??</w:t>
        <w:br/>
        <w:t>Can not it be keep at the power side of the collector with base and emitter keeping constant???</w:t>
        <w:br/>
        <w:t>Or, can not it be kept at the emitter side with base and collector side constant???</w:t>
        <w:br/>
        <w:t>Please explain.</w:t>
      </w:r>
    </w:p>
    <w:p>
      <w:r>
        <w:t>Reason: The comment directly asks for clarification on the operation of BJT transistors, specifically mentioning the base, collector, and emitter sides, which are all key components described in the topic. Although it doesn't explicitly mention 'modes of operation', it shows a clear understanding gap that can be addressed by discussing the different modes.</w:t>
      </w:r>
    </w:p>
    <w:p>
      <w:r>
        <w:t>Source: https://www.youtube.com/watch?v=L0QraSYq8tw</w:t>
      </w:r>
    </w:p>
    <w:p>
      <w:pPr>
        <w:pStyle w:val="Heading1"/>
      </w:pPr>
      <w:r>
        <w:t>Topic T3: NPN vs PNP Transistors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09" name="Picture 25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10" name="Picture 2510"/>
                  <wp:cNvGraphicFramePr>
                    <a:graphicFrameLocks noChangeAspect="1"/>
                  </wp:cNvGraphicFramePr>
                  <a:graphic>
                    <a:graphicData uri="http://schemas.openxmlformats.org/drawingml/2006/picture">
                      <pic:pic>
                        <pic:nvPicPr>
                          <pic:cNvPr id="0" name="frame_0056.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511" name="Picture 2511"/>
                  <wp:cNvGraphicFramePr>
                    <a:graphicFrameLocks noChangeAspect="1"/>
                  </wp:cNvGraphicFramePr>
                  <a:graphic>
                    <a:graphicData uri="http://schemas.openxmlformats.org/drawingml/2006/picture">
                      <pic:pic>
                        <pic:nvPicPr>
                          <pic:cNvPr id="0" name="frame_0111.jpg"/>
                          <pic:cNvPicPr/>
                        </pic:nvPicPr>
                        <pic:blipFill>
                          <a:blip r:embed="rId11"/>
                          <a:stretch>
                            <a:fillRect/>
                          </a:stretch>
                        </pic:blipFill>
                        <pic:spPr>
                          <a:xfrm>
                            <a:off x="0" y="0"/>
                            <a:ext cx="1280160" cy="720090"/>
                          </a:xfrm>
                          <a:prstGeom prst="rect"/>
                        </pic:spPr>
                      </pic:pic>
                    </a:graphicData>
                  </a:graphic>
                </wp:inline>
              </w:drawing>
            </w:r>
          </w:p>
        </w:tc>
      </w:tr>
    </w:tbl>
    <w:p>
      <w:r>
        <w:t>Description: Discussion on why NPN transistors are used more than PNP transistors in digital circuits.</w:t>
      </w:r>
    </w:p>
    <w:p>
      <w:r>
        <w:t xml:space="preserve">Comment (score 90): For various technical reasons, it's easier to make an NPN transistor switch faster and consume less power. The underlying reason is that the charge carriers in NPN devices are electrons, while  in PNP devices they're holes.  Electrons have a higher mobility than holes. </w:t>
        <w:br/>
        <w:br/>
        <w:t>Because it's harder to get the same performance in a PNP as in an NPN, PNP transistors are used mostly in class B amplifiers, in H bridges, and in sensing circuits for which a short to ground must be detected as a fault. Even in these applications, a Sziklai pair is often preferred, with the high power being switched by an NPN transistor with a PNP controlling its base.</w:t>
        <w:br/>
        <w:br/>
        <w:t xml:space="preserve">Back in the day, PNP's were commoner, because that's what could be made in germanium point-contact transistors. But ever since the advent of silicon, N-channel FETs and NPN transistors have been cheaper, faster, lower-power, and capable of handling more current than comparably-priced complementary devices.  (Excluding anomalies like PMOS memories, which flourished during a brief interval when a process for making NMOS or CMOS ones was not completely developed.) </w:t>
        <w:br/>
        <w:br/>
        <w:t>In fact, it's arguable that your observation that microcomputer outputs are basically current sinks and it's easier to pull the transistor base to the negative rail - driving the popularity of NPN devices, puts the cart before the horse.  The microprocessors work that way precisely because the transistors do.</w:t>
      </w:r>
    </w:p>
    <w:p>
      <w:r>
        <w:t>Reason: The comment directly discusses the reasons why NPN transistors are used more than PNP transistors in digital circuits, including the advantages of electrons over holes and specific applications where PNP transistors are preferred.</w:t>
      </w:r>
    </w:p>
    <w:p>
      <w:r>
        <w:t>Source: https://www.youtube.com/watch?v=L0QraSYq8tw</w:t>
      </w:r>
    </w:p>
    <w:p>
      <w:r>
        <w:t>Comment (score 90): Because it's base-to-emitter voltage, that determines whether an NPN transistor opens or closes.  If the load is on the emitter side, the emitter voltage is a moving target, and you can't guarantee that a given base voltage will produce the necessary base-to-emitter voltage difference.</w:t>
      </w:r>
    </w:p>
    <w:p>
      <w:r>
        <w:t>Reason: The comment specifically mentions NPN transistors and discusses the base-to-emitter voltage, which is a crucial aspect of the topic's description about why NPN transistors are used more than PNP transistors in digital circuits.</w:t>
      </w:r>
    </w:p>
    <w:p>
      <w:r>
        <w:t>Source: https://www.youtube.com/watch?v=L0QraSYq8tw</w:t>
      </w:r>
    </w:p>
    <w:p>
      <w:r>
        <w:t>Comment (score 90): Exactly what i was going to write. This is little more expensive and complicated, but if you really need to use the pnp with microcontroller is your only option for higher voltages than the microcontroller uses.</w:t>
      </w:r>
    </w:p>
    <w:p>
      <w:r>
        <w:t>Reason: The comment directly discusses the use of PNP transistors in digital circuits, specifically mentioning its higher voltage capability and being an option for microcontrollers. This is strongly related to the topic description, which mentions NPN transistors being used more often than PNP due to cost and complexity.</w:t>
      </w:r>
    </w:p>
    <w:p>
      <w:r>
        <w:t>Source: https://www.youtube.com/watch?v=L0QraSYq8tw</w:t>
      </w:r>
    </w:p>
    <w:p>
      <w:r>
        <w:t>Comment (score 80): ​ @elewizard Exactly! I am happy as a clam that I finally understood the practical differences / use cases for NPN &amp; PNP BJTs in circuits, especially in conjunction with MCUs...</w:t>
        <w:br/>
        <w:br/>
        <w:t>I finished a med school 15yrs ago, I have neither time, willpower nor strength to do a MIT masters degree in my 40s... 🙄</w:t>
        <w:br/>
        <w:br/>
        <w:t>So thanks @elewizard once again for doing these vids, they helped me to go a long way in those few last months😀👍</w:t>
      </w:r>
    </w:p>
    <w:p>
      <w:r>
        <w:t>Reason: The comment directly discusses the practical differences and use cases for NPN &amp; PNP BJTs in circuits, which aligns with the topic's description of why NPN transistors are used more. The mention of MCUs also shows an understanding of the topic's context.</w:t>
      </w:r>
    </w:p>
    <w:p>
      <w:r>
        <w:t>Source: https://www.youtube.com/watch?v=L0QraSYq8tw</w:t>
      </w:r>
    </w:p>
    <w:p>
      <w:r>
        <w:t>Comment (score 80): I think this is the right answer.  I was told that back in the day it was always a much bigger challenge to make pnp transistors that matched their complementary npn counterparts.  They were larger, a bit more fragile and often wouldn't quite be a match for npn.  I think nowadays this is less the case but npn is already king.  Then simplicity comes into it, its just easier to arrange a low side switch, if you used pnp you'll need a npn to switch it because the high side voltage will usually be beyond the device voltage you're driving it from, whereas for low side they can share the same ground even though the collector can go to full supply.</w:t>
      </w:r>
    </w:p>
    <w:p>
      <w:r>
        <w:t>Reason: The comment directly discusses the challenge of making PNP transistors match their NPN counterparts, which is mentioned in the topic description as a reason why NPN transistors are used more. The comment also mentions simplicity and ease of use of low-side switching with NPN transistors, which aligns with the topic's focus on digital circuits.</w:t>
      </w:r>
    </w:p>
    <w:p>
      <w:r>
        <w:t>Source: https://www.youtube.com/watch?v=L0QraSYq8tw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