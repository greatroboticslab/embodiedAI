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4</w:t>
      </w:r>
    </w:p>
    <w:p>
      <w:r>
        <w:t>Comments available for this video: 6</w:t>
      </w:r>
    </w:p>
    <w:p>
      <w:r>
        <w:t>Comments correlated to ≥ 60: 6 (100.0%)</w:t>
      </w:r>
    </w:p>
    <w:p>
      <w:r>
        <w:t>Total candidate pairs checked: 24</w:t>
      </w:r>
    </w:p>
    <w:p/>
    <w:p>
      <w:r>
        <w:t>Most/Least correlated topics (by average score across correlated comments):</w:t>
      </w:r>
    </w:p>
    <w:p>
      <w:r>
        <w:t xml:space="preserve">  Top 3:</w:t>
      </w:r>
    </w:p>
    <w:p>
      <w:r>
        <w:t xml:space="preserve">    • Topic T1: LM18-75 vs TDA2050 Distortion Test — avg 89.17, contributions 6</w:t>
      </w:r>
    </w:p>
    <w:p>
      <w:r>
        <w:t xml:space="preserve">    • Topic T4: Conclusion and Comparison Summary — avg 84.00, contributions 5</w:t>
      </w:r>
    </w:p>
    <w:p>
      <w:r>
        <w:t xml:space="preserve">    • Topic T2: TDA2050 Intermodulation Distortion Test — avg 82.00, contributions 5</w:t>
      </w:r>
    </w:p>
    <w:p>
      <w:r>
        <w:t xml:space="preserve">  Bottom 3:</w:t>
      </w:r>
    </w:p>
    <w:p>
      <w:r>
        <w:t xml:space="preserve">    • Topic T3: Current Limiter Circuit Issues — avg 80.00, contributions 2</w:t>
      </w:r>
    </w:p>
    <w:p>
      <w:r>
        <w:t xml:space="preserve">    • Topic T2: TDA2050 Intermodulation Distortion Test — avg 82.00, contributions 5</w:t>
      </w:r>
    </w:p>
    <w:p>
      <w:r>
        <w:t xml:space="preserve">    • Topic T4: Conclusion and Comparison Summary — avg 84.00, contributions 5</w:t>
      </w:r>
    </w:p>
    <w:p>
      <w:r>
        <w:t>Correlated comment coverage (all comments):</w:t>
      </w:r>
    </w:p>
    <w:p>
      <w:r>
        <w:t>- matched 4 topic(s), max score 95.0000: From the video I have learned that I would like to try the LM1875 because it is a more stable chip to the TDA2050. In the second video I watched it was a side-by-side comparison of the TDA2050 and the LM1875 to determine which chip was better. The first test was the power tests where he tested different voltages and calculated the watts that were running through the chip. The TDA2050 did better as the supply voltage increased. It was unclear what the reasoning for this test was he did not explain that very well in my opinion. The next test looking at the rail sticking. Rail sticking explained towards the end of the video is only an issue when you play the speakers loudly and you will hear clipping from the amplifier. The LM1875 did better than the TDA2050 which had a heavy rail stick. The next text was the frequency response test and both chips preformed the same. According to JohnAudioTech that is not so much of an issue due to the fact that it is more affected by the external components more than the chips. The next test he performed was the step response test. We looked at the square wave on the oscilloscope. When looking at the LM1875 there was some overshoot and at different signal levels with different capacitance amounts as he raises the capacitance, we see the ringing increase to the point where an oscillation occurs. A ring is a dampened oscillation. With the LM1875 the chip was mostly stable with only light oscillations, when he tested the TDA2050 the chip was very unstable where he had to use a what he called a Thiele network. The next test was the distortion test first he tested the TDA2050, and it showed low distortion whereas the LM1875 showed a higher distortion which he found surprising based on the stability of the step tests. The intermodulation distortion was higher for the LM1875 than for the TDA2050. Although there were no tests for the current limiter, he used his previous knowledge and he said that the TDA2050’s current limiter was worse. I am curious to try the LM1875 chip know and see if we produce better results with that chip than we did with the TDA2050. I need to learn more about Thiele Networks and how to use them because it sounds like it might be something that will improve our sound quality with both chips and make it more stable for use. I have learned that we need to put heat sinks on our chips from this video. It will better protect the whole circuit. Some of the tests that were run I am still unsure what they were indicating and how to better apply that to the project. Below are the links for my videos since I was unable to get my zoom to work. I was confused by some of the tests he ran and why he was running them.</w:t>
      </w:r>
    </w:p>
    <w:p>
      <w:r>
        <w:t xml:space="preserve">  Source: https://www.youtube.com/watch?v=iKZ05QIN8mc&amp;t=476s: TDA2050 vs LM1875 performance tests to see which is the BEST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T1: LM18-75 vs TDA2050 Distortion Test — score 95.0000</w:t>
      </w:r>
    </w:p>
    <w:p>
      <w:r>
        <w:t xml:space="preserve">    Description: Discussion of distortion test results and comparison with TDA2050.</w:t>
      </w:r>
    </w:p>
    <w:p>
      <w:r>
        <w:t xml:space="preserve">    Reason: The comment directly discusses the distortion test results and comparison with TDA2050, mentioning specific tests (power, rail sticking, frequency response, step response) and their outcomes. The commenter also references previous knowledge of Thiele networks and current limiters.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T4: Conclusion and Comparison Summary — score 80.0000</w:t>
      </w:r>
    </w:p>
    <w:p>
      <w:r>
        <w:t xml:space="preserve">    Description: Summary of key points and comparison between LM18-75 and TDA2050.</w:t>
      </w:r>
    </w:p>
    <w:p>
      <w:r>
        <w:t xml:space="preserve">    Reason: The comment directly discusses the comparison between LM18-75 and TDA2050, mentioning specific tests such as power tests, rail sticking, frequency response, step response, and distortion. The commenter also mentions the stability of the chips, their strengths and weaknesses, and how they affect the overall sound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T3: Current Limiter Circuit Issues — score 80.0000</w:t>
      </w:r>
    </w:p>
    <w:p>
      <w:r>
        <w:t xml:space="preserve">    Description: Discussion of issues with current limiter circuit in TDA2050 and its impact on amplifier design.</w:t>
      </w:r>
    </w:p>
    <w:p>
      <w:r>
        <w:t xml:space="preserve">    Reason: The comment discusses the same chips (TDA2050 and LM1875), amplifier design, and issues with current limiter circuits, directly referencing steps, objects, and settings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T2: TDA2050 Intermodulation Distortion Test — score 80.0000</w:t>
      </w:r>
    </w:p>
    <w:p>
      <w:r>
        <w:t xml:space="preserve">    Description: Discussion of intermodulation distortion test results.</w:t>
      </w:r>
    </w:p>
    <w:p>
      <w:r>
        <w:t xml:space="preserve">    Reason: The comment directly discusses the same topics described by the topic, including intermodulation distortion tests and comparison of TDA2050 and LM1875 chips. The commenter even mentions specific test results, such as power tests, frequency response tests, step response tests, and distortion tests.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T2: TDA2050 Intermodulation Distortion Test — score 80.0000</w:t>
      </w:r>
    </w:p>
    <w:p>
      <w:r>
        <w:t xml:space="preserve">    Description: Discussion of intermodulation distortion test results.</w:t>
      </w:r>
    </w:p>
    <w:p>
      <w:r>
        <w:t xml:space="preserve">    Reason: The comment directly discusses the same topics described by the topic, including intermodulation distortion tests and comparison of TDA2050 and LM1875 chips. The commenter even mentions specific test results, such as power tests, frequency response tests, step response tests, and distortion tests.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T3: Current Limiter Circuit Issues — score 80.0000</w:t>
      </w:r>
    </w:p>
    <w:p>
      <w:r>
        <w:t xml:space="preserve">    Description: Discussion of issues with current limiter circuit in TDA2050 and its impact on amplifier design.</w:t>
      </w:r>
    </w:p>
    <w:p>
      <w:r>
        <w:t xml:space="preserve">    Reason: The comment discusses the same chips (TDA2050 and LM1875), amplifier design, and issues with current limiter circuits, directly referencing steps, objects, and settings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T4: Conclusion and Comparison Summary — score 80.0000</w:t>
      </w:r>
    </w:p>
    <w:p>
      <w:r>
        <w:t xml:space="preserve">    Description: Summary of key points and comparison between LM18-75 and TDA2050.</w:t>
      </w:r>
    </w:p>
    <w:p>
      <w:r>
        <w:t xml:space="preserve">    Reason: The comment directly discusses the comparison between LM18-75 and TDA2050, mentioning specific tests such as power tests, rail sticking, frequency response, step response, and distortion. The commenter also mentions the stability of the chips, their strengths and weaknesses, and how they affect the overall sound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T1: LM18-75 vs TDA2050 Distortion Test — score 95.0000</w:t>
      </w:r>
    </w:p>
    <w:p>
      <w:r>
        <w:t xml:space="preserve">    Description: Discussion of distortion test results and comparison with TDA2050.</w:t>
      </w:r>
    </w:p>
    <w:p>
      <w:r>
        <w:t xml:space="preserve">    Reason: The comment directly discusses the distortion test results and comparison with TDA2050, mentioning specific tests (power, rail sticking, frequency response, step response) and their outcomes. The commenter also references previous knowledge of Thiele networks and current limiters.</w:t>
      </w:r>
    </w:p>
    <w:p>
      <w:r>
        <w:t>- matched 4 topic(s), max score 90.0000: What I have learned from the video: This video shows how to test and compare the TDA 2050 and the LM1875 ICs. It provided good insight into testing waveform inputs and outputs using an oscilloscope. It demonstrated how to eliminate clipping effects and compare each chip’s frequency capabilities.None, he did a great job of explaining everything.</w:t>
      </w:r>
    </w:p>
    <w:p>
      <w:r>
        <w:t xml:space="preserve">  Source: https://www.youtube.com/watch?v=iKZ05QIN8mc&amp;t=806s: TDA2050 vs LM1875 performance tests to see which is the BEST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T1: LM18-75 vs TDA2050 Distortion Test — score 90.0000</w:t>
      </w:r>
    </w:p>
    <w:p>
      <w:r>
        <w:t xml:space="preserve">    Description: Discussion of distortion test results and comparison with TDA2050.</w:t>
      </w:r>
    </w:p>
    <w:p>
      <w:r>
        <w:t xml:space="preserve">    Reason: The comment directly discusses the distortion test and comparison with TDA2050 (LM18-75), mentioning waveform inputs, oscilloscope usage, and frequency capabilities, which are all key points from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T4: Conclusion and Comparison Summary — score 80.0000</w:t>
      </w:r>
    </w:p>
    <w:p>
      <w:r>
        <w:t xml:space="preserve">    Description: Summary of key points and comparison between LM18-75 and TDA2050.</w:t>
      </w:r>
    </w:p>
    <w:p>
      <w:r>
        <w:t xml:space="preserve">    Reason: The comment directly discusses the comparison between LM18-75 and TDA2050, mentioning specific features like waveform inputs/outputs, oscilloscope usage, clipping effects, and frequency capabilities, which are all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T3: Current Limiter Circuit Issues — score 80.0000</w:t>
      </w:r>
    </w:p>
    <w:p>
      <w:r>
        <w:t xml:space="preserve">    Description: Discussion of issues with current limiter circuit in TDA2050 and its impact on amplifier design.</w:t>
      </w:r>
    </w:p>
    <w:p>
      <w:r>
        <w:t xml:space="preserve">    Reason: The comment directly discusses the same ICs (TDA2050 and LM1875) mentioned in the topic description, and provides specific details on testing waveform inputs and outputs using an oscilloscope, which is related to amplifier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T2: TDA2050 Intermodulation Distortion Test — score 80.0000</w:t>
      </w:r>
    </w:p>
    <w:p>
      <w:r>
        <w:t xml:space="preserve">    Description: Discussion of intermodulation distortion test results.</w:t>
      </w:r>
    </w:p>
    <w:p>
      <w:r>
        <w:t xml:space="preserve">    Reason: The comment discusses specific steps and parameters mentioned in the topic, such as waveform inputs and outputs, oscilloscope usage, and frequency capabilities. Although it doesn't explicitly mention 'intermodulation distortion test', the content shows a clear understanding of the concept, indicating a strong connection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T2: TDA2050 Intermodulation Distortion Test — score 80.0000</w:t>
      </w:r>
    </w:p>
    <w:p>
      <w:r>
        <w:t xml:space="preserve">    Description: Discussion of intermodulation distortion test results.</w:t>
      </w:r>
    </w:p>
    <w:p>
      <w:r>
        <w:t xml:space="preserve">    Reason: The comment discusses specific steps and parameters mentioned in the topic, such as waveform inputs and outputs, oscilloscope usage, and frequency capabilities. Although it doesn't explicitly mention 'intermodulation distortion test', the content shows a clear understanding of the concept, indicating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T3: Current Limiter Circuit Issues — score 80.0000</w:t>
      </w:r>
    </w:p>
    <w:p>
      <w:r>
        <w:t xml:space="preserve">    Description: Discussion of issues with current limiter circuit in TDA2050 and its impact on amplifier design.</w:t>
      </w:r>
    </w:p>
    <w:p>
      <w:r>
        <w:t xml:space="preserve">    Reason: The comment directly discusses the same ICs (TDA2050 and LM1875) mentioned in the topic description, and provides specific details on testing waveform inputs and outputs using an oscilloscope, which is related to amplifier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T4: Conclusion and Comparison Summary — score 80.0000</w:t>
      </w:r>
    </w:p>
    <w:p>
      <w:r>
        <w:t xml:space="preserve">    Description: Summary of key points and comparison between LM18-75 and TDA2050.</w:t>
      </w:r>
    </w:p>
    <w:p>
      <w:r>
        <w:t xml:space="preserve">    Reason: The comment directly discusses the comparison between LM18-75 and TDA2050, mentioning specific features like waveform inputs/outputs, oscilloscope usage, clipping effects, and frequency capabilities, which are all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T1: LM18-75 vs TDA2050 Distortion Test — score 90.0000</w:t>
      </w:r>
    </w:p>
    <w:p>
      <w:r>
        <w:t xml:space="preserve">    Description: Discussion of distortion test results and comparison with TDA2050.</w:t>
      </w:r>
    </w:p>
    <w:p>
      <w:r>
        <w:t xml:space="preserve">    Reason: The comment directly discusses the distortion test and comparison with TDA2050 (LM18-75), mentioning waveform inputs, oscilloscope usage, and frequency capabilities, which are all key points from the topic description.</w:t>
      </w:r>
    </w:p>
    <w:p>
      <w:r>
        <w:t>- matched 3 topic(s), max score 90.0000: To help decide which amplifier I should use I watched “TDA2050 vs LM1875 Performance Tests to See Which Is the Best.” This video compares the LM1875 and the TDA2050. Each chip has good audio quality and low distortion. He shows the power measurement at different voltages and shows that the TDA2050 outputs more power than the LM1875 at the same supply voltage. He does many other tests comparing the two chips including the frequency response test, step response tests with different capacitor values, Inner module distortion and harmonic distortion. At the end of his video he summarizes all of his findings. The video finding better power output and less distortion helped us to decide we should use a TDA2050.</w:t>
      </w:r>
    </w:p>
    <w:p>
      <w:r>
        <w:t xml:space="preserve">  Source: https://www.youtube.com/watch?v=iKZ05QIN8mc&amp;t=476s: TDA2050 vs LM1875 performance tests to see which is the BEST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T4: Conclusion and Comparison Summary — score 90.0000</w:t>
      </w:r>
    </w:p>
    <w:p>
      <w:r>
        <w:t xml:space="preserve">    Description: Summary of key points and comparison between LM18-75 and TDA2050.</w:t>
      </w:r>
    </w:p>
    <w:p>
      <w:r>
        <w:t xml:space="preserve">    Reason: The comment directly discusses the comparison between LM18-75 and TDA2050, which is the main topic of the description. The comment also mentions specific tests and results, such as power measurement at different voltages and frequency response test, which are 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T2: TDA2050 Intermodulation Distortion Test — score 90.0000</w:t>
      </w:r>
    </w:p>
    <w:p>
      <w:r>
        <w:t xml:space="preserve">    Description: Discussion of intermodulation distortion test results.</w:t>
      </w:r>
    </w:p>
    <w:p>
      <w:r>
        <w:t xml:space="preserve">    Reason: The comment directly discusses the same topics mentioned in the topic description (intermodulation distortion test results), specifically mentioning power measurement, frequency response, step response tests, and harmonic distortion, which are all relevant to the TDA2050 Intermodulation Distortion Test.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T1: LM18-75 vs TDA2050 Distortion Test — score 90.0000</w:t>
      </w:r>
    </w:p>
    <w:p>
      <w:r>
        <w:t xml:space="preserve">    Description: Discussion of distortion test results and comparison with TDA2050.</w:t>
      </w:r>
    </w:p>
    <w:p>
      <w:r>
        <w:t xml:space="preserve">    Reason: The comment discusses the same distortion test comparison between LM18-75 and TDA2050 mentioned in the topic, citing specific tests like power measurement, frequency response, step response, and distortion/harmonic distortion, which are all closely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T3: Current Limiter Circuit Issues — score 20.0000</w:t>
      </w:r>
    </w:p>
    <w:p>
      <w:r>
        <w:t xml:space="preserve">    Description: Discussion of issues with current limiter circuit in TDA2050 and its impact on amplifier design.</w:t>
      </w:r>
    </w:p>
    <w:p>
      <w:r>
        <w:t xml:space="preserve">    Reason: {</w:t>
        <w:br/>
        <w:t>"correlated": false,</w:t>
        <w:br/>
        <w:t>"score": 20,</w:t>
        <w:br/>
        <w:t>"reason": "The comment discusses amplifier chips and their performance tests, but does not directly discuss current limiter circuit issues or its impact on amplifier design. The topic is mentioned in the video title, but the main focus is on comparing TDA2050 and LM1875 chips."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T3: Current Limiter Circuit Issues — score 20.0000</w:t>
      </w:r>
    </w:p>
    <w:p>
      <w:r>
        <w:t xml:space="preserve">    Description: Discussion of issues with current limiter circuit in TDA2050 and its impact on amplifier design.</w:t>
      </w:r>
    </w:p>
    <w:p>
      <w:r>
        <w:t xml:space="preserve">    Reason: {</w:t>
        <w:br/>
        <w:t>"correlated": false,</w:t>
        <w:br/>
        <w:t>"score": 20,</w:t>
        <w:br/>
        <w:t>"reason": "The comment discusses amplifier chips and their performance tests, but does not directly discuss current limiter circuit issues or its impact on amplifier design. The topic is mentioned in the video title, but the main focus is on comparing TDA2050 and LM1875 chips."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T1: LM18-75 vs TDA2050 Distortion Test — score 90.0000</w:t>
      </w:r>
    </w:p>
    <w:p>
      <w:r>
        <w:t xml:space="preserve">    Description: Discussion of distortion test results and comparison with TDA2050.</w:t>
      </w:r>
    </w:p>
    <w:p>
      <w:r>
        <w:t xml:space="preserve">    Reason: The comment discusses the same distortion test comparison between LM18-75 and TDA2050 mentioned in the topic, citing specific tests like power measurement, frequency response, step response, and distortion/harmonic distortion, which are all closely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T2: TDA2050 Intermodulation Distortion Test — score 90.0000</w:t>
      </w:r>
    </w:p>
    <w:p>
      <w:r>
        <w:t xml:space="preserve">    Description: Discussion of intermodulation distortion test results.</w:t>
      </w:r>
    </w:p>
    <w:p>
      <w:r>
        <w:t xml:space="preserve">    Reason: The comment directly discusses the same topics mentioned in the topic description (intermodulation distortion test results), specifically mentioning power measurement, frequency response, step response tests, and harmonic distortion, which are all relevant to the TDA2050 Intermodulation Distortion Test.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T4: Conclusion and Comparison Summary — score 90.0000</w:t>
      </w:r>
    </w:p>
    <w:p>
      <w:r>
        <w:t xml:space="preserve">    Description: Summary of key points and comparison between LM18-75 and TDA2050.</w:t>
      </w:r>
    </w:p>
    <w:p>
      <w:r>
        <w:t xml:space="preserve">    Reason: The comment directly discusses the comparison between LM18-75 and TDA2050, which is the main topic of the description. The comment also mentions specific tests and results, such as power measurement at different voltages and frequency response test, which are relevant to the topic.</w:t>
      </w:r>
    </w:p>
    <w:p>
      <w:r>
        <w:t>- matched 3 topic(s), max score 90.0000: This video shows how to test and compare the TDA 2050 and the LM1875 ICs. He gave good insight on how to properly test the waveform input and outputs using an oscilloscope. He demonstrated how to eliminate the effects of clipping on test results and demonstrated each chip’s frequency capabilities.None. He did a great job of explaining everything.</w:t>
      </w:r>
    </w:p>
    <w:p>
      <w:r>
        <w:t xml:space="preserve">  Source: https://www.youtube.com/watch?v=iKZ05QIN8mc&amp;t=806s: TDA2050 vs LM1875 performance tests to see which is the BEST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T1: LM18-75 vs TDA2050 Distortion Test — score 90.0000</w:t>
      </w:r>
    </w:p>
    <w:p>
      <w:r>
        <w:t xml:space="preserve">    Description: Discussion of distortion test results and comparison with TDA2050.</w:t>
      </w:r>
    </w:p>
    <w:p>
      <w:r>
        <w:t xml:space="preserve">    Reason: The comment directly discusses the distortion test and comparison with TDA2050 and LM1875 ICs, as described in the topic title. The comment also mentions specific steps like testing waveform input and outputs using an oscilloscope, which matches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T4: Conclusion and Comparison Summary — score 80.0000</w:t>
      </w:r>
    </w:p>
    <w:p>
      <w:r>
        <w:t xml:space="preserve">    Description: Summary of key points and comparison between LM18-75 and TDA2050.</w:t>
      </w:r>
    </w:p>
    <w:p>
      <w:r>
        <w:t xml:space="preserve">    Reason: The comment directly discusses the same steps (testing and comparing ICs), objects (TDA2050 and LM1875), and goals (eliminating effects of clipping) described by the topic. The comment also mentions the use of an oscilloscope, which is mentioned in the topic description as a tool for testing.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T2: TDA2050 Intermodulation Distortion Test — score 80.0000</w:t>
      </w:r>
    </w:p>
    <w:p>
      <w:r>
        <w:t xml:space="preserve">    Description: Discussion of intermodulation distortion test results.</w:t>
      </w:r>
    </w:p>
    <w:p>
      <w:r>
        <w:t xml:space="preserve">    Reason: The topic discusses intermodulation distortion test results, which is directly related to the comment's discussion of testing and comparing ICs for their frequency capabilities and waveform input/output. The mention of oscilloscope usage and eliminating clipping effects also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T3: Current Limiter Circuit Issues — score 20.0000</w:t>
      </w:r>
    </w:p>
    <w:p>
      <w:r>
        <w:t xml:space="preserve">    Description: Discussion of issues with current limiter circuit in TDA2050 and its impact on amplifier design.</w:t>
      </w:r>
    </w:p>
    <w:p>
      <w:r>
        <w:t xml:space="preserve">    Reason: The topic discusses issues with the current limiter circuit in TDA2050, while the comment talks about comparing and testing ICs (TDA2050 and LM1875) and eliminating clipping effects. The topics don't directly overlap, but there's a general connection due to the mention of 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 name="Picture 86"/>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 name="Picture 87"/>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T3: Current Limiter Circuit Issues — score 20.0000</w:t>
      </w:r>
    </w:p>
    <w:p>
      <w:r>
        <w:t xml:space="preserve">    Description: Discussion of issues with current limiter circuit in TDA2050 and its impact on amplifier design.</w:t>
      </w:r>
    </w:p>
    <w:p>
      <w:r>
        <w:t xml:space="preserve">    Reason: The topic discusses issues with the current limiter circuit in TDA2050, while the comment talks about comparing and testing ICs (TDA2050 and LM1875) and eliminating clipping effects. The topics don't directly overlap, but there's a general connection due to the mention of 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 name="Picture 89"/>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 name="Picture 90"/>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T2: TDA2050 Intermodulation Distortion Test — score 80.0000</w:t>
      </w:r>
    </w:p>
    <w:p>
      <w:r>
        <w:t xml:space="preserve">    Description: Discussion of intermodulation distortion test results.</w:t>
      </w:r>
    </w:p>
    <w:p>
      <w:r>
        <w:t xml:space="preserve">    Reason: The topic discusses intermodulation distortion test results, which is directly related to the comment's discussion of testing and comparing ICs for their frequency capabilities and waveform input/output. The mention of oscilloscope usage and eliminating clipping effects also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 name="Picture 92"/>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 name="Picture 93"/>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T4: Conclusion and Comparison Summary — score 80.0000</w:t>
      </w:r>
    </w:p>
    <w:p>
      <w:r>
        <w:t xml:space="preserve">    Description: Summary of key points and comparison between LM18-75 and TDA2050.</w:t>
      </w:r>
    </w:p>
    <w:p>
      <w:r>
        <w:t xml:space="preserve">    Reason: The comment directly discusses the same steps (testing and comparing ICs), objects (TDA2050 and LM1875), and goals (eliminating effects of clipping) described by the topic. The comment also mentions the use of an oscilloscope, which is mentioned in the topic description as a tool for testing.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 name="Picture 95"/>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 name="Picture 96"/>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T1: LM18-75 vs TDA2050 Distortion Test — score 90.0000</w:t>
      </w:r>
    </w:p>
    <w:p>
      <w:r>
        <w:t xml:space="preserve">    Description: Discussion of distortion test results and comparison with TDA2050.</w:t>
      </w:r>
    </w:p>
    <w:p>
      <w:r>
        <w:t xml:space="preserve">    Reason: The comment directly discusses the distortion test and comparison with TDA2050 and LM1875 ICs, as described in the topic title. The comment also mentions specific steps like testing waveform input and outputs using an oscilloscope, which matches the description.</w:t>
      </w:r>
    </w:p>
    <w:p>
      <w:r>
        <w:t>- matched 3 topic(s), max score 90.0000: In this video, the presenter compares two audio amplifier ICs, the LM1875 and the TDA2050. The speaker emphasizes their simplicity and states that either amplifier requires minimal additional components for the amplifier construction. The advantages of these chips includes their suitability for single or dual supply operation, reliability, and good audio quality with low distortion. The speaker proceeds to conduct power tests at various supple voltages, revealing differences in output power between the LM1875 and TDA2050. Additionally, the rail sticking phenomenon is discussed, with the LM1875 exhibiting better performance. The speaker highlights a frequency response test, step response tests, and distortion measurements. Based on the tests, there was a higher distortion in the LM1875 compared to the TDA2050, which was shocking to see. Overall, the speaker provides a comprehensive evaluation of the two amplifier chips, offered valuable insights into their performance characteristics.</w:t>
      </w:r>
    </w:p>
    <w:p>
      <w:r>
        <w:t xml:space="preserve">  Source: https://www.youtube.com/watch?v=iKZ05QIN8mc&amp;t=476s: TDA2050 vs LM1875 performance tests to see which is the BEST.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 name="Picture 98"/>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 name="Picture 99"/>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T4: Conclusion and Comparison Summary — score 90.0000</w:t>
      </w:r>
    </w:p>
    <w:p>
      <w:r>
        <w:t xml:space="preserve">    Description: Summary of key points and comparison between LM18-75 and TDA2050.</w:t>
      </w:r>
    </w:p>
    <w:p>
      <w:r>
        <w:t xml:space="preserve">    Reason: The comment directly discusses the comparison between LM18-75 and TDA2050, highlighting similarities (e.g., simplicity) and differences (e.g., output power, distortion), which are key points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 name="Picture 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 name="Picture 101"/>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 name="Picture 102"/>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T1: LM18-75 vs TDA2050 Distortion Test — score 90.0000</w:t>
      </w:r>
    </w:p>
    <w:p>
      <w:r>
        <w:t xml:space="preserve">    Description: Discussion of distortion test results and comparison with TDA2050.</w:t>
      </w:r>
    </w:p>
    <w:p>
      <w:r>
        <w:t xml:space="preserve">    Reason: The comment directly discusses the distortion test results and comparison with TDA2050, which is the main focus of the topic. The comment also mentions specific details such as power tests at various supply voltages, frequency response tests, and distortion measurements, which are all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 name="Picture 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 name="Picture 104"/>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 name="Picture 105"/>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T2: TDA2050 Intermodulation Distortion Test — score 80.0000</w:t>
      </w:r>
    </w:p>
    <w:p>
      <w:r>
        <w:t xml:space="preserve">    Description: Discussion of intermodulation distortion test results.</w:t>
      </w:r>
    </w:p>
    <w:p>
      <w:r>
        <w:t xml:space="preserve">    Reason: The comment directly discusses the intermodulation distortion test results, comparing two audio amplifier ICs (TDA2050 and LM1875) in terms of output power, rail sticking phenomenon, frequency response, step response, and distortion measurements, which is a strong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 name="Picture 1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 name="Picture 107"/>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 name="Picture 108"/>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T3: Current Limiter Circuit Issues — score 20.0000</w:t>
      </w:r>
    </w:p>
    <w:p>
      <w:r>
        <w:t xml:space="preserve">    Description: Discussion of issues with current limiter circuit in TDA2050 and its impact on amplifier design.</w:t>
      </w:r>
    </w:p>
    <w:p>
      <w:r>
        <w:t xml:space="preserve">    Reason: The comment discusses a comparison of two audio amplifier ICs and their performance characteristics, including power tests and distortion measurements. While it mentions the TDA2050 and its limitations, it is not directly discussing issues with current limiter circuit in TDA2050 as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 name="Picture 1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 name="Picture 110"/>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 name="Picture 111"/>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T3: Current Limiter Circuit Issues — score 20.0000</w:t>
      </w:r>
    </w:p>
    <w:p>
      <w:r>
        <w:t xml:space="preserve">    Description: Discussion of issues with current limiter circuit in TDA2050 and its impact on amplifier design.</w:t>
      </w:r>
    </w:p>
    <w:p>
      <w:r>
        <w:t xml:space="preserve">    Reason: The comment discusses a comparison of two audio amplifier ICs and their performance characteristics, including power tests and distortion measurements. While it mentions the TDA2050 and its limitations, it is not directly discussing issues with current limiter circuit in TDA2050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 name="Picture 1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 name="Picture 113"/>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 name="Picture 114"/>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T2: TDA2050 Intermodulation Distortion Test — score 80.0000</w:t>
      </w:r>
    </w:p>
    <w:p>
      <w:r>
        <w:t xml:space="preserve">    Description: Discussion of intermodulation distortion test results.</w:t>
      </w:r>
    </w:p>
    <w:p>
      <w:r>
        <w:t xml:space="preserve">    Reason: The comment directly discusses the intermodulation distortion test results, comparing two audio amplifier ICs (TDA2050 and LM1875) in terms of output power, rail sticking phenomenon, frequency response, step response, and distortion measurements, which is a strong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 name="Picture 1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 name="Picture 116"/>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 name="Picture 117"/>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T1: LM18-75 vs TDA2050 Distortion Test — score 90.0000</w:t>
      </w:r>
    </w:p>
    <w:p>
      <w:r>
        <w:t xml:space="preserve">    Description: Discussion of distortion test results and comparison with TDA2050.</w:t>
      </w:r>
    </w:p>
    <w:p>
      <w:r>
        <w:t xml:space="preserve">    Reason: The comment directly discusses the distortion test results and comparison with TDA2050, which is the main focus of the topic. The comment also mentions specific details such as power tests at various supply voltages, frequency response tests, and distortion measurements, which are all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 name="Picture 1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 name="Picture 119"/>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 name="Picture 120"/>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T4: Conclusion and Comparison Summary — score 90.0000</w:t>
      </w:r>
    </w:p>
    <w:p>
      <w:r>
        <w:t xml:space="preserve">    Description: Summary of key points and comparison between LM18-75 and TDA2050.</w:t>
      </w:r>
    </w:p>
    <w:p>
      <w:r>
        <w:t xml:space="preserve">    Reason: The comment directly discusses the comparison between LM18-75 and TDA2050, highlighting similarities (e.g., simplicity) and differences (e.g., output power, distortion), which are key points mentioned in the topic description.</w:t>
      </w:r>
    </w:p>
    <w:p>
      <w:r>
        <w:t>- matched 1 topic(s), max score 80.0000: The LM1875 chip performs better than the TDA2050 in terms of distortion and clarity, making it preferable for high-quality audio.These chips are very similar, and distinguishing them internally can be tricky.This insight will help when selecting chips to achieve better sound quality in Phase II.</w:t>
      </w:r>
    </w:p>
    <w:p>
      <w:r>
        <w:t xml:space="preserve">  Source: https://www.youtube.com/watch?v=iKZ05QIN8mc&amp;t=476s: TDA2050 vs LM1875 performance tests to see which is the BEST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 name="Picture 1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 name="Picture 122"/>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 name="Picture 123"/>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T4: Conclusion and Comparison Summary — score 80.0000</w:t>
      </w:r>
    </w:p>
    <w:p>
      <w:r>
        <w:t xml:space="preserve">    Description: Summary of key points and comparison between LM18-75 and TDA2050.</w:t>
      </w:r>
    </w:p>
    <w:p>
      <w:r>
        <w:t xml:space="preserve">    Reason: {</w:t>
        <w:br/>
        <w:t>"correlated": true,</w:t>
        <w:br/>
        <w:t>"score": 80,</w:t>
        <w:br/>
        <w:t>"reason": "The comment directly discusses the comparison between LM18-75 and TDA2050, as well as their suitability for high-quality audio, which aligns with the topic's description of a summary and comparison. The mention of 'Phase II' also overlaps with the topic's focus on a specific application."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 name="Picture 1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 name="Picture 125"/>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 name="Picture 126"/>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T1: LM18-75 vs TDA2050 Distortion Test — score 80.0000</w:t>
      </w:r>
    </w:p>
    <w:p>
      <w:r>
        <w:t xml:space="preserve">    Description: Discussion of distortion test results and comparison with TDA2050.</w:t>
      </w:r>
    </w:p>
    <w:p>
      <w:r>
        <w:t xml:space="preserve">    Reason: The comment directly discusses the comparison of LM18-75 and TDA2050 in terms of distortion and clarity, which aligns with the topic's description of a distortion test and comparison with TDA2050.</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 name="Picture 1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 name="Picture 128"/>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 name="Picture 129"/>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T3: Current Limiter Circuit Issues — score 20.0000</w:t>
      </w:r>
    </w:p>
    <w:p>
      <w:r>
        <w:t xml:space="preserve">    Description: Discussion of issues with current limiter circuit in TDA2050 and its impact on amplifier design.</w:t>
      </w:r>
    </w:p>
    <w:p>
      <w:r>
        <w:t xml:space="preserve">    Reason: The topic discusses current limiter circuit issues with TDA2050, while the comment compares LM1875 and TDA2050 chips for high-quality audio, with no direct mention of current limiting or amplifier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 name="Picture 1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 name="Picture 131"/>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 name="Picture 132"/>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T2: TDA2050 Intermodulation Distortion Test — score 20.0000</w:t>
      </w:r>
    </w:p>
    <w:p>
      <w:r>
        <w:t xml:space="preserve">    Description: Discussion of intermodulation distortion test results.</w:t>
      </w:r>
    </w:p>
    <w:p>
      <w:r>
        <w:t xml:space="preserve">    Reason: The comment discusses the performance of LM1875 and TDA2050 chips in terms of distortion and clarity, but does not directly discuss the intermodulation distortion test results as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 name="Picture 1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 name="Picture 134"/>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 name="Picture 135"/>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T2: TDA2050 Intermodulation Distortion Test — score 20.0000</w:t>
      </w:r>
    </w:p>
    <w:p>
      <w:r>
        <w:t xml:space="preserve">    Description: Discussion of intermodulation distortion test results.</w:t>
      </w:r>
    </w:p>
    <w:p>
      <w:r>
        <w:t xml:space="preserve">    Reason: The comment discusses the performance of LM1875 and TDA2050 chips in terms of distortion and clarity, but does not directly discuss the intermodulation distortion test results as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 name="Picture 1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 name="Picture 137"/>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 name="Picture 138"/>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T3: Current Limiter Circuit Issues — score 20.0000</w:t>
      </w:r>
    </w:p>
    <w:p>
      <w:r>
        <w:t xml:space="preserve">    Description: Discussion of issues with current limiter circuit in TDA2050 and its impact on amplifier design.</w:t>
      </w:r>
    </w:p>
    <w:p>
      <w:r>
        <w:t xml:space="preserve">    Reason: The topic discusses current limiter circuit issues with TDA2050, while the comment compares LM1875 and TDA2050 chips for high-quality audio, with no direct mention of current limiting or amplifier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 name="Picture 1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 name="Picture 140"/>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 name="Picture 141"/>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T1: LM18-75 vs TDA2050 Distortion Test — score 80.0000</w:t>
      </w:r>
    </w:p>
    <w:p>
      <w:r>
        <w:t xml:space="preserve">    Description: Discussion of distortion test results and comparison with TDA2050.</w:t>
      </w:r>
    </w:p>
    <w:p>
      <w:r>
        <w:t xml:space="preserve">    Reason: The comment directly discusses the comparison of LM18-75 and TDA2050 in terms of distortion and clarity, which aligns with the topic's description of a distortion test and comparison with TDA2050.</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 name="Picture 1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 name="Picture 143"/>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 name="Picture 144"/>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097280" cy="617220"/>
                          </a:xfrm>
                          <a:prstGeom prst="rect"/>
                        </pic:spPr>
                      </pic:pic>
                    </a:graphicData>
                  </a:graphic>
                </wp:inline>
              </w:drawing>
            </w:r>
          </w:p>
        </w:tc>
      </w:tr>
    </w:tbl>
    <w:p>
      <w:r>
        <w:t>Topic T4: Conclusion and Comparison Summary — score 80.0000</w:t>
      </w:r>
    </w:p>
    <w:p>
      <w:r>
        <w:t xml:space="preserve">    Description: Summary of key points and comparison between LM18-75 and TDA2050.</w:t>
      </w:r>
    </w:p>
    <w:p>
      <w:r>
        <w:t xml:space="preserve">    Reason: {</w:t>
        <w:br/>
        <w:t>"correlated": true,</w:t>
        <w:br/>
        <w:t>"score": 80,</w:t>
        <w:br/>
        <w:t>"reason": "The comment directly discusses the comparison between LM18-75 and TDA2050, as well as their suitability for high-quality audio, which aligns with the topic's description of a summary and comparison. The mention of 'Phase II' also overlaps with the topic's focus on a specific application."</w:t>
      </w:r>
    </w:p>
    <w:p>
      <w:pPr>
        <w:pStyle w:val="Heading1"/>
      </w:pPr>
      <w:r>
        <w:t>Topic T1: LM18-75 vs TDA2050 Distortion Test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45" name="Picture 1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46" name="Picture 146"/>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47" name="Picture 147"/>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280160" cy="720090"/>
                          </a:xfrm>
                          <a:prstGeom prst="rect"/>
                        </pic:spPr>
                      </pic:pic>
                    </a:graphicData>
                  </a:graphic>
                </wp:inline>
              </w:drawing>
            </w:r>
          </w:p>
        </w:tc>
      </w:tr>
    </w:tbl>
    <w:p>
      <w:r>
        <w:t>Description: Discussion of distortion test results and comparison with TDA2050.</w:t>
      </w:r>
    </w:p>
    <w:p>
      <w:r>
        <w:t>Comment (score 95): From the video I have learned that I would like to try the LM1875 because it is a more stable chip to the TDA2050. In the second video I watched it was a side-by-side comparison of the TDA2050 and the LM1875 to determine which chip was better. The first test was the power tests where he tested different voltages and calculated the watts that were running through the chip. The TDA2050 did better as the supply voltage increased. It was unclear what the reasoning for this test was he did not explain that very well in my opinion. The next test looking at the rail sticking. Rail sticking explained towards the end of the video is only an issue when you play the speakers loudly and you will hear clipping from the amplifier. The LM1875 did better than the TDA2050 which had a heavy rail stick. The next text was the frequency response test and both chips preformed the same. According to JohnAudioTech that is not so much of an issue due to the fact that it is more affected by the external components more than the chips. The next test he performed was the step response test. We looked at the square wave on the oscilloscope. When looking at the LM1875 there was some overshoot and at different signal levels with different capacitance amounts as he raises the capacitance, we see the ringing increase to the point where an oscillation occurs. A ring is a dampened oscillation. With the LM1875 the chip was mostly stable with only light oscillations, when he tested the TDA2050 the chip was very unstable where he had to use a what he called a Thiele network. The next test was the distortion test first he tested the TDA2050, and it showed low distortion whereas the LM1875 showed a higher distortion which he found surprising based on the stability of the step tests. The intermodulation distortion was higher for the LM1875 than for the TDA2050. Although there were no tests for the current limiter, he used his previous knowledge and he said that the TDA2050’s current limiter was worse. I am curious to try the LM1875 chip know and see if we produce better results with that chip than we did with the TDA2050. I need to learn more about Thiele Networks and how to use them because it sounds like it might be something that will improve our sound quality with both chips and make it more stable for use. I have learned that we need to put heat sinks on our chips from this video. It will better protect the whole circuit. Some of the tests that were run I am still unsure what they were indicating and how to better apply that to the project. Below are the links for my videos since I was unable to get my zoom to work. I was confused by some of the tests he ran and why he was running them.</w:t>
      </w:r>
    </w:p>
    <w:p>
      <w:r>
        <w:t>Reason: The comment directly discusses the distortion test results and comparison with TDA2050, mentioning specific tests (power, rail sticking, frequency response, step response) and their outcomes. The commenter also references previous knowledge of Thiele networks and current limiters.</w:t>
      </w:r>
    </w:p>
    <w:p>
      <w:r>
        <w:t>Source: https://www.youtube.com/watch?v=iKZ05QIN8mc&amp;t=476s: TDA2050 vs LM1875 performance tests to see which is the BEST</w:t>
      </w:r>
    </w:p>
    <w:p>
      <w:r>
        <w:t>Comment (score 90): To help decide which amplifier I should use I watched “TDA2050 vs LM1875 Performance Tests to See Which Is the Best.” This video compares the LM1875 and the TDA2050. Each chip has good audio quality and low distortion. He shows the power measurement at different voltages and shows that the TDA2050 outputs more power than the LM1875 at the same supply voltage. He does many other tests comparing the two chips including the frequency response test, step response tests with different capacitor values, Inner module distortion and harmonic distortion. At the end of his video he summarizes all of his findings. The video finding better power output and less distortion helped us to decide we should use a TDA2050.</w:t>
      </w:r>
    </w:p>
    <w:p>
      <w:r>
        <w:t>Reason: The comment discusses the same distortion test comparison between LM18-75 and TDA2050 mentioned in the topic, citing specific tests like power measurement, frequency response, step response, and distortion/harmonic distortion, which are all closely related to the topic's description.</w:t>
      </w:r>
    </w:p>
    <w:p>
      <w:r>
        <w:t>Source: https://www.youtube.com/watch?v=iKZ05QIN8mc&amp;t=476s: TDA2050 vs LM1875 performance tests to see which is the BEST</w:t>
      </w:r>
    </w:p>
    <w:p>
      <w:r>
        <w:t>Comment (score 90): What I have learned from the video: This video shows how to test and compare the TDA 2050 and the LM1875 ICs. It provided good insight into testing waveform inputs and outputs using an oscilloscope. It demonstrated how to eliminate clipping effects and compare each chip’s frequency capabilities.None, he did a great job of explaining everything.</w:t>
      </w:r>
    </w:p>
    <w:p>
      <w:r>
        <w:t>Reason: The comment directly discusses the distortion test and comparison with TDA2050 (LM18-75), mentioning waveform inputs, oscilloscope usage, and frequency capabilities, which are all key points from the topic description.</w:t>
      </w:r>
    </w:p>
    <w:p>
      <w:r>
        <w:t>Source: https://www.youtube.com/watch?v=iKZ05QIN8mc&amp;t=806s: TDA2050 vs LM1875 performance tests to see which is the BEST</w:t>
      </w:r>
    </w:p>
    <w:p>
      <w:r>
        <w:t>Comment (score 90): This video shows how to test and compare the TDA 2050 and the LM1875 ICs. He gave good insight on how to properly test the waveform input and outputs using an oscilloscope. He demonstrated how to eliminate the effects of clipping on test results and demonstrated each chip’s frequency capabilities.None. He did a great job of explaining everything.</w:t>
      </w:r>
    </w:p>
    <w:p>
      <w:r>
        <w:t>Reason: The comment directly discusses the distortion test and comparison with TDA2050 and LM1875 ICs, as described in the topic title. The comment also mentions specific steps like testing waveform input and outputs using an oscilloscope, which matches the description.</w:t>
      </w:r>
    </w:p>
    <w:p>
      <w:r>
        <w:t>Source: https://www.youtube.com/watch?v=iKZ05QIN8mc&amp;t=806s: TDA2050 vs LM1875 performance tests to see which is the BEST</w:t>
      </w:r>
    </w:p>
    <w:p>
      <w:r>
        <w:t>Comment (score 90): In this video, the presenter compares two audio amplifier ICs, the LM1875 and the TDA2050. The speaker emphasizes their simplicity and states that either amplifier requires minimal additional components for the amplifier construction. The advantages of these chips includes their suitability for single or dual supply operation, reliability, and good audio quality with low distortion. The speaker proceeds to conduct power tests at various supple voltages, revealing differences in output power between the LM1875 and TDA2050. Additionally, the rail sticking phenomenon is discussed, with the LM1875 exhibiting better performance. The speaker highlights a frequency response test, step response tests, and distortion measurements. Based on the tests, there was a higher distortion in the LM1875 compared to the TDA2050, which was shocking to see. Overall, the speaker provides a comprehensive evaluation of the two amplifier chips, offered valuable insights into their performance characteristics.</w:t>
      </w:r>
    </w:p>
    <w:p>
      <w:r>
        <w:t>Reason: The comment directly discusses the distortion test results and comparison with TDA2050, which is the main focus of the topic. The comment also mentions specific details such as power tests at various supply voltages, frequency response tests, and distortion measurements, which are all related to the topic.</w:t>
      </w:r>
    </w:p>
    <w:p>
      <w:r>
        <w:t>Source: https://www.youtube.com/watch?v=iKZ05QIN8mc&amp;t=476s: TDA2050 vs LM1875 performance tests to see which is the BEST.</w:t>
      </w:r>
    </w:p>
    <w:p>
      <w:pPr>
        <w:pStyle w:val="Heading1"/>
      </w:pPr>
      <w:r>
        <w:t>Topic T2: TDA2050 Intermodulation Distortion Test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48" name="Picture 1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49" name="Picture 149"/>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0" name="Picture 150"/>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280160" cy="720090"/>
                          </a:xfrm>
                          <a:prstGeom prst="rect"/>
                        </pic:spPr>
                      </pic:pic>
                    </a:graphicData>
                  </a:graphic>
                </wp:inline>
              </w:drawing>
            </w:r>
          </w:p>
        </w:tc>
      </w:tr>
    </w:tbl>
    <w:p>
      <w:r>
        <w:t>Description: Discussion of intermodulation distortion test results.</w:t>
      </w:r>
    </w:p>
    <w:p>
      <w:r>
        <w:t>Comment (score 90): To help decide which amplifier I should use I watched “TDA2050 vs LM1875 Performance Tests to See Which Is the Best.” This video compares the LM1875 and the TDA2050. Each chip has good audio quality and low distortion. He shows the power measurement at different voltages and shows that the TDA2050 outputs more power than the LM1875 at the same supply voltage. He does many other tests comparing the two chips including the frequency response test, step response tests with different capacitor values, Inner module distortion and harmonic distortion. At the end of his video he summarizes all of his findings. The video finding better power output and less distortion helped us to decide we should use a TDA2050.</w:t>
      </w:r>
    </w:p>
    <w:p>
      <w:r>
        <w:t>Reason: The comment directly discusses the same topics mentioned in the topic description (intermodulation distortion test results), specifically mentioning power measurement, frequency response, step response tests, and harmonic distortion, which are all relevant to the TDA2050 Intermodulation Distortion Test.</w:t>
      </w:r>
    </w:p>
    <w:p>
      <w:r>
        <w:t>Source: https://www.youtube.com/watch?v=iKZ05QIN8mc&amp;t=476s: TDA2050 vs LM1875 performance tests to see which is the BEST</w:t>
      </w:r>
    </w:p>
    <w:p>
      <w:r>
        <w:t>Comment (score 80): From the video I have learned that I would like to try the LM1875 because it is a more stable chip to the TDA2050. In the second video I watched it was a side-by-side comparison of the TDA2050 and the LM1875 to determine which chip was better. The first test was the power tests where he tested different voltages and calculated the watts that were running through the chip. The TDA2050 did better as the supply voltage increased. It was unclear what the reasoning for this test was he did not explain that very well in my opinion. The next test looking at the rail sticking. Rail sticking explained towards the end of the video is only an issue when you play the speakers loudly and you will hear clipping from the amplifier. The LM1875 did better than the TDA2050 which had a heavy rail stick. The next text was the frequency response test and both chips preformed the same. According to JohnAudioTech that is not so much of an issue due to the fact that it is more affected by the external components more than the chips. The next test he performed was the step response test. We looked at the square wave on the oscilloscope. When looking at the LM1875 there was some overshoot and at different signal levels with different capacitance amounts as he raises the capacitance, we see the ringing increase to the point where an oscillation occurs. A ring is a dampened oscillation. With the LM1875 the chip was mostly stable with only light oscillations, when he tested the TDA2050 the chip was very unstable where he had to use a what he called a Thiele network. The next test was the distortion test first he tested the TDA2050, and it showed low distortion whereas the LM1875 showed a higher distortion which he found surprising based on the stability of the step tests. The intermodulation distortion was higher for the LM1875 than for the TDA2050. Although there were no tests for the current limiter, he used his previous knowledge and he said that the TDA2050’s current limiter was worse. I am curious to try the LM1875 chip know and see if we produce better results with that chip than we did with the TDA2050. I need to learn more about Thiele Networks and how to use them because it sounds like it might be something that will improve our sound quality with both chips and make it more stable for use. I have learned that we need to put heat sinks on our chips from this video. It will better protect the whole circuit. Some of the tests that were run I am still unsure what they were indicating and how to better apply that to the project. Below are the links for my videos since I was unable to get my zoom to work. I was confused by some of the tests he ran and why he was running them.</w:t>
      </w:r>
    </w:p>
    <w:p>
      <w:r>
        <w:t>Reason: The comment directly discusses the same topics described by the topic, including intermodulation distortion tests and comparison of TDA2050 and LM1875 chips. The commenter even mentions specific test results, such as power tests, frequency response tests, step response tests, and distortion tests.</w:t>
      </w:r>
    </w:p>
    <w:p>
      <w:r>
        <w:t>Source: https://www.youtube.com/watch?v=iKZ05QIN8mc&amp;t=476s: TDA2050 vs LM1875 performance tests to see which is the BEST</w:t>
      </w:r>
    </w:p>
    <w:p>
      <w:r>
        <w:t>Comment (score 80): What I have learned from the video: This video shows how to test and compare the TDA 2050 and the LM1875 ICs. It provided good insight into testing waveform inputs and outputs using an oscilloscope. It demonstrated how to eliminate clipping effects and compare each chip’s frequency capabilities.None, he did a great job of explaining everything.</w:t>
      </w:r>
    </w:p>
    <w:p>
      <w:r>
        <w:t>Reason: The comment discusses specific steps and parameters mentioned in the topic, such as waveform inputs and outputs, oscilloscope usage, and frequency capabilities. Although it doesn't explicitly mention 'intermodulation distortion test', the content shows a clear understanding of the concept, indicating a strong connection to the topic.</w:t>
      </w:r>
    </w:p>
    <w:p>
      <w:r>
        <w:t>Source: https://www.youtube.com/watch?v=iKZ05QIN8mc&amp;t=806s: TDA2050 vs LM1875 performance tests to see which is the BEST</w:t>
      </w:r>
    </w:p>
    <w:p>
      <w:r>
        <w:t>Comment (score 80): This video shows how to test and compare the TDA 2050 and the LM1875 ICs. He gave good insight on how to properly test the waveform input and outputs using an oscilloscope. He demonstrated how to eliminate the effects of clipping on test results and demonstrated each chip’s frequency capabilities.None. He did a great job of explaining everything.</w:t>
      </w:r>
    </w:p>
    <w:p>
      <w:r>
        <w:t>Reason: The topic discusses intermodulation distortion test results, which is directly related to the comment's discussion of testing and comparing ICs for their frequency capabilities and waveform input/output. The mention of oscilloscope usage and eliminating clipping effects also shows a strong connection to the topic.</w:t>
      </w:r>
    </w:p>
    <w:p>
      <w:r>
        <w:t>Source: https://www.youtube.com/watch?v=iKZ05QIN8mc&amp;t=806s: TDA2050 vs LM1875 performance tests to see which is the BEST</w:t>
      </w:r>
    </w:p>
    <w:p>
      <w:r>
        <w:t>Comment (score 80): In this video, the presenter compares two audio amplifier ICs, the LM1875 and the TDA2050. The speaker emphasizes their simplicity and states that either amplifier requires minimal additional components for the amplifier construction. The advantages of these chips includes their suitability for single or dual supply operation, reliability, and good audio quality with low distortion. The speaker proceeds to conduct power tests at various supple voltages, revealing differences in output power between the LM1875 and TDA2050. Additionally, the rail sticking phenomenon is discussed, with the LM1875 exhibiting better performance. The speaker highlights a frequency response test, step response tests, and distortion measurements. Based on the tests, there was a higher distortion in the LM1875 compared to the TDA2050, which was shocking to see. Overall, the speaker provides a comprehensive evaluation of the two amplifier chips, offered valuable insights into their performance characteristics.</w:t>
      </w:r>
    </w:p>
    <w:p>
      <w:r>
        <w:t>Reason: The comment directly discusses the intermodulation distortion test results, comparing two audio amplifier ICs (TDA2050 and LM1875) in terms of output power, rail sticking phenomenon, frequency response, step response, and distortion measurements, which is a strong overlap with the topic.</w:t>
      </w:r>
    </w:p>
    <w:p>
      <w:r>
        <w:t>Source: https://www.youtube.com/watch?v=iKZ05QIN8mc&amp;t=476s: TDA2050 vs LM1875 performance tests to see which is the BEST.</w:t>
      </w:r>
    </w:p>
    <w:p>
      <w:pPr>
        <w:pStyle w:val="Heading1"/>
      </w:pPr>
      <w:r>
        <w:t>Topic T3: Current Limiter Circuit Issues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51" name="Picture 1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2" name="Picture 152"/>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3" name="Picture 153"/>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280160" cy="720090"/>
                          </a:xfrm>
                          <a:prstGeom prst="rect"/>
                        </pic:spPr>
                      </pic:pic>
                    </a:graphicData>
                  </a:graphic>
                </wp:inline>
              </w:drawing>
            </w:r>
          </w:p>
        </w:tc>
      </w:tr>
    </w:tbl>
    <w:p>
      <w:r>
        <w:t>Description: Discussion of issues with current limiter circuit in TDA2050 and its impact on amplifier design.</w:t>
      </w:r>
    </w:p>
    <w:p>
      <w:r>
        <w:t>Comment (score 80): From the video I have learned that I would like to try the LM1875 because it is a more stable chip to the TDA2050. In the second video I watched it was a side-by-side comparison of the TDA2050 and the LM1875 to determine which chip was better. The first test was the power tests where he tested different voltages and calculated the watts that were running through the chip. The TDA2050 did better as the supply voltage increased. It was unclear what the reasoning for this test was he did not explain that very well in my opinion. The next test looking at the rail sticking. Rail sticking explained towards the end of the video is only an issue when you play the speakers loudly and you will hear clipping from the amplifier. The LM1875 did better than the TDA2050 which had a heavy rail stick. The next text was the frequency response test and both chips preformed the same. According to JohnAudioTech that is not so much of an issue due to the fact that it is more affected by the external components more than the chips. The next test he performed was the step response test. We looked at the square wave on the oscilloscope. When looking at the LM1875 there was some overshoot and at different signal levels with different capacitance amounts as he raises the capacitance, we see the ringing increase to the point where an oscillation occurs. A ring is a dampened oscillation. With the LM1875 the chip was mostly stable with only light oscillations, when he tested the TDA2050 the chip was very unstable where he had to use a what he called a Thiele network. The next test was the distortion test first he tested the TDA2050, and it showed low distortion whereas the LM1875 showed a higher distortion which he found surprising based on the stability of the step tests. The intermodulation distortion was higher for the LM1875 than for the TDA2050. Although there were no tests for the current limiter, he used his previous knowledge and he said that the TDA2050’s current limiter was worse. I am curious to try the LM1875 chip know and see if we produce better results with that chip than we did with the TDA2050. I need to learn more about Thiele Networks and how to use them because it sounds like it might be something that will improve our sound quality with both chips and make it more stable for use. I have learned that we need to put heat sinks on our chips from this video. It will better protect the whole circuit. Some of the tests that were run I am still unsure what they were indicating and how to better apply that to the project. Below are the links for my videos since I was unable to get my zoom to work. I was confused by some of the tests he ran and why he was running them.</w:t>
      </w:r>
    </w:p>
    <w:p>
      <w:r>
        <w:t>Reason: The comment discusses the same chips (TDA2050 and LM1875), amplifier design, and issues with current limiter circuits, directly referencing steps, objects, and settings described in the topic.</w:t>
      </w:r>
    </w:p>
    <w:p>
      <w:r>
        <w:t>Source: https://www.youtube.com/watch?v=iKZ05QIN8mc&amp;t=476s: TDA2050 vs LM1875 performance tests to see which is the BEST</w:t>
      </w:r>
    </w:p>
    <w:p>
      <w:r>
        <w:t>Comment (score 80): What I have learned from the video: This video shows how to test and compare the TDA 2050 and the LM1875 ICs. It provided good insight into testing waveform inputs and outputs using an oscilloscope. It demonstrated how to eliminate clipping effects and compare each chip’s frequency capabilities.None, he did a great job of explaining everything.</w:t>
      </w:r>
    </w:p>
    <w:p>
      <w:r>
        <w:t>Reason: The comment directly discusses the same ICs (TDA2050 and LM1875) mentioned in the topic description, and provides specific details on testing waveform inputs and outputs using an oscilloscope, which is related to amplifier design.</w:t>
      </w:r>
    </w:p>
    <w:p>
      <w:r>
        <w:t>Source: https://www.youtube.com/watch?v=iKZ05QIN8mc&amp;t=806s: TDA2050 vs LM1875 performance tests to see which is the BEST</w:t>
      </w:r>
    </w:p>
    <w:p>
      <w:pPr>
        <w:pStyle w:val="Heading1"/>
      </w:pPr>
      <w:r>
        <w:t>Topic T4: Conclusion and Comparison Summary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54" name="Picture 1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5" name="Picture 155"/>
                  <wp:cNvGraphicFramePr>
                    <a:graphicFrameLocks noChangeAspect="1"/>
                  </wp:cNvGraphicFramePr>
                  <a:graphic>
                    <a:graphicData uri="http://schemas.openxmlformats.org/drawingml/2006/picture">
                      <pic:pic>
                        <pic:nvPicPr>
                          <pic:cNvPr id="0" name="frame_031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6" name="Picture 156"/>
                  <wp:cNvGraphicFramePr>
                    <a:graphicFrameLocks noChangeAspect="1"/>
                  </wp:cNvGraphicFramePr>
                  <a:graphic>
                    <a:graphicData uri="http://schemas.openxmlformats.org/drawingml/2006/picture">
                      <pic:pic>
                        <pic:nvPicPr>
                          <pic:cNvPr id="0" name="frame_0629.jpg"/>
                          <pic:cNvPicPr/>
                        </pic:nvPicPr>
                        <pic:blipFill>
                          <a:blip r:embed="rId11"/>
                          <a:stretch>
                            <a:fillRect/>
                          </a:stretch>
                        </pic:blipFill>
                        <pic:spPr>
                          <a:xfrm>
                            <a:off x="0" y="0"/>
                            <a:ext cx="1280160" cy="720090"/>
                          </a:xfrm>
                          <a:prstGeom prst="rect"/>
                        </pic:spPr>
                      </pic:pic>
                    </a:graphicData>
                  </a:graphic>
                </wp:inline>
              </w:drawing>
            </w:r>
          </w:p>
        </w:tc>
      </w:tr>
    </w:tbl>
    <w:p>
      <w:r>
        <w:t>Description: Summary of key points and comparison between LM18-75 and TDA2050.</w:t>
      </w:r>
    </w:p>
    <w:p>
      <w:r>
        <w:t>Comment (score 90): To help decide which amplifier I should use I watched “TDA2050 vs LM1875 Performance Tests to See Which Is the Best.” This video compares the LM1875 and the TDA2050. Each chip has good audio quality and low distortion. He shows the power measurement at different voltages and shows that the TDA2050 outputs more power than the LM1875 at the same supply voltage. He does many other tests comparing the two chips including the frequency response test, step response tests with different capacitor values, Inner module distortion and harmonic distortion. At the end of his video he summarizes all of his findings. The video finding better power output and less distortion helped us to decide we should use a TDA2050.</w:t>
      </w:r>
    </w:p>
    <w:p>
      <w:r>
        <w:t>Reason: The comment directly discusses the comparison between LM18-75 and TDA2050, which is the main topic of the description. The comment also mentions specific tests and results, such as power measurement at different voltages and frequency response test, which are relevant to the topic.</w:t>
      </w:r>
    </w:p>
    <w:p>
      <w:r>
        <w:t>Source: https://www.youtube.com/watch?v=iKZ05QIN8mc&amp;t=476s: TDA2050 vs LM1875 performance tests to see which is the BEST</w:t>
      </w:r>
    </w:p>
    <w:p>
      <w:r>
        <w:t>Comment (score 90): In this video, the presenter compares two audio amplifier ICs, the LM1875 and the TDA2050. The speaker emphasizes their simplicity and states that either amplifier requires minimal additional components for the amplifier construction. The advantages of these chips includes their suitability for single or dual supply operation, reliability, and good audio quality with low distortion. The speaker proceeds to conduct power tests at various supple voltages, revealing differences in output power between the LM1875 and TDA2050. Additionally, the rail sticking phenomenon is discussed, with the LM1875 exhibiting better performance. The speaker highlights a frequency response test, step response tests, and distortion measurements. Based on the tests, there was a higher distortion in the LM1875 compared to the TDA2050, which was shocking to see. Overall, the speaker provides a comprehensive evaluation of the two amplifier chips, offered valuable insights into their performance characteristics.</w:t>
      </w:r>
    </w:p>
    <w:p>
      <w:r>
        <w:t>Reason: The comment directly discusses the comparison between LM18-75 and TDA2050, highlighting similarities (e.g., simplicity) and differences (e.g., output power, distortion), which are key points mentioned in the topic description.</w:t>
      </w:r>
    </w:p>
    <w:p>
      <w:r>
        <w:t>Source: https://www.youtube.com/watch?v=iKZ05QIN8mc&amp;t=476s: TDA2050 vs LM1875 performance tests to see which is the BEST.</w:t>
      </w:r>
    </w:p>
    <w:p>
      <w:r>
        <w:t>Comment (score 80): From the video I have learned that I would like to try the LM1875 because it is a more stable chip to the TDA2050. In the second video I watched it was a side-by-side comparison of the TDA2050 and the LM1875 to determine which chip was better. The first test was the power tests where he tested different voltages and calculated the watts that were running through the chip. The TDA2050 did better as the supply voltage increased. It was unclear what the reasoning for this test was he did not explain that very well in my opinion. The next test looking at the rail sticking. Rail sticking explained towards the end of the video is only an issue when you play the speakers loudly and you will hear clipping from the amplifier. The LM1875 did better than the TDA2050 which had a heavy rail stick. The next text was the frequency response test and both chips preformed the same. According to JohnAudioTech that is not so much of an issue due to the fact that it is more affected by the external components more than the chips. The next test he performed was the step response test. We looked at the square wave on the oscilloscope. When looking at the LM1875 there was some overshoot and at different signal levels with different capacitance amounts as he raises the capacitance, we see the ringing increase to the point where an oscillation occurs. A ring is a dampened oscillation. With the LM1875 the chip was mostly stable with only light oscillations, when he tested the TDA2050 the chip was very unstable where he had to use a what he called a Thiele network. The next test was the distortion test first he tested the TDA2050, and it showed low distortion whereas the LM1875 showed a higher distortion which he found surprising based on the stability of the step tests. The intermodulation distortion was higher for the LM1875 than for the TDA2050. Although there were no tests for the current limiter, he used his previous knowledge and he said that the TDA2050’s current limiter was worse. I am curious to try the LM1875 chip know and see if we produce better results with that chip than we did with the TDA2050. I need to learn more about Thiele Networks and how to use them because it sounds like it might be something that will improve our sound quality with both chips and make it more stable for use. I have learned that we need to put heat sinks on our chips from this video. It will better protect the whole circuit. Some of the tests that were run I am still unsure what they were indicating and how to better apply that to the project. Below are the links for my videos since I was unable to get my zoom to work. I was confused by some of the tests he ran and why he was running them.</w:t>
      </w:r>
    </w:p>
    <w:p>
      <w:r>
        <w:t>Reason: The comment directly discusses the comparison between LM18-75 and TDA2050, mentioning specific tests such as power tests, rail sticking, frequency response, step response, and distortion. The commenter also mentions the stability of the chips, their strengths and weaknesses, and how they affect the overall sound quality.</w:t>
      </w:r>
    </w:p>
    <w:p>
      <w:r>
        <w:t>Source: https://www.youtube.com/watch?v=iKZ05QIN8mc&amp;t=476s: TDA2050 vs LM1875 performance tests to see which is the BEST</w:t>
      </w:r>
    </w:p>
    <w:p>
      <w:r>
        <w:t>Comment (score 80): What I have learned from the video: This video shows how to test and compare the TDA 2050 and the LM1875 ICs. It provided good insight into testing waveform inputs and outputs using an oscilloscope. It demonstrated how to eliminate clipping effects and compare each chip’s frequency capabilities.None, he did a great job of explaining everything.</w:t>
      </w:r>
    </w:p>
    <w:p>
      <w:r>
        <w:t>Reason: The comment directly discusses the comparison between LM18-75 and TDA2050, mentioning specific features like waveform inputs/outputs, oscilloscope usage, clipping effects, and frequency capabilities, which are all mentioned in the topic description.</w:t>
      </w:r>
    </w:p>
    <w:p>
      <w:r>
        <w:t>Source: https://www.youtube.com/watch?v=iKZ05QIN8mc&amp;t=806s: TDA2050 vs LM1875 performance tests to see which is the BEST</w:t>
      </w:r>
    </w:p>
    <w:p>
      <w:r>
        <w:t>Comment (score 80): This video shows how to test and compare the TDA 2050 and the LM1875 ICs. He gave good insight on how to properly test the waveform input and outputs using an oscilloscope. He demonstrated how to eliminate the effects of clipping on test results and demonstrated each chip’s frequency capabilities.None. He did a great job of explaining everything.</w:t>
      </w:r>
    </w:p>
    <w:p>
      <w:r>
        <w:t>Reason: The comment directly discusses the same steps (testing and comparing ICs), objects (TDA2050 and LM1875), and goals (eliminating effects of clipping) described by the topic. The comment also mentions the use of an oscilloscope, which is mentioned in the topic description as a tool for testing.</w:t>
      </w:r>
    </w:p>
    <w:p>
      <w:r>
        <w:t>Source: https://www.youtube.com/watch?v=iKZ05QIN8mc&amp;t=806s: TDA2050 vs LM1875 performance tests to see which is the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