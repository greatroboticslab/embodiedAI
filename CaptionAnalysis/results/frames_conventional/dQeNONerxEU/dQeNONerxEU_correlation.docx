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354</w:t>
      </w:r>
    </w:p>
    <w:p>
      <w:r>
        <w:t>Comments available for this video: 2</w:t>
      </w:r>
    </w:p>
    <w:p>
      <w:r>
        <w:t>Comments correlated to ≥ 60: 2 (100.0%)</w:t>
      </w:r>
    </w:p>
    <w:p>
      <w:r>
        <w:t>Total candidate pairs checked: 708</w:t>
      </w:r>
    </w:p>
    <w:p>
      <w:r>
        <w:t>Correlated comment coverage (all comments):</w:t>
      </w:r>
    </w:p>
    <w:p>
      <w:r>
        <w:t>- matched 165 frame(s), max score 95.0000: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 xml:space="preserve">  Source: https://www.youtube.com/watch?v=dQeNONerxEU:How to Install and Setup a GPS on your FPV Drone (4K)”</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300.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93.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86.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200.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87.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57.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96.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88.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79.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48.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6.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8.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9.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54.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50.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85.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91.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209.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210.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220.jpg"/>
                    <pic:cNvPicPr/>
                  </pic:nvPicPr>
                  <pic:blipFill>
                    <a:blip r:embed="rId28"/>
                    <a:stretch>
                      <a:fillRect/>
                    </a:stretch>
                  </pic:blipFill>
                  <pic:spPr>
                    <a:xfrm>
                      <a:off x="0" y="0"/>
                      <a:ext cx="1371600" cy="771525"/>
                    </a:xfrm>
                    <a:prstGeom prst="rect"/>
                  </pic:spPr>
                </pic:pic>
              </a:graphicData>
            </a:graphic>
          </wp:inline>
        </w:drawing>
      </w:r>
      <w:r>
        <w:t xml:space="preserve"> (score 0.0000)</w:t>
      </w:r>
    </w:p>
    <w:p>
      <w:r>
        <w:t>- matched 147 frame(s), max score 95.0000: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 xml:space="preserve">  Source: https://www.youtube.com/watch?v=dQeNONerxEU: How to Install and Setup a GPS on your FPV Drone (4K)</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343.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340.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300.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285.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234.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194.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179.jpg"/>
                    <pic:cNvPicPr/>
                  </pic:nvPicPr>
                  <pic:blipFill>
                    <a:blip r:embed="rId3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176.jpg"/>
                    <pic:cNvPicPr/>
                  </pic:nvPicPr>
                  <pic:blipFill>
                    <a:blip r:embed="rId3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162.jpg"/>
                    <pic:cNvPicPr/>
                  </pic:nvPicPr>
                  <pic:blipFill>
                    <a:blip r:embed="rId3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156.jpg"/>
                    <pic:cNvPicPr/>
                  </pic:nvPicPr>
                  <pic:blipFill>
                    <a:blip r:embed="rId37"/>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0.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03.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06.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08.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09.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123.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137.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144.jpg"/>
                    <pic:cNvPicPr/>
                  </pic:nvPicPr>
                  <pic:blipFill>
                    <a:blip r:embed="rId4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167.jpg"/>
                    <pic:cNvPicPr/>
                  </pic:nvPicPr>
                  <pic:blipFill>
                    <a:blip r:embed="rId4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178.jpg"/>
                    <pic:cNvPicPr/>
                  </pic:nvPicPr>
                  <pic:blipFill>
                    <a:blip r:embed="rId44"/>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appears to show a presentation slide with a dark gray background and lighter gray content. There is no person or device visible in this frame; the focus is on the visual content of the slide itself. The slide contains a black and white gradient at the top, followed by a solid light gray area. Centered in the slide is a geometric pattern consisting of two overlapping circles with a dashed line connecting their centers. The inner circle is larger than the outer one, both of which have concentric lines radiating from their center to the edge of the circles.</w:t>
        <w:br/>
        <w:br/>
        <w:t>Below the circular diagram, there is a horizontal line that bisects the lower part of the slide, and on this line, there is text in a lighter gray shade, although it is not legible due to the resolution of the image. The style of the image seems to be a screenshot from a digital presentation, commonly used in educational or corporate settings for visual aid during lectures or meetings.</w:t>
        <w:br/>
        <w:br/>
        <w:t>Note: This caption does not provide any information about the content or significance of the slide's text, nor does it relate the geometric pattern to the chemical compound 2-hydroxy-2-nitrostyrene.</w:t>
      </w:r>
    </w:p>
    <w:p>
      <w:r>
        <w:t>No strongly correlated comments found for this frame.</w:t>
      </w:r>
    </w:p>
    <w:p>
      <w:pPr>
        <w:pStyle w:val="Heading1"/>
      </w:pPr>
      <w:r>
        <w:t>Frame: frame_0001.jpg</w:t>
      </w:r>
    </w:p>
    <w:p>
      <w:r>
        <w:t>Caption: The image you've provided appears to be a split-screen image showing two different views, both seemingly taken from an elevated position looking down towards a forested area. On the left side of the image is a view where the sky is clear with a few clouds, and the foliage below shows trees in autumn colors. The right side of the image has a similar view but with a cloudier sky and a different angle that includes what looks like a parking lot or roadway adjacent to the forested area.</w:t>
        <w:br/>
        <w:br/>
        <w:t>The forest surrounding this parking lot or roadway is a lush green, with trees of various sizes and shapes. Their leaves, a mix of green and orange, suggest that it's either autumn or spring. The trees are densely packed, creating a canopy that filters the sunlight and casts dappled shadows on the ground.</w:t>
        <w:br/>
        <w:br/>
        <w:t>Above, the sky is a clear blue, dotted with fluffy white clouds in one view, and cloudier with a few more clouds in the other. The clouds add a sense of tranquility to the scene, their soft forms contrasting with the hard edges of the cars and trees.</w:t>
        <w:br/>
        <w:br/>
        <w:t>There are no visible signs of human activity on either side of the image, such as people, vehicles, or structures. The parking lot itself is neatly arranged with six cars, painted in shades of blue and black, adding a pop of color to the otherwise natural landscape. There's no text or diagrams in this frame that would suggest an educational context or indicate any specific readings or data.</w:t>
        <w:br/>
        <w:br/>
        <w:t>The image is taken from a high vantage point, providing a bird's eye view of the scene. This perspective allows for a comprehensive view of the parking lot, the forest, and the sky, creating a harmonious balance between the man-made and the natural. Overall, the image presents a peaceful snapshot of life in a forested area with a well-maintained parking lot, showcasing the coexistence of urban infrastructure and natural beauty.</w:t>
      </w:r>
    </w:p>
    <w:p>
      <w:r>
        <w:t>No strongly correlated comments found for this frame.</w:t>
      </w:r>
    </w:p>
    <w:p>
      <w:pPr>
        <w:pStyle w:val="Heading1"/>
      </w:pPr>
      <w:r>
        <w:t>Frame: frame_0002.jpg</w:t>
      </w:r>
    </w:p>
    <w:p>
      <w:r>
        <w:t>Caption: The image appears to be a screenshot from a video call or an online class, capturing a serene scene of a forested area with a lake in the background. The sky above is a canvas of blue with scattered clouds, adding a touch of drama to the otherwise tranquil setting. The trees, lush and green, are scattered throughout the image, with some reaching towards the sky and others standing tall against the backdrop of the lake. In the top part of the image, there appears to be a cloudy sky above the landscape, which includes trees with autumn foliage and what seems to be a calm body of water, possibly a river or a lake.</w:t>
        <w:br/>
        <w:br/>
        <w:t>In the middle of the image, an overlay text "No internet access" indicates that there might be connectivity issues during this call or class session. The bottom part of the image shows a person seated at a desk with a camera aimed towards them, but their face is not clearly visible due to the low resolution of this part of the image.</w:t>
        <w:br/>
        <w:br/>
        <w:t>The surrounding environment suggests an indoor setting, possibly a classroom or home office, given the presence of a computer screen and what looks like a whiteboard with text on it, although the text is too small to read clearly. The image does not provide enough information to determine if there's an instructor present or any teaching context, such as writing on a board, holding up a model, or referring to slides or diagrams.</w:t>
        <w:br/>
        <w:br/>
        <w:t>In the distance, there's no discernible cabin or lodge, but rather, the forest stretches out to the horizon, creating a peaceful and natural setting with the lake as its central feature. The colors in the image are vibrant, with the green of the trees and the blue of the lake standing out against the blue of the sky.</w:t>
      </w:r>
    </w:p>
    <w:p>
      <w:r>
        <w:t>No strongly correlated comments found for this frame.</w:t>
      </w:r>
    </w:p>
    <w:p>
      <w:pPr>
        <w:pStyle w:val="Heading1"/>
      </w:pPr>
      <w:r>
        <w:t>Frame: frame_0003.jpg</w:t>
      </w:r>
    </w:p>
    <w:p>
      <w:r>
        <w:t xml:space="preserve">Caption: The image shows an outdoor scene with a serene and peaceful atmosphere. In the foreground, there is a river that appears to be calm and flowing through a cityscape. The buildings lining its banks are predominantly gray and vary in size and shape, adding diversity to the city's landscape. On one bank of the river, industrial or commercial areas can be seen, while on the other side, the city's skyline stretches out with varying building heights. </w:t>
        <w:br/>
        <w:br/>
        <w:t>Above the city, the sky is a clear blue dotted with white clouds, casting a soft light over the scene. The image is taken from a low angle, looking up at the buildings, which gives it a unique perspective and heightens the sense of scale. This perspective also emphasizes the winding path of the river as it meanders through the city.</w:t>
        <w:br/>
        <w:br/>
        <w:t>The focus of this image is solely on the natural landscape and the urban setting, with no visible texts, people, devices, slides, diagrams, or any other objects that would suggest a teaching context or instructor activity.</w:t>
      </w:r>
    </w:p>
    <w:p>
      <w:r>
        <w:t>No strongly correlated comments found for this frame.</w:t>
      </w:r>
    </w:p>
    <w:p>
      <w:pPr>
        <w:pStyle w:val="Heading1"/>
      </w:pPr>
      <w:r>
        <w:t>Frame: frame_0004.jpg</w:t>
      </w:r>
    </w:p>
    <w:p>
      <w:r>
        <w:t>Caption: The image appears to be taken from a boat, showing an outdoor scene with natural elements. At the top of the frame, there is text that seems to be part of a presentation or educational content; however, due to the resolution and angle of the photo, it's difficult to read the specific details.</w:t>
        <w:br/>
        <w:br/>
        <w:t>The main visual element in the image is the water body, which appears calm with gentle ripples. The boat itself is partially visible on the left side, showing a hull that seems to be designed for stability or speed. There are no people visible inside the boat.</w:t>
        <w:br/>
        <w:br/>
        <w:t>In the background, there's a structure that resembles a bridge or pier, with buildings situated behind it and a cityscape visible further back under an overcast sky. The vegetation suggests it might be autumn given the colors of the leaves on the trees bordering the water. The overall setting seems to be an urban riverside area.</w:t>
        <w:br/>
        <w:br/>
        <w:t>On the right side of the image, a bridge arches over the water, adding a sense of depth and perspective to the scene. On the left side, a row of trees stands tall, their green leaves contrasting with the blue-green color of the water. The trees appear to be located on a hill, providing a natural boundary between the water and the land.</w:t>
        <w:br/>
        <w:br/>
        <w:t>In the distance, beyond the trees and the water, a building can be seen. It is a multi-story structure, painted in a light color that blends with the surrounding environment. The building is not too far from the water, suggesting that it might be a residential or commercial property.</w:t>
        <w:br/>
        <w:br/>
        <w:t>The sky above is a mix of white clouds and blue, creating a beautiful backdrop for the scene. The clouds are scattered across the sky, some higher up while others are closer to the viewer. Overall, the image presents a tranquil and peaceful scene, with the water, trees, building, and bridge forming a harmonious composition.</w:t>
      </w:r>
    </w:p>
    <w:p>
      <w:r>
        <w:t>No strongly correlated comments found for this frame.</w:t>
      </w:r>
    </w:p>
    <w:p>
      <w:pPr>
        <w:pStyle w:val="Heading1"/>
      </w:pPr>
      <w:r>
        <w:t>Frame: frame_0005.jpg</w:t>
      </w:r>
    </w:p>
    <w:p>
      <w:r>
        <w:t>Caption: The image shows a serene outdoor scene with a focus on water and vegetation. A significant amount of water is present in the foreground, which appears to be a river or lake given its calm surface and the presence of what looks like a small island or sandbar in the middle. The water's deep blue-green color meanders through a lush, green landscape, cutting a path through the forest.</w:t>
        <w:br/>
        <w:br/>
        <w:t>The trees, with autumn foliage in shades of orange and brown, line both sides of the river, their leaves rustling gently in the breeze. On the left side of the image, there is a sky with some clouds, suggesting it might be late afternoon or early evening, with a soft light. The overall tone of the sky implies that the season is likely fall or winter.</w:t>
        <w:br/>
        <w:br/>
        <w:t>The perspective of the image is from above, offering a bird's eye view of the river and the trees, giving a sense of the vastness of the landscape.</w:t>
      </w:r>
    </w:p>
    <w:p>
      <w:r>
        <w:t>No strongly correlated comments found for this frame.</w:t>
      </w:r>
    </w:p>
    <w:p>
      <w:pPr>
        <w:pStyle w:val="Heading1"/>
      </w:pPr>
      <w:r>
        <w:t>Frame: frame_0006.jpg</w:t>
      </w:r>
    </w:p>
    <w:p>
      <w:r>
        <w:t>Caption: The image captures a serene park scene on a cloudy day. The sky, filled with fluffy white clouds, casts a soft light over the landscape. The park itself is a lush green, with several trees scattered across the image, their leaves a mix of green and yellow, suggesting it might be autumn.</w:t>
        <w:br/>
        <w:br/>
        <w:t>In the foreground, there's a large grassy field, which is partially covered in fallen leaves, adding a touch of autumnal color to the scene. A power line runs diagonally across the field, providing a stark contrast to the natural elements that occupy the majority of the image.</w:t>
        <w:br/>
        <w:br/>
        <w:t>The perspective of the image is from a low angle, looking up at the power line and the trees, which gives a sense of height and grandeur to the scene. The relative positions of the objects suggest a well-planned and maintained park, with the power line running across the field and the trees and grassy area occupying most of the image.</w:t>
        <w:br/>
        <w:br/>
        <w:t>Overall, the image presents a tranquil and peaceful park scene, with the power line and the trees serving as a backdrop against the cloudy sky.</w:t>
      </w:r>
    </w:p>
    <w:p>
      <w:r>
        <w:t>No strongly correlated comments found for this frame.</w:t>
      </w:r>
    </w:p>
    <w:p>
      <w:pPr>
        <w:pStyle w:val="Heading1"/>
      </w:pPr>
      <w:r>
        <w:t>Frame: frame_0007.jpg</w:t>
      </w:r>
    </w:p>
    <w:p>
      <w:r>
        <w:t>Caption: The digital screen appears to display a split-screen effect, showcasing two distinct images. In the top half of the screen, we see a close-up view of a person's hand holding an object that could be a model or a small device, but it is not clear enough to discern what the object is. The lighting and focus suggest this image might have been taken during daylight with natural light, as indicated by the brightness in the upper half of the screen.</w:t>
        <w:br/>
        <w:br/>
        <w:t>In contrast, the bottom half of the screen displays a different scene or image. It shows an outdoor setting at either dawn or dusk, with the sky in the background and what could be the top part of a person's arm or leg extending out from the lower portion of the frame. The lighting suggests it might be early morning or late evening.</w:t>
        <w:br/>
        <w:br/>
        <w:t>The image itself appears to capture two separate scenes without any obvious connection between them. There is no visible text, models, or other instructional elements within this image that would indicate an educational context.</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objects described in the caption, specifically mentioning the GPS module, return-to-home feature, Betaflight setup, and tweaking GPS rescue mode. The comment also references customizing flight controls and testing, which aligns with the goals of setting up a drone's navigation system.</w:t>
      </w:r>
    </w:p>
    <w:p>
      <w:r>
        <w:t>Source: https://www.youtube.com/watch?v=dQeNONerxEU:How to Install and Setup a GPS on your FPV Drone (4K)”</w:t>
      </w:r>
    </w:p>
    <w:p>
      <w:pPr>
        <w:pStyle w:val="Heading1"/>
      </w:pPr>
      <w:r>
        <w:t>Frame: frame_0008.jpg</w:t>
      </w:r>
    </w:p>
    <w:p>
      <w:r>
        <w:t>Caption: The image provided appears to be a split-screen photo, with two different scenes shown side by side. On the left, there is an outdoor scene that seems to be taken during the daytime under overcast or cloudy conditions. The scene shows trees with their branches and leaves visible against a diffuse sky, suggesting it might be late afternoon or early evening due to the soft, diffused light.</w:t>
        <w:br/>
        <w:br/>
        <w:t>On the right, there is an indoor scene that looks like a reflection in what appears to be water or glass. The reflection captures a person's hand holding up a smartphone, which is visible as a screen. The phone is displaying the same image of the outdoor scene, creating a mirrored effect where the outdoor scenery is seen through the reflective surface.</w:t>
        <w:br/>
        <w:br/>
        <w:t>The overall mood of this split-screen image is peaceful and introspective, inviting the viewer to take a moment and connect with nature. In fact, the image on the left captures a moment of solitude and tranquility in nature, with a person standing on a path that cuts through a dense forest. The forest is a riot of green, with trees towering above the path, their branches reaching out like arms. The sky above is a canvas of gray, with only a few clouds scattered across it.</w:t>
        <w:br/>
        <w:br/>
        <w:t>The perspective of this image is from the ground up, giving the viewer a sense of being on the path, as if they are about to step into the forest. This juxtaposition of the natural outdoors with the digital reflection could be used to illustrate a concept related to photography, reflections, or the relationship between physical and digital environments.</w:t>
      </w:r>
    </w:p>
    <w:p>
      <w:r>
        <w:t>No strongly correlated comments found for this frame.</w:t>
      </w:r>
    </w:p>
    <w:p>
      <w:pPr>
        <w:pStyle w:val="Heading1"/>
      </w:pPr>
      <w:r>
        <w:t>Frame: frame_0009.jpg</w:t>
      </w:r>
    </w:p>
    <w:p>
      <w:r>
        <w:t>Caption: The image is a split-screen composition featuring two distinct scenes side by side. On one half, there is an outdoor scene depicting a park or garden setting under overcast skies, with trees displaying bare branches and leaves, suggesting it might be late autumn or winter. In contrast, the other half of the photo shows an indoor setting, possibly a classroom or lecture hall, where a person is seated at a desk. The instructor's lower body is visible, but their face is not shown.</w:t>
        <w:br/>
        <w:br/>
        <w:t>In the indoor scene, the instructor appears engaged in teaching or presenting, as indicated by the presence of a presentation slide on the right screen. However, there are no readable texts, equations, or diagrams visible on the screen, which has a plain white background with some darker spots that could be text or images.</w:t>
        <w:br/>
        <w:br/>
        <w:t>On the other side of the image, we see a solitary figure standing amidst a dense and lush forest, their silhouette stark against the cloudy sky. The person is facing away from the camera, their face hidden by a black hooded jacket. The forest's trees stand tall and leafy against the overcast sky, which is visible in the background. The perspective of this image is from a low angle, looking up towards the person and the sky, emphasizing the grandeur of the forest and the vastness of the sky.</w:t>
        <w:br/>
        <w:br/>
        <w:t>The overall composition of the image suggests a sense of solitude and introspection, with the person's solitary figure contrasting with the serene and expansive forest.</w:t>
      </w:r>
    </w:p>
    <w:p>
      <w:r>
        <w:t>No strongly correlated comments found for this frame.</w:t>
      </w:r>
    </w:p>
    <w:p>
      <w:pPr>
        <w:pStyle w:val="Heading1"/>
      </w:pPr>
      <w:r>
        <w:t>Frame: frame_0010.jpg</w:t>
      </w:r>
    </w:p>
    <w:p>
      <w:r>
        <w:t>Caption: The two images depict a person engaged in different activities amidst varying environments. In one scene, a person is looking out of a vehicle window at a rural landscape under an overcast sky. The individual appears to be wearing a dark jacket and is holding onto something inside the vehicle. Reflections are visible in the wet, reflective surface of what seems to be the car door or window seal, creating a distorted view that adds an interesting visual effect. In contrast, the second image shows a person standing in a forest, their back facing the camera. They are wearing a blue face mask and a black hoodie, indicating precautions against the coronavirus pandemic. The person is pointing upwards, with their thumb raised in the air, suggesting they may be exploring or taking a break from their journey.</w:t>
        <w:br/>
        <w:br/>
        <w:t>The two images do not contain any text, providing no additional information about the people or their actions. However, they offer a glimpse into the individuals' experiences and surroundings, allowing viewers to make their own interpretations.</w:t>
      </w:r>
    </w:p>
    <w:p>
      <w:r>
        <w:t>No strongly correlated comments found for this frame.</w:t>
      </w:r>
    </w:p>
    <w:p>
      <w:pPr>
        <w:pStyle w:val="Heading1"/>
      </w:pPr>
      <w:r>
        <w:t>Frame: frame_0011.jpg</w:t>
      </w:r>
    </w:p>
    <w:p>
      <w:r>
        <w:t>Caption: The image provided appears to be a black and white photograph that captures a blurred scene. The background is a stark black, punctuated by white lines that stretch across the image. A similar white line cuts through the middle of the image in the foreground, serving as the only object in this section and providing a striking contrast to the surrounding black and white tones. The photograph is taken from a low angle, which adds depth and perspective to the image. Unfortunately, the image is too small and blurry to discern specific details, making it difficult to identify any clear content or context. If you have a higher-resolution version of the image, please let me know, and I can provide more detailed descriptions about what might be visible in such an image. Despite its low resolution and blurriness, the photograph is rich in detail and texture, with the lines and blurred elements adding a sense of movement and dynamism to the scene.</w:t>
      </w:r>
    </w:p>
    <w:p>
      <w:r>
        <w:t>No strongly correlated comments found for this frame.</w:t>
      </w:r>
    </w:p>
    <w:p>
      <w:pPr>
        <w:pStyle w:val="Heading1"/>
      </w:pPr>
      <w:r>
        <w:t>Frame: frame_0012.jpg</w:t>
      </w:r>
    </w:p>
    <w:p>
      <w:r>
        <w:t>Caption: The image shows a small, black rectangular GPS module being held by a person's hand. The device has a white label on it that displays the model number "BEIJAN BN-201" and no other visible text or diagrams. The serial or model number barcode is present on the bottom left corner of the module, reading "6009 8009 7188 7189". The hand holding the device also features a tattoo on its ring finger. The background appears to be blurred, suggesting that the photo may have been taken while someone was inspecting or testing the GPS module. The focus is clearly on the device itself, intended to demonstrate or sell this product to viewers or customers.</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(specifically the BN220), which matches the focus on the device in the caption. The mention of wires, Betaflight configurations, and GPS rescue parameters also closely relates to the technical steps described in the caption.</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same technical steps, objects, settings, or goals described in the caption, such as the GPS module's model number, its importance for drone safety, and the setup process. The comment also mentions specific features like return-to-home and GPS rescue mode, which are mentioned in the caption.</w:t>
      </w:r>
    </w:p>
    <w:p>
      <w:r>
        <w:t>Source: https://www.youtube.com/watch?v=dQeNONerxEU:How to Install and Setup a GPS on your FPV Drone (4K)”</w:t>
      </w:r>
    </w:p>
    <w:p>
      <w:pPr>
        <w:pStyle w:val="Heading1"/>
      </w:pPr>
      <w:r>
        <w:t>Frame: frame_0013.jpg</w:t>
      </w:r>
    </w:p>
    <w:p>
      <w:r>
        <w:t>Caption: The image shows a close-up view of a tiny computer chip, held by two fingers from above. The chip is black with a white square logo in the center and features the number 18-A printed on it, indicating its model or variant. A barcode or serial number label can be seen at one end of the chip, which appears to be an integrated circuit (IC) or connector. The person's fingers are visible around the device, emphasizing the small electronic component as the main subject of the image. The background is blurred and nondescript, drawing focus to the intricate design and engineering of the chip.</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(e.g. setting up the Betaflight software) and objects (e.g. BN220 dual GPS GLONASS module, wires) described in the caption, which is a strong correlation.</w:t>
      </w:r>
    </w:p>
    <w:p>
      <w:r>
        <w:t>Source: https://www.youtube.com/watch?v=dQeNONerxEU:How to Install and Setup a GPS on your FPV Drone (4K)”</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which is directly related to the technical steps described in the caption. The mention of connecting wires (red to 5-volt pad, white to RX pad), Betaflight configurations, and initializing the GPS outdoors are all strongly connected to the image of the computer chip.</w:t>
      </w:r>
    </w:p>
    <w:p>
      <w:r>
        <w:t>Source: https://www.youtube.com/watch?v=dQeNONerxEU: How to Install and Setup a GPS on your FPV Drone (4K)</w:t>
      </w:r>
    </w:p>
    <w:p>
      <w:pPr>
        <w:pStyle w:val="Heading1"/>
      </w:pPr>
      <w:r>
        <w:t>Frame: frame_0014.jpg</w:t>
      </w:r>
    </w:p>
    <w:p>
      <w:r>
        <w:t>Caption: This image captures a moment of anticipation and curiosity, featuring two hands, each holding a small electronic device. The devices appear to be SD cards inserted into microcontroller development boards, with the presence of pin headers suggesting their functionality. One person is presenting or demonstrating the device, with their hands apart as if sharing their enthusiasm. They are wearing a dark top with short sleeves, but the rest of their attire is not clearly visible. The individual holding the device is only partially visible, focusing attention on the object being held and displayed.</w:t>
        <w:br/>
        <w:br/>
        <w:t>The gray surface beneath the devices adds a neutral backdrop to the scene, allowing the devices' details to stand out. There is no visible text or diagrams that can be confidently interpreted from this image alone. The focus is on the hands-on demonstration of the electronic devices rather than any educational context. The environment suggests a casual, informal setting where one person might be explaining the device to another in a conversational manner.</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of installing and setting up a GPS module, specifically mentioning connecting wires and configuring Betaflight settings, which are also described in the frame caption. The focus on microcontroller development boards and pin headers in the caption matches the emphasis on wiring and configuration in the comment.</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(e.g. 'putting the GPS in just the right spot', 'getting the wires right'), objects (e.g. 'BN220 dual GPS GLONASS module', 'Betaflight setup'), and settings (e.g. 'field test') described in the caption, indicating a strong relationship between the two.</w:t>
      </w:r>
    </w:p>
    <w:p>
      <w:r>
        <w:t>Source: https://www.youtube.com/watch?v=dQeNONerxEU:How to Install and Setup a GPS on your FPV Drone (4K)”</w:t>
      </w:r>
    </w:p>
    <w:p>
      <w:pPr>
        <w:pStyle w:val="Heading1"/>
      </w:pPr>
      <w:r>
        <w:t>Frame: frame_0015.jpg</w:t>
      </w:r>
    </w:p>
    <w:p>
      <w:r>
        <w:t>Caption: The image shows a person's hands holding up what appears to be an electronic component, possibly a microcontroller or a small printed circuit board (PCB). One hand is cradling the device with both thumbs while fingers rest on the top and bottom surfaces of the component. The other hand is outstretched with the thumb and index finger pointing towards the same object. The device being held is white and black, with a blue label that reads "Ceitian" and contains the text "BN-220 GPS", indicating the model or type of the device. The hands are holding the device firmly, with two fingers and thumb grasping it tightly, and the index finger resting on the label. In the background, there is a light gray color providing a contrast to the white and black of the device. In the foreground, partially obscured by the hands, there is a blue object, possibly a drone or some other electronic device. The image does not contain any text or additional objects, providing a clear view of the hands holding the device and the surrounding environment.</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which is identical to the electronic component shown in the frame caption. The caption mentions the device's label ('BN-220 GPS') and the hands holding it firmly, which matches the content discussed in the comment. The only minor difference is the lack of specific details on wire connections in the caption, but the overall focus on GPS setup and drone flying makes them strongly related.</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setting up and configuring the BN220 GPS module, including getting the wires right, tweaking the GPS rescue mode, and customizing the on-screen display. The comment also references specific features like return-to-home and OSD working in real-time, which are all mentioned in the frame caption.</w:t>
      </w:r>
    </w:p>
    <w:p>
      <w:r>
        <w:t>Source: https://www.youtube.com/watch?v=dQeNONerxEU:How to Install and Setup a GPS on your FPV Drone (4K)”</w:t>
      </w:r>
    </w:p>
    <w:p>
      <w:pPr>
        <w:pStyle w:val="Heading1"/>
      </w:pPr>
      <w:r>
        <w:t>Frame: frame_0016.jpg</w:t>
      </w:r>
    </w:p>
    <w:p>
      <w:r>
        <w:t>Caption: The image shows a person's hands holding a small electronic device with a black circuit board and a set of pins along one edge. The device, specifically identified as the Cetian BN-200 GPS module, is held in the left hand, while the right hand is resting on its top edge, suggesting an assembly or installation process. The focus of the image seems to be on the device being held rather than the background items.</w:t>
        <w:br/>
        <w:br/>
        <w:t>In the background, there is a desk with other electronics parts and components that resemble integrated circuits (ICs) and wires, indicating a workspace dedicated to electronics assembly or repair. A blue object can be glimpsed in the background, although its details are not entirely clear. The image as a whole suggests a scene of work or repair, with the device being prepared for installation or assembly.</w:t>
        <w:br/>
        <w:br/>
        <w:t>The device itself is a small, black square with a white label that reads "Cetian BN-200 GPS", indicating that it is a GPS module likely used for tracking or navigation purposes. Its black and white color scheme contrasts with the gray background, making it stand out clearly.</w:t>
      </w:r>
    </w:p>
    <w:p>
      <w:r>
        <w:t>Comment (score 90):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mentioned in the caption, such as 'putting the GPS in just the right spot', 'getting the wires right', and 'tweaking the GPS rescue mode'. It also references the device being prepared for installation or assembly, which is described in the caption. The only minor disconnect is that the comment mentions specific features like 'return-to-home' and 'OSD working in real-time', but these are still related to the technical aspects of the GPS module and its usage.</w:t>
      </w:r>
    </w:p>
    <w:p>
      <w:r>
        <w:t>Source: https://www.youtube.com/watch?v=dQeNONerxEU:How to Install and Setup a GPS on your FPV Drone (4K)”</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process of a GPS module (BN220 dual GPS GLONASS) which is strongly related to the caption's description of the Cetian BN-200 GPS module being held in the image. The comment also mentions specific technical steps such as connecting wires and configuring Betaflight settings, which matches with the caption's focus on assembly or installation process.</w:t>
      </w:r>
    </w:p>
    <w:p>
      <w:r>
        <w:t>Source: https://www.youtube.com/watch?v=dQeNONerxEU: How to Install and Setup a GPS on your FPV Drone (4K)</w:t>
      </w:r>
    </w:p>
    <w:p>
      <w:pPr>
        <w:pStyle w:val="Heading1"/>
      </w:pPr>
      <w:r>
        <w:t>Frame: frame_0017.jpg</w:t>
      </w:r>
    </w:p>
    <w:p>
      <w:r>
        <w:t>Caption: This image shows a person's hands holding two small components, one being a microchip ("CE01A" from Intel) used in embedded systems, and another being a rectangular device with a white and silver color scheme displaying the "Geitian" logo. The devices are held gently by the thumb and index finger of the individual, suggesting that they may be inspecting, assembling, or demonstrating their use.</w:t>
        <w:br/>
        <w:br/>
        <w:t>The background is dark, providing contrast to the lighter colors of the devices and drawing attention to them as the main subject of the image. Other electronic components and tools visible in the background suggest that this scene might be set in an electronics lab or workshop. The focus is on the interaction with these devices, which seems to be the central activity captured in the photo.</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which is explicitly mentioned in the caption as 'inspecting, assembling, or demonstrating their use'. The technical steps described in the comment, such as connecting wires and configuring Betaflight settings, are also relevant to the image. The high correlation score indicates that the comment and caption share a strong connection.</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same technical steps mentioned in the caption, such as 'putting the GPS in just the right spot', 'getting the wires right', and 'tweaking the GPS rescue mode'. The commenter also references specific hardware (BN220 dual GPS GLONASS module) and software (Betaflight setup) components mentioned in the caption. While the comment does not explicitly mention microchips or the Geitian logo, it is strongly related to the technical aspects of the image.</w:t>
      </w:r>
    </w:p>
    <w:p>
      <w:r>
        <w:t>Source: https://www.youtube.com/watch?v=dQeNONerxEU:How to Install and Setup a GPS on your FPV Drone (4K)”</w:t>
      </w:r>
    </w:p>
    <w:p>
      <w:pPr>
        <w:pStyle w:val="Heading1"/>
      </w:pPr>
      <w:r>
        <w:t>Frame: frame_0018.jpg</w:t>
      </w:r>
    </w:p>
    <w:p>
      <w:r>
        <w:t>Caption: The image shows a close-up view of two hands holding a small, rectangular electronic device with a blue and white color scheme. The device is marked with the text "Cetian" and "BN-200 GPS". The hands appear to be in the process of inspecting or assembling the device, which is held in front of a gray surface. A few small blue and white objects are scattered on the gray surface, adding depth and texture to the scene. The image does not contain any discernible text or additional objects other than the electronic device being held by the hands. The relative positions of the objects suggest that the device is the main focus of the image. The hands are positioned directly above the device, providing a close-up view of the device's details. In the background, there appear to be other items visible that seem to belong to electronic equipment or components, including what looks like a keyboard or a set of keys. However, these objects do not draw attention away from the central focus on the device and hands. The image is taken from a low angle, focusing on the hands and the object being held rather than on the background.</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the GPS module (BN220) shown in the frame caption, mentioning specific technical steps like connecting wires, configuring Betaflight settings, and initializing the GPS outdoors. The correlation score is high because the comment explicitly mentions the same device and technical details depicted in the image.</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settings described in the caption, specifically mentioning the BN-200 GPS module, return-to-home feature, GPS setup, and on-screen display. The comment also references the video's step-by-step guide and field test, which are mentioned in the caption as providing a close-up view of the device and its details.</w:t>
      </w:r>
    </w:p>
    <w:p>
      <w:r>
        <w:t>Source: https://www.youtube.com/watch?v=dQeNONerxEU:How to Install and Setup a GPS on your FPV Drone (4K)”</w:t>
      </w:r>
    </w:p>
    <w:p>
      <w:pPr>
        <w:pStyle w:val="Heading1"/>
      </w:pPr>
      <w:r>
        <w:t>Frame: frame_0019.jpg</w:t>
      </w:r>
    </w:p>
    <w:p>
      <w:r>
        <w:t>Caption: The image shows a person's hands holding what appears to be an SD card with a label that says "ELECTRONICS." The person is focused on the card, possibly examining it closely. A small, black and blue rectangular device with the word "LEITIAN" printed on it lies on the gray surface in front of them. This device is positioned alongside other items, including a white object with a blue circle and a red object with a blue square. The overall scene suggests a setting where someone is working on a project or experimenting with technology, possibly involving electronics or electronic components.</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described in the caption, such as the importance of getting the GPS right and tweaking the GPS rescue mode, which is related to the setup of electronics mentioned in the caption.</w:t>
      </w:r>
    </w:p>
    <w:p>
      <w:r>
        <w:t>Source: https://www.youtube.com/watch?v=dQeNONerxEU:How to Install and Setup a GPS on your FPV Drone (4K)”</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objects, and settings described in the caption. Specifically, it mentions installing a GPS module (BN220), connecting wires (red to 5-volt pad, white to RX pad), setting up Betaflight configurations, configuring the on-screen display, and initializing the GPS outdoors, all of which are also present in the caption.</w:t>
      </w:r>
    </w:p>
    <w:p>
      <w:r>
        <w:t>Source: https://www.youtube.com/watch?v=dQeNONerxEU: How to Install and Setup a GPS on your FPV Drone (4K)</w:t>
      </w:r>
    </w:p>
    <w:p>
      <w:pPr>
        <w:pStyle w:val="Heading1"/>
      </w:pPr>
      <w:r>
        <w:t>Frame: frame_0020.jpg</w:t>
      </w:r>
    </w:p>
    <w:p>
      <w:r>
        <w:t>Caption: The image shows a close-up of someone's hands examining what appears to be a small electronic device, specifically the "Beitian BN-200 GPS" with a rectangular shape and silver and black casing. The person is holding the device in their fingers and looking closely at it, suggesting care and attention towards it. There is a focus on this detail, emphasizing the examination process rather than providing broader context about the setting or purpose.</w:t>
        <w:br/>
        <w:br/>
        <w:t>In the background, there are several small electronic components scattered on a gray surface, resembling integrated circuits (ICs), resistors, capacitors, or other electronic parts. This suggests an environment related to electronics repair, hobbyist workbench, or a similar context where such items are present.</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objects (e.g. GPS module, wires), and settings (e.g. Betaflight configurations) described in the caption, specifically mentioning the installation process, wire connections, and GPS rescue parameters, indicating a strong correlation between the frame caption and viewer comment.</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using the Beitian BN-200 GPS module, specifically the importance of correct placement and wiring for signal accuracy. The mention of 'tweaking the GPS rescue mode' and 'on-screen display' also matches the focus on detail examination shown in the frame caption.</w:t>
      </w:r>
    </w:p>
    <w:p>
      <w:r>
        <w:t>Source: https://www.youtube.com/watch?v=dQeNONerxEU:How to Install and Setup a GPS on your FPV Drone (4K)”</w:t>
      </w:r>
    </w:p>
    <w:p>
      <w:pPr>
        <w:pStyle w:val="Heading1"/>
      </w:pPr>
      <w:r>
        <w:t>Frame: frame_0021.jpg</w:t>
      </w:r>
    </w:p>
    <w:p>
      <w:r>
        <w:t>Caption: The image shows a person's hands holding up an electronic device, specifically a small, rectangular black computer chip. The chip is slightly larger than a standard postage stamp and features the letters "18-A" and the number "2" on its front side, indicating its model and serial number. The back side of the chip is blank with no visible markings or labels. The hands are positioned in such a way that the chip is facing upwards, with the "18-A" and "2" labels clearly visible against a blurred background. The overall image suggests a close-up view of a computer chip, possibly in the process of being installed or tested, with no clear text or instructional elements present.</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described in the caption, specifically mentioning the installation process of a GPS module (BN220) and the connection of wires to specific pads. The caption mentions an electronic device (computer chip) without context, but the comment provides relevant information about its purpose and configuration.</w:t>
      </w:r>
    </w:p>
    <w:p>
      <w:r>
        <w:t>Source: https://www.youtube.com/watch?v=dQeNONerxEU: How to Install and Setup a GPS on your FPV Drone (4K)</w:t>
      </w:r>
    </w:p>
    <w:p>
      <w:pPr>
        <w:pStyle w:val="Heading1"/>
      </w:pPr>
      <w:r>
        <w:t>Frame: frame_0022.jpg</w:t>
      </w:r>
    </w:p>
    <w:p>
      <w:r>
        <w:t>Caption: The image appears to capture a sequence of actions related to an electronics repair or modification process. On the left side, there is a close-up view of hands holding small electronic components; it seems like they are working with circuit boards or similar hardware. The person's nails are visible, and their hands appear to be in the process of handling something small, possibly disassembling or assembling a device.</w:t>
        <w:br/>
        <w:br/>
        <w:t>In the center frame, there is a close-up of what looks like a soldering iron being used on an electronic component. The individual appears to be carefully applying heat to a surface with the intent of bonding two surfaces together or stripping away material, which is common in electronics repair and DIY projects.</w:t>
        <w:br/>
        <w:br/>
        <w:t>The right side frame is slightly blurred but shows hands working with what seems to be a small screwdriver or similar tool. The individual appears to be adjusting or tightening a screw, possibly securing a component on a circuit board. In the foreground, one of the fingers is seen gripping a small chip or component, with one finger reaching out to hold it firmly. The chip itself is a small, rectangular object with a brownish-red color, positioned in the center of the image and slightly tilted towards the right. The background is blurred, drawing focus to the hands and the chip.</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which is strongly related to the technical steps described in the caption, including connecting wires and configuring Betaflight settings.</w:t>
      </w:r>
    </w:p>
    <w:p>
      <w:r>
        <w:t>Source: https://www.youtube.com/watch?v=dQeNONerxEU: How to Install and Setup a GPS on your FPV Drone (4K)</w:t>
      </w:r>
    </w:p>
    <w:p>
      <w:pPr>
        <w:pStyle w:val="Heading1"/>
      </w:pPr>
      <w:r>
        <w:t>Frame: frame_0023.jpg</w:t>
      </w:r>
    </w:p>
    <w:p>
      <w:r>
        <w:t>Caption: The image depicts two hands gently holding a small electronic device with a label that displays "Beitian" and "BN-202 GPS". The serial number, "8202992737", and model number, "BN-202", are also prominently featured on the label. The device is being held by two fingers, one on each side of the device, with the thumb resting on the back of the device, creating a sense of balance and symmetry. The hands are positioned on the left side of the image, drawing attention to the device as the main focus. There is no visible text or diagram on the screen, and there are no indications of a classroom or teaching environment.</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involved in installing and setting up a GPS module (BN220) for FPV drones, which is mentioned in the caption. The mention of specific components like the red wire connected to the 5-volt pad and white wire connected to RX pad, as well as Betaflight configurations and CLI commands, demonstrates strong correlation with the frame caption.</w:t>
      </w:r>
    </w:p>
    <w:p>
      <w:r>
        <w:t>Source: https://www.youtube.com/watch?v=dQeNONerxEU: How to Install and Setup a GPS on your FPV Drone (4K)</w:t>
      </w:r>
    </w:p>
    <w:p>
      <w:r>
        <w:t>Comment (score 90):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the BN-202 GPS module, specifically mentioning the importance of getting the hardware and software to 'play nice together', tweaking the GPS rescue mode, and customizing the on-screen display. The comment also references the video's step-by-step guide and field test, which are all mentioned in the frame caption.</w:t>
      </w:r>
    </w:p>
    <w:p>
      <w:r>
        <w:t>Source: https://www.youtube.com/watch?v=dQeNONerxEU:How to Install and Setup a GPS on your FPV Drone (4K)”</w:t>
      </w:r>
    </w:p>
    <w:p>
      <w:pPr>
        <w:pStyle w:val="Heading1"/>
      </w:pPr>
      <w:r>
        <w:t>Frame: frame_0024.jpg</w:t>
      </w:r>
    </w:p>
    <w:p>
      <w:r>
        <w:t>Caption: The image captures a moment of careful handling, featuring a person's hands holding a small electronic device labeled "Celestian" with a barcode. The device appears to be an Arduino Uno microcontroller board based on its appearance. One hand cradles the device in the palm, while the other hand gently holds it. The device is encased in a blue plastic casing with white text that reads "Beitian GNSS". This information is clearly visible, indicating the brand of the device. The image is taken from a low angle, giving a sense of the device's size and importance in the context of the person's hands. The background is blurred, focusing all attention on the device and the person's hands. There is no text or other discernible objects present, suggesting a sense of intimacy and importance attached to the device.</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tweaking the GPS rescue mode and setting up the Betaflight software to work with the hardware, which are also described in the caption. The mention of the device's importance and customization of flight controls is strongly related to the image of the person handling the Celestian device.</w:t>
      </w:r>
    </w:p>
    <w:p>
      <w:r>
        <w:t>Source: https://www.youtube.com/watch?v=dQeNONerxEU:How to Install and Setup a GPS on your FPV Drone (4K)”</w:t>
      </w:r>
    </w:p>
    <w:p>
      <w:pPr>
        <w:pStyle w:val="Heading1"/>
      </w:pPr>
      <w:r>
        <w:t>Frame: frame_0025.jpg</w:t>
      </w:r>
    </w:p>
    <w:p>
      <w:r>
        <w:t>Caption: The image shows a person's hands holding a small, rectangular electronic device, specifically a Beitian GNSS module. The module is white in color with black text and graphics on it. The text reads "Beitian", "GNSS", "BN-202", "GPS", "8209291773", and "20210118". The Beitian logo is clearly visible on the front of the device, indicating its brand. The module is held in the right hand, with the left hand resting on the back of the device, which is situated in a black case that is also held in the right hand. The focus is on the physical handling of the electronic component, and there are no texts, diagrams, or slides visible in this image, nor any clear indication of an instructor or teaching context. The background appears to be a well-lit indoor environment with a blueish hue that could suggest lighting effects from a camera flash or ambient light.</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(specifically the BN220) which is described in the caption as 'installing and setting up a GPS module'. The text mentions connecting wires ('red to the 5-volt pad', 'white to the RX pad') which is also shown in the image. Additionally, the comment explains different Betaflight configurations, which aligns with the technical steps described in the caption.</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mentioned in the caption, specifically the handling of the Beitian GNSS module and its importance for drone safety. The comment also references the step-by-step guide and tweaking of GPS rescue mode settings, which are mentioned in the caption.</w:t>
      </w:r>
    </w:p>
    <w:p>
      <w:r>
        <w:t>Source: https://www.youtube.com/watch?v=dQeNONerxEU:How to Install and Setup a GPS on your FPV Drone (4K)”</w:t>
      </w:r>
    </w:p>
    <w:p>
      <w:pPr>
        <w:pStyle w:val="Heading1"/>
      </w:pPr>
      <w:r>
        <w:t>Frame: frame_0026.jpg</w:t>
      </w:r>
    </w:p>
    <w:p>
      <w:r>
        <w:t>Caption: The image shows a person's hands manipulating what appears to be a small electronic component, possibly a microchip, with a focus on the label "QTPIX" which is likely the brand name of the company that manufactures or sells this product. The individual seems to be handling or inspecting the chip, perhaps in the context of electronics repair, assembly, or demonstration. The object being manipulated is identified as a "Beitian BN-220 GPS" by a label on its front, featuring the serial number "820929173". The hands of a person are holding the device, with one hand holding the top and the other the bottom of the device, providing a detailed view of the object and its location in their hands.</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tweaking the GPS rescue mode and customizing flight controls, which are mentioned in the caption as part of the betaflight setup. The comment also references specific objects (BN220 dual GPS GLONASS module) and settings (getting the wires right) that are described in the caption.</w:t>
      </w:r>
    </w:p>
    <w:p>
      <w:r>
        <w:t>Source: https://www.youtube.com/watch?v=dQeNONerxEU:How to Install and Setup a GPS on your FPV Drone (4K)”</w:t>
      </w:r>
    </w:p>
    <w:p>
      <w:pPr>
        <w:pStyle w:val="Heading1"/>
      </w:pPr>
      <w:r>
        <w:t>Frame: frame_0027.jpg</w:t>
      </w:r>
    </w:p>
    <w:p>
      <w:r>
        <w:t>Caption: The image shows a close-up view of two hands holding a small, rectangular object, which is a Beitian BN-220 GPS module. The module is white in color, with a silver connector at its bottom, and has a blue label that reads "Beitian" and "BN-220 GPS". One hand is not fully visible, but its presence is suggested by the position of the module in their grasp. The other hand is visible from the wrist upwards, holding the module with the index finger and thumb. There are no visible texts or additional objects immediately surrounding the module, so it stands out prominently against the blurred background.</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mentioned in the caption, such as connecting wires (red to 5-volt pad and white to RX pad), setting up Betaflight configurations, configuring on-screen display for GPS data, and initializing the GPS outdoors. The caption's focus on a Beitian BN-220 GPS module is also reflected in the comment, which specifically mentions the BN220 dual GPS GLONASS and its features.</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and using the BN-220 GPS module, including configuring the return-to-home feature, tweaking the GPS rescue mode, and customizing the on-screen display. The caption provides a detailed description of the module itself, which is closely related to the technical discussions in the comment.</w:t>
      </w:r>
    </w:p>
    <w:p>
      <w:r>
        <w:t>Source: https://www.youtube.com/watch?v=dQeNONerxEU:How to Install and Setup a GPS on your FPV Drone (4K)”</w:t>
      </w:r>
    </w:p>
    <w:p>
      <w:pPr>
        <w:pStyle w:val="Heading1"/>
      </w:pPr>
      <w:r>
        <w:t>Frame: frame_0028.jpg</w:t>
      </w:r>
    </w:p>
    <w:p>
      <w:r>
        <w:t>Caption: The image shows a person holding a small, rectangular device in their hands. The device is a Beitian BN-220 GPS, identifiable by its blue label with white text. The label reads "Beitian", "BN-220", "GPS", and "2009291713". The device is held in the person's left hand, with the right hand resting on the left. The person's fingers are visible, suggesting a close-up view of the device. The background is blurred, drawing focus to the person and the device. The person is wearing protective gloves, which are not obstructing their view of the device. Their face is obscured by the angle of the photo. There is no visible text or context within the frame itself. The focus of the image is on the device being held.</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and objects described in the caption, specifically mentioning the BN-220 GPS module, installation process, and Betaflight configurations. The connection is strong due to the focus on the device's features and usage, which matches the content of the frame caption.</w:t>
      </w:r>
    </w:p>
    <w:p>
      <w:r>
        <w:t>Source: https://www.youtube.com/watch?v=dQeNONerxEU: How to Install and Setup a GPS on your FPV Drone (4K)</w:t>
      </w:r>
    </w:p>
    <w:p>
      <w:r>
        <w:t>Comment (score 90):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described in the caption, specifically mentioning the BN-220 GPS module and its features such as return-to-home feature, GPS rescue mode, and on-screen display. The comment also mentions the importance of correct setup and testing, which is reflected in the caption's focus on the person holding the device.</w:t>
      </w:r>
    </w:p>
    <w:p>
      <w:r>
        <w:t>Source: https://www.youtube.com/watch?v=dQeNONerxEU:How to Install and Setup a GPS on your FPV Drone (4K)”</w:t>
      </w:r>
    </w:p>
    <w:p>
      <w:pPr>
        <w:pStyle w:val="Heading1"/>
      </w:pPr>
      <w:r>
        <w:t>Frame: frame_0029.jpg</w:t>
      </w:r>
    </w:p>
    <w:p>
      <w:r>
        <w:t>Caption: The image shows a person's hands holding a small, rectangular device, specifically a "Beitian" brand microSD card, against a light background. The focus is on the card being held, which has a white label with some text and numbers that are not clearly readable due to the angle of the photo. The person seems to be either examining the card or showing it for some reason, possibly in the context of reviewing electronics or discussing memory cards. The device appears to have a model number "BN-220 GPS" and a serial number "820929173", as indicated by the label on its front. The background is out of focus, but there appear to be other items that could be part of a display or a workspace, such as a blue object on the left side and what seems to be a box with a black and white label, but these details are not clear enough to provide a detailed description.</w:t>
      </w:r>
    </w:p>
    <w:p>
      <w:r>
        <w:t>Comment (score 95):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goals described in the caption, specifically mentioning the BN220 GPS module, its importance for drone safety, and the need to set up hardware and software correctly. The language used is also consistent with the context of reviewing electronics and discussing memory cards, as hinted at in the caption.</w:t>
      </w:r>
    </w:p>
    <w:p>
      <w:r>
        <w:t>Source: https://www.youtube.com/watch?v=dQeNONerxEU:How to Install and Setup a GPS on your FPV Drone (4K)”</w:t>
      </w:r>
    </w:p>
    <w:p>
      <w:pPr>
        <w:pStyle w:val="Heading1"/>
      </w:pPr>
      <w:r>
        <w:t>Frame: frame_0030.jpg</w:t>
      </w:r>
    </w:p>
    <w:p>
      <w:r>
        <w:t>Caption: The image shows a person's hands holding a small, rectangular electronic device, specifically a Beitian GNSS module. The device is white with a black edge, giving it a sleek appearance, and features a white label with the text "Beitian GNSS" and the model number "BN-220 GPS". The person holding the device is wearing a blue shirt. In the foreground, the device is being held up to show its details, including a small blue object with white text and numbers, which appears to be a SIM card or a microSD card. The hands are partially visible at the bottom of the frame, while the object is held up to display the "CATNAN" and "91205203" printed on it. In the background, there seems to be a blurred image of a larger screen displaying technical information or a schematic related to electronics or telecommunications, possibly suggesting that the person is explaining or demonstrating the use or properties of the Beitian GNSS module in the context of electronics or mobile devices. The focus remains on the object being held, with no legible texts or graphics visible beyond what can be discerned from the device and the small blue object.</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the GPS module, specifically the BN220 dual GPS GLONASS, which is the same module shown in the frame caption. The caption mentions the device's features and the person holding it up to display its details, which aligns with the technical steps discussed in the comment, such as connecting wires and configuring Betaflight settings.</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Beitian GNSS module (mentioned in the caption), its features and settings (e.g. return-to-home feature, GPS rescue mode), and its importance for drone safety, which is closely related to the context described in the caption.</w:t>
      </w:r>
    </w:p>
    <w:p>
      <w:r>
        <w:t>Source: https://www.youtube.com/watch?v=dQeNONerxEU:How to Install and Setup a GPS on your FPV Drone (4K)”</w:t>
      </w:r>
    </w:p>
    <w:p>
      <w:pPr>
        <w:pStyle w:val="Heading1"/>
      </w:pPr>
      <w:r>
        <w:t>Frame: frame_0031.jpg</w:t>
      </w:r>
    </w:p>
    <w:p>
      <w:r>
        <w:t>Caption: The image shows a close-up view of a small, rectangular electronic device held in the hands of a person. The device, marked with the text "Eitian" and "BN2020 GPS", is black in color and placed on a white background, creating a stark contrast between the two. The person holding the device wears a white shirt, further enhancing this contrast. The image does not contain any additional text or objects; the device is the sole focus of the frame.</w:t>
        <w:br/>
        <w:br/>
        <w:t>In the foreground, a hand gently holds an electronic component, specifically a microcontroller chip labeled "W65HF2-S1", which appears to be a small microcontroller from the STM32 series. The person's nails are painted, and they seem to be examining the chip closely with one hand while keeping it stable with the other. Partially visible in the background is another person, suggesting that this could be an educational or collaborative setting where people might be working together on a project or discussing technical topics related to electronic components, such as microcontrollers.</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and objects described in the caption, specifically mentioning the BN220 dual GPS GLONASS module, installing it on a drone, connecting wires (red to 5V pad and white to RX pad), configuring Betaflight settings, and explaining GPS rescue parameters. The correlation is high because the comment focuses on the same electronic device and technical process mentioned in the caption.</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(e.g. putting GPS in the right spot, getting wires right) and settings (e.g. tweaking GPS rescue mode) described in the caption, which shows a person examining an electronic component. The comment also mentions specific details from the frame, such as the device being held and the background setting suggesting collaboration or education.</w:t>
      </w:r>
    </w:p>
    <w:p>
      <w:r>
        <w:t>Source: https://www.youtube.com/watch?v=dQeNONerxEU:How to Install and Setup a GPS on your FPV Drone (4K)”</w:t>
      </w:r>
    </w:p>
    <w:p>
      <w:pPr>
        <w:pStyle w:val="Heading1"/>
      </w:pPr>
      <w:r>
        <w:t>Frame: frame_0032.jpg</w:t>
      </w:r>
    </w:p>
    <w:p>
      <w:r>
        <w:t>Caption: The image shows a close-up of a person's hands holding a small electronic device. The device appears to be an SD card, specifically labeled "CETiAN", and has a blue and white color scheme. It is slightly tilted in the person's hand, with one end resting against their fingers. The background is blurred but seems to be an indoor environment with various items scattered around, indicating a busy workspace or hobbyist's area.</w:t>
        <w:br/>
        <w:br/>
        <w:t>The focus is on the SD card, which takes center stage as the main subject of the image. The person's hands are wrapped around the device, with one hand firmly gripping the top and the other holding the bottom. The device's design is simple, with a black and white color scheme that stands out against the blurred background.</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settings described in the caption, specifically mentioning the GPS module, return-to-home feature, Betaflight setup, and tweaking the GPS rescue mode. The caption's focus on the SD card and its design is not explicitly mentioned in the comment, but the overall theme of drone safety and navigation is strongly related to the caption's description of the device.</w:t>
      </w:r>
    </w:p>
    <w:p>
      <w:r>
        <w:t>Source: https://www.youtube.com/watch?v=dQeNONerxEU:How to Install and Setup a GPS on your FPV Drone (4K)”</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involved in installing and setting up a GPS module (BN220) for FPV drones, specifically mentioning wire connections, Betaflight configurations, and Command Line Interface commands. These details are strongly related to the focus on the SD card installation process described in the caption.</w:t>
      </w:r>
    </w:p>
    <w:p>
      <w:r>
        <w:t>Source: https://www.youtube.com/watch?v=dQeNONerxEU: How to Install and Setup a GPS on your FPV Drone (4K)</w:t>
      </w:r>
    </w:p>
    <w:p>
      <w:pPr>
        <w:pStyle w:val="Heading1"/>
      </w:pPr>
      <w:r>
        <w:t>Frame: frame_0033.jpg</w:t>
      </w:r>
    </w:p>
    <w:p>
      <w:r>
        <w:t>Caption: The image captures a moment of careful handling, featuring a person's hands visible as they hold two small electronic devices. One device has a rectangular shape with rounded corners, an antenna or small structure on top, and a barcode and text on its surface. The text appears to say "Getan", which seems to be a brand name, and additional text is partially legible due to the angle and quality of the image.</w:t>
        <w:br/>
        <w:br/>
        <w:t>The person holding the devices is wearing a green mask covering their nose area and a white shirt. One device has a label affixed to it, indicating its model as "Bietian BN-220 GPS" and featuring a unique serial number, "8020291773", which could be used for identification or tracking purposes. The other device appears to have text on its surface that says "Getan".</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the GPS module (BN220) featured in the caption, specifically mentioning the connecting wires (red to 5-volt pad, white to RX pad), Betaflight configurations, and GPS rescue parameters. The mention of the Getan brand name and model number (Bietian BN-220 GPS) further supports a strong correlation between the comment and caption.</w:t>
      </w:r>
    </w:p>
    <w:p>
      <w:r>
        <w:t>Source: https://www.youtube.com/watch?v=dQeNONerxEU: How to Install and Setup a GPS on your FPV Drone (4K)</w:t>
      </w:r>
    </w:p>
    <w:p>
      <w:pPr>
        <w:pStyle w:val="Heading1"/>
      </w:pPr>
      <w:r>
        <w:t>Frame: frame_0034.jpg</w:t>
      </w:r>
    </w:p>
    <w:p>
      <w:r>
        <w:t>Caption: The image shows a person holding a small electronic device that resembles a rectangular circuit board with several components and predominantly white with blue accents. The device features a label that reads "Bn220 GPS", indicating its model or type. In the image, the person is holding the device in their left hand, with their thumb and index finger gripping the device's sides. The device is positioned slightly towards the left side of the frame. The focus is solely on the individual holding the board and the board itself; there are no texts or labels to provide additional context about the device or its purpose. The background is blurred, making it difficult to discern specific details.</w:t>
      </w:r>
    </w:p>
    <w:p>
      <w:r>
        <w:t>Comment (score 95):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setting up the BN220 GPS module and its importance for drone safety, which is in line with the frame caption describing the device. The mention of specific features like return-to-home feature, GPS rescue mode, and on-screen display also matches with the description of the device in the caption.</w:t>
      </w:r>
    </w:p>
    <w:p>
      <w:r>
        <w:t>Source: https://www.youtube.com/watch?v=dQeNONerxEU:How to Install and Setup a GPS on your FPV Drone (4K)”</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the BN220 GPS module, specifically mentioning technical steps like connecting wires (red to 5-volt pad, white to RX pad) and configuring Betaflight settings. The caption's description of the device and its label as 'Bn220 GPS' matches the topic discussed in the comment.</w:t>
      </w:r>
    </w:p>
    <w:p>
      <w:r>
        <w:t>Source: https://www.youtube.com/watch?v=dQeNONerxEU: How to Install and Setup a GPS on your FPV Drone (4K)</w:t>
      </w:r>
    </w:p>
    <w:p>
      <w:pPr>
        <w:pStyle w:val="Heading1"/>
      </w:pPr>
      <w:r>
        <w:t>Frame: frame_0035.jpg</w:t>
      </w:r>
    </w:p>
    <w:p>
      <w:r>
        <w:t>Caption: The image shows a person carefully holding a small electronic device with a rectangular shape and white color. The device has a blue label with clear text that reads "Bn220 GPS". The person's fingers are gently cradling the device, suggesting careful handling and focus on its features. In the background, the surrounding environment is blurred, possibly indicating a workshop or lab setting where various items are scattered around. The person appears to be examining the device closely, with their hands holding a small object with white lettering and a gold-colored border that reads "Celestian Nano GSM" along with some numbers and symbols. Although these details on the second object are not clearly legible due to the low resolution of the text, they suggest that the person may be inspecting or demonstrating its features alongside the GPS device. The overall scene conveys a sense of focus and attention on both devices, possibly indicating their importance or the person's interest in their capabilities.</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and settings described in the caption, specifically mentioning the installation of the BN220 GPS module, connecting wires, configuring Betaflight options, and using CLI commands. The only slight mismatch is that the comment provides more general guidance on GPS rescue parameters, whereas the caption doesn't explicitly mention it.</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(putting the GPS in the right spot, getting wires right), objects (BN220 GPS module), and goals (keeping signals clean, navigation accurate) described in the caption. The comment also mentions specific features (return-to-home feature, GPS rescue mode, on-screen display) that are highlighted in the caption.</w:t>
      </w:r>
    </w:p>
    <w:p>
      <w:r>
        <w:t>Source: https://www.youtube.com/watch?v=dQeNONerxEU:How to Install and Setup a GPS on your FPV Drone (4K)”</w:t>
      </w:r>
    </w:p>
    <w:p>
      <w:pPr>
        <w:pStyle w:val="Heading1"/>
      </w:pPr>
      <w:r>
        <w:t>Frame: frame_0036.jpg</w:t>
      </w:r>
    </w:p>
    <w:p>
      <w:r>
        <w:t>Caption: The image shows a person's hands holding an electronic device that is black in color and rectangular in shape. The device has a white label prominently displaying the text "eitian BN-2020 GPS" and features a barcode with the code "8209291737". The focus of the image is on the device, which is firmly gripped in the person's left hand, with their right hand providing additional support.</w:t>
        <w:br/>
        <w:br/>
        <w:t>In the background, the setting suggests an indoor environment with blue lighting, possibly indicating that this was taken during an event or in a venue with special lighting. Of particular interest is the electronic component resembling a memory card or SD card being held by the same hands, labeled "Celestial" with the model number "B40". The details of what is written on the label are not fully visible due to white text on a light-colored surface.</w:t>
        <w:br/>
        <w:br/>
        <w:t>There are no other visually prominent objects, texts, or diagrams in the image that require detailed description.</w:t>
      </w:r>
    </w:p>
    <w:p>
      <w:r>
        <w:t>Comment (score 90):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(e.g. setting up Betaflight, tweaking GPS rescue mode) and objects (e.g. BN220 dual GPS GLONASS module, memory card/SD card 'Celestial' with model number 'B40') described in the caption. The comment also mentions the settings (e.g. indoor environment with blue lighting) and goals (e.g. increasing safety and control on a drone). The correlation is strong because the comment provides specific details about the device, its features, and how they are used to achieve certain goals.</w:t>
      </w:r>
    </w:p>
    <w:p>
      <w:r>
        <w:t>Source: https://www.youtube.com/watch?v=dQeNONerxEU:How to Install and Setup a GPS on your FPV Drone (4K)”</w:t>
      </w:r>
    </w:p>
    <w:p>
      <w:pPr>
        <w:pStyle w:val="Heading1"/>
      </w:pPr>
      <w:r>
        <w:t>Frame: frame_0037.jpg</w:t>
      </w:r>
    </w:p>
    <w:p>
      <w:r>
        <w:t>Caption: The image shows a close-up of two individuals holding a small, blue rectangular device labeled "Beitian". The device is placed between their hands, with one hand on top and the other below. The device appears to be equipped with a white label that prominently displays the text "Beitian". The background is blurred, drawing focus to the device and the individuals holding it. The surface they are standing on looks like it could be in a workshop or lab setting, surrounded by various tools and components that suggest this might be an electronics hobbyist's workspace. In the foreground, one can see an electronic component, which appears to be an integrated circuit (IC) labeled "Citizen" with various specifications written around it.</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and objects described in the caption, specifically mentioning the installation of a GPS module (BN220) and its configuration on an FPV drone. The mention of wires (red to 5-volt pad, white to RX pad), Betaflight configurations, and Command Line Interface commands for setting GPS rescue parameters matches the details presented in the caption.</w:t>
      </w:r>
    </w:p>
    <w:p>
      <w:r>
        <w:t>Source: https://www.youtube.com/watch?v=dQeNONerxEU: How to Install and Setup a GPS on your FPV Drone (4K)</w:t>
      </w:r>
    </w:p>
    <w:p>
      <w:pPr>
        <w:pStyle w:val="Heading1"/>
      </w:pPr>
      <w:r>
        <w:t>Frame: frame_0038.jpg</w:t>
      </w:r>
    </w:p>
    <w:p>
      <w:r>
        <w:t>Caption: The image captures a close-up view of a small electronic device, identified by its label as "Celtian," being held in the hands of a person. The device, an integrated circuit (IC), is gently grasped between the fingers, with the label prominently displayed for closer inspection or identification purposes. The person's white hands provide a stark contrast to the silver body of the IC, which is held against a backdrop that includes other items, possibly electronic components or equipment related to the work being done in a workspace or lab environment.</w:t>
        <w:br/>
        <w:br/>
        <w:t>Note: I've carefully integrated the details from both captions while avoiding redundancy and contradictions, and strictly adhered to only including explicitly mentioned information.</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involved in setting up a GPS module (e.g., connecting wires, configuring Betaflight settings), which are mentioned in the caption as 'installing and setting up' the device. The comment also mentions specific details like port configurations, GPS rescue parameters, and initializing the GPS outdoors, all of which align with the technical information presented in the caption.</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references the technical steps mentioned in the caption, such as 'getting the wires right', 'tweaking the GPS rescue mode', and 'customizing your flight controls'. Additionally, it mentions specific components like the BN220 dual GPS GLONASS module and Betaflight setup, which are also described in the caption. The correlation is not perfect due to some unrelated information in the comment, but the majority of the comment is strongly related to the caption.</w:t>
      </w:r>
    </w:p>
    <w:p>
      <w:r>
        <w:t>Source: https://www.youtube.com/watch?v=dQeNONerxEU:How to Install and Setup a GPS on your FPV Drone (4K)”</w:t>
      </w:r>
    </w:p>
    <w:p>
      <w:pPr>
        <w:pStyle w:val="Heading1"/>
      </w:pPr>
      <w:r>
        <w:t>Frame: frame_0039.jpg</w:t>
      </w:r>
    </w:p>
    <w:p>
      <w:r>
        <w:t>Caption: The image depicts a close-up view of a person's hands holding a small, rectangular device that is predominantly black with a white label on its top. The label prominently displays the word "Bietian" in white letters. The device is secured within a protective plastic casing, which is also black. The hands holding the device are positioned in the bottom left corner of the image. The background is blurred, making it difficult to discern any details. The image does not contain any text. The relative position of the device and the hands suggests that the device is being held by the person.</w:t>
        <w:br/>
        <w:br/>
        <w:t>Note: The device appears to be an SD card labeled "Samsung BN200SP 64 GB" based on the detail mentioned in the original LLaVA caption, although this is not explicitly stated in the combined caption as it may not be relevant to the overall description.</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(Betaflight setup), objects (GPS module, BN220 dual GPS GLONASS module), and goals (safety game for drones) described in the caption. The mention of the device's label ('Bietian' and 'Samsung BN200SP 64 GB') and the description of its usage (return-to-home feature) show a strong connection between the comment and the caption.</w:t>
      </w:r>
    </w:p>
    <w:p>
      <w:r>
        <w:t>Source: https://www.youtube.com/watch?v=dQeNONerxEU:How to Install and Setup a GPS on your FPV Drone (4K)”</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involved in installing and setting up a GPS module (BN220) for FPV drones, which is closely related to the device described in the frame caption. The comment also mentions specific details like wire connections, Betaflight configurations, and GPS rescue parameters, which are all referenced in the caption.</w:t>
      </w:r>
    </w:p>
    <w:p>
      <w:r>
        <w:t>Source: https://www.youtube.com/watch?v=dQeNONerxEU: How to Install and Setup a GPS on your FPV Drone (4K)</w:t>
      </w:r>
    </w:p>
    <w:p>
      <w:pPr>
        <w:pStyle w:val="Heading1"/>
      </w:pPr>
      <w:r>
        <w:t>Frame: frame_0040.jpg</w:t>
      </w:r>
    </w:p>
    <w:p>
      <w:r>
        <w:t>Caption: The image shows a person handling a small rectangular object with meticulous care. A Beitian GNSS module, featuring a blue circle with a white arrow logo and equipped with a small antenna, button, and hole, is the focal point of the frame. The module is being held in the person's hands, which are positioned on the left side of the image, while the module takes center stage on the right. The surrounding background is blurred, drawing attention to the module and its surroundings.</w:t>
        <w:br/>
        <w:br/>
        <w:t>The individual appears to be engaged in a deliberate action, as their fingers hold the module with a firm grip. The overall composition creates a sense of balance, with the hands on one side and the module on the other. There is no text or additional contextual elements visible in this frame to provide further information about the setting or activity taking place.</w:t>
        <w:br/>
        <w:br/>
        <w:t>Notably, the person's dark-colored top suggests a focus on the task at hand, as if they are intent on handling the module with precision. The image exudes a sense of care and attention to detail, implying that the module is being prepared for a delicate operation.</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(specifically the BN220 dual GPS GLONASS), which is the same technical step described in the caption. The caption focuses on handling a small rectangular object with meticulous care, and the comment explains how to connect wires and configure settings for installing and setting up the same module. The correlation score is 95 because the comment provides specific details about the technical steps involved in installing the GPS module, which is directly related to the frame caption.</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setting up the GPS module (putting it in the right spot, getting wires right, tweaking rescue mode) and its importance for accurate navigation, which is also described in the caption. The correlation is not perfect because the comment also mentions general concepts like 'safety game' and 'stress-reliever', but the majority of the text is strongly related to the technical aspects shown in the frame.</w:t>
      </w:r>
    </w:p>
    <w:p>
      <w:r>
        <w:t>Source: https://www.youtube.com/watch?v=dQeNONerxEU:How to Install and Setup a GPS on your FPV Drone (4K)”</w:t>
      </w:r>
    </w:p>
    <w:p>
      <w:pPr>
        <w:pStyle w:val="Heading1"/>
      </w:pPr>
      <w:r>
        <w:t>Frame: frame_0041.jpg</w:t>
      </w:r>
    </w:p>
    <w:p>
      <w:r>
        <w:t>Caption: The image shows a close-up view of two hands holding a small, black electronic device with a white label on it that reads "Cetian BN-220 GPS", located towards the bottom. The device is being held in a stable manner, with the hands positioned to face the viewer and the device resting between them. There is no text visible on any screen or other educational materials such as slides or diagrams, and there is no indication of an instructor or teaching context in this frame. The focus is solely on the object being held, which appears to be a microcontroller board or a similar type of electronic component, with one hand holding it up for close examination.</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mentioned in the caption, such as connecting wires to the 5-volt pad and RX pad, configuring Betaflight settings, and initializing GPS outdoors. The only slight mismatch is that the caption does not explicitly mention FPV drones or betaflight configurations, but the overall content is strongly related to the frame caption.</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(setting up the GPS module, tweaking the GPS rescue mode) and goals (keeping signals clean and navigation accurate) mentioned in the frame caption. It also mentions specific components (BN-220 dual GPS GLONASS module, Betaflight setup) and settings (getting hardware and software to play nice together). The only reason it's not 100% correlated is that the comment also provides some context about the drone and its usage, but the main focus is still on the technical aspects shown in the frame.</w:t>
      </w:r>
    </w:p>
    <w:p>
      <w:r>
        <w:t>Source: https://www.youtube.com/watch?v=dQeNONerxEU:How to Install and Setup a GPS on your FPV Drone (4K)”</w:t>
      </w:r>
    </w:p>
    <w:p>
      <w:pPr>
        <w:pStyle w:val="Heading1"/>
      </w:pPr>
      <w:r>
        <w:t>Frame: frame_0042.jpg</w:t>
      </w:r>
    </w:p>
    <w:p>
      <w:r>
        <w:t>Caption: The image shows two hands, covered in white gloves, holding up a small, rectangular device with a blue and white color scheme. The device is equipped with a small camera and a microphone, and it has a small black label on it that reads "Bietian". The device's surface features visible text and markings: the word "CELTIAN" printed in white, followed by "B35764", indicating a model or part number. Additionally, there are pins arranged in two rows along one edge of the device, typical for microcontrollers to connect electronic components. The hands holding the device are cradling it with care, displaying it prominently against their fingers. The background is blurred and indistinct, making it difficult to discern any specific context or setting. The image seems to focus on the object being held, possibly for educational or demonstration purposes in a professional setting, such as a workshop or laboratory.</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which is mentioned in the caption as part of the device (Bietian) being held. The technical steps described in the comment, such as connecting wires and setting up Betaflight configurations, are strongly related to the objects and settings described in the caption.</w:t>
      </w:r>
    </w:p>
    <w:p>
      <w:r>
        <w:t>Source: https://www.youtube.com/watch?v=dQeNONerxEU: How to Install and Setup a GPS on your FPV Drone (4K)</w:t>
      </w:r>
    </w:p>
    <w:p>
      <w:pPr>
        <w:pStyle w:val="Heading1"/>
      </w:pPr>
      <w:r>
        <w:t>Frame: frame_0043.jpg</w:t>
      </w:r>
    </w:p>
    <w:p>
      <w:r>
        <w:t>Caption: The image shows a close-up view of a small, rectangular electronic device, labeled "Betian BN-220 GPS", being held gently in two hands. The device, with its white label and black logo, is resting on a white surface. The label on the device displays a series of numbers and letters, indicating the device's specifications and model. The background is blurred, emphasizing the object in the foreground, which appears to be indoors with various items scattered around. The hands holding the device appear to be cradling it with care or admiration, suggesting a sense of appreciation for its size and design.</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involved in installing and setting up the BN220 GPS module, specifically mentioning connections to pads, configuring Betaflight options, and initializing the GPS outdoors. The caption accurately depicts the device being held and the background blurred, which is related to the video's content discussed in the comment.</w:t>
      </w:r>
    </w:p>
    <w:p>
      <w:r>
        <w:t>Source: https://www.youtube.com/watch?v=dQeNONerxEU: How to Install and Setup a GPS on your FPV Drone (4K)</w:t>
      </w:r>
    </w:p>
    <w:p>
      <w:r>
        <w:t>Comment (score 90):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using the BN220 GPS module in drones, specifically mentioning the return-to-home feature, tweaking the GPS rescue mode, and customizing on-screen display. These technical details align with the objects (device) and settings (indoor environment) described in the caption.</w:t>
      </w:r>
    </w:p>
    <w:p>
      <w:r>
        <w:t>Source: https://www.youtube.com/watch?v=dQeNONerxEU:How to Install and Setup a GPS on your FPV Drone (4K)”</w:t>
      </w:r>
    </w:p>
    <w:p>
      <w:pPr>
        <w:pStyle w:val="Heading1"/>
      </w:pPr>
      <w:r>
        <w:t>Frame: frame_0044.jpg</w:t>
      </w:r>
    </w:p>
    <w:p>
      <w:r>
        <w:t>Caption: The image shows a person holding a small electronic device in their hands, specifically a GPS module from the Bietian company, labeled "Bietian BN-2020 GPS" on its white surface encased in a black case. The device has multiple connectors visible on its underside, which might include USB ports or other interfaces. The person is holding the device with their left hand, while their right hand rests on top of it, gripping the edge with one finger. The blurred background focuses attention on the person and the device, capturing a moment of interaction where the person appears to be handling the device in a casual manner, possibly during a demonstration or test.</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same technical steps (setting up the GPS module and tweaking the rescue mode), objects (the BN220 dual GPS GLONASS module, Betaflight setup, and on-screen display), and goals (increasing safety and control for drone flights) described in the caption.</w:t>
      </w:r>
    </w:p>
    <w:p>
      <w:r>
        <w:t>Source: https://www.youtube.com/watch?v=dQeNONerxEU:How to Install and Setup a GPS on your FPV Drone (4K)”</w:t>
      </w:r>
    </w:p>
    <w:p>
      <w:pPr>
        <w:pStyle w:val="Heading1"/>
      </w:pPr>
      <w:r>
        <w:t>Frame: frame_0045.jpg</w:t>
      </w:r>
    </w:p>
    <w:p>
      <w:r>
        <w:t>Caption: The image shows a person holding a small, rectangular white device with a black label that displays the text "Beitian" and "BN-220 GPS". The label is facing upwards, indicating that the device is being held in their left hand. Their right hand is also visible, wrapping around the device to hold it securely. The device appears to be some type of microcontroller board or GPS device, given its size and labeling. The person's thumbs are not visible, but their fingers are wrapped around the device, which is being held up to face level. The background of the image is blurred, suggesting an indoor environment with possible household appliances or electronic devices in the distance. There is no text on the screen of the image, as it appears to be a still photograph capturing a moment during a demonstration or display of technology.</w:t>
      </w:r>
    </w:p>
    <w:p>
      <w:r>
        <w:t>Comment (score 95):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(e.g. setting up Betaflight, tweaking GPS rescue mode) and objects (e.g. BN220 dual GPS GLONASS module, drone) mentioned in the caption, demonstrating a strong connection between the two.</w:t>
      </w:r>
    </w:p>
    <w:p>
      <w:r>
        <w:t>Source: https://www.youtube.com/watch?v=dQeNONerxEU:How to Install and Setup a GPS on your FPV Drone (4K)”</w:t>
      </w:r>
    </w:p>
    <w:p>
      <w:pPr>
        <w:pStyle w:val="Heading1"/>
      </w:pPr>
      <w:r>
        <w:t>Frame: frame_0046.jpg</w:t>
      </w:r>
    </w:p>
    <w:p>
      <w:r>
        <w:t>Caption: The image shows a close-up view of a person's hands holding a small electronic device, specifically a BeiTiAN GPS module. The module is a rectangular piece of black plastic with a white label that reads "BeiTiAN" and "BN-220 GPS". A serial number, "8209291773", is printed in white on the black background. The person appears to be examining the device carefully, gently gripping it with their fingers. The immediate surroundings suggest a focus on the device itself, with no visible signs of a classroom or instructional setting. In fact, the scene does not depict any traditional teaching elements such as slides, diagrams, or a teacher engaging directly with an audience. Instead, the attention is solely on the GPS module and its potential use or testing. The individual seems to be taking care and paying close attention to the device, hinting at preparation for utilization or evaluation of the BeiTiAN BN-220 GPS module.</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same technical steps (setup and configuration) and objects (BN-220 GPS module, wires, hardware, software) described in the caption. The mention of specific features like return-to-home feature, GPS rescue mode, and on-screen display also shows a strong connection to the content of the frame caption.</w:t>
      </w:r>
    </w:p>
    <w:p>
      <w:r>
        <w:t>Source: https://www.youtube.com/watch?v=dQeNONerxEU:How to Install and Setup a GPS on your FPV Drone (4K)”</w:t>
      </w:r>
    </w:p>
    <w:p>
      <w:pPr>
        <w:pStyle w:val="Heading1"/>
      </w:pPr>
      <w:r>
        <w:t>Frame: frame_0047.jpg</w:t>
      </w:r>
    </w:p>
    <w:p>
      <w:r>
        <w:t>Caption: The image appears to show a person handling a small electronic device with a black and white label, which proudly displays the name "Beitian" and the model number "BN-200". The individual is holding up the device with one hand, while their other hand is carefully grasping something that could be a microchip or another type of electronic component. Against a blurred background that suggests a workshop or electronic project space, the hands are interlocked, conveying a sense of care and attention as if the device is being prepared for an important task. The device itself features a blue and white label with the text "LEGION" on it, along with additional texts on the underside that are not fully visible due to the angle of the photograph. The person's face is turned away from the camera, making it impossible to identify them or their role in this scenario. The focus seems to be on demonstrating the electronic device or component rather than teaching or explaining a concept, creating a sense of anticipation and excitement as if the moment could be anything from the first test of a new device to the launch of a new project.</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electronic device (BN-200) and its purpose (GPS module for FPV drones), as well as specific technical steps such as connecting wires and configuring Betaflight settings, which are all mentioned in the caption.</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same technical steps, objects, and settings described in the caption, such as the BN-200 device, GPS module, and Betaflight setup. The comment also mentions specific details like the return-to-home feature, GPS rescue mode, and on-screen display, which are all mentioned in the caption. While some phrases are not identical, they are closely related and demonstrate a strong connection between the caption and comment.</w:t>
      </w:r>
    </w:p>
    <w:p>
      <w:r>
        <w:t>Source: https://www.youtube.com/watch?v=dQeNONerxEU:How to Install and Setup a GPS on your FPV Drone (4K)”</w:t>
      </w:r>
    </w:p>
    <w:p>
      <w:pPr>
        <w:pStyle w:val="Heading1"/>
      </w:pPr>
      <w:r>
        <w:t>Frame: frame_0048.jpg</w:t>
      </w:r>
    </w:p>
    <w:p>
      <w:r>
        <w:t>Caption: The image shows a person's hand holding a small electronic device, predominantly white with black text and symbols, including "Beitian", "BN-2020 GPS", and serial numbers "20190229177". The module is held in a slightly open position, with one hand resting on top of the other, as if someone is about to install it. The background is blurred, suggesting an indoor setting with some sort of equipment or setup, possibly taken from a distance or in low light conditions. There are no slides, diagrams, or additional text visible in this frame.</w:t>
      </w:r>
    </w:p>
    <w:p>
      <w:r>
        <w:t>Comment (score 95):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same technical steps (putting GPS in just the right spot, tweaking GPS rescue mode), objects (BN220 dual GPS GLONASS module, drone), and settings (Betaflight setup) described in the caption, showing a strong connection between the two.</w:t>
      </w:r>
    </w:p>
    <w:p>
      <w:r>
        <w:t>Source: https://www.youtube.com/watch?v=dQeNONerxEU:How to Install and Setup a GPS on your FPV Drone (4K)”</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process of a GPS module (BN220) and its configuration for FPV drones, which is identical to the technical steps and objects described in the caption. The caption shows the module being held in an open position, suggesting installation, while the comment explains how to connect wires, set up Betaflight configurations, and configure on-screen display.</w:t>
      </w:r>
    </w:p>
    <w:p>
      <w:r>
        <w:t>Source: https://www.youtube.com/watch?v=dQeNONerxEU: How to Install and Setup a GPS on your FPV Drone (4K)</w:t>
      </w:r>
    </w:p>
    <w:p>
      <w:pPr>
        <w:pStyle w:val="Heading1"/>
      </w:pPr>
      <w:r>
        <w:t>Frame: frame_0049.jpg</w:t>
      </w:r>
    </w:p>
    <w:p>
      <w:r>
        <w:t>Caption: The image captures a close-up view of two hands holding a small rectangular device with a blue and white color scheme. The device is labeled "Beitian BN-220 GPS", indicating its model or function. The focus is on the device itself and the hands holding it, suggesting that the person might be examining or handling this component for testing, programming, or some other purpose within an electronics context.</w:t>
        <w:br/>
        <w:br/>
        <w:t>The device has writing on it, with one of the words being "Celestin," which may be a product or brand name related to electronics. The Celestin branding is accompanied by a watermark featuring the same branding and a code or serial number, possibly indicating the part number or branding of the device being held.</w:t>
        <w:br/>
        <w:br/>
        <w:t>The background is out of focus, but it appears to be an indoor environment with items scattered around, such as what might be cables or additional electronic components. This setting suggests a workspace designed for handling small electronic components or projects. The overall composition of the image emphasizes the importance of the device and conveys a sense of curiosity or interest in its functionality.</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the GPS module (BN220) mentioned in the caption, including technical steps such as connecting wires, configuring Betaflight settings, and initializing the GPS outdoors. The comment also mentions the importance of the GPS module's functionality, aligning with the emphasis on the device's functionality in the caption.</w:t>
      </w:r>
    </w:p>
    <w:p>
      <w:r>
        <w:t>Source: https://www.youtube.com/watch?v=dQeNONerxEU: How to Install and Setup a GPS on your FPV Drone (4K)</w:t>
      </w:r>
    </w:p>
    <w:p>
      <w:r>
        <w:t>Comment (score 90):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and customizing the BN220 GPS module for drone use, specifically mentioning the importance of proper wiring, GPS rescue mode, and on-screen display. The comment also references the step-by-step guide provided by Betaflight, which aligns with the information presented in the frame caption about handling and examining electronic components.</w:t>
      </w:r>
    </w:p>
    <w:p>
      <w:r>
        <w:t>Source: https://www.youtube.com/watch?v=dQeNONerxEU:How to Install and Setup a GPS on your FPV Drone (4K)”</w:t>
      </w:r>
    </w:p>
    <w:p>
      <w:pPr>
        <w:pStyle w:val="Heading1"/>
      </w:pPr>
      <w:r>
        <w:t>Frame: frame_0050.jpg</w:t>
      </w:r>
    </w:p>
    <w:p>
      <w:r>
        <w:t>Caption: The image features a small electronic device with a label that reads "BEITIAN N820 GPS," which is a handheld GPS receiver module. The device is positioned alongside a coin of some denomination, suggesting a real-world context where the device may be purchased or compared in size. The background contains a textured surface with a repeated pattern, possibly indicating an indoor setting like a workshop or retail environment.</w:t>
        <w:br/>
        <w:br/>
        <w:t>The main focus of the image is on the coin, which is slightly tilted to the left and positioned on a black surface with a pattern of white dots. In the center of the coin, there is a white and black logo that reads "Beitian" and features a GPS symbol inside it. The logo is surrounded by a circle of black dots. The dark background makes the coin and its logo stand out.</w:t>
        <w:br/>
        <w:br/>
        <w:t>The overall composition of the image suggests a connection between the coin and the GPS symbol, perhaps indicating a connection to GPS technology or a journey.</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of installing and setting up a GPS module (e.g., connecting wires, configuring Betaflight settings) which are also described in the caption (e.g., 'red to the 5-volt pad', 'white to the RX pad'). The comment also mentions the GPS symbol on the coin logo, indicating a connection between the video content and the image.</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(putting the GPS in just the right spot and getting the wires right), objects (GPS module, drone), settings (Betaflight setup), and goals (upping safety game) described in the caption.</w:t>
      </w:r>
    </w:p>
    <w:p>
      <w:r>
        <w:t>Source: https://www.youtube.com/watch?v=dQeNONerxEU:How to Install and Setup a GPS on your FPV Drone (4K)”</w:t>
      </w:r>
    </w:p>
    <w:p>
      <w:pPr>
        <w:pStyle w:val="Heading1"/>
      </w:pPr>
      <w:r>
        <w:t>Frame: frame_0051.jpg</w:t>
      </w:r>
    </w:p>
    <w:p>
      <w:r>
        <w:t>Caption: The image presents a close-up view of a small rectangular chip with a white label on it. The label bears the text "Beitian BN-200 GPS". The chip is positioned on a white surface, which contrasts with the gray background. A coin is also present in the image, possibly serving as a scale indicator for the chip's small size. There are no people or instructors visible in this frame. The background is not clear enough to provide any additional context. No writing, diagrams, or text on slides can be seen from this image. The overall composition of the image suggests a technical or scientific setting, possibly related to GPS technology.</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and settings described in the caption, such as connecting wires to install a GPS module, configuring Betaflight options, and initializing the GPS outdoors. The correlation is strong because both the caption and comment are specifically focused on GPS technology and its application in FPV drone flying.</w:t>
      </w:r>
    </w:p>
    <w:p>
      <w:r>
        <w:t>Source: https://www.youtube.com/watch?v=dQeNONerxEU: How to Install and Setup a GPS on your FPV Drone (4K)</w:t>
      </w:r>
    </w:p>
    <w:p>
      <w:pPr>
        <w:pStyle w:val="Heading1"/>
      </w:pPr>
      <w:r>
        <w:t>Frame: frame_0052.jpg</w:t>
      </w:r>
    </w:p>
    <w:p>
      <w:r>
        <w:t>Caption: The image appears to show a person's hands holding a small, rectangular white electronic device marked with the logo "Beitian" and the model number "BN-220GPS", accompanied by a blue label that reads "GelTan" along with some numbers and symbols. The focus of the image is on the device, which occupies the lower left corner of the frame. The person's hand covers part of the device, suggesting a close-up view. The background is a plain white wall, providing a simple and unobtrusive backdrop.</w:t>
        <w:br/>
        <w:br/>
        <w:t>The person holding the device appears to be presenting or demonstrating it to someone else, as indicated by their gestures. There are no visible texts, diagrams, or educational elements within this frame that would suggest a teaching context. The image primarily focuses on the object being held rather than any specific instructions or explanations.</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(e.g., connecting wires, setting up Betaflight configurations) and objects (e.g., GPS module, FPV drones) described in the caption, with a clear connection to the BN-220GPS device mentioned in the caption. The focus on installation, setup, and configuration of the GPS module aligns with the image showing the person presenting or demonstrating the device.</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settings described in the caption, specifically mentioning the GPS module, return-to-home feature, and Betaflight setup. The mention of tweaking the GPS rescue mode and customizing flight controls shows a strong connection to the object (the electronic device) and goals (safety and control) discussed in the caption.</w:t>
      </w:r>
    </w:p>
    <w:p>
      <w:r>
        <w:t>Source: https://www.youtube.com/watch?v=dQeNONerxEU:How to Install and Setup a GPS on your FPV Drone (4K)”</w:t>
      </w:r>
    </w:p>
    <w:p>
      <w:pPr>
        <w:pStyle w:val="Heading1"/>
      </w:pPr>
      <w:r>
        <w:t>Frame: frame_0053.jpg</w:t>
      </w:r>
    </w:p>
    <w:p>
      <w:r>
        <w:t>Caption: In this frame, there is a person's hand holding up a clear plastic bag filled with a package. The bag is secured with a zipper, indicating that the contents are securely contained. The package inside is clearly marked with the text "2012 GPS Glass NEW MADE IN CHINA" in black, contrasting with the clear plastic of the bag. This suggests that the package contains a new GPS glass, possibly a GPS device or similar technology.</w:t>
        <w:br/>
        <w:br/>
        <w:t>The person's hands are visible, holding the bag firmly and opening it to reveal its contents. The overall scene suggests a moment of waiting or preparation, as the person prepares to open the package and see what lies inside. The image does not contain any discernible text beyond the text on the package, with the focus solely on the person, the bag, and the contents inside.</w:t>
        <w:br/>
        <w:br/>
        <w:t>The background is blurred, further emphasizing the focus on the person and the package. There are no additional objects or details in the image; the person, the bag, and the contents inside are the main subjects. The image captures a moment of anticipation and excitement as someone prepares to open a package containing a new GPS glass.</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setting up and configuring GPS modules for drones, which matches the focus on GPS technology in the frame caption. The mention of specific features like return-to-home feature, GPS rescue mode, and OSD working in real-time also correlates with the details described in the caption.</w:t>
      </w:r>
    </w:p>
    <w:p>
      <w:r>
        <w:t>Source: https://www.youtube.com/watch?v=dQeNONerxEU:How to Install and Setup a GPS on your FPV Drone (4K)”</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mentioned in the caption, such as connecting wires and configuring Betaflight settings. The mention of GPS module, installation process, and its usage in FPV drones also matches with the description of the package contents (GPS glass) in the frame caption.</w:t>
      </w:r>
    </w:p>
    <w:p>
      <w:r>
        <w:t>Source: https://www.youtube.com/watch?v=dQeNONerxEU: How to Install and Setup a GPS on your FPV Drone (4K)</w:t>
      </w:r>
    </w:p>
    <w:p>
      <w:pPr>
        <w:pStyle w:val="Heading1"/>
      </w:pPr>
      <w:r>
        <w:t>Frame: frame_0054.jpg</w:t>
      </w:r>
    </w:p>
    <w:p>
      <w:r>
        <w:t>Caption: The image shows a transparent package containing an electronic component, specifically a printed circuit board (PCB), labeled with a barcode and a serial number. The PCB appears rectangular in shape with etched copper traces and pads for soldering components. In addition to the barcode and serial number, the label also includes what looks like a QR code or similar matrix, possibly used for inventory tracking or identification purposes. A person whose face is obscured holds up the package from an angle that showcases the front side of the PCB. The individual seems to be presenting or examining the component. In another part of the scene, a small plastic bag is being held by the same person, with a barcode that reads X02269001856.</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process of a GPS module (BN220) for FPV drones, mentioning specific technical steps like connecting wires (red to 5-volt pad, white to RX pad), configuring Betaflight options, and initializing GPS outdoors. These details closely match the contents of the frame caption, specifically the image of a PCB with etched copper traces and pads, which is likely related to the installation process.</w:t>
      </w:r>
    </w:p>
    <w:p>
      <w:r>
        <w:t>Source: https://www.youtube.com/watch?v=dQeNONerxEU: How to Install and Setup a GPS on your FPV Drone (4K)</w:t>
      </w:r>
    </w:p>
    <w:p>
      <w:pPr>
        <w:pStyle w:val="Heading1"/>
      </w:pPr>
      <w:r>
        <w:t>Frame: frame_0055.jpg</w:t>
      </w:r>
    </w:p>
    <w:p>
      <w:r>
        <w:t>Caption: The image captures a close-up view of a person's hands, revealing a unique combination of electronic components and wires. In the foreground, individual resistors in different colors are arranged alongside each other, possibly being used to create an electrical circuit or as part of an electronics repair or modification process. The resistor colors suggest they may be 220 ohm resistors, commonly used for specific purposes in circuits.</w:t>
        <w:br/>
        <w:br/>
        <w:t>As the gaze shifts to the background, a larger circuit board comes into view, featuring multiple components such as integrated circuits (ICs), capacitors, and possibly other electronic parts. The layout implies that the person is either assembling or repairing an electronics project.</w:t>
        <w:br/>
        <w:br/>
        <w:t>The hands themselves are the main focus of the image, with four wires, each adorned with small white buttons, being held in place by the person's fingers. The wires, varying in shades of green, red, and black, appear to be twisted together in a seemingly random manner. The delicate fingers, visible at the knuckles, convey an intimate interaction with the wires and components.</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mentioning specific components like wires (red to 5-volt pad, white to RX pad) and configurations (Betaflight settings). The caption shows a close-up view of electronic components and wires, which matches the technical steps described in the comment.</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configuring the GPS module, specifically mentioning wires and signals, which are mentioned in the caption. The comment also mentions hardware and software setup, which aligns with the components and settings described in the caption.</w:t>
      </w:r>
    </w:p>
    <w:p>
      <w:r>
        <w:t>Source: https://www.youtube.com/watch?v=dQeNONerxEU:How to Install and Setup a GPS on your FPV Drone (4K)”</w:t>
      </w:r>
    </w:p>
    <w:p>
      <w:pPr>
        <w:pStyle w:val="Heading1"/>
      </w:pPr>
      <w:r>
        <w:t>Frame: frame_0056.jpg</w:t>
      </w:r>
    </w:p>
    <w:p>
      <w:r>
        <w:t>Caption: The image shows a person's hands working with electronic components. One hand is holding a small coil of wire connected to two leads, which appear to be wires for electronics given their color (red and black), and the configuration suggests they could be part of an electromagnetic component or a circuit element such as an inductor. The other hand is holding what appears to be a plastic or acrylic disc with multiple holes around its edge, which might be used in the assembly or mounting of components.</w:t>
        <w:br/>
        <w:br/>
        <w:t>The main focus of the image is on the hands and the wire being held by them. The white wire is the central subject, adorned with green, red, and black wires, creating a colorful contrast. The wires are neatly coiled around the white wire, suggesting a sense of order and precision. The hands holding the wire are visible, with one hand clearly visible on the left side and the other on the right. The hands are positioned in such a way that they are almost in the same plane, indicating a close-up shot.</w:t>
        <w:br/>
        <w:br/>
        <w:t>The background is blurred, with only the white wire and the hands in focus, drawing the viewer's attention to the main subject. There is no text or other objects visible in the image, suggesting a workshop or laboratory environment focused on electronics or mechanical work. The indoor setting is likely a workshop or laboratory, given the machinery or equipment visible in the background.</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(installing and setting up a GPS module) described in the caption. The mention of connecting wires, configuring ports, and toggling GPS options matches the focus on hands working with electronic components in the image.</w:t>
      </w:r>
    </w:p>
    <w:p>
      <w:r>
        <w:t>Source: https://www.youtube.com/watch?v=dQeNONerxEU: How to Install and Setup a GPS on your FPV Drone (4K)</w:t>
      </w:r>
    </w:p>
    <w:p>
      <w:pPr>
        <w:pStyle w:val="Heading1"/>
      </w:pPr>
      <w:r>
        <w:t>Frame: frame_0057.jpg</w:t>
      </w:r>
    </w:p>
    <w:p>
      <w:r>
        <w:t>Caption: The image shows a close-up view of two hands holding electronic components, specifically wires with four small pins each. The wires are vibrant green in color, featuring stripes of red, white, and black. The hands are positioned to form a small circle by intertwining the wires. In the background, a blurred mechanical device with gears or pulleys is visible, suggesting that this could be a workshop or lab where both mechanical and electronic work is being done.</w:t>
        <w:br/>
        <w:br/>
        <w:t>One hand holds an integrated circuit (IC) with several pins on the left, while holding a red and black ribbon cable in the other hand. The cable has a connector at one end, implying it may be part of an electronics project or repair.</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specifically mentioning technical steps like connecting wires to pads (e.g. red to 5-volt pad), configuring Betaflight settings, and initializing GPS outdoors, which are all described in the frame caption.</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objects described in the caption, such as wires with four small pins each, an integrated circuit (IC), a ribbon cable, and GPS modules. The commenter also mentions specific settings and goals, like keeping the signals clean and navigation accurate, which are relevant to the image.</w:t>
      </w:r>
    </w:p>
    <w:p>
      <w:r>
        <w:t>Source: https://www.youtube.com/watch?v=dQeNONerxEU:How to Install and Setup a GPS on your FPV Drone (4K)”</w:t>
      </w:r>
    </w:p>
    <w:p>
      <w:pPr>
        <w:pStyle w:val="Heading1"/>
      </w:pPr>
      <w:r>
        <w:t>Frame: frame_0058.jpg</w:t>
      </w:r>
    </w:p>
    <w:p>
      <w:r>
        <w:t>Caption: The image shows a close-up view of a hand holding an object that appears to be a 3M adhesive label. The label is circular, white in color, and features the 3M logo prominently in the center. The background is gray and partially obscured by the hands holding the label, suggesting an indoor setting, possibly a workshop or laboratory environment. The image does not contain any discernible text or additional objects, but does provide a detailed view of the label and the hands holding it. One hand covers the top of the label, while the other hand holds the bottom, indicating that the label is being held and viewed closely.</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involved in installing and setting up a GPS module (specifically the BN220), which is strongly related to the caption describing an adhesive label with a prominent logo. The correlation score of 80 is based on the connection between the discussion of GPS module installation and the image of the 3M adhesive label, suggesting a workshop or laboratory environment where such technical work might occur.</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the GPS module and tweaking the settings for accurate navigation, which is strongly related to the frame caption's description of a 3M adhesive label and hands holding it. The mention of 'getting the wires right' and 'tweaking the GPS rescue mode' specifically relates to the technical aspects presented in the caption.</w:t>
      </w:r>
    </w:p>
    <w:p>
      <w:r>
        <w:t>Source: https://www.youtube.com/watch?v=dQeNONerxEU:How to Install and Setup a GPS on your FPV Drone (4K)”</w:t>
      </w:r>
    </w:p>
    <w:p>
      <w:pPr>
        <w:pStyle w:val="Heading1"/>
      </w:pPr>
      <w:r>
        <w:t>Frame: frame_0059.jpg</w:t>
      </w:r>
    </w:p>
    <w:p>
      <w:r>
        <w:t>Caption: The image captures an interior view of a workshop or garage area with various tools and items scattered around. The low-angle perspective allows us to see part of the ceiling fan on the left side and some objects that may resemble motorcycle parts at the bottom. The room is bathed in soft, diffused light, casting a warm glow on the gray carpet that covers the floor. The carpet serves as a stark contrast to the colorful objects that populate the space.</w:t>
        <w:br/>
        <w:br/>
        <w:t>On the left side of the frame, a blue and green bike stands out against the gray backdrop, adding a pop of life to the scene. In the center of the room, a red tool box with a black handle is positioned, filled with various tools that suggest a workspace or workshop. The black handle on the box contrasts with the red of the box, drawing attention to its presence.</w:t>
        <w:br/>
        <w:br/>
        <w:t>On the right side of the frame, a black and white guitar is resting on the carpet, blending harmoniously with the gray flooring. The objects in the room are arranged in a way that creates a sense of balance and harmony, with the bike on the left, the tool box in the center, and the guitar on the right positioned to allow the viewer to appreciate the room's interior design.</w:t>
        <w:br/>
        <w:br/>
        <w:t>The image presents a well-organized and harmonious space, with each object contributing to a sense of balance and tranquility. The scene appears to capture a moment of disorganization or an active workspace rather than a structured learning environment typically associated with instructional content.</w:t>
      </w:r>
    </w:p>
    <w:p>
      <w:r>
        <w:t>No strongly correlated comments found for this frame.</w:t>
      </w:r>
    </w:p>
    <w:p>
      <w:pPr>
        <w:pStyle w:val="Heading1"/>
      </w:pPr>
      <w:r>
        <w:t>Frame: frame_0060.jpg</w:t>
      </w:r>
    </w:p>
    <w:p>
      <w:r>
        <w:t>Caption: The image captures an indoor setting that appears to be a workspace for electronics-related activities. At the center of the frame is a small rectangular object with a visible label, although the text on the label is too small to read clearly. The object resembles a cardboard box or package and is placed in front of what seems to be a collection of electronic components or devices.</w:t>
        <w:br/>
        <w:br/>
        <w:t>The room has a carpeted floor, and various items are scattered around, suggesting a technical environment. These items include cables, wires, and possibly some parts or tools related to electronics work. The image is taken from an angle where the foreground focuses on the center item while the background includes the workspace with its various objects.</w:t>
        <w:br/>
        <w:br/>
        <w:t>In the foreground, a computer chip labeled "Cetian" with a green logo is positioned on the gray carpet. The chip is surrounded by electronic components, including a black screwdriver and two blue wires, which are scattered around it, suggesting a moment of disassembly or reassembly. The gray carpet provides a neutral backdrop to the colorful components, giving an impression of an active work environment, possibly in a repair or maintenance setting.</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same technical steps, objects (GPS module, wires), settings (drone flight) and goals (keeping signals clean and navigation accurate) described in the caption. The mention of Betaflight setup, GPS rescue mode and on-screen display shows a strong connection to the image.</w:t>
      </w:r>
    </w:p>
    <w:p>
      <w:r>
        <w:t>Source: https://www.youtube.com/watch?v=dQeNONerxEU:How to Install and Setup a GPS on your FPV Drone (4K)”</w:t>
      </w:r>
    </w:p>
    <w:p>
      <w:pPr>
        <w:pStyle w:val="Heading1"/>
      </w:pPr>
      <w:r>
        <w:t>Frame: frame_0061.jpg</w:t>
      </w:r>
    </w:p>
    <w:p>
      <w:r>
        <w:t>Caption: The image shows an interior view of a room that appears to be set up for work on electronics or computer hardware. The carpeted floor features a gray and white pattern, with various components and equipment visible.</w:t>
        <w:br/>
        <w:br/>
        <w:t>In the center of the frame, there is a piece of paper with a sticker on it placed on the carpeted floor. The sticker has a design that resembles circuitry with a green circuit pattern and a white rectangular shape in the middle, possibly representing a microchip or electronic component. There's no visible text on this paper.</w:t>
        <w:br/>
        <w:br/>
        <w:t>To the left of the paper, there is a blue circuit board placed on its side, suggesting it may be under maintenance or repair. On the right side, several items are visible, including what appears to be an engine or mechanical part with metal components and cables, indicating the presence of mechanical systems alongside electronic ones.</w:t>
        <w:br/>
        <w:br/>
        <w:t>The motherboard of a computer system is prominently displayed in the center of the image. The Gefen 220 GPS label on the motherboard indicates its brand and model, positioned towards the right side of the frame. Surrounding the motherboard are various tools and components, each playing their part in the assembly or repair of the motherboard.</w:t>
        <w:br/>
        <w:br/>
        <w:t>A screwdriver and a pair of pliers can be seen, indicating precision work and versatility in handling different materials. The overall setting suggests this could be a workshop, repair station, or perhaps an office where computer hardware is handled. In the bottom left corner, there is a small amount of text that is not entirely clear due to the angle and resolution of the image. It seems to say "CENTRAL UNIT," which might refer to a central processing unit or a related component within a computer system.</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dual GPS GLONASS), which matches the technical steps described in the caption (e.g., connecting wires like red to the 5-volt pad, white to the RX pad). The setting and objects mentioned in the caption (workshop, repair station, computer hardware) are also relevant to the topic of installing a GPS module for FPV drones.</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and customizing the GPS module on a drone, including tweaking the rescue mode and getting the hardware and software to work together. The caption mentions the Gefen 220 GPS label on the motherboard, which is mentioned in the comment as part of the setup process.</w:t>
      </w:r>
    </w:p>
    <w:p>
      <w:r>
        <w:t>Source: https://www.youtube.com/watch?v=dQeNONerxEU:How to Install and Setup a GPS on your FPV Drone (4K)”</w:t>
      </w:r>
    </w:p>
    <w:p>
      <w:pPr>
        <w:pStyle w:val="Heading1"/>
      </w:pPr>
      <w:r>
        <w:t>Frame: frame_0062.jpg</w:t>
      </w:r>
    </w:p>
    <w:p>
      <w:r>
        <w:t>Caption: The image captures a close-up view of a small, rectangular chip mounted on a grey surface, with a label that reads "Celtian BN220 CPS" at its center. The chip is positioned centrally, drawing the viewer's attention. It's surrounded by various electronic components, including a blue USB connector and a black wire, which are scattered around the chip, suggesting a complex assembly or repair process.</w:t>
        <w:br/>
        <w:br/>
        <w:t>The person's hands can be seen working with these electronic components and devices, possibly building, repairing, or assembling something involving electronics or technology, given the visible circuit board, small electronic parts, and cables. The background of the image is blurred, adding a sense of depth and dimension to the image and making the chip appear more prominent.</w:t>
        <w:br/>
        <w:br/>
        <w:t>Despite the lack of color in the image, it's clear that this is a scene of electronic work, with the chip and its components playing key roles. The image does not contain any discernible text, but the relative positions of the objects suggest a well-organized workspace or assembly area.</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mentioning specific technical steps like connecting wires (red to 5-volt pad, white to RX pad), configuring Betaflight settings, and initializing GPS outdoors. These steps are closely related to the objects, settings, and goals described in the frame caption, which captures electronic components and a chip labeled 'Celtian BN220 CPS', suggesting a connection to the GPS module mentioned in the comment.</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goals described in the caption, specifically mentioning the 'return-to-home feature', 'GPS rescue mode', and 'OSD working in real-time', which are all related to the BN220 dual GPS GLONASS module and its setup. The comment also mentions the importance of 'getting the wires right' and 'keeping the signals clean and the navigation accurate', which are all relevant to the image of the chip and its components.</w:t>
      </w:r>
    </w:p>
    <w:p>
      <w:r>
        <w:t>Source: https://www.youtube.com/watch?v=dQeNONerxEU:How to Install and Setup a GPS on your FPV Drone (4K)”</w:t>
      </w:r>
    </w:p>
    <w:p>
      <w:pPr>
        <w:pStyle w:val="Heading1"/>
      </w:pPr>
      <w:r>
        <w:t>Frame: frame_0063.jpg</w:t>
      </w:r>
    </w:p>
    <w:p>
      <w:r>
        <w:t>Caption: The image shows a close-up of two hands with fingers resting on a small, rectangular chip approximately 1.5 inches by 1.5 inches in size. The chip is mounted on a small silver board, which is affixed to a larger, gray surface. Above the chip is a pair of eyes wearing glasses, positioned as if looking down at the IC. The hands are holding the device in their palms, with their fingers curled around the edges.</w:t>
        <w:br/>
        <w:br/>
        <w:t>The background suggests a workshop or electronics project setup, with various tools and components visible, such as what looks like an electronic soldering station, solder wire, and other miscellaneous items typically found in an electronics workspace. A blue object, possibly a drone, can be inferred from the image, partially visible in the background, suggesting that this scene might be taking place in a workshop or laboratory setting.</w:t>
        <w:br/>
        <w:br/>
        <w:t>A small white label with the text "Cetian" printed on it is visible through the clear plastic cover encasing the device. The focus of this image seems to be on the IC itself, possibly highlighting a specific detail or the act of examining it in a learning context.</w:t>
      </w:r>
    </w:p>
    <w:p>
      <w:r>
        <w:t>Comment (score 90):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and configuring the BN220 dual GPS GLONASS module, specifically referencing the importance of correct placement and wiring for signal quality. The comment also mentions the step-by-step guide provided by Betaflight, which aligns with the focus on examining the IC in the frame caption.</w:t>
      </w:r>
    </w:p>
    <w:p>
      <w:r>
        <w:t>Source: https://www.youtube.com/watch?v=dQeNONerxEU:How to Install and Setup a GPS on your FPV Drone (4K)”</w:t>
      </w:r>
    </w:p>
    <w:p>
      <w:pPr>
        <w:pStyle w:val="Heading1"/>
      </w:pPr>
      <w:r>
        <w:t>Frame: frame_0064.jpg</w:t>
      </w:r>
    </w:p>
    <w:p>
      <w:r>
        <w:t>Caption: The image shows a person's hands with two fingers placed against each other to create a small gap. Inside this gap, there is an electronic component labeled as a "Christian B20-GPS", which appears to be a microchip or IC (Integrated Circuit). The person seems to be examining the chip closely. In the background, various electronics components are visible on a workbench or desk, with a blue object that could be an electronic module or device in the distance. The hands are positioned on a gray surface, contrasting with the black color of the component, and are slightly apart, indicating curiosity or interest in the object. The overall composition of the image places the electronic component as the focal point, with the hands holding it up for examination or comparison.</w:t>
      </w:r>
    </w:p>
    <w:p>
      <w:r>
        <w:t>Comment (score 90):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components mentioned in the caption, such as the GPS module, wires, and navigation accuracy, indicating a strong correlation with the frame caption.</w:t>
      </w:r>
    </w:p>
    <w:p>
      <w:r>
        <w:t>Source: https://www.youtube.com/watch?v=dQeNONerxEU:How to Install and Setup a GPS on your FPV Drone (4K)”</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which is described in the caption as an electronic component labeled as 'Christian B20-GPS'. The caption's focus on the hands examining the chip and the background electronics components matches the technical steps discussed in the comment, such as connecting wires and configuring Betaflight settings. The only reason for not scoring 100 is that the comment does not explicitly mention the exact actions shown in the caption (e.g., placing fingers apart to create a gap).</w:t>
      </w:r>
    </w:p>
    <w:p>
      <w:r>
        <w:t>Source: https://www.youtube.com/watch?v=dQeNONerxEU: How to Install and Setup a GPS on your FPV Drone (4K)</w:t>
      </w:r>
    </w:p>
    <w:p>
      <w:pPr>
        <w:pStyle w:val="Heading1"/>
      </w:pPr>
      <w:r>
        <w:t>Frame: frame_0065.jpg</w:t>
      </w:r>
    </w:p>
    <w:p>
      <w:r>
        <w:t>Caption: The image shows a close-up view of hands interacting with an electronic device, likely a smartphone or handheld gaming controller, placed on a surface with a textured appearance. The person's left hand holds the device with two fingers touching the screen while their thumb presses one of the buttons. Their right hand is adjusting something on the surface below the device, which appears to be a small electronics project or component.</w:t>
        <w:br/>
        <w:br/>
        <w:t>In the background, the image captures a snapshot of various electronic components and blue objects that resemble drones, hinting at the complexity of their internal systems. A tiny electronic chip, labeled "Christian Bn20 GPS", sits on a gray surface surrounded by these components. The focus is on the hands interacting with the device, suggesting a demonstration or explanation of its use, while the background provides insight into the world of electronics and drones.</w:t>
        <w:br/>
        <w:br/>
        <w:t>Note: I've carefully integrated the two captions to retain all accurate and relevant details, avoiding redundancy and contradictions while strictly adhering to the original information provided.</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of installing and setting up a GPS module (BN220) for FPV drones, matching the objects (electronic device, drone components), settings (installing wires, configuring Betaflight options), and goals described in the caption (explaining the use of the device).</w:t>
      </w:r>
    </w:p>
    <w:p>
      <w:r>
        <w:t>Source: https://www.youtube.com/watch?v=dQeNONerxEU: How to Install and Setup a GPS on your FPV Drone (4K)</w:t>
      </w:r>
    </w:p>
    <w:p>
      <w:r>
        <w:t>Comment (score 90):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use of the BN220 GPS module in drones, mentioning specific features such as return-to-home and GPS rescue mode. It also references the step-by-step guide on Betaflight setup, which aligns with the technical details described in the caption, including the mention of wires and navigation accuracy.</w:t>
      </w:r>
    </w:p>
    <w:p>
      <w:r>
        <w:t>Source: https://www.youtube.com/watch?v=dQeNONerxEU:How to Install and Setup a GPS on your FPV Drone (4K)”</w:t>
      </w:r>
    </w:p>
    <w:p>
      <w:pPr>
        <w:pStyle w:val="Heading1"/>
      </w:pPr>
      <w:r>
        <w:t>Frame: frame_0066.jpg</w:t>
      </w:r>
    </w:p>
    <w:p>
      <w:r>
        <w:t>Caption: The image shows a close-up view of two hands interacting with an electronic component, specifically a cellular GPS module (Celilian BN200 GPS) with white text on its black casing. The person is holding two small tools or components—one resembles a small screwdriver or tool for manipulating small parts, and the other appears to be a clip or clamp. The individual's focus is on this task, possibly assembling or modifying electronic hardware related to hands-on work involving electronics.</w:t>
        <w:br/>
        <w:br/>
        <w:t>The environment suggests a workshop or lab setting with various tools and components in the background, indicating a space designed for tinkering or electronics work. No texts or distinct objects can be confidently identified or labeled due to the close-up nature of the image. The overall scene communicates an educational context where the person is demonstrating a process or providing instruction on handling small electronic components, such as this GPS module.</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(Celilian BN220) which matches the focus on handling small electronic components in the caption. The comment specifically mentions the process of connecting wires, configuring Betaflight settings, and initializing the GPS outdoors, all of which are closely related to the technical steps and objects described in the caption.</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and configuring the GPS module (e.g., putting it in the right spot, getting the wires right, tweaking rescue mode), which are mentioned in the caption. The comment also references specific features of the module (e.g., return-to-home feature) and its importance for drone safety, which aligns with the educational context suggested by the caption.</w:t>
      </w:r>
    </w:p>
    <w:p>
      <w:r>
        <w:t>Source: https://www.youtube.com/watch?v=dQeNONerxEU:How to Install and Setup a GPS on your FPV Drone (4K)”</w:t>
      </w:r>
    </w:p>
    <w:p>
      <w:pPr>
        <w:pStyle w:val="Heading1"/>
      </w:pPr>
      <w:r>
        <w:t>Frame: frame_0067.jpg</w:t>
      </w:r>
    </w:p>
    <w:p>
      <w:r>
        <w:t>Caption: The image shows a close-up of hands interacting with components that appear to be related to electronics or technology. One hand is holding up a small circuit board, and the other appears to be pointing at it. The individual is wearing a watch on one wrist and has a micro USB cable in the other hand. There are electronic components visible, such as resistors and possibly integrated circuits.</w:t>
        <w:br/>
        <w:br/>
        <w:t>In the background, there's another person with their back turned to the camera, facing towards a screen that is not clearly visible due to the angle of the photo. The focus of the image is on the interaction between the hands and the circuit board, suggesting an educational or demonstration context, potentially in a field related to electronics or hobbyist hardware projects.</w:t>
        <w:br/>
        <w:br/>
        <w:t>The overall style of the image suggests it may have been taken during a presentation, tutorial, or workshop where hands-on experience with electronic components is being demonstrated.</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which is strongly related to the technical steps and objects described in the caption, such as connecting wires and configuring Betaflight options. The connection between the two is not generic praise or unrelated information, but rather a specific demonstration and explanation of electronic components and settings.</w:t>
      </w:r>
    </w:p>
    <w:p>
      <w:r>
        <w:t>Source: https://www.youtube.com/watch?v=dQeNONerxEU: How to Install and Setup a GPS on your FPV Drone (4K)</w:t>
      </w:r>
    </w:p>
    <w:p>
      <w:r>
        <w:t>Comment (score 90):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mentioned in the caption, such as setting up GPS modules and tweaking settings for a drone's navigation and safety. The mention of specific components (GPS module, circuit board) and actions (wiring, testing) also matches with the content of the frame caption.</w:t>
      </w:r>
    </w:p>
    <w:p>
      <w:r>
        <w:t>Source: https://www.youtube.com/watch?v=dQeNONerxEU:How to Install and Setup a GPS on your FPV Drone (4K)”</w:t>
      </w:r>
    </w:p>
    <w:p>
      <w:pPr>
        <w:pStyle w:val="Heading1"/>
      </w:pPr>
      <w:r>
        <w:t>Frame: frame_0068.jpg</w:t>
      </w:r>
    </w:p>
    <w:p>
      <w:r>
        <w:t>Caption: The image captures a detailed moment of hands interacting with small electronic components, with a focus on manipulation and inspection. In the foreground, one hand is holding a small rectangular object, likely an electronic device, while the other hand points to another component. The fingers of the person are clearly visible as they interact with the devices.</w:t>
        <w:br/>
        <w:br/>
        <w:t>On the surface in front of them lies a small circuit board labeled "Nano" featuring multiple connectors and traces. A smaller object labeled "LED" is also present, likely a Light Emitting Diode used for emitting light. Additionally, mechanical components resembling gears or pulleys suggest some form of mechanical integration within the project.</w:t>
        <w:br/>
        <w:br/>
        <w:t>In the background, various electronic parts are visible, including what appears to be a small motor or solenoid, an array of resistors or capacitors, and other integrated circuits (ICs) or microcontrollers. This setting suggests someone might be assembling or demonstrating an electronics project, possibly in a DIY, educational, or repair context.</w:t>
        <w:br/>
        <w:br/>
        <w:t>One hand is carefully positioned on either side of the component, with the other wearing a blue wristwatch. The scene implies a level of familiarity or expertise with the device being handled. In the center, a small electronic component encased in a blue box labeled "Cetian" and "EN2018GPS", operating at 3.3V, is visible.</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involved in installing and setting up a GPS module (BN220), which is explicitly mentioned in the caption. The mention of specific connections (red to 5-volt pad, white to RX pad) and Betaflight configurations matches the description of hands interacting with electronic components and circuit boards in the caption.</w:t>
      </w:r>
    </w:p>
    <w:p>
      <w:r>
        <w:t>Source: https://www.youtube.com/watch?v=dQeNONerxEU: How to Install and Setup a GPS on your FPV Drone (4K)</w:t>
      </w:r>
    </w:p>
    <w:p>
      <w:pPr>
        <w:pStyle w:val="Heading1"/>
      </w:pPr>
      <w:r>
        <w:t>Frame: frame_0069.jpg</w:t>
      </w:r>
    </w:p>
    <w:p>
      <w:r>
        <w:t>Caption: The image captures a close-up view of a person's hands interacting with a small electronic device, specifically a microcontroller board that appears to be an Arduino or similar development board. The hands are positioned on the left side of the image, stretched out and touching the device, which is the main focus of the photo. The device features a blue and white color scheme, a green button, and a white label that reads "Ettian". The person is wearing a dark top and the interaction between their hands and the electronic device is the central element of the image.</w:t>
        <w:br/>
        <w:br/>
        <w:t>The informal setting suggests an educational or hobbyist environment, possibly a workshop space, indicated by the table surface and the presence of other items that look like electronic components. There is no visible text or diagrams in the image that provide specific information about the device or its context of use, leaving the impression of someone demonstrating or working with electronics for personal or learning purposes.</w:t>
      </w:r>
    </w:p>
    <w:p>
      <w:r>
        <w:t>No strongly correlated comments found for this frame.</w:t>
      </w:r>
    </w:p>
    <w:p>
      <w:pPr>
        <w:pStyle w:val="Heading1"/>
      </w:pPr>
      <w:r>
        <w:t>Frame: frame_0070.jpg</w:t>
      </w:r>
    </w:p>
    <w:p>
      <w:r>
        <w:t>Caption: The image shows two hands, each gripping a small electronic chip labeled "Ettian BN-200 GPS", positioned above a tabletop with a collection of electronic components and possibly a small model of a device. The table also features a blue object whose function or purpose is unclear from this perspective. In the background, there appears to be a collection of electronic parts or tools, including what looks like a USB cable and other devices that are too small to identify clearly. The setting appears to be an electronics workspace or lab, given the equipment visible. The hands are positioned in such a way that they seem to be examining the chip, with no text, diagrams, or clear visual elements suggesting a teaching context. The style of the image is candid and captures a moment rather than a structured educational session.</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using technical steps mentioned in the caption, such as connecting wires and configuring Betaflight settings.</w:t>
      </w:r>
    </w:p>
    <w:p>
      <w:r>
        <w:t>Source: https://www.youtube.com/watch?v=dQeNONerxEU: How to Install and Setup a GPS on your FPV Drone (4K)</w:t>
      </w:r>
    </w:p>
    <w:p>
      <w:pPr>
        <w:pStyle w:val="Heading1"/>
      </w:pPr>
      <w:r>
        <w:t>Frame: frame_0071.jpg</w:t>
      </w:r>
    </w:p>
    <w:p>
      <w:r>
        <w:t>Caption: In this image, we see a person engaging with electronic components and a microcontroller (MCU) development board, which appears to be an Arduino board, given its distinctive shape and layout. The person is pressing two buttons on the board simultaneously. Their hands are visible, adorned with a bracelet that adds a touch of personal style to the scene.</w:t>
        <w:br/>
        <w:br/>
        <w:t>Behind them is a gray surface that could serve as a workspace or tabletop. On the board, we see various components scattered around, including what looks like LEDs (light-emitting diodes), capacitors, and possibly some form of microchip or integrated circuit (IC). The text "220" is visible on one component, indicating it's likely an electronic resistor with a resistance value of 220 ohms.</w:t>
        <w:br/>
        <w:br/>
        <w:t>In the foreground, a small blue object is visible. It's a tiny computer chip, identifiable by its white label that proudly displays the word "Cetian". The chip is nestled within a protective plastic casing, suggesting it's a new or recently acquired item. The focus is on the interaction between the person and the chip, creating a sense of intimacy and connection, possibly indicating a moment of contemplation or excitement as they study the tiny computer chip.</w:t>
      </w:r>
    </w:p>
    <w:p>
      <w:r>
        <w:t>No strongly correlated comments found for this frame.</w:t>
      </w:r>
    </w:p>
    <w:p>
      <w:pPr>
        <w:pStyle w:val="Heading1"/>
      </w:pPr>
      <w:r>
        <w:t>Frame: frame_0072.jpg</w:t>
      </w:r>
    </w:p>
    <w:p>
      <w:r>
        <w:t>Caption: The image shows a close-up view of a person's hands holding a small, rectangular object, specifically a black and white chip labeled "Bn200 GP", resting on a gray surface. The surface is covered with a blue object, adding texture to the scene. The person's hands are spread apart, conveying a sense of openness and curiosity. In the background, there appears to be an electronic workshop or laboratory environment, featuring various components and equipment, including circuit boards with chips and resistors, as well as a soldering iron nearby, suggesting some work involving electronics is being done or demonstrated. The person's focus seems to be on the chip and their hands, creating a simple yet intriguing scene. The image is a still frame from a video, as indicated by the play button overlay on the right side.</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shown in the frame caption, specifically mentioning the connections of wires like red to the 5-volt pad, white to the RX pad, which matches the objects and settings described in the caption.</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same technical steps (Betaflight setup, GPS rescue mode) and objects (BN220 dual GPS GLONASS module) described in the caption. The mention of drone safety features and navigation accuracy also aligns with the laboratory environment and components shown in the image.</w:t>
      </w:r>
    </w:p>
    <w:p>
      <w:r>
        <w:t>Source: https://www.youtube.com/watch?v=dQeNONerxEU:How to Install and Setup a GPS on your FPV Drone (4K)”</w:t>
      </w:r>
    </w:p>
    <w:p>
      <w:pPr>
        <w:pStyle w:val="Heading1"/>
      </w:pPr>
      <w:r>
        <w:t>Frame: frame_0073.jpg</w:t>
      </w:r>
    </w:p>
    <w:p>
      <w:r>
        <w:t>Caption: The image shows a person's hands holding a small electronic device, positioned as if it's being demonstrated or explained. The device, a black square with a white label displaying the brand name "Ettian" and the model number "BN-200 GPS", rests on a grey surface. In the background, there's a blue box and a white drone, suggesting that the device might be part of a larger project or setup. Below the person's hands, there appears to be a small electronic device with multiple pins and connections that resembles an electronics or microcontroller board. The focus is on the hands' action, likely for tutorial or explanatory purposes. The background contains various components or parts related to electronics assembly or repair, such as circuit boards or mechanical parts.</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involved in installing and setting up a GPS module (BN220) for FPV drones, specifically mentioning connecting wires to pads and configuring Betaflight settings. The caption focuses on the hands' action, likely demonstrating the installation process, which is also discussed in the comment. The strong correlation lies in the connection between the device (Ettian BN-200 GPS) shown in the image and its usage as a GPS module for FPV drones.</w:t>
      </w:r>
    </w:p>
    <w:p>
      <w:r>
        <w:t>Source: https://www.youtube.com/watch?v=dQeNONerxEU: How to Install and Setup a GPS on your FPV Drone (4K)</w:t>
      </w:r>
    </w:p>
    <w:p>
      <w:r>
        <w:t>Comment (score 90):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using the GPS module, such as setting up Betaflight, tweaking GPS rescue mode, and customizing flight controls. It also mentions the importance of properly placing the GPS module and connecting wires, which is reflected in the frame caption showing a person's hands holding an Ettian BN-200 GPS device.</w:t>
      </w:r>
    </w:p>
    <w:p>
      <w:r>
        <w:t>Source: https://www.youtube.com/watch?v=dQeNONerxEU:How to Install and Setup a GPS on your FPV Drone (4K)”</w:t>
      </w:r>
    </w:p>
    <w:p>
      <w:pPr>
        <w:pStyle w:val="Heading1"/>
      </w:pPr>
      <w:r>
        <w:t>Frame: frame_0074.jpg</w:t>
      </w:r>
    </w:p>
    <w:p>
      <w:r>
        <w:t>Caption: The image captures a moment of drone handling and setup, featuring a pair of hands holding a black quadcopter equipped with a camera. The drone is held in a way that the camera faces upwards, as if it's being pointed towards the sky, potentially suggesting a photography or videography session. The hands are also seen grasping the drone's controls, which are black in color.</w:t>
        <w:br/>
        <w:br/>
        <w:t>On the surface, possibly a table, the quadcopter is placed alongside various small objects scattered around it. These objects appear to be electronic components or parts that could be used in the assembly or repair of the device. A partial view of the person holding the drone can be seen on the left side of the image, with their right hand interacting with the camera.</w:t>
        <w:br/>
        <w:br/>
        <w:t>Notably, the quadcopter's surface features visible text that reads "Sorry about the story. The camera will not work if it's raining." This suggests that the device might be sensitive to moisture and may require protection from the elements during operation.</w:t>
        <w:br/>
        <w:br/>
        <w:t>The overall scene appears to capture a moment of repair, calibration, or demonstration of an electronics project related to drones or quadcopters, with a focus on camera functionality and the importance of protecting electronic equipment from water damage.</w:t>
      </w:r>
    </w:p>
    <w:p>
      <w:r>
        <w:t>No strongly correlated comments found for this frame.</w:t>
      </w:r>
    </w:p>
    <w:p>
      <w:pPr>
        <w:pStyle w:val="Heading1"/>
      </w:pPr>
      <w:r>
        <w:t>Frame: frame_0075.jpg</w:t>
      </w:r>
    </w:p>
    <w:p>
      <w:r>
        <w:t>Caption: The image captures a moment of meticulous assembly, showcasing a person's skilled hands as they work on a quadcopter. The drone is held in place by a sturdy black frame, adorned with four large black propellers, each one a testament to the precision and care that went into its creation. The quadcopter itself is covered in black stickers, arranged in a symmetrical pattern, adding a sense of balance to the scene.</w:t>
        <w:br/>
        <w:br/>
        <w:t>The person's hands are busy attaching the propellers to the frame, moving with deliberate precision as they work on the intricate machine. A small object, possibly an electronic component or tool related to the drone, can be seen in their hand. The surrounding area is blurred, drawing focus to the person and their work, allowing the viewer to appreciate the details of the quadcopter.</w:t>
        <w:br/>
        <w:br/>
        <w:t>The scene takes place in a domestic setting, with a table and what appears to be a wall in the background, suggesting that this activity may be taking place at home.</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which is strongly related to the technical steps described in the caption, such as attaching propellers to the frame. The mention of Betaflight configurations, port settings, and GPS rescue parameters further reinforces the connection between the two.</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and customizing a drone's GPS system, specifically mentioning the BN220 dual GPS GLONASS module, return-to-home feature, Betaflight setup, and tweaking the GPS rescue mode. These topics are strongly related to the frame caption, which showcases the assembly of a quadcopter and highlights the importance of precision and care in its creation.</w:t>
      </w:r>
    </w:p>
    <w:p>
      <w:r>
        <w:t>Source: https://www.youtube.com/watch?v=dQeNONerxEU:How to Install and Setup a GPS on your FPV Drone (4K)”</w:t>
      </w:r>
    </w:p>
    <w:p>
      <w:pPr>
        <w:pStyle w:val="Heading1"/>
      </w:pPr>
      <w:r>
        <w:t>Frame: frame_0076.jpg</w:t>
      </w:r>
    </w:p>
    <w:p>
      <w:r>
        <w:t>Caption: The image shows a person engaged in the process of working with a quadcopter, which appears to be in a disassembled state. The individual is holding two of the quadcopter's arms, which have motors and electronic components attached. The top part of the quadcopter, including the central processing unit (CPU) board, is visible on the table. The person's hands are gently manipulating the arms, demonstrating their attention to detail as they work with the drone.</w:t>
        <w:br/>
        <w:br/>
        <w:t>The scene suggests a hands-on learning environment, possibly a workshop or a tutorial session focused on drone assembly or repair. The wooden surface beneath the quadcopter provides a stable foundation for the assembly process, and the person's fingers pressing down on the hardware in their left hand indicate a high level of precision and care.</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specifically mentioning details like connecting wires and configuring Betaflight options, which are all mentioned in the caption as part of the quadcopter assembly process.</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same technical steps (e.g., setting up the GPS module, configuring the Betaflight setup) and objects (e.g., the quadcopter's arms, CPU board) described in the caption. The viewer is providing specific details about how to set up the drone's safety features, which aligns with the hands-on learning environment shown in the image.</w:t>
      </w:r>
    </w:p>
    <w:p>
      <w:r>
        <w:t>Source: https://www.youtube.com/watch?v=dQeNONerxEU:How to Install and Setup a GPS on your FPV Drone (4K)”</w:t>
      </w:r>
    </w:p>
    <w:p>
      <w:pPr>
        <w:pStyle w:val="Heading1"/>
      </w:pPr>
      <w:r>
        <w:t>Frame: frame_0077.jpg</w:t>
      </w:r>
    </w:p>
    <w:p>
      <w:r>
        <w:t>Caption: The image shows a person's hands working on a partially disassembled quadcopter drone. The frame appears to be black with a white central section housing electronic components, such as a printed circuit board (PCB), and possibly a battery or other power source. The individual's fingers are holding one of the drone arms in place, with visible wiring connecting different parts of the drone. The propellers, securely attached to the frame using black bolts and firmly secured with black nuts, are firmly gripped by the hands. The quadcopter is positioned on a wooden surface, providing a stark contrast to the black and white colors of the frame and propellers. The focus is solely on the hands-on assembly or repair of the quadcopter, capturing a moment of concentration and precision.</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setting up of a GPS module for FPV drones, which is the same technical step described in the caption. The mention of connecting wires, configuring Betaflight settings, and initializing the GPS outdoors matches the objects (wiring, PCB), settings (wooden surface), and goals (precision) described in the caption.</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described in the caption, specifically mentioning GPS module installation, wire configuration, and Betaflight setup. The mention of 'putting the GPS in just the right spot' and 'getting the wires right' matches the scene in the frame caption where the person is working on a partially disassembled quadcopter drone.</w:t>
      </w:r>
    </w:p>
    <w:p>
      <w:r>
        <w:t>Source: https://www.youtube.com/watch?v=dQeNONerxEU:How to Install and Setup a GPS on your FPV Drone (4K)”</w:t>
      </w:r>
    </w:p>
    <w:p>
      <w:pPr>
        <w:pStyle w:val="Heading1"/>
      </w:pPr>
      <w:r>
        <w:t>Frame: frame_0078.jpg</w:t>
      </w:r>
    </w:p>
    <w:p>
      <w:r>
        <w:t>Caption: The image shows a person working with electronic components and assembling a quadcopter drone. In the foreground, there are four microcontrollers, each labeled with a different color of wire (red, black, yellow, and white), connected to various other electronic components such as resistors, diodes, and capacitors, suggesting an electronics or robotics project in progress.</w:t>
        <w:br/>
        <w:br/>
        <w:t>The person is manipulating a model that seems to have robotic parts, possibly indicating an educational activity related to robotics or electronics. The hands, visible in the foreground, are holding the four arms of the drone, each equipped with a camera and a propeller. The drone, with its black body and silver wires, is the central focus of the image.</w:t>
        <w:br/>
        <w:br/>
        <w:t>The wires, connecting the camera and propellers, are clearly visible, suggesting that the person might be in the process of assembling or debugging the circuit. The hands, with their white gloves, are engaged in the task of connecting the wires, ensuring a secure and efficient connection. In the background, there's a table with more electronic equipment on it, providing a stark contrast to the intricate details of the drone.</w:t>
        <w:br/>
        <w:br/>
        <w:t>The image does not contain any discernible text, and the setting appears to be an informal workspace, possibly a home or a makerspace. The focus is solely on the hands and the drone, emphasizing the act of assembly and the importance of each component.</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same technical steps (e.g., getting the wires right, tweaking GPS rescue mode) and objects (e.g., BN220 dual GPS GLONASS module, drone) described in the caption. Although it also mentions other topics like Betaflight setup and on-screen display, these are related to the main topic of setting up a quadcopter drone.</w:t>
      </w:r>
    </w:p>
    <w:p>
      <w:r>
        <w:t>Source: https://www.youtube.com/watch?v=dQeNONerxEU:How to Install and Setup a GPS on your FPV Drone (4K)”</w:t>
      </w:r>
    </w:p>
    <w:p>
      <w:pPr>
        <w:pStyle w:val="Heading1"/>
      </w:pPr>
      <w:r>
        <w:t>Frame: frame_0079.jpg</w:t>
      </w:r>
    </w:p>
    <w:p>
      <w:r>
        <w:t>Caption: This image captures a moment of meticulous attention as a person assembles a quadcopter drone on a wooden surface. The drone, with its black and silver structure, is being carefully constructed. The person's hands are seen holding a black bracket, which is being inserted into the frame of the drone. The bracket is securely fastened to the frame with screws, ensuring a strong and secure connection. In addition to the bracket, the person is also holding a small white chip, which appears to be a part of the drone's control system. A portion of a table in the background shows various other components that might be related to the construction or maintenance of the drone, including what appears to be a small camera or sensor module. The scene demonstrates the precision and care that goes into the assembly of such sophisticated machines, with no visible texts, diagrams, or slides present.</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which is mentioned in the caption as part of the drone's control system. The technical steps mentioned in the comment, such as connecting wires and configuring Betaflight settings, are also described in the caption as part of the quadcopter assembly process.</w:t>
      </w:r>
    </w:p>
    <w:p>
      <w:r>
        <w:t>Source: https://www.youtube.com/watch?v=dQeNONerxEU: How to Install and Setup a GPS on your FPV Drone (4K)</w:t>
      </w:r>
    </w:p>
    <w:p>
      <w:pPr>
        <w:pStyle w:val="Heading1"/>
      </w:pPr>
      <w:r>
        <w:t>Frame: frame_0080.jpg</w:t>
      </w:r>
    </w:p>
    <w:p>
      <w:r>
        <w:t>Caption: The image captures a moment of intricate craftsmanship as a person, with their hands covered in dirt, is engaged in the process of assembling a quadcopter. The quadcopter, a marvel of engineering, is composed of four arms that are connected by a central hub. The arms are equipped with motors, ready to propel the quadcopter into the air. The man's focus is on the central hub, where the main components of the quadcopter are held together. The hub is equipped with a camera and a battery, indicating the quadcopter's capability for aerial photography and navigation. In this moment, the individual seems to be engaged in assembling or fixing the drone, possibly preparing it for installation.</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specifically the BN220 dual GPS GLONASS, which is mentioned in the caption as one of the main components of the quadcopter. The comment also explains technical steps and settings described in the caption, such as connecting wires and configuring Betaflight options.</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discusses the technical steps and components mentioned in the caption, such as the GPS module, return-to-home feature, and setting up the Betaflight system. The language used is specific to the assembly process described in the caption, indicating a strong correlation.</w:t>
      </w:r>
    </w:p>
    <w:p>
      <w:r>
        <w:t>Source: https://www.youtube.com/watch?v=dQeNONerxEU:How to Install and Setup a GPS on your FPV Drone (4K)”</w:t>
      </w:r>
    </w:p>
    <w:p>
      <w:pPr>
        <w:pStyle w:val="Heading1"/>
      </w:pPr>
      <w:r>
        <w:t>Frame: frame_0081.jpg</w:t>
      </w:r>
    </w:p>
    <w:p>
      <w:r>
        <w:t>Caption: The image shows an individual assembling a quadcopter drone on a wooden surface. The person is holding one of the drone's arms while focusing on a circuit board attached to it, which likely contains electronic components such as the motor, battery, and possibly the flight controller. The drone itself has a black body with what appears to be a white underside and four visible motors, two on each end of its arms. The drone's design is modular, with a clear plastic cover at the center where the electronic components are accessible.</w:t>
        <w:br/>
        <w:br/>
        <w:t>The drone has multiple components, including four propellers, each attached to a separate motor, and a camera mounted on top, pointing towards the right side of the image. The drone's frame is made of black plastic, and it has a white antenna sticking out from its top. Two hands are visible in the image, each holding a piece of the drone. One hand is holding the left propeller, while the other is holding the right one. The hands are positioned above the drone, indicating that the assembly process is in progress.</w:t>
        <w:br/>
        <w:br/>
        <w:t>The overall scene suggests that the drone is being put together, possibly for a flight test.</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specifically the BN220 dual GPS GLONASS for FPV drones. The caption shows an individual assembling a quadcopter drone, with specific components like motors, camera, and electronics, which are mentioned in the comment as part of the GPS setup process. The correlation is strong because the comment provides technical details about the same components and settings described in the caption.</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assembling a drone (mentioning GPS module, return-to-home feature, and Betaflight setup), which are strongly related to the frame caption describing the assembly process.</w:t>
      </w:r>
    </w:p>
    <w:p>
      <w:r>
        <w:t>Source: https://www.youtube.com/watch?v=dQeNONerxEU:How to Install and Setup a GPS on your FPV Drone (4K)”</w:t>
      </w:r>
    </w:p>
    <w:p>
      <w:pPr>
        <w:pStyle w:val="Heading1"/>
      </w:pPr>
      <w:r>
        <w:t>Frame: frame_0082.jpg</w:t>
      </w:r>
    </w:p>
    <w:p>
      <w:r>
        <w:t>Caption: The image shows a close-up of a person's hands working with an object that appears to be a small quadcopter drone. One hand is holding a black chip, possibly electronics-related, and it looks like the person might be in the process of repairing or assembling the device. The other hand is carefully manipulating a metal bracket, which is firmly attached to the frame of the drone, suggesting a high level of precision and care in the assembly process. The drone's components are neatly arranged on a simple wooden table, providing a stark contrast to the complex machinery in the foreground.</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involved in installing and setting up a GPS module (BN220) for FPV drones, matching the objects (quadcopter drone, metal bracket), settings (assembling process, wooden table), and goals (configuring GPS data display) described in the caption.</w:t>
      </w:r>
    </w:p>
    <w:p>
      <w:r>
        <w:t>Source: https://www.youtube.com/watch?v=dQeNONerxEU: How to Install and Setup a GPS on your FPV Drone (4K)</w:t>
      </w:r>
    </w:p>
    <w:p>
      <w:r>
        <w:t>Comment (score 90):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and configuring a quadcopter drone's GPS module, which is closely related to the technical details described in the caption. The mention of specific components (BN220 dual GPS GLONASS module), features (return-to-home feature, GPS rescue mode), and settings (Betaflight setup) aligns with the description of the drone's assembly process in the caption.</w:t>
      </w:r>
    </w:p>
    <w:p>
      <w:r>
        <w:t>Source: https://www.youtube.com/watch?v=dQeNONerxEU:How to Install and Setup a GPS on your FPV Drone (4K)”</w:t>
      </w:r>
    </w:p>
    <w:p>
      <w:pPr>
        <w:pStyle w:val="Heading1"/>
      </w:pPr>
      <w:r>
        <w:t>Frame: frame_0083.jpg</w:t>
      </w:r>
    </w:p>
    <w:p>
      <w:r>
        <w:t>Caption: This image depicts an individual's hands meticulously assembling or inspecting a quadcopter drone on a wooden table. The device appears to be composed of a black frame that houses a camera, a motor, and possibly other components. The camera, a small black square, is securely mounted on the quadcopter, while the motor, a large black cylinder, is positioned on the right side.</w:t>
        <w:br/>
        <w:br/>
        <w:t>The individual's hands are firmly gripping the quadcopter, ensuring that all components are in place. Upon closer inspection, it appears that they may be focusing on the electronic control unit (ECU), which houses the flight controller and other critical components. The ECU has several visible connectors and wires, indicating that it interfaces with various sensors, motors, and possibly other onboard electronics.</w:t>
        <w:br/>
        <w:br/>
        <w:t>Wiring harnesses are attached to the ECU, helping to manage and route the wires to the drone's motors and other components. The background of the image suggests a domestic environment, likely a kitchen or living room, rather than a professional electronics workstation. There is no visible text or diagrams in this image that would provide additional context or instructions about the device or its assembly.</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described in the caption, such as connecting wires and configuring Betaflight settings, which are relevant to assembling or inspecting a quadcopter drone.</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a drone's GPS module, including getting the wires right and configuring the navigation system. It also references specific features like return-to-home and GPS rescue mode, which are mentioned in the caption as part of the quadcopter's components. The only reason it's not 100% correlated is that the comment focuses on a specific aspect of drone setup (GPS module) rather than directly describing the assembly or inspection process depicted in the image.</w:t>
      </w:r>
    </w:p>
    <w:p>
      <w:r>
        <w:t>Source: https://www.youtube.com/watch?v=dQeNONerxEU:How to Install and Setup a GPS on your FPV Drone (4K)”</w:t>
      </w:r>
    </w:p>
    <w:p>
      <w:pPr>
        <w:pStyle w:val="Heading1"/>
      </w:pPr>
      <w:r>
        <w:t>Frame: frame_0084.jpg</w:t>
      </w:r>
    </w:p>
    <w:p>
      <w:r>
        <w:t>Caption: The image shows a person's hands holding a black quadcopter, which appears to be laying on its side with its propellers facing upwards. The quadcopter is equipped with four black propellers, each mounted on a silver bracket and attached using a black wire. Its body is made of black plastic and features a black antenna. The person holding the drone is wearing a white shirt.</w:t>
        <w:br/>
        <w:br/>
        <w:t>The quadcopter itself has a black frame and is currently in an open state with its components exposed, suggesting it might be in the process of assembly or repair. Several wires and electronic components are visible on the bottom of the drone, including a small square LED light board that is likely part of the drone's lighting system, as well as a small white component that could be an electronic module or sensor.</w:t>
        <w:br/>
        <w:br/>
        <w:t>The person's hands appear to be adjusting or repairing some part of the drone, possibly related to its electronics, as indicated by the visible circuit board. They are carefully handling a black electronic device, possibly a battery or another component of the drone, which is not clear whether they are about to attach it to the drone or have already done so.</w:t>
        <w:br/>
        <w:br/>
        <w:t>The image is set against a wooden surface, with no text visible that would provide further context or instruction. The focus of the image is on the hands-on activity with the quadcopter rather than any educational material.</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and components described in the caption, specifically the installation of a GPS module on an FPV drone, which matches the hands-on activity with the quadcopter mentioned in the caption.</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(e.g. setting up GPS, tweaking GPS rescue mode) and objects (e.g. BN220 dual GPS GLONASS module, Betaflight setup) described in the caption, indicating a strong correlation between the two.</w:t>
      </w:r>
    </w:p>
    <w:p>
      <w:r>
        <w:t>Source: https://www.youtube.com/watch?v=dQeNONerxEU:How to Install and Setup a GPS on your FPV Drone (4K)”</w:t>
      </w:r>
    </w:p>
    <w:p>
      <w:pPr>
        <w:pStyle w:val="Heading1"/>
      </w:pPr>
      <w:r>
        <w:t>Frame: frame_0085.jpg</w:t>
      </w:r>
    </w:p>
    <w:p>
      <w:r>
        <w:t>Caption: The image shows a person's hands working with a small quadcopter drone, with intricate details clearly visible. The drone is held in the hands of a person, who is seen holding the quadcopter's four arms that are attached to its main body. The main body features a large propeller at the back and is covered with a black mesh, adding a touch of ruggedness to its design. Each of the four arms has motors attached, which are connected by wires to the central electronic board. This board appears to have various components such as integrated circuits (ICs), which might be controlling the flight and other functions. The drone is resting on a surface that looks like a wooden table or desk. The person's hands are visible, suggesting the level of detail and precision involved in assembling the drone. The background is blurred, drawing focus to the drone and the hands holding it.</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specifically mentioning connecting wires like red to the 5-volt pad and white to the RX pad, which matches the technical details described in the caption about the drone's arms and electronic board.</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the GPS module and navigating with the drone, including mentioning specific components like the BN220 dual GPS GLONASS module, Betaflight setup, and GPS rescue mode. These topics are closely related to the details described in the frame caption, such as the quadcopter's design, motors, and electronic board.</w:t>
      </w:r>
    </w:p>
    <w:p>
      <w:r>
        <w:t>Source: https://www.youtube.com/watch?v=dQeNONerxEU:How to Install and Setup a GPS on your FPV Drone (4K)”</w:t>
      </w:r>
    </w:p>
    <w:p>
      <w:pPr>
        <w:pStyle w:val="Heading1"/>
      </w:pPr>
      <w:r>
        <w:t>Frame: frame_0086.jpg</w:t>
      </w:r>
    </w:p>
    <w:p>
      <w:r>
        <w:t>Caption: The image shows a close-up view of a quadcopter, its body a black and silver metallic frame, with four motors attached to silver arms that are currently disconnected from the main body. The front of the quadcopter is facing upwards, revealing its four propellers, each with a silver hub, ready to take flight. The quadcopter is set against a wooden background, adding a rustic touch to the scene. Two people are inspecting the drone's construction and components, one holding the underside while the other examines it from above. Both individuals are focusing on the physical assembly of the drone, including electronic parts such as motors, connectors, and possibly the flight controller, but there is no visible text or diagrams providing context or explanation about the drone's operation. The quadcopter's position in the center of the image draws attention to its intricate details, with no other objects present to distract from its focus.</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and components described in the caption, specifically mentioning the installation of a GPS module for FPV drones, which matches the focus on the quadcopter's physical assembly in the frame.</w:t>
      </w:r>
    </w:p>
    <w:p>
      <w:r>
        <w:t>Source: https://www.youtube.com/watch?v=dQeNONerxEU: How to Install and Setup a GPS on your FPV Drone (4K)</w:t>
      </w:r>
    </w:p>
    <w:p>
      <w:pPr>
        <w:pStyle w:val="Heading1"/>
      </w:pPr>
      <w:r>
        <w:t>Frame: frame_0087.jpg</w:t>
      </w:r>
    </w:p>
    <w:p>
      <w:r>
        <w:t>Caption: The image captures a moment of hands-on interaction with the quadcopter's hardware components. A person's hand is seen holding the remote control, which features four wheels and a central module adorned with electronic motors, a battery pack, and possibly additional sensors or servos. The individual appears to be inspecting or assembling the device, potentially troubleshooting its functionality.</w:t>
        <w:br/>
        <w:br/>
        <w:t>In the background, a close-up view of the quadcopter drone reveals its vibrant black body, complete with four propellers arranged in a cross-like pattern for enhanced stability and balance. A red LED light shines brightly on the front of the drone, indicating its readiness for action. The drone is suspended in mid-air, angled slightly to the left, suggesting it's possibly preparing for landing or taking off.</w:t>
        <w:br/>
        <w:br/>
        <w:t>The position of the drone relative to the viewer adds depth to the image, drawing attention to its design and features. In the foreground, the hand holding the drone creates a sense of scale, emphasizing the device's size and weight. The gentle cradling of the drone by the hand suggests a sense of control and familiarity with the device, potentially indicating that the person is an experienced pilot.</w:t>
        <w:br/>
        <w:br/>
        <w:t>Overall, the image presents a detailed view of a quadcopter drone, capturing its design, features, and the interaction between the drone and its pilot in a single moment.</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specifically mentioning technical steps like connecting wires and configuring Betaflight options, which are all described in the caption. The comment also mentions the importance of GPS rescue parameters, which is relevant to the image showing the pilot interacting with the quadcopter's hardware components.</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settings described in the caption, such as the importance of GPS module placement and signal cleanliness for navigation accuracy. The mention of Betaflight setup and tweaking GPS rescue mode also shows a strong connection to the image's depiction of quadcopter hardware components.</w:t>
      </w:r>
    </w:p>
    <w:p>
      <w:r>
        <w:t>Source: https://www.youtube.com/watch?v=dQeNONerxEU:How to Install and Setup a GPS on your FPV Drone (4K)”</w:t>
      </w:r>
    </w:p>
    <w:p>
      <w:pPr>
        <w:pStyle w:val="Heading1"/>
      </w:pPr>
      <w:r>
        <w:t>Frame: frame_0088.jpg</w:t>
      </w:r>
    </w:p>
    <w:p>
      <w:r>
        <w:t>Caption: The image shows a person working with a quadcopter drone, which has a unique design featuring four black legs with two black motors attached to each. The drone is also equipped with two black antennas and a black camera mounted on top. The person's hand is firmly gripping the quadcopter, indicating that it is in the process of being assembled or repaired. In this close-up shot, the individual appears to be focused on one of its components, possibly related to the drone's flight performance or navigation system. Visible connections between the main body of the drone and its arms where the motors are attached suggest a hands-on activity involving the quadcopter. The person is wearing a ring on their finger, which is visible due to the close-up nature of the photo. The background suggests an indoor setting with a wooden surface that might be part of a workbench or hobbyist's workshop. Overall, the focus of the image is on the hands-on activity involving the quadcopter drone, with the spider-like structure and the person's hand gripping it giving the image a sense of action and intrigue.</w:t>
      </w:r>
    </w:p>
    <w:p>
      <w:r>
        <w:t>Comment (score 95):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and customizing the drone's GPS module, specifically mentioning the BN220 dual GPS GLONASS module, return-to-home feature, and Betaflight setup. These details are strongly related to the frame caption's description of the quadcopter drone and its components, highlighting the importance of hands-on activity involving the drone's navigation system.</w:t>
      </w:r>
    </w:p>
    <w:p>
      <w:r>
        <w:t>Source: https://www.youtube.com/watch?v=dQeNONerxEU:How to Install and Setup a GPS on your FPV Drone (4K)”</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for FPV drones, which is strongly related to the frame caption's description of working with a quadcopter drone. The technical steps mentioned in the comment, such as connecting wires and configuring Betaflight settings, are also described in the caption as possibly related to the drone's flight performance or navigation system.</w:t>
      </w:r>
    </w:p>
    <w:p>
      <w:r>
        <w:t>Source: https://www.youtube.com/watch?v=dQeNONerxEU: How to Install and Setup a GPS on your FPV Drone (4K)</w:t>
      </w:r>
    </w:p>
    <w:p>
      <w:pPr>
        <w:pStyle w:val="Heading1"/>
      </w:pPr>
      <w:r>
        <w:t>Frame: frame_0089.jpg</w:t>
      </w:r>
    </w:p>
    <w:p>
      <w:r>
        <w:t>Caption: The image captures a moment of hands meticulously assembling a quadcopter. The person is working on an electronic device, which appears to be a quadcopter drone with its body partially disassembled and lying on a surface. The individual is holding one of the quadcopter's arms in their hands, likely working on maintenance or assembly. There are visible components such as the central board, motors, and what seems to be a battery pack or other electronic hardware.</w:t>
        <w:br/>
        <w:br/>
        <w:t>On the screen, there is a photo overlay with an image of the same drone that is fully assembled and in flight. The person appears to be using a tool or part to work on their current task. There is no text visible in the image that provides additional context or instructions.</w:t>
        <w:br/>
        <w:br/>
        <w:t>The overall setting looks like a workspace where the individual might be assembling, repairing, or customizing the drone. The focus of this frame is the interaction between the person and the device, suggesting a hands-on approach to learning or fixing the quadcopter.</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setting up the GPS module, tweaking the rescue mode, and customizing the flight controls, which are all described in the caption as parts of assembling or repairing a quadcopter.</w:t>
      </w:r>
    </w:p>
    <w:p>
      <w:r>
        <w:t>Source: https://www.youtube.com/watch?v=dQeNONerxEU:How to Install and Setup a GPS on your FPV Drone (4K)”</w:t>
      </w:r>
    </w:p>
    <w:p>
      <w:pPr>
        <w:pStyle w:val="Heading1"/>
      </w:pPr>
      <w:r>
        <w:t>Frame: frame_0090.jpg</w:t>
      </w:r>
    </w:p>
    <w:p>
      <w:r>
        <w:t>Caption: The image displays a close-up view of a black quadcopter drone, with intricate details and components clearly visible. The drone's body is sleek and black, featuring four propellers attached to it using screws, each with a unique color: red, yellow, green, and blue. The control board, a black square with white letters and numbers, is visible and plays a crucial role in controlling the drone's movements. The board is held in place by a black hinge, which is firmly screwed into place.</w:t>
        <w:br/>
        <w:br/>
        <w:t>The drone rests on a wooden surface, providing a striking contrast to its black body and the white of the control board. This background highlights the details of the drone's structure, emphasizing its complexity and precision. In the context of the image, it appears that the individual in the LLaVA caption is handling one of the drone's components or assembling/reassembling the device.</w:t>
        <w:br/>
        <w:br/>
        <w:t>The image does not contain any discernible text, but the relative positions of the objects are notable, with the control board positioned centrally on the wooden surface and the four propellers distributed around it, each with its own space. The hinge holding the control board in place is situated towards the right side of the image. Overall, the image provides a detailed view of the quadcopter drone, showcasing its design, components, and structure during an assembly or repair process.</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the BN220 dual GPS GLONASS module, specifically mentioning the importance of correctly positioning the GPS and configuring the software. The caption describes the quadcopter drone's design and components, including the control board and propellers, which are relevant to the topic of GPS navigation and setup.</w:t>
      </w:r>
    </w:p>
    <w:p>
      <w:r>
        <w:t>Source: https://www.youtube.com/watch?v=dQeNONerxEU:How to Install and Setup a GPS on your FPV Drone (4K)”</w:t>
      </w:r>
    </w:p>
    <w:p>
      <w:pPr>
        <w:pStyle w:val="Heading1"/>
      </w:pPr>
      <w:r>
        <w:t>Frame: frame_0091.jpg</w:t>
      </w:r>
    </w:p>
    <w:p>
      <w:r>
        <w:t>Caption: The image shows a close-up view of a person's hands meticulously assembling or adjusting components of a quadcopter drone. The drone itself appears predominantly black, with some mechanical parts visible, including the main body and what seems to be a camera module on top. One hand is interacting with the propellers or other components of the device while holding the quadcopter body firmly in place.</w:t>
        <w:br/>
        <w:br/>
        <w:t>The hands are positioned on the front of the drone, grasping the frame with fingers and thumbs. The process of assembly or repair work is ongoing, as evident from the attachment of the quadcopter's front wheel, a black plastic component with a red logo. The wooden surface beneath the drone provides a striking contrast to the metallic frame.</w:t>
        <w:br/>
        <w:br/>
        <w:t>While an "instructor" may be present in the image, their role is not directly visible; we can only infer their presence based on the context provided by the title. The instructor may be providing guidance or instructions related to drone operation, maintenance, or assembly, but the specific details of any teaching are not evident from the image alone.</w:t>
        <w:br/>
        <w:br/>
        <w:t>The overall focus is on the hands and the drone itself, showcasing a process that demands precision, care, and attention to detail.</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for FPV drones, which is consistent with the hands assembling or adjusting components of a quadcopter drone in the caption. The mention of specific technical steps, such as connecting wires and configuring Betaflight settings, matches the focus on precision and attention to detail in the caption.</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drone assembly and setup, specifically mentioning the importance of GPS module placement and wiring configuration, which is closely related to the caption's focus on quadcopter drone assembly and attention to detail.</w:t>
      </w:r>
    </w:p>
    <w:p>
      <w:r>
        <w:t>Source: https://www.youtube.com/watch?v=dQeNONerxEU:How to Install and Setup a GPS on your FPV Drone (4K)”</w:t>
      </w:r>
    </w:p>
    <w:p>
      <w:pPr>
        <w:pStyle w:val="Heading1"/>
      </w:pPr>
      <w:r>
        <w:t>Frame: frame_0092.jpg</w:t>
      </w:r>
    </w:p>
    <w:p>
      <w:r>
        <w:t>Caption: The image shows a person's hands working with an open-frame quadcopter drone, focusing on the bottom frame where some components are visible. The quadcopter itself is black and silver in color. The person's fingers are gently grasping the quadcopter's control board, which is attached to the device with screws. The control board is black in color. The person is also holding a small black cable connected to the control board. The image captures a moment of careful assembly and connection as the person works on the quadcopter, possibly disassembling or repairing it on a wooden surface, where no additional context about the location or setting can be gleaned from the background.</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which is precisely the same technical step described in the caption. The comment mentions connecting wires, Betaflight configurations, and GPS rescue parameters, all of which are also mentioned in the caption as the person works on the quadcopter's control board and cable.</w:t>
      </w:r>
    </w:p>
    <w:p>
      <w:r>
        <w:t>Source: https://www.youtube.com/watch?v=dQeNONerxEU: How to Install and Setup a GPS on your FPV Drone (4K)</w:t>
      </w:r>
    </w:p>
    <w:p>
      <w:pPr>
        <w:pStyle w:val="Heading1"/>
      </w:pPr>
      <w:r>
        <w:t>Frame: frame_0093.jpg</w:t>
      </w:r>
    </w:p>
    <w:p>
      <w:r>
        <w:t>Caption: The image captures a candid moment of careful assembly as a person's hands, covered in dirt, work on a black quadcopter drone. The drone rests on a wooden surface, adorned with four black propellers, each attached to a silver motor. The person's fingers delicately guide the drone towards the center of the frame, with their hands positioned around the central axis of the device. In focus is the drone, serving as the main subject, while the person's hands demonstrate the intricate details of the assembly process.</w:t>
        <w:br/>
        <w:br/>
        <w:t>The background shows a larger electronic component or circuit board in the distance, which appears to be some kind of module or electronic device. The person's hands are holding various small electronic parts, including a green component with a small white label and a black connector or module with a red light and several pins. It seems they are either assembling the device or troubleshooting it, focusing on the smaller components in their hands.</w:t>
        <w:br/>
        <w:br/>
        <w:t>The image style is informal and candid, likely taken from a video or live stream where the person is demonstrating or working on the device. The wooden surface provides a rustic backdrop to the scene, contrasting with the sleek and modern design of the drone.</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involved in installing and setting up a GPS module for FPV drones, which is specifically mentioned in the frame caption as 'assembling the device or troubleshooting it, focusing on the smaller components in their hands'. The mention of connecting wires, Betaflight configurations, and initializing the GPS outdoors aligns with the details described in the caption, indicating strong correlation.</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mentioned in the caption, such as assembling or troubleshooting a drone, and specifically mentions features like GPS, return-to-home, and Betaflight setup. The connection is strong because the comment provides a detailed explanation of how to customize and troubleshoot the drone's GPS module, which is a key aspect of the image.</w:t>
      </w:r>
    </w:p>
    <w:p>
      <w:r>
        <w:t>Source: https://www.youtube.com/watch?v=dQeNONerxEU:How to Install and Setup a GPS on your FPV Drone (4K)”</w:t>
      </w:r>
    </w:p>
    <w:p>
      <w:pPr>
        <w:pStyle w:val="Heading1"/>
      </w:pPr>
      <w:r>
        <w:t>Frame: frame_0094.jpg</w:t>
      </w:r>
    </w:p>
    <w:p>
      <w:r>
        <w:t>Caption: The image shows a person's hands carefully handling a small blue cube-shaped object, resting on a wooden surface that provides a stark contrast to the blue color. The hands are positioned in the center of the frame, holding the object in a way that suggests anticipation or excitement, as if it is about to take flight. In the background, two motors are visible, one on the left and one on the right, along with a black remote control, hinting at the possibility of this object being a remote-controlled drone or a similar device.</w:t>
        <w:br/>
        <w:br/>
        <w:t>The precise positioning of the motors and the remote control suggests a level of craftsmanship and attention to detail. The image also features electronic devices visible in the top right corner of the frame, which are likely part of the same technological setup. The overall composition of the image creates a sense of depth and perspective, capturing a moment of anticipation as the cube-shaped object is poised for action.</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mentioning specific technical steps such as connecting wires and configuring Betaflight settings. These steps are closely related to the objects, settings, and goals described in the caption, including the presence of motors, remote control, and electronic devices.</w:t>
      </w:r>
    </w:p>
    <w:p>
      <w:r>
        <w:t>Source: https://www.youtube.com/watch?v=dQeNONerxEU: How to Install and Setup a GPS on your FPV Drone (4K)</w:t>
      </w:r>
    </w:p>
    <w:p>
      <w:r>
        <w:t>Comment (score 90):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and customizing a drone's GPS module, including the importance of correct wiring, tweaking GPS rescue mode, and testing the on-screen display. These technical details are closely related to the objects, settings, and goals described in the caption, such as the BN220 dual GPS GLONASS module, motors, remote control, and electronic devices.</w:t>
      </w:r>
    </w:p>
    <w:p>
      <w:r>
        <w:t>Source: https://www.youtube.com/watch?v=dQeNONerxEU:How to Install and Setup a GPS on your FPV Drone (4K)”</w:t>
      </w:r>
    </w:p>
    <w:p>
      <w:pPr>
        <w:pStyle w:val="Heading1"/>
      </w:pPr>
      <w:r>
        <w:t>Frame: frame_0095.jpg</w:t>
      </w:r>
    </w:p>
    <w:p>
      <w:r>
        <w:t>Caption: The image shows a person's hands working on an electronic device, specifically a quadcopter with four black arms, each equipped with what appears to be a motor or actuator. The device is lying flat on a light brown wooden surface, and the hands are interacting with the gears of these motors, which suggests the person may be adjusting, repairing, or assembling the mechanism. The focus of the image is on the mechanical aspect of the quadcopter, rather than any instructional content or text. The environment seems to be informal and hands-on, possibly indicating a DIY project or hobbyist work.</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for FPV drones, specifically mentioning technical steps like connecting wires, setting up ports, and configuring Betaflight options. These steps are all described in the frame caption as the person is interacting with the gears of the quadcopter's motors.</w:t>
      </w:r>
    </w:p>
    <w:p>
      <w:r>
        <w:t>Source: https://www.youtube.com/watch?v=dQeNONerxEU: How to Install and Setup a GPS on your FPV Drone (4K)</w:t>
      </w:r>
    </w:p>
    <w:p>
      <w:pPr>
        <w:pStyle w:val="Heading1"/>
      </w:pPr>
      <w:r>
        <w:t>Frame: frame_0096.jpg</w:t>
      </w:r>
    </w:p>
    <w:p>
      <w:r>
        <w:t>Caption: The image shows two individuals engaged in hands-on activities, highlighting their technical skills and attention to detail. On one side, a person is working with electronic components that include a small printed circuit board (PCB) and various parts such as resistors, capacitors, diodes, and possibly integrated circuits (ICs). The individual appears to be soldering or working with wires, as suggested by the presence of solder and what looks like an electric hot plate. There are no visible texts, slides, diagrams, or any other educational materials in this frame, suggesting a hands-on learning environment where electronic components and soldering techniques are being demonstrated or practiced.</w:t>
        <w:br/>
        <w:br/>
        <w:t>On the other side of the image, another person is skillfully assembling a quadcopter on a wooden surface. The quadcopter, predominantly black, is held in place by a pair of wooden supports. The individual is holding the quadcopter's front end with one hand and its rear end with the other, demonstrating their proficiency in the assembly process.</w:t>
        <w:br/>
        <w:br/>
        <w:t>The quadcopter's main body is equipped with four motors, each secured by black screws, arranged in a symmetrical pattern to ensure stability and balance during flight. The quadcopter's front end is equipped with a black camera, ready to capture aerial footage. A black case houses the quadcopter's electronics, secured to the quadcopter with a black screw, ensuring that the electronics remain protected during flight.</w:t>
        <w:br/>
        <w:br/>
        <w:t>The wooden surface on which the quadcopter is being assembled provides a sturdy base, and both individuals' hands are firmly gripping their respective tools or components, indicating their attention to detail and precision in their work. The image captures moments of technical mastery and precision in the assembly of electronic components and the quadcopter.</w:t>
      </w:r>
    </w:p>
    <w:p>
      <w:r>
        <w:t>Comment (score 95):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goals described in the caption, specifically highlighting the importance of GPS navigation accuracy, GPS module placement, and betaflight setup. The mention of safety features and customization options for drone flight controls shows a strong connection to the frame caption's focus on electronic components and quadcopter assembly.</w:t>
      </w:r>
    </w:p>
    <w:p>
      <w:r>
        <w:t>Source: https://www.youtube.com/watch?v=dQeNONerxEU:How to Install and Setup a GPS on your FPV Drone (4K)”</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and settings described in the caption, specifically mentioning the installation of a GPS module, connecting wires, and configuring Betaflight options. Although it doesn't explicitly mention soldering or quadcopters, the concepts are related to electronics and technical skills, making it strongly correlated with the frame caption.</w:t>
      </w:r>
    </w:p>
    <w:p>
      <w:r>
        <w:t>Source: https://www.youtube.com/watch?v=dQeNONerxEU: How to Install and Setup a GPS on your FPV Drone (4K)</w:t>
      </w:r>
    </w:p>
    <w:p>
      <w:pPr>
        <w:pStyle w:val="Heading1"/>
      </w:pPr>
      <w:r>
        <w:t>Frame: frame_0097.jpg</w:t>
      </w:r>
    </w:p>
    <w:p>
      <w:r>
        <w:t>Caption: The image shows a person's hands meticulously working on a DJI Mini 2 Pro drone. One hand is holding the drone, while the other is adjusting what appears to be a gimbal, which is part of the drone's stabilization system. The drone is resting on a surface with a wooden table visible in the background.</w:t>
        <w:br/>
        <w:br/>
        <w:t>In the bottom right corner of the image, there is a partial view of a keyboard with the text "DJI Mini 2 Pro" and some other text that is too small to read clearly, suggesting it may be a product listing or description for the drone model being worked on. The focus is clearly on demonstrating how to adjust or assemble part of the drone, although the full context of the task or tutorial is not visible in this frame.</w:t>
        <w:br/>
        <w:br/>
        <w:t>The hands, which are likely gloved, are holding a small, rectangular object, possibly a microcontroller, attached to the drone using a black cable secured with a black clip. The drone itself is partially visible, featuring two propellers and two motors, with a wooden table serving as the background, providing contrast to the black and white components of the quadcopter.</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mentioned in the caption, specifically the installation and setting up of a GPS module for FPV drones. The comment provides detailed information on wire connections, Betaflight configurations, and Command Line Interface commands, which are all referenced in the caption. However, the score is not 100 because the caption does not explicitly mention the specific GPS module being installed (BN220 dual GPS GLONASS), but it does provide context for understanding the setup process.</w:t>
      </w:r>
    </w:p>
    <w:p>
      <w:r>
        <w:t>Source: https://www.youtube.com/watch?v=dQeNONerxEU: How to Install and Setup a GPS on your FPV Drone (4K)</w:t>
      </w:r>
    </w:p>
    <w:p>
      <w:pPr>
        <w:pStyle w:val="Heading1"/>
      </w:pPr>
      <w:r>
        <w:t>Frame: frame_0098.jpg</w:t>
      </w:r>
    </w:p>
    <w:p>
      <w:r>
        <w:t>Caption: The image shows a scene of a person assembling and demonstrating a black quadcopter drone on a wooden surface. The drone features a black square body with gray top and bottom, and four black arms extending outward from the center, each equipped with a camera and propeller ready to capture footage. The frame is secured with black screws, and the bottom has a black socket that will connect to the quadcopter's controller. A black bracket is visible on the drone's body, likely used for mounting additional equipment or accessories.</w:t>
        <w:br/>
        <w:br/>
        <w:t>In the foreground, a DJI Mavic Air drone is shown with a four-blade propeller arrangement, with the text "DJI Mavic Air" visible on the screen indicating its make and model. The person is pointing towards the camera with their thumb and index finger raised, highlighting something specific about one of the drones, possibly the design or components.</w:t>
        <w:br/>
        <w:br/>
        <w:t>The setting appears to be indoors, focused on the drone for teaching or demonstration purposes, with no other readable texts or diagrams present in the image.</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setting up of a GPS module (BN220) for FPV drones, which is also described in the caption as part of the quadcopter drone's components. The correlation score is 80 because while the caption does not explicitly mention the GPS module, it mentions the drone's features and settings that are relevant to the comment's topic.</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described in the caption, specifically mentioning the GPS module and its importance for drone safety. The comment also mentions the setup of the drone's hardware and software, which is related to the drone's design and components discussed in the caption.</w:t>
      </w:r>
    </w:p>
    <w:p>
      <w:r>
        <w:t>Source: https://www.youtube.com/watch?v=dQeNONerxEU:How to Install and Setup a GPS on your FPV Drone (4K)”</w:t>
      </w:r>
    </w:p>
    <w:p>
      <w:pPr>
        <w:pStyle w:val="Heading1"/>
      </w:pPr>
      <w:r>
        <w:t>Frame: frame_0099.jpg</w:t>
      </w:r>
    </w:p>
    <w:p>
      <w:r>
        <w:t>Caption: The image appears to be a close-up view of a drone's control board, held in place by a black metal bracket. The board is made of black and gray plastic and features a small white chip, possibly a GPS receiver. The board is firmly attached to a black frame, which is also held in place by a silver bracket. The frame rests on a wooden table, providing a contrasting background to the drone's components.</w:t>
        <w:br/>
        <w:br/>
        <w:t>The control board has visible electronic components and wiring, with a central black casing possibly housing an electronic device or battery pack given its design. Two black propellers are attached to the top of this central unit, suggesting that the object may be related to drone technology. The person's hands appear to be manipulating or demonstrating how this device works or is assembled.</w:t>
        <w:br/>
        <w:br/>
        <w:t>There are no visible texts or slides with diagrams or explanations, so there isn't enough information to provide a detailed description beyond what has been described. The focus of the image is on the central control board and its immediate components, providing a detailed representation of the drone's control system and its arrangement.</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described in the caption, specifically mentioning the GPS module and its importance for drone navigation. The comment also mentions the setup process and tweaking of the GPS rescue mode, which aligns with the technical details present in the caption.</w:t>
      </w:r>
    </w:p>
    <w:p>
      <w:r>
        <w:t>Source: https://www.youtube.com/watch?v=dQeNONerxEU:How to Install and Setup a GPS on your FPV Drone (4K)”</w:t>
      </w:r>
    </w:p>
    <w:p>
      <w:pPr>
        <w:pStyle w:val="Heading1"/>
      </w:pPr>
      <w:r>
        <w:t>Frame: frame_0100.jpg</w:t>
      </w:r>
    </w:p>
    <w:p>
      <w:r>
        <w:t>Caption: The image shows an individual, presumably a person with a beard, meticulously working on a quadcopter drone. The drone is partially disassembled, with one of its four arms detached and held by the person's hand, which is positioned on top of the quadcopter's central body. This central body is black and features electronic components, wires, and possibly a battery pack or motherboard. The individual appears to be working in a well-lit indoor environment, with no visible texts or diagrams that provide additional context or instructions.</w:t>
        <w:br/>
        <w:br/>
        <w:t>As the image reveals, the focus of the activity seems to be on the mechanical assembly or troubleshooting of the drone rather than an instructional setting. The man's hands are engaged in attaching a black camera to the quadcopter, suggesting that it is a drone equipped with a camera.</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and objects described in the caption, specifically mentioning the installation of a GPS module for FPV drones, connecting wires like red to the 5-volt pad and white to the RX pad, and configuring Betaflight settings. The focus on drone mechanics and components, as well as the mention of camera attachment, also matches with the scene depicted in the caption.</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(e.g., setting up the GPS module, tweaking the rescue mode) and objects (e.g., the BN220 dual GPS GLONASS module, the on-screen display) mentioned in the caption, indicating a strong correlation between the two.</w:t>
      </w:r>
    </w:p>
    <w:p>
      <w:r>
        <w:t>Source: https://www.youtube.com/watch?v=dQeNONerxEU:How to Install and Setup a GPS on your FPV Drone (4K)”</w:t>
      </w:r>
    </w:p>
    <w:p>
      <w:pPr>
        <w:pStyle w:val="Heading1"/>
      </w:pPr>
      <w:r>
        <w:t>Frame: frame_0101.jpg</w:t>
      </w:r>
    </w:p>
    <w:p>
      <w:r>
        <w:t>Caption: The image shows a person holding a small quadcopter drone with four rotors, a central body, and possibly electronic components visible beneath it. The quadcopter is primarily black with some visible white markings, suggesting it might have been painted or has stickers applied to its surface. On the top of the drone, there's a small device that appears to be a camera module or a sensor for navigation or image stabilization.</w:t>
        <w:br/>
        <w:br/>
        <w:t>The person is holding what looks like a small white component, possibly a flight controller or another type of electronic hardware related to the operation of the drone. This individual seems to be demonstrating or working on assembling or repairing the drone. The background is not in sharp focus but includes a tabletop surface with other objects, suggesting an informal setting for this activity.</w:t>
        <w:br/>
        <w:br/>
        <w:t>The drone's four legs, made of metal, are firmly attached to its body, providing stability. A white antenna sticks out from the top of the drone. The table beneath it is brown, and the person's hands are visible on the left side of the image, holding the drone's legs. The drone itself faces towards the right side of the image, suggesting an assembly or repair process for the device.</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the GPS module and configuring the flight controls, which is strongly related to the caption's description of the quadcopter drone's components and its assembly or repair process.</w:t>
      </w:r>
    </w:p>
    <w:p>
      <w:r>
        <w:t>Source: https://www.youtube.com/watch?v=dQeNONerxEU:How to Install and Setup a GPS on your FPV Drone (4K)”</w:t>
      </w:r>
    </w:p>
    <w:p>
      <w:pPr>
        <w:pStyle w:val="Heading1"/>
      </w:pPr>
      <w:r>
        <w:t>Frame: frame_0102.jpg</w:t>
      </w:r>
    </w:p>
    <w:p>
      <w:r>
        <w:t>Caption: The image shows a person's hands manipulating a quadcopter drone with its arms extended in the classic "X" shape often associated with such devices. The drone is predominantly black and has several electronic components visible on its underside, including four legs, with one leg being visible on the left side of the image, as well as visible motors, with one motor on the right side and two motors on the left side. In the center of the drone, a small chip is placed in the person's hand.</w:t>
        <w:br/>
        <w:br/>
        <w:t>The individual appears to be adjusting or setting up the drone, possibly preparing it for flight. The presence of the chip suggests that the person may be checking or replacing parts on the drone, such as a camera module or battery. This activity could be related to hobbyist electronics, robotics, or a similar field.</w:t>
        <w:br/>
        <w:br/>
        <w:t>The setting appears to be indoors, with the drone placed on a wooden surface. There is no visible text, equations, or graph types in the image, which maintains a focus on the hands-on activity of operating the quadcopter drone. Additionally, there are some items on the surface that are not clearly visible due to the angle and cropping of the photograph.</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which is strongly related to the technical steps described in the caption (manipulating the quadcopter drone with its arms extended). The comment explains the connection process, configurations, and parameters, all of which are technically relevant to the activities shown in the caption.</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setting up a drone's GPS module and its importance in ensuring safety and accuracy, which is strongly related to the caption's description of the person manipulating the quadcopter drone and possibly preparing it for flight. The mention of specific features like return-to-home, GPS rescue mode, and on-screen display in the comment aligns with the technical details presented in the caption.</w:t>
      </w:r>
    </w:p>
    <w:p>
      <w:r>
        <w:t>Source: https://www.youtube.com/watch?v=dQeNONerxEU:How to Install and Setup a GPS on your FPV Drone (4K)”</w:t>
      </w:r>
    </w:p>
    <w:p>
      <w:pPr>
        <w:pStyle w:val="Heading1"/>
      </w:pPr>
      <w:r>
        <w:t>Frame: frame_0103.jpg</w:t>
      </w:r>
    </w:p>
    <w:p>
      <w:r>
        <w:t>Caption: The image shows a person's hands working meticulously with electronic components, likely in the process of assembling or repairing an electronic device, possibly a quadcopter. The individual is holding a small electronic board and what appears to be a tiny camera module with a white border and a blue center. In their other hand, they are touching a small rectangular chip that could be an integrated circuit (IC) or some other type of microchip, which appears to be a surface-mount device (SMD), commonly used in electronic circuits due to its high density and low profile.</w:t>
        <w:br/>
        <w:br/>
        <w:t>The setting is indoors, as indicated by the visible table with a brown surface beneath them. The focus is on the person's hands and the components they are working with, providing a detailed view of the electronics work being done. The quadcopter, likely the device being assembled, is visible in the background, with its propellers and other parts clearly visible.</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which is strongly related to the technical steps described in the caption, such as connecting wires, setting up Betaflight configurations, and configuring the on-screen display. The only difference is that the caption does not mention the specific GPS module being installed, but it still discusses electronic components and their connection, which is a crucial part of the process.</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mentioned in the caption, specifically referencing the GPS module and its importance for drone safety. The mention of tweaking the GPS rescue mode and on-screen display also matches with the components shown in the frame caption, indicating a strong connection.</w:t>
      </w:r>
    </w:p>
    <w:p>
      <w:r>
        <w:t>Source: https://www.youtube.com/watch?v=dQeNONerxEU:How to Install and Setup a GPS on your FPV Drone (4K)”</w:t>
      </w:r>
    </w:p>
    <w:p>
      <w:pPr>
        <w:pStyle w:val="Heading1"/>
      </w:pPr>
      <w:r>
        <w:t>Frame: frame_0104.jpg</w:t>
      </w:r>
    </w:p>
    <w:p>
      <w:r>
        <w:t>Caption: The image shows a person working with electronic components on a wooden surface. A hand is holding a small electronic component, which looks like an integrated circuit (IC), while the other hand holds another small component, likely a microcontroller board. Three of these ICs are mounted on a black base, possibly part of an electronic setup or workbench for electronics. In the background, two additional ICs are mounted on their respective bases.</w:t>
        <w:br/>
        <w:br/>
        <w:t>The wooden tabletop serves as a workspace for electronics projects or repair. A blurred person's hand is seen holding what appears to be an electronic component with text and numbers written on it, although the text is not entirely legible, suggesting mathematical equations or diagrams.</w:t>
        <w:br/>
        <w:br/>
        <w:t>To one side of the main action, a black, four-legged device with a circular base is visible, equipped with four small motors, each with a round hole in the center. These motors are arranged in a square formation around the central hole.</w:t>
        <w:br/>
        <w:br/>
        <w:t>The overall image captures a moment of action and anticipation, as if the person is about to perform an operation on one or more of the electronic components. The wooden surface adds a rustic charm to the scene, suggesting a technical or scientific setting possibly related to electronics or robotics.</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involved in installing and setting up a GPS module (BN220), which is related to the electronic components and setup shown in the caption. The mention of connecting wires, configuring ports, and initializing GPS outdoors matches the objects and settings described in the caption.</w:t>
      </w:r>
    </w:p>
    <w:p>
      <w:r>
        <w:t>Source: https://www.youtube.com/watch?v=dQeNONerxEU: How to Install and Setup a GPS on your FPV Drone (4K)</w:t>
      </w:r>
    </w:p>
    <w:p>
      <w:pPr>
        <w:pStyle w:val="Heading1"/>
      </w:pPr>
      <w:r>
        <w:t>Frame: frame_0105.jpg</w:t>
      </w:r>
    </w:p>
    <w:p>
      <w:r>
        <w:t>Caption: The image shows a hands-on electronics project in progress, capturing a moment of careful assembly as someone works on a black quadcopter drone. The individual is meticulously holding the frame of the quadcopter, ensuring that the parts are securely in place. The drone has exposed electronic components, such as four motors mounted on sturdy metal plates, which suggests it might be in the early stages of assembly or repair. In the foreground, there is a small square object that resembles a microchip or circuit board, which could be related to the electronics work being done on the drone.</w:t>
        <w:br/>
        <w:br/>
        <w:t>The background is blurred but shows a glimpse of what appears to be an indoor setting with a wooden surface and a hand holding a smartphone displaying text, although the content of the text is not legible in this image. The overall impression is that someone is working on a DIY or hobbyist electronics project involving drone technology, requiring concentration and precision during the assembly process.</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which is mentioned in the caption as one of the components being worked on. The specific details about connecting wires, configuring ports, and setting up GPS options are all related to the technical steps described in the caption.</w:t>
      </w:r>
    </w:p>
    <w:p>
      <w:r>
        <w:t>Source: https://www.youtube.com/watch?v=dQeNONerxEU: How to Install and Setup a GPS on your FPV Drone (4K)</w:t>
      </w:r>
    </w:p>
    <w:p>
      <w:pPr>
        <w:pStyle w:val="Heading1"/>
      </w:pPr>
      <w:r>
        <w:t>Frame: frame_0106.jpg</w:t>
      </w:r>
    </w:p>
    <w:p>
      <w:r>
        <w:t>Caption: The image shows a person's hands working with a quadcopter drone, which appears to be disassembled with parts visible. In the foreground, there is an object labeled "F4," possibly referring to a specific model or type of quadcopter. The person seems to be either assembling or maintaining the drone, and it appears that they might be in the process of fixing or adjusting one of its components.</w:t>
        <w:br/>
        <w:br/>
        <w:t>The drone itself features a vibrant mix of black and orange colors, creating a striking contrast, while its sleek black wings add to its overall aesthetic. The frame is complex, with multiple screws and bolts visible, ensuring the stability and functionality of the drone.</w:t>
        <w:br/>
        <w:br/>
        <w:t>In this moment, two hands are delicately handling the drone, their fingers focused on the screws and bolts that hold it together. The person's attention is directed towards the drone's frame, speaking to the care and attention required in such tasks.</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same technical steps, objects, and settings described in the caption. The mention of GPS module, setting up Betaflight, tweaking GPS rescue mode, and testing the OSD are all strongly related to the caption's description of the quadcopter drone and its components.</w:t>
      </w:r>
    </w:p>
    <w:p>
      <w:r>
        <w:t>Source: https://www.youtube.com/watch?v=dQeNONerxEU:How to Install and Setup a GPS on your FPV Drone (4K)”</w:t>
      </w:r>
    </w:p>
    <w:p>
      <w:pPr>
        <w:pStyle w:val="Heading1"/>
      </w:pPr>
      <w:r>
        <w:t>Frame: frame_0107.jpg</w:t>
      </w:r>
    </w:p>
    <w:p>
      <w:r>
        <w:t>Caption: The image shows a moment of meticulous assembly, where someone is preparing to attach a quadcopter, an unmanned aerial vehicle with four rotors, to its controller. The individual's hands are actively engaged in the process, with one hand firmly gripping the quadcopter's propeller and the other hand gently holding the controller. The quadcopter is placed on a wooden surface, while the controller, featuring four buttons, is visible in the frame. Additionally, the setup appears to include electronic components and wiring, possibly a printed circuit board (PCB) and motors, suggesting that this may be part of learning about electronics, drones, or DIY projects.</w:t>
        <w:br/>
        <w:br/>
        <w:t>The focus is on the physical activity of working with electronic hardware, with no visible text or diagrams providing additional context or instructions. The relative positions of the objects suggest that the hands are preparing to attach the quadcopter to its controller, but the image does not provide any information about the location or context of this scene.</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which is a specific technical step mentioned in the caption. The comment also mentions the quadcopter's controller, electronic components, and wiring, all of which are described in the caption. The focus on physical activity of working with electronic hardware in both the caption and comment further supports their strong correlation.</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same technical steps and objects described in the caption, such as the GPS module, wires, and navigation accuracy. The commenter also mentions specific features like return-to-home and GPS rescue mode, which are relevant to the scene shown in the frame caption.</w:t>
      </w:r>
    </w:p>
    <w:p>
      <w:r>
        <w:t>Source: https://www.youtube.com/watch?v=dQeNONerxEU:How to Install and Setup a GPS on your FPV Drone (4K)”</w:t>
      </w:r>
    </w:p>
    <w:p>
      <w:pPr>
        <w:pStyle w:val="Heading1"/>
      </w:pPr>
      <w:r>
        <w:t>Frame: frame_0108.jpg</w:t>
      </w:r>
    </w:p>
    <w:p>
      <w:r>
        <w:t>Caption: The image shows a hands-on activity involving electronic components and a quadcopter drone. The individual is working on assembling or repairing the device, which has wires connected to it. On one side of the frame, there's a close-up view of a person's hand holding an electronic component, possibly a microcontroller board given its size and the presence of pins. The person seems to be in the process of aligning or securing the component onto a circuit board or another type of base.</w:t>
        <w:br/>
        <w:br/>
        <w:t>The quadcopter drone has four motors attached to it at the corners of the square configuration. Each motor has two wires, suggesting that they are likely connected to a power source and possibly an electrical circuit for control. The drone's body is black, with a red and black camera module being securely fastened to its body using a black strap.</w:t>
        <w:br/>
        <w:br/>
        <w:t>The activity is taking place on a wooden surface, providing a sturdy base for the assembly. The focus is on the device and the immediate action being taken, with no text visible in this frame, and the individual's face not clearly seen due to the angle of the photograph. The overall scene suggests a moment of intense focus and expertise, as the person meticulously attaches the camera module to the drone.</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described in the caption, such as connecting wires to specific pads (e.g. red to 5-volt pad, white to RX pad) and configuring Betaflight options, which matches the scene of assembling or repairing an electronic device with a quadcopter drone.</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the GPS module and ensuring accurate navigation, which are described in the caption. The mention of 'putting the GPS in just the right spot' and 'getting the wires right' specifically references the scene shown in the frame.</w:t>
      </w:r>
    </w:p>
    <w:p>
      <w:r>
        <w:t>Source: https://www.youtube.com/watch?v=dQeNONerxEU:How to Install and Setup a GPS on your FPV Drone (4K)”</w:t>
      </w:r>
    </w:p>
    <w:p>
      <w:pPr>
        <w:pStyle w:val="Heading1"/>
      </w:pPr>
      <w:r>
        <w:t>Frame: frame_0109.jpg</w:t>
      </w:r>
    </w:p>
    <w:p>
      <w:r>
        <w:t>Caption: The image captures a close-up view of a quadcopter drone and two hands working with it. On the left hand, there is a remote control for the drone, likely being used to control its flight, which is either taking off or landing from the perspective of the photo. The center of the frame shows the drone in mid-air, indicating its movement. The right hand appears to be adjusting or securing parts of the quadcopter, possibly with screws or other hardware components.</w:t>
        <w:br/>
        <w:br/>
        <w:t>The background is blurred, but it seems to be a workspace, as there's a workbench with various tools and materials, suggesting that this activity might be taking place in a home lab or a workshop dedicated to drones or electronics. The focus of the image is on the hands and the drone, with no text or other distinguishing features visible that could provide additional context about the setting or activity.</w:t>
        <w:br/>
        <w:br/>
        <w:t>The quadcopter itself is predominantly black, adorned with a red logo and white letters that spell out "Aerovox". The drone's front is equipped with a camera, a necessary component for capturing aerial footage. The design of the drone is compact and efficient, with the propellers positioned at the front for maximum lift and control.</w:t>
        <w:br/>
        <w:br/>
        <w:t>The hands holding the drone are visible, indicating a moment of anticipation or excitement as the drone prepares to take flight. The overall composition of the image suggests a moment of anticipation or excitement, perhaps before the drone takes off for its next mission.</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which is strongly related to the frame caption's depiction of quadcopter drone with hands installing or adjusting parts. The caption mentions the drone's camera and propellers, which are relevant to the GPS module mentioned in the comment.</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described in the caption, such as the importance of GPS signals and the configuration of the Betaflight setup. The comment also mentions the drone's features, like the return-to-home feature, which is highlighted in the caption. The only reason it's not a perfect 100 score is that the comment doesn't explicitly mention the quadcopter itself or its components.</w:t>
      </w:r>
    </w:p>
    <w:p>
      <w:r>
        <w:t>Source: https://www.youtube.com/watch?v=dQeNONerxEU:How to Install and Setup a GPS on your FPV Drone (4K)”</w:t>
      </w:r>
    </w:p>
    <w:p>
      <w:pPr>
        <w:pStyle w:val="Heading1"/>
      </w:pPr>
      <w:r>
        <w:t>Frame: frame_0110.jpg</w:t>
      </w:r>
    </w:p>
    <w:p>
      <w:r>
        <w:t>Caption: The image depicts a person assembling or repairing a quadcopter drone on a wooden surface. The individual is working on the device, which features a black and silver color scheme, suggesting that it might be an electronic component or sensor, possibly for the drone's operation. The open-framed design of the drone reveals its internal components, including motors and what could be a battery or electronics board.</w:t>
        <w:br/>
        <w:br/>
        <w:t>The person's hands are positioned on the quadcopter's frame, which is composed of four triangular sections with hinges, allowing the drone to fold up and down. Additionally, the individual is holding a black box attached to the quadcopter, which appears to be the drone's camera. There are no texts or labels clearly visible in this frame that provide information about the device or the context of its use.</w:t>
        <w:br/>
        <w:br/>
        <w:t>The setting suggests a focus on hands-on electronics work or DIY drone assembly, with the wooden surface providing a stark contrast to the metallic frame of the quadcopter.</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which is closely related to the technical steps and objects described in the caption, including connecting wires and configuring Betaflight settings.</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described in the caption, specifically the assembly and setup of the GPS module, which is mentioned in the open-framed design of the drone. The comment also references the Betaflight setup guide, which aligns with the hands-on electronics work depicted in the frame.</w:t>
      </w:r>
    </w:p>
    <w:p>
      <w:r>
        <w:t>Source: https://www.youtube.com/watch?v=dQeNONerxEU:How to Install and Setup a GPS on your FPV Drone (4K)”</w:t>
      </w:r>
    </w:p>
    <w:p>
      <w:pPr>
        <w:pStyle w:val="Heading1"/>
      </w:pPr>
      <w:r>
        <w:t>Frame: frame_0111.jpg</w:t>
      </w:r>
    </w:p>
    <w:p>
      <w:r>
        <w:t>Caption: The image shows a close-up view of an open-frame drone with various wires and connections attached to it. The drone is housed within a wooden surface, secured by four screws. The control board itself is a marvel of engineering, covered in a network of wires that crisscross and connect various components. The wires are colored in a spectrum of green, white, and yellow, adding a splash of color to the otherwise black and silver components. A black logo, possibly indicating the manufacturer or model of the drone, adorns the control board.</w:t>
        <w:br/>
        <w:br/>
        <w:t>In the background, an individual is seen engaged in hands-on activity with the drone, possibly assembly or repair work. The person is holding the frame of the drone in one hand while working with wires connected to the main body of the device. They are wearing a ring, suggesting they might be an adult. The indoor setting appears to be a workshop or lab where such work is typically done.</w:t>
        <w:br/>
        <w:br/>
        <w:t>The focus of the image is on the detailed view of the drone's control board, showcasing its design and construction. There are no visible texts, diagrams, or other contextual elements that would indicate a teaching scenario or a specific course being taught. The hands-on activity with the drone is secondary to the primary focus on the control board itself.</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for FPV drones, specifically mentioning connecting wires like red to the 5-volt pad, white to the RX pad, which are also described in the caption. The comment also talks about configuring Betaflight settings, which is related to the control board shown in the image.</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and customizing the GPS module on the drone's control board, which is closely related to the details shown in the frame caption. The mention of wires, navigation accuracy, and tweaking the GPS rescue mode alludes to the specific components and settings described in the caption.</w:t>
      </w:r>
    </w:p>
    <w:p>
      <w:r>
        <w:t>Source: https://www.youtube.com/watch?v=dQeNONerxEU:How to Install and Setup a GPS on your FPV Drone (4K)”</w:t>
      </w:r>
    </w:p>
    <w:p>
      <w:pPr>
        <w:pStyle w:val="Heading1"/>
      </w:pPr>
      <w:r>
        <w:t>Frame: frame_0112.jpg</w:t>
      </w:r>
    </w:p>
    <w:p>
      <w:r>
        <w:t>Caption: This close-up view captures a small, rectangular printed circuit board (PCB) being held by someone's hand. The PCB appears to have several electronic components mounted on it, including what looks like a microcontroller or integrated circuit (IC) in the center. This central component is often the heart of an electronic project and typically controls other components on the board.</w:t>
        <w:br/>
        <w:br/>
        <w:t>The PCB has various connectors and components, with power supply lines connected to the microcontroller. Several wires run from the PCB, likely carrying signals or power, suggesting that someone is setting up a circuit or debugging an issue with the device. The background shows additional components and wiring, indicating this could be part of a larger project or setup.</w:t>
        <w:br/>
        <w:br/>
        <w:t>The board itself is predominantly black, with gold and purple accents adding color to its otherwise monochrome appearance. The wiring on the board is a mix of black and white, indicating its electronic nature. The board is marked with a series of numbers and letters, possibly indicating its model or specific components.</w:t>
        <w:br/>
        <w:br/>
        <w:t>The image does not contain any discernible text, but it appears to be part of an educational setting where someone is working on or demonstrating how to build or work with electronic circuits, possibly as part of an electronics class or project. The board is being held or supported by a wooden surface, which may also serve as a workspace or workbench. Overall, the image suggests that this circuit board is a crucial component in an electronic device, and its exact model or brand cannot be confidently identified from the available information.</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involved in setting up a GPS module, which is closely related to the description of installing and configuring electronic components on the printed circuit board (PCB) in the caption. The mention of connecting wires, Betaflight configurations, and initializing the GPS outdoors aligns with the technical discussion about the PCB's components and wiring.</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(putting GPS in just the right spot and getting wires right), objects (BN220 dual GPS GLONASS module), settings (Betaflight setup), and goals (keeping signals clean and navigation accurate) described in the caption.</w:t>
      </w:r>
    </w:p>
    <w:p>
      <w:r>
        <w:t>Source: https://www.youtube.com/watch?v=dQeNONerxEU:How to Install and Setup a GPS on your FPV Drone (4K)”</w:t>
      </w:r>
    </w:p>
    <w:p>
      <w:pPr>
        <w:pStyle w:val="Heading1"/>
      </w:pPr>
      <w:r>
        <w:t>Frame: frame_0113.jpg</w:t>
      </w:r>
    </w:p>
    <w:p>
      <w:r>
        <w:t>Caption: A close-up view of a person's hands working with electronic components, specifically focusing on a small circuit board. The board includes various integrated circuits (ICs), capacitors, and wires, with visible text reading "MCP30S1," suggesting the presence of a Microchip MCP30S1 IC, commonly used as an analog-to-digital converter (ADC). The person is in the process of soldering components onto the circuit board, using what appears to be a soldering iron or similar tool. The image taken from a low angle makes it difficult to see more details about the person or surrounding environment. The circuit board is mounted on a black base, covered in white wires and connectors, with a small device at its center. The device itself is black and silver, featuring a black battery and a white LED light. The person's fingers are gently holding the device, suggesting care and attention. The blurred background draws focus to the device and its surroundings, adding depth to the image.</w:t>
      </w:r>
    </w:p>
    <w:p>
      <w:r>
        <w:t>Comment (score 60):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discusses the technical steps involved in setting up the GPS module and configuring the Betaflight setup, which aligns with the focus on soldering components onto a circuit board in the caption. The mention of specific hardware and software elements (e.g., BN220 dual GPS GLONASS module, GPS rescue mode) also correlates with the presence of electronic components and integrated circuits in the caption.</w:t>
      </w:r>
    </w:p>
    <w:p>
      <w:r>
        <w:t>Source: https://www.youtube.com/watch?v=dQeNONerxEU:How to Install and Setup a GPS on your FPV Drone (4K)”</w:t>
      </w:r>
    </w:p>
    <w:p>
      <w:pPr>
        <w:pStyle w:val="Heading1"/>
      </w:pPr>
      <w:r>
        <w:t>Frame: frame_0114.jpg</w:t>
      </w:r>
    </w:p>
    <w:p>
      <w:r>
        <w:t>Caption: The image captures a close-up view of someone's hands working with an electronic device, specifically an Arduino board. The person appears to be soldering wires onto the board, with various components attached or being worked on. There are multiple wires of different colors running between connectors and the board itself, forming a complex network. A USB cable is connected to one side of the Arduino board, which suggests that the device might be powered or programmed through it.</w:t>
        <w:br/>
        <w:br/>
        <w:t>In the background, there's a partially assembled structure resembling a wooden frame or a model of some sort, possibly related to a project or an experiment. The focus of the image is on the hands and the soldering activity, indicating that the person may be in the process of assembling or repairing an electronic project.</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soldering of wires onto an Arduino board, which is a technical step mentioned in the caption. The comment also mentions the importance of getting the wires right and tweaking GPS settings to keep signals clean and navigation accurate, which are all relevant to the soldering activity shown in the frame caption.</w:t>
      </w:r>
    </w:p>
    <w:p>
      <w:r>
        <w:t>Source: https://www.youtube.com/watch?v=dQeNONerxEU:How to Install and Setup a GPS on your FPV Drone (4K)”</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on an Arduino board, which is mentioned in the caption as 'connecting wires' and 'configuring ports', indicating a strong correlation.</w:t>
      </w:r>
    </w:p>
    <w:p>
      <w:r>
        <w:t>Source: https://www.youtube.com/watch?v=dQeNONerxEU: How to Install and Setup a GPS on your FPV Drone (4K)</w:t>
      </w:r>
    </w:p>
    <w:p>
      <w:pPr>
        <w:pStyle w:val="Heading1"/>
      </w:pPr>
      <w:r>
        <w:t>Frame: frame_0115.jpg</w:t>
      </w:r>
    </w:p>
    <w:p>
      <w:r>
        <w:t>Caption: This image shows an electronic device, specifically a drone's flight controller, with various components and wires connected to it. The flight controller appears black in color and is affixed to a wooden surface using four screws, giving it a sturdy and secure hold. The controller features multiple components, including a battery housed in a black box, indicating its importance in the overall functionality of the drone. A power connector, a small black object, is connected to the controller, suggesting that it's the source of power for the drone's flight.</w:t>
        <w:br/>
        <w:br/>
        <w:t>The flight controller also features a silver board with a black logo, which could be a manufacturer's logo or a design element. The presence of test points, resistors, and possibly capacitors attached to the board implies that the device may interface with external systems or display information on a monitor. At least two different types of connectors are visible: one resembling an HDMI connector, commonly used for video output, and another appearing to be a USB-to-serial converter.</w:t>
        <w:br/>
        <w:br/>
        <w:t>Wires lead from the board into what looks like a testing environment, possibly indicating that this is an electronics workbench. One wire appears to be running to a multimeter or oscilloscope for measuring electrical parameters such as voltage, current, or frequency, suggesting that someone might be working on the electronic device, performing tests or adjustments. The overall scene suggests that the drone is in the process of being assembled or repaired, with no visible text or instructions present.</w:t>
      </w:r>
    </w:p>
    <w:p>
      <w:r>
        <w:t>Comment (score 90):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components described in the caption, specifically mentioning the GPS module, return-to-home feature, Betaflight setup, and tweaking GPS rescue mode. The language used is highly specific to the content of the frame caption, indicating a strong correlation between the two.</w:t>
      </w:r>
    </w:p>
    <w:p>
      <w:r>
        <w:t>Source: https://www.youtube.com/watch?v=dQeNONerxEU:How to Install and Setup a GPS on your FPV Drone (4K)”</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and settings described in the caption, specifically the installation and setup of a GPS module for FPV drones, matching the components and wires shown in the image.</w:t>
      </w:r>
    </w:p>
    <w:p>
      <w:r>
        <w:t>Source: https://www.youtube.com/watch?v=dQeNONerxEU: How to Install and Setup a GPS on your FPV Drone (4K)</w:t>
      </w:r>
    </w:p>
    <w:p>
      <w:pPr>
        <w:pStyle w:val="Heading1"/>
      </w:pPr>
      <w:r>
        <w:t>Frame: frame_0116.jpg</w:t>
      </w:r>
    </w:p>
    <w:p>
      <w:r>
        <w:t>Caption: The image presents a close-up view of a person's hands as they carefully handle and manipulate electronic components, specifically focused on a circuit board. The individual is positioned with precision, suggesting careful handling of the small parts, which appear to be in the process of being soldered or connected to the board. Various connections and wires are visible on the board, including what looks like a ribbon cable, often used for data transfer between devices.</w:t>
        <w:br/>
        <w:br/>
        <w:t>The circuit board itself features multiple integrated circuits (ICs) with labels indicating their functions or types, although the specific details of these labels are not clearly readable. The person's hands are positioned over one such label, suggesting they might be identifying or working on it.</w:t>
        <w:br/>
        <w:br/>
        <w:t>There is no visible text or diagram in this image, and no instructor is evident. The focus is solely on the hands at work with the electronic components rather than a teaching context. The blurred background keeps attention on the hands working with the electronics.</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and objects described in the caption, including the handling of electronic components, connecting wires, and setting up GPS configurations. The mention of a specific GPS module (BN220) and its usage in FPV drones is also relevant to the frame caption.</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and configuring the GPS module on a drone, specifically mentioning the importance of correctly placing the GPS module and getting the wires right. The caption provides an image of someone carefully handling electronic components, which aligns with the technical steps described in the comment. While not all details match exactly, the overall theme of careful component manipulation and attention to detail is present in both the caption and the comment.</w:t>
      </w:r>
    </w:p>
    <w:p>
      <w:r>
        <w:t>Source: https://www.youtube.com/watch?v=dQeNONerxEU:How to Install and Setup a GPS on your FPV Drone (4K)”</w:t>
      </w:r>
    </w:p>
    <w:p>
      <w:pPr>
        <w:pStyle w:val="Heading1"/>
      </w:pPr>
      <w:r>
        <w:t>Frame: frame_0117.jpg</w:t>
      </w:r>
    </w:p>
    <w:p>
      <w:r>
        <w:t>Caption: The image shows a close-up view of a circuit board, which is a crucial component in the functioning of electronic devices. The board is predominantly white and is adorned with various components and wires. A person's hand is adjusting a small device, possibly a microcontroller board or an electronic component, on this board.</w:t>
        <w:br/>
        <w:br/>
        <w:t>On the board, there are several visible connections:</w:t>
        <w:br/>
        <w:br/>
        <w:t>- A white wire connected to the board, which could be for power or signal transmission.</w:t>
        <w:br/>
        <w:t>- Two red wires that appear to be connected to the same point on the board, potentially indicating a common ground or connection to another circuit.</w:t>
        <w:br/>
        <w:t>- Several black and brown wires connected to various pins on the microcontroller, which are likely to be data or power lines.</w:t>
        <w:br/>
        <w:t>- Yellow and white connectors, possibly for connecting additional components or sensors.</w:t>
        <w:br/>
        <w:br/>
        <w:t>A blue wire is also visible, seemingly connected to one of the digital or analog input/output pins on the microcontroller. The background shows a person's arm with a watch, suggesting that this could be a real-world setting rather than a classroom environment. Some text is partially obscured and not entirely clear, but it appears to contain a URL, possibly referring to a webpage or source code related to the work being done.</w:t>
        <w:br/>
        <w:br/>
        <w:t>The board also features a red pad connected by a white connector, located in the same area as a green wire and its corresponding white connector. Other wires present on the board include a red, purple, and yellow wire, each with its own color and purpose, all connected by white connectors. The image provides a detailed view of the components and connections within a circuit board, highlighting the intricate details of electronic devices despite being of low resolution.</w:t>
      </w:r>
    </w:p>
    <w:p>
      <w:r>
        <w:t>No strongly correlated comments found for this frame.</w:t>
      </w:r>
    </w:p>
    <w:p>
      <w:pPr>
        <w:pStyle w:val="Heading1"/>
      </w:pPr>
      <w:r>
        <w:t>Frame: frame_0118.jpg</w:t>
      </w:r>
    </w:p>
    <w:p>
      <w:r>
        <w:t>Caption: The image appears to show a person's hand holding an electronic device with various connections and components, likely related to electronics or a DIY project. The device has several wires connected to it, suggesting that it may be part of an electrical circuit or system. On the screen of the device, there is a label indicating that it is a "V-wire" connected to a "J-pad." Additionally, there are color codes labeled on the wires: "White," "Black," "Red," and "Ground (Green)."</w:t>
        <w:br/>
        <w:br/>
        <w:t>The person holding the device is partially visible at the bottom of the image, showing their fingers holding the device securely. The background is mostly obscured but seems to be an indoor setting with a focus on the task at hand.</w:t>
        <w:br/>
        <w:br/>
        <w:t>In this moment, the person's hand is captured in the act of inserting a tiny wire into a socket, their fingers deftly maneuvering the wire into place. The socket, a black square, is holding a white wire and a green wire, both of which are connected to a red wire. The person's hand is also holding a white pad labeled "RX" and a green pad labeled "Green wire". According to overlaid text instructions, "Red = V-wire, Black = ground, White = tx, Green = gnd", suggesting that the colors of the wires are designated for specific purposes in the project.</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specifically the BN220 dual GPS GLONASS, for FPV drones. The comment mentions connecting wires like red to the 5-volt pad, white to the RX pad, which matches the technical steps described in the caption, including the colors and their purposes.</w:t>
      </w:r>
    </w:p>
    <w:p>
      <w:r>
        <w:t>Source: https://www.youtube.com/watch?v=dQeNONerxEU: How to Install and Setup a GPS on your FPV Drone (4K)</w:t>
      </w:r>
    </w:p>
    <w:p>
      <w:pPr>
        <w:pStyle w:val="Heading1"/>
      </w:pPr>
      <w:r>
        <w:t>Frame: frame_0119.jpg</w:t>
      </w:r>
    </w:p>
    <w:p>
      <w:r>
        <w:t>Caption: The image shows a close-up view of a circuit board, held securely in place by two screws on either side. The black-colored board is adorned with various components such as resistors, capacitors, and a transistor. Each resistor has its own label indicating its value, while the capacitors come in different shapes and sizes. The transistor stands out due to its distinct shape and label.</w:t>
        <w:br/>
        <w:br/>
        <w:t>A small electronic board with various components attached, including a microcontroller, wires connected to the pins of the microcontroller, and a breadboard for connecting other components, is also visible. Text on the screen appears to be part of a tutorial or explanatory context, providing step-by-step guidance: "red wire -&gt; tx pin" and "black wire -&gt; ground". This suggests that the person is demonstrating how to connect a red wire (likely for transmitting data) to the transmit pin of the microcontroller, and a black wire (grounding) to one of the ground pins.</w:t>
        <w:br/>
        <w:br/>
        <w:t>The overall setting implies an educational environment focused on electronics or computer hardware assembly. The circuit board itself is connected by wires in various colors, including red, white, green, and black, each with its own specific function: "RED wire 5V", "white wire ground", "green wire RX pad", "red wire +5V", "black wire ground", "green wire RX pad", "red wire +5V", and "white wire ground". This detailed description highlights the intricacies of electronic engineering, with each component playing a crucial role in the functioning of the circuit board.</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specifically connecting wires like red to the 5-volt pad, white to the RX pad, which matches the components and settings described in the caption. The comment also explains Betaflight configurations, setting up ports, toggling GPS options, and initializing the GPS outdoors, all of which are related to the circuit board and its components shown in the image.</w:t>
      </w:r>
    </w:p>
    <w:p>
      <w:r>
        <w:t>Source: https://www.youtube.com/watch?v=dQeNONerxEU: How to Install and Setup a GPS on your FPV Drone (4K)</w:t>
      </w:r>
    </w:p>
    <w:p>
      <w:pPr>
        <w:pStyle w:val="Heading1"/>
      </w:pPr>
      <w:r>
        <w:t>Frame: frame_0120.jpg</w:t>
      </w:r>
    </w:p>
    <w:p>
      <w:r>
        <w:t>Caption: The image captures a moment of intense focus as a person works on an electronics project. The individual appears to be soldering or working with small electronic components such as resistors or integrated circuits, their hands deftly handling the wires and components. In the background, a visible text reads "red wire," "white wire," and other color-coded wires connected to what looks like a circuit board, possibly indicating specific lines or connections for safety or identification purposes.</w:t>
        <w:br/>
        <w:br/>
        <w:t>The person's fingers, with white knuckles, are meticulously guiding the wires into place, as if following a well-thought-out design. The resistors, small black and white components, are evenly distributed across the board, ensuring a consistent flow of electricity. The variously colored components add a touch of vibrancy to the otherwise monochromatic scene.</w:t>
        <w:br/>
        <w:br/>
        <w:t>In the background, another individual's hands can be seen holding a circuit board with multiple colored wires attached, observing or assisting with the process. The image does not provide any additional context about the instructor, teaching content, slides, diagrams, or text on a screen; it simply captures a moment of someone working on a DIY electronics project, showcasing the artistry and attention to detail required in this field.</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and components mentioned in the caption, specifically soldering, connecting wires like red to the 5-volt pad and white to the RX pad, which are also described in the caption. The comment also mentions the use of GPS modules, circuit boards, and drones, which align with the electronics project context provided in the caption.</w:t>
      </w:r>
    </w:p>
    <w:p>
      <w:r>
        <w:t>Source: https://www.youtube.com/watch?v=dQeNONerxEU: How to Install and Setup a GPS on your FPV Drone (4K)</w:t>
      </w:r>
    </w:p>
    <w:p>
      <w:pPr>
        <w:pStyle w:val="Heading1"/>
      </w:pPr>
      <w:r>
        <w:t>Frame: frame_0121.jpg</w:t>
      </w:r>
    </w:p>
    <w:p>
      <w:r>
        <w:t>Caption: The image shows a person's hands intricately intertwined with a small circuit board, cradled in their grasp. The white circuit board is a marvel of technology, featuring various wires attached to it in shades of black, white, and green. These wires are the lifeline of the board, each one contributing to the intricate network of connections that enables its functionality. A black pad securely holds the board in place.</w:t>
        <w:br/>
        <w:br/>
        <w:t>In the background, the hands partially visible, appear to be working on the board, connecting or installing it into a larger system, possibly a DIY project or hobbyist setup. There is no visible text or diagram that suggests a teaching context, and the focus is on the hands and the connection process rather than on teaching.</w:t>
        <w:br/>
        <w:br/>
        <w:t>A black and white text overlay on the image reads "RED 5V 5V PAID WHITE RX WIRE GREEN RX PAID". The meaning of this text is left to the viewer's interpretation; it could be instructions or a code.</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setting up a drone's GPS module, referencing specific components (BN220 dual GPS GLONASS module) and connections (wires), which are also described in the frame caption. The mention of 'getting the wires right' and 'tweaking the GPS rescue mode' shows a strong connection to the image of hands working on the circuit board.</w:t>
      </w:r>
    </w:p>
    <w:p>
      <w:r>
        <w:t>Source: https://www.youtube.com/watch?v=dQeNONerxEU:How to Install and Setup a GPS on your FPV Drone (4K)”</w:t>
      </w:r>
    </w:p>
    <w:p>
      <w:pPr>
        <w:pStyle w:val="Heading1"/>
      </w:pPr>
      <w:r>
        <w:t>Frame: frame_0122.jpg</w:t>
      </w:r>
    </w:p>
    <w:p>
      <w:r>
        <w:t>Caption: The image depicts a moment of meticulous attention to detail as two hands, one white and the other black, work together to connect wires to a small white board. The board is equipped with various components, including a power supply labeled "RED" and "5V", a ground wire labeled "GND", and a power switch labeled "+". One hand uses a tool to manipulate electronic components on the surface of what appears to be a printed circuit board (PCB), while the other hand holds a small soldering iron or precision instrument. The PCB has various electronic components such as resistors and transistors visible on its surface.</w:t>
        <w:br/>
        <w:br/>
        <w:t>Superimposed over the photograph is text that reads: "Red wire + black wire = 220 ohm resistor." This suggests that the person might be discussing basic electronic components and the concept of resistance in a circuit, using the image to illustrate how to create a 220-ohm resistor by connecting a red and a black wire together. The text is displayed on a transparent overlay that also contains a diagram of a simple electrical circuit with components labeled "R" for resistance.</w:t>
        <w:br/>
        <w:br/>
        <w:t>The scene provides a testament to the precision and care involved in electronic assembly, as well as an instructional graphic potentially used in an educational context such as a DIY electronics tutorial or presentation about basic electronic principles. Additional context is provided by words visible on the board, including "RX PAD" and "GREEN PAD", which further illustrate the wiring process.</w:t>
      </w:r>
    </w:p>
    <w:p>
      <w:r>
        <w:t>No strongly correlated comments found for this frame.</w:t>
      </w:r>
    </w:p>
    <w:p>
      <w:pPr>
        <w:pStyle w:val="Heading1"/>
      </w:pPr>
      <w:r>
        <w:t>Frame: frame_0123.jpg</w:t>
      </w:r>
    </w:p>
    <w:p>
      <w:r>
        <w:t>Caption: The image shows a close-up view of an electronic device, specifically a Raspberry Pi single-board computer (SBC), with various color-coded wires connected to its GPIO header. The focus is on the wiring and connection details. Red wires are labeled as Vcc, indicating they carry electrical signals for power supply, while white wires are marked GND, suggesting grounding purposes. Black or green wires are referred to as RADIO, implying their involvement in radio communication.</w:t>
        <w:br/>
        <w:br/>
        <w:t>On the left side of the image, a label indicates that one wire is connected to an RX and TX (receive and transmit) port, typically used for communication with other devices. A small graphic on the same side shows a schematic representation of the Raspberry Pi's GPIO pins, labeled as WIRED TO: TX/RX PORT, indicating their connection in this setup.</w:t>
        <w:br/>
        <w:br/>
        <w:t>The text at the top left corner reads "TX/RX PORT", referring to a specific set of pins on the GPIO header used for transmitting and receiving data. The overall setting suggests that someone is working on a project or tutorial related to connecting the Raspberry Pi to a radio system, possibly for amateur radio or other wireless communication purposes.</w:t>
        <w:br/>
        <w:br/>
        <w:t>The board appears to be part of a larger circuit, with several other components visible in the background. The text on the board provides additional information about the wires and pads used in the circuit, specifically mentioning "RED - 5V - 5V PAD" and "WHITE - RX WIRING - GREEN PAD".</w:t>
      </w:r>
    </w:p>
    <w:p>
      <w:r>
        <w:t>No strongly correlated comments found for this frame.</w:t>
      </w:r>
    </w:p>
    <w:p>
      <w:pPr>
        <w:pStyle w:val="Heading1"/>
      </w:pPr>
      <w:r>
        <w:t>Frame: frame_0124.jpg</w:t>
      </w:r>
    </w:p>
    <w:p>
      <w:r>
        <w:t>Caption: A person's hands are shown working with electronic components, specifically a Raspberry Pi single-board computer (SBC) and various wires. The individual appears focused on their task, possibly assembling or modifying the hardware for some purpose. The SBC is connected to a breadboard and a USB cable, with visible wires carrying power or data signals. The hands are soldering wires to the Raspberry Pi, which has various pins and ports visible on its board.</w:t>
        <w:br/>
        <w:br/>
        <w:t>The wires are colored red, black, green, and white, indicating different types of connections. A label on the board reads "RX wire", "white wire", "ground wire", and "pad", suggesting the different types of wires and pads used in the circuit. The overall setting suggests that the person is involved in a DIY electronics project or repair work.</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mentioning specific technical steps such as connecting wires to the 5-volt pad, RX pad, and providing details on Betaflight configurations, which are all mentioned in the frame caption.</w:t>
      </w:r>
    </w:p>
    <w:p>
      <w:r>
        <w:t>Source: https://www.youtube.com/watch?v=dQeNONerxEU: How to Install and Setup a GPS on your FPV Drone (4K)</w:t>
      </w:r>
    </w:p>
    <w:p>
      <w:pPr>
        <w:pStyle w:val="Heading1"/>
      </w:pPr>
      <w:r>
        <w:t>Frame: frame_0125.jpg</w:t>
      </w:r>
    </w:p>
    <w:p>
      <w:r>
        <w:t>Caption: The image shows a close-up view of hands working with an electronic circuit board (PCB), featuring various components and wires. One hand is holding the PCB in place, while the other appears to be adjusting or connecting wires to it. The PCB itself has a black color and contains different wires and components arranged in a grid-like pattern, suggesting its design for electronic circuits.</w:t>
        <w:br/>
        <w:br/>
        <w:t>The text on the board is a mix of English and Chinese characters, providing information about the components and connections. Specifically, the English text reads "Red 5V - 5V PA", "White Wire - RX Wire - Green Wire - Pad", and "Ground - Ground - GND - Pad". The Chinese characters read "红5V-5VPA", "白线-RX线-绿线-板", and "地-地-GND-板". The person's hands are firmly gripping the board, indicating their focus on the task at hand.</w:t>
        <w:br/>
        <w:br/>
        <w:t>The background is blurred but indicates that the person is in a workspace with tools and other electronics equipment, suggesting they are involved in DIY electronics or hobbyist tinkering. The overall scene suggests that the person is working on assembling or testing electronic devices, demonstrating manual assembly of electronic components.</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described in the caption, such as connecting wires (red to 5-volt pad and white to RX pad), which are also mentioned in the caption. The correlation score is high because the comment provides specific details about GPS module installation and configuration, matching the technical context of the caption.</w:t>
      </w:r>
    </w:p>
    <w:p>
      <w:r>
        <w:t>Source: https://www.youtube.com/watch?v=dQeNONerxEU: How to Install and Setup a GPS on your FPV Drone (4K)</w:t>
      </w:r>
    </w:p>
    <w:p>
      <w:pPr>
        <w:pStyle w:val="Heading1"/>
      </w:pPr>
      <w:r>
        <w:t>Frame: frame_0126.jpg</w:t>
      </w:r>
    </w:p>
    <w:p>
      <w:r>
        <w:t>Caption: The image shows a close-up of a person's hands meticulously connecting wires to a black square-shaped circuit board, surrounded by wires of various colors. The circuit board is the centerpiece of the image, situated on a white surface that contrasts with its black color, making it stand out even more. The connections are made using a series of connectors, which are visible in the image.</w:t>
        <w:br/>
        <w:br/>
        <w:t>The person's hands are carefully handling the components, suggesting a level of expertise in electronics or repair work. The device appears to have a circuit board with multiple connections, possibly for power or data transmission, and is equipped with what looks like a USB pad and a black cable with additional white cables, which might be sensors or other electronic components.</w:t>
        <w:br/>
        <w:br/>
        <w:t>The image is taken from a top-down perspective, providing a clear view of the wiring and the circuit board. The precise locations of the wires and the connectors are clear, offering a detailed view of the process of wiring a circuit board. Overall, the image showcases the meticulous work involved in this process, highlighting the intricate nature of the task at hand.</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of installing and setting up a GPS module, specifically mentioning the connections of wires (red to 5-volt pad, white to RX pad), which are also described in the caption. The comment also refers to Betaflight configurations and GPS rescue parameters, which are relevant to the technical process shown in the image.</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the GPS module and wiring the circuit board, specifically mentioning 'putting the GPS in just the right spot' and 'getting the wires right' to keep signals clean and navigation accurate. The commenter also references the Betaflight setup guide and tweaking the GPS rescue mode, which are all directly related to the technical steps described in the frame caption.</w:t>
      </w:r>
    </w:p>
    <w:p>
      <w:r>
        <w:t>Source: https://www.youtube.com/watch?v=dQeNONerxEU:How to Install and Setup a GPS on your FPV Drone (4K)”</w:t>
      </w:r>
    </w:p>
    <w:p>
      <w:pPr>
        <w:pStyle w:val="Heading1"/>
      </w:pPr>
      <w:r>
        <w:t>Frame: frame_0127.jpg</w:t>
      </w:r>
    </w:p>
    <w:p>
      <w:r>
        <w:t>Caption: The image shows a person working closely with an electronic component, specifically a Raspberry Pi board labeled "RASPBERRY" in white text on a black background. The board is connected to several wires, with one wire being held by the person as they appear to be attaching or adjusting the connections. The individual seems to be engaging in a task related to electronics or computer hardware, possibly setting up or troubleshooting a Raspberry Pi system.</w:t>
        <w:br/>
        <w:br/>
        <w:t>The image includes instructions or information about connecting wires on the board: "RED WIRE TO V+", "WHITE WIRE TO 3.3V", "GND (BLACK WIRE) GROUND". These are likely referring to the power supply connections for the Raspberry Pi, providing a real-life example of setting up electronic hardware.</w:t>
        <w:br/>
        <w:br/>
        <w:t>The image captures a close-up view of the person's hands firmly gripping the board, indicating their concentration and attention to detail. The board is positioned in front of a computer monitor, suggesting that this might be a work or study setting. The wires are spread out across the board, with some extending from the board towards the monitor, possibly indicating a connection to the computer.</w:t>
        <w:br/>
        <w:br/>
        <w:t>The image does not contain any text other than the labeling on the Raspberry Pi board, but the presence of the wires and the board suggests that this could be a project involving electronics or technology. The focus is solely on the person and their work with the circuit board.</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of setting up a GPS module for FPV drones, which is closely related to the topic of working with electronics and computer hardware described in the frame caption. The mention of connecting wires (red to 5-volt pad, white to RX pad) and configuring Betaflight options is strongly connected to the instructions on the Raspberry Pi board in the caption.</w:t>
      </w:r>
    </w:p>
    <w:p>
      <w:r>
        <w:t>Source: https://www.youtube.com/watch?v=dQeNONerxEU: How to Install and Setup a GPS on your FPV Drone (4K)</w:t>
      </w:r>
    </w:p>
    <w:p>
      <w:pPr>
        <w:pStyle w:val="Heading1"/>
      </w:pPr>
      <w:r>
        <w:t>Frame: frame_0128.jpg</w:t>
      </w:r>
    </w:p>
    <w:p>
      <w:r>
        <w:t>Caption: The image shows a close-up of a person's hands working with electronics on a circuit board labeled as an "RX-pad". The central figure appears to be the RX-pad itself, which is a mix of wires and components. The board features a white wire labeled "RX-wire", a green wire labeled "Ground wire", and a black wire labeled "Power wire". There are also several other components on the board, including a white and black "Power pad" and a red and white "Ground pad".</w:t>
        <w:br/>
        <w:br/>
        <w:t>The person's hands are focused on soldering points or connectors on the RX-pad. The background is slightly blurred but shows additional electronic components and wiring. On the right side of the image, there's a text overlay that reads: "Red wire + black wire = Ground 🔌🖋️💻", suggesting an educational context where the person may be teaching or demonstrating the concept of electrical grounding, indicating that connecting red and black wires together usually completes a circuit.</w:t>
        <w:br/>
        <w:br/>
        <w:t>The text "Raspberry Pi" is also visible, hinting at the possibility that the device being worked on might involve a Raspberry Pi board, which is commonly used in DIY electronics projects for its versatility and affordability. Overall, the image seems to capture a moment of hands-on learning or demonstration related to electronics and possibly a project involving a Raspberry Pi board.</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and objects described in the caption, specifically mentioning the RX-pad, red wire, black wire, and GPS module installation process. The connection is strong as the comment also mentions similar components like the 5-volt pad and Betaflight configurations, which are also present in the caption.</w:t>
      </w:r>
    </w:p>
    <w:p>
      <w:r>
        <w:t>Source: https://www.youtube.com/watch?v=dQeNONerxEU: How to Install and Setup a GPS on your FPV Drone (4K)</w:t>
      </w:r>
    </w:p>
    <w:p>
      <w:pPr>
        <w:pStyle w:val="Heading1"/>
      </w:pPr>
      <w:r>
        <w:t>Frame: frame_0129.jpg</w:t>
      </w:r>
    </w:p>
    <w:p>
      <w:r>
        <w:t>Caption: The image shows a close-up of a person's hands meticulously working on a circuit board. The black board is adorned with various wires, each of different colors, suggesting the complexity of the electronic device being assembled. The wires are connected to the board in a series of connections, indicating the flow of electricity within the device. A black connector holds the wires together.</w:t>
        <w:br/>
        <w:br/>
        <w:t>The person's hands appear to be soldering or repairing a device, as indicated by the presence of a solder gun and other tools in their hands. They are holding a small circuit board with various electronic components attached to it, including a microcontroller (which has labels on its pins such as "GND," "VCCIN," etc.), an LED (light-emitting diode), resistors, and possibly other integrated circuits or connectors.</w:t>
        <w:br/>
        <w:br/>
        <w:t>Visible text on the screen includes: a label indicating that a wire is connected to one of the pins of the microcontroller as "VCCIN," likely referring to the input voltage line for the IC; another label pointing to a pin labeled "GND" on the circuit board, suggesting the connection point for ground in the circuit; and a note indicating that LEDs are connected to "ground" and "pin 13."</w:t>
        <w:br/>
        <w:br/>
        <w:t>The text "8 LEDs + 2 74HC595 RGB" is also displayed, suggesting the components being used or assembled. The background of the image is blurred, but it appears to be an indoor setting with a focus on the person's work area. The photo has been edited for artistic purposes, as evidenced by the grainy texture and the vignette effect that draws attention to the central subject: the hands working on the circuit board.</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and components described in the caption, such as connecting wires to specific pads, configuring Betaflight settings, and setting up GPS rescue parameters. The correlation is strong because both the caption and comment focus on a specific electronic device (the BN220 dual GPS GLONASS) and its installation process, which is clearly discussed in the video.</w:t>
      </w:r>
    </w:p>
    <w:p>
      <w:r>
        <w:t>Source: https://www.youtube.com/watch?v=dQeNONerxEU: How to Install and Setup a GPS on your FPV Drone (4K)</w:t>
      </w:r>
    </w:p>
    <w:p>
      <w:pPr>
        <w:pStyle w:val="Heading1"/>
      </w:pPr>
      <w:r>
        <w:t>Frame: frame_0130.jpg</w:t>
      </w:r>
    </w:p>
    <w:p>
      <w:r>
        <w:t>Caption: The image shows a close-up of a person's hands working with electronic components. On the left side of the image, there is a small circuit board with various electronic parts attached to it, including a white connector, a black resistor, and red and white wires connected to a breadboard. The person is holding a microSD card reader, which appears to be the main object of interest or focus. The blue glove on their hand suggests meticulous attention to detail.</w:t>
        <w:br/>
        <w:br/>
        <w:t>The circuit board, densely packed with wires and components, is a testament to the complexity of the work being performed. The black wires are tightly coiled and secured with wire strippers, ensuring a tight fit and preventing any potential short circuits. The components on the board, a mix of resistors and capacitors, are arranged meticulously, their colors standing out against the neutral tones of the circuit board.</w:t>
        <w:br/>
        <w:br/>
        <w:t>The person's hands, their fingers curled into a tight fist, suggest a sense of control and precision. The image is taken from a low angle, making the person appear larger and more imposing, which emphasizes the intricate nature of the work being done and the level of skill required.</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which is closely related to the electronic components and wires shown in the frame caption. The mention of connecting wires (red to 5-volt pad, white to RX pad), Betaflight configurations, and Command Line Interface commands indicates a strong correlation with the technical steps and objects described in the caption.</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(e.g. 'putting the GPS in just the right spot', 'getting the wires right'), objects (e.g. 'BN220 dual GPS GLONASS module', 'Betaflight setup'), and goals (e.g. 'keeping the signals clean and navigation accurate') described in the caption, indicating a strong correlation between the two.</w:t>
      </w:r>
    </w:p>
    <w:p>
      <w:r>
        <w:t>Source: https://www.youtube.com/watch?v=dQeNONerxEU:How to Install and Setup a GPS on your FPV Drone (4K)”</w:t>
      </w:r>
    </w:p>
    <w:p>
      <w:pPr>
        <w:pStyle w:val="Heading1"/>
      </w:pPr>
      <w:r>
        <w:t>Frame: frame_0131.jpg</w:t>
      </w:r>
    </w:p>
    <w:p>
      <w:r>
        <w:t>Caption: The image captures a moment of hands-on interaction with electronic devices. A person's hand is holding an electronic component, specifically a small circuit board with various components attached to it. The board has connectors and possibly integrated circuits, which are common in microcontrollers and other electronics projects. Several wires connected to the board indicate different signal types or power lines, with some being striped and others solid-colored, potentially representing ground connections or DC power supply lines. In the background, out of focus, lies a workspace with electronics components visible, suggesting a setting for experimentation or assembly.</w:t>
        <w:br/>
        <w:br/>
        <w:t>The person is demonstrating or inspecting this circuit board for some purpose, possibly related to soldering, testing, or installing it into a larger system. The device appears to be part of an electronics project, with no visual indicators of educational content in the image itself, making it unclear whether teaching is occurring. However, the act of showing this component could be part of an instructional process, such as a tutorial on electronics assembly or testing.</w:t>
        <w:br/>
        <w:br/>
        <w:t>In the foreground, a black and silver electronic device is held in the same person's hand, with fingers gently pressing down on it, potentially to demonstrate its functionality. The device is plugged into a wooden surface, which provides a striking contrast to the metallic texture of the device. A label attached to the wooden surface holds text that is not visible in the image, adding mystery to the scene. Overall, the image suggests hands-on interaction with electronic devices, possibly during testing or troubleshooting.</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using the BN220 dual GPS GLONASS module, specifically referencing the importance of correct wiring and navigation accuracy. The comment also mentions the step-by-step guide provided in the video and its impact on setting up the GPS rescue mode, which is strongly related to the caption's description of hands-on interaction with electronic devices.</w:t>
      </w:r>
    </w:p>
    <w:p>
      <w:r>
        <w:t>Source: https://www.youtube.com/watch?v=dQeNONerxEU:How to Install and Setup a GPS on your FPV Drone (4K)”</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which is strongly related to the caption's description of hands-on interaction with electronic devices. The caption mentions connecting wires and setting up ports, which are also mentioned in the comment as part of the installation process. Although the context is different, the technical steps and objects described in the caption are directly referenced in the comment.</w:t>
      </w:r>
    </w:p>
    <w:p>
      <w:r>
        <w:t>Source: https://www.youtube.com/watch?v=dQeNONerxEU: How to Install and Setup a GPS on your FPV Drone (4K)</w:t>
      </w:r>
    </w:p>
    <w:p>
      <w:pPr>
        <w:pStyle w:val="Heading1"/>
      </w:pPr>
      <w:r>
        <w:t>Frame: frame_0132.jpg</w:t>
      </w:r>
    </w:p>
    <w:p>
      <w:r>
        <w:t>Caption: The image captures a hands-on activity of working with electronics hardware, featuring a person examining or setting up a circuit board with various components such as resistors, capacitors, integrated circuits (ICs), and connectors. The individual is surrounded by wires connected to different parts of the circuit, including one wire plugged into what appears to be a USB port on a microcontroller development board. This educational setting suggests that someone might be demonstrating how to wire up electronic components and interface them with a microcontroller board for programming purposes.</w:t>
        <w:br/>
        <w:br/>
        <w:t>In the background, a close-up view reveals a small drone control board resting on a wooden surface. The board is a complex assembly of various components, including a small black GPS receiver, a white and black sensor, and a green power connector. Multiple wires of different colors are neatly arranged, indicating the different functions of the components, suggesting a well-organized and functional design. This scene implies a moment of repair or maintenance, with the drone control board being examined and prepared for further use.</w:t>
        <w:br/>
        <w:br/>
        <w:t>Note: I've maintained the accuracy and relevance of the original captions by integrating the details without introducing any speculation, assumptions, or new information not explicitly stated in the originals.</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which matches the technical steps and objects described in the caption (circuit board with components, wires, and microcontroller development board). The comment also mentions configuring Betaflight settings, initializing GPS outdoors, and real-world flight demonstration, all of which are related to the electronic hardware setup shown in the frame.</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settings described in the caption, specifically mentioning the GPS module, wiring, and navigation accuracy, which are all mentioned in the caption. The comment also mentions the setup process, hardware, and software integration, which aligns with the educational setting depicted in the caption.</w:t>
      </w:r>
    </w:p>
    <w:p>
      <w:r>
        <w:t>Source: https://www.youtube.com/watch?v=dQeNONerxEU:How to Install and Setup a GPS on your FPV Drone (4K)”</w:t>
      </w:r>
    </w:p>
    <w:p>
      <w:pPr>
        <w:pStyle w:val="Heading1"/>
      </w:pPr>
      <w:r>
        <w:t>Frame: frame_0133.jpg</w:t>
      </w:r>
    </w:p>
    <w:p>
      <w:r>
        <w:t>Caption: The image shows a hands-on scene involving electronics. A person appears to be working with a circuit board or electronic device, which is encased in a white plastic case and equipped with a number of pins, arranged in a grid-like pattern, indicating its capability to connect to other devices. The board has several components including a microcontroller (likely an Arduino given its shape and the presence of digital pins), power regulators, connectors that seem to be for interfacing with other systems or devices, and various resistors and capacitors.</w:t>
        <w:br/>
        <w:br/>
        <w:t>The person is holding what appears to be a small electronic device with wires attached to it, possibly an expansion board or shield for the microcontroller. The device has multiple input/output (I/O) pins, which are typically used for interfacing with sensors, motors, LEDs, and other digital components. A small white square sticker is affixed to the board, possibly providing some form of identification or information about the device.</w:t>
        <w:br/>
        <w:br/>
        <w:t>The circuit is connected to a set of wires that lead away from the camera's viewpoint, indicating that it may be part of a larger system or project. There are also color-coded wires on the board itself, which suggests proper organization and adherence to best practices in electronics prototyping. The background is out of focus but seems to contain more electronic components and wiring, suggesting this could be a workshop or lab setting.</w:t>
        <w:br/>
        <w:br/>
        <w:t>The person's hands are holding the board firmly, indicating their attention and care in handling the device. Overall, the image provides a glimpse into the world of electronics, where precision and care are paramount in the creation of complex devices like this one, with the careful placement of the pins and the careful handling of the board by the person's hands reflecting the importance of attention to detail in such tasks.</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components described in the caption, specifically mentioning the BN220 dual GPS GLONASS module, its importance for drone safety, and the need to get the wires right and tweak the GPS rescue mode. The comment also mentions the Betaflight setup guide and on-screen display customization, which are all related to the electronics prototyping scene depicted in the frame caption.</w:t>
      </w:r>
    </w:p>
    <w:p>
      <w:r>
        <w:t>Source: https://www.youtube.com/watch?v=dQeNONerxEU:How to Install and Setup a GPS on your FPV Drone (4K)”</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specifically mentioning technical steps such as connecting wires and configuring Betaflight settings. The caption describes a scene involving electronics prototyping, which is strongly related to the topic of setting up a GPS module for an FPV drone.</w:t>
      </w:r>
    </w:p>
    <w:p>
      <w:r>
        <w:t>Source: https://www.youtube.com/watch?v=dQeNONerxEU: How to Install and Setup a GPS on your FPV Drone (4K)</w:t>
      </w:r>
    </w:p>
    <w:p>
      <w:pPr>
        <w:pStyle w:val="Heading1"/>
      </w:pPr>
      <w:r>
        <w:t>Frame: frame_0134.jpg</w:t>
      </w:r>
    </w:p>
    <w:p>
      <w:r>
        <w:t>Caption: The image shows a close-up view of an electronics project featuring various components and wiring. A printed circuit board (PCB) with several integrated circuits is prominently displayed, its pins and connections indicating it's part of an electronic device or prototype. The PCB is connected to colored wires, possibly linked to Arduino boards given their shape, which are common in DIY electronic projects.</w:t>
        <w:br/>
        <w:br/>
        <w:t>The individual's hand is visible on the right side of the image, holding a multicolored cable, suggesting they are working on or examining the electronics setup. In the background, a workbench with an open laptop screen can be seen, possibly displaying instructions, schematics, or code related to the project. This overall scene suggests a hands-on learning environment focused on electronics or embedded systems projects.</w:t>
        <w:br/>
        <w:br/>
        <w:t>In the foreground, the circuit board is a mix of black and gold, a common color scheme in many electronic components. The gold wires running across the board are connected to various pins, indicating its role as a central hub for the circuit. The board rests on a wooden surface, providing a warm contrast to the cold, metallic components.</w:t>
        <w:br/>
        <w:br/>
        <w:t>Despite the complexity of the board, there is no text or other discernible objects visible in the image. The focus remains solely on the circuit board, its intricate wiring, and the wooden background, showcasing the design and construction of electronic devices.</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which is a specific technical step mentioned in the caption. The mention of wires, pads, ports, and configurations matches the description of the printed circuit board and its connections in the caption. The only difference is that the comment focuses on the GPS module's role in FPV drones, whereas the caption presents a general electronics project.</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using the GPS module and setting up the flight controls, which are described in the caption. The mention of the circuit board, wiring, and navigation accuracy are all related to the electronics project shown in the image.</w:t>
      </w:r>
    </w:p>
    <w:p>
      <w:r>
        <w:t>Source: https://www.youtube.com/watch?v=dQeNONerxEU:How to Install and Setup a GPS on your FPV Drone (4K)”</w:t>
      </w:r>
    </w:p>
    <w:p>
      <w:pPr>
        <w:pStyle w:val="Heading1"/>
      </w:pPr>
      <w:r>
        <w:t>Frame: frame_0135.jpg</w:t>
      </w:r>
    </w:p>
    <w:p>
      <w:r>
        <w:t>Caption: The image captures a close-up view of a black Mamba System board, held by two hands. The board is gold-plated and features a silver-colored top layer. It appears to be an electronic device that is being prepared for assembly or testing, as seen in the various components such as capacitors, resistors, and integrated circuits like the one labeled "STM32." On the board, there is a text label that reads "Mambo System," which could indicate the name of the board or the specific model being used. The circuit board has electronic connectors visible, suggesting that it is being worked on to troubleshoot or assemble.</w:t>
        <w:br/>
        <w:br/>
        <w:t>The processor powering the board is a 68000 MHz Freescale processor, and it comes with 64MB DDR3 SDRAM memory. Additionally, the board features 128MB eMMC flash memory and a 2.4G WiFi and Bluetooth module. It has been designed to support 3D printing and includes a 3D printer interface.</w:t>
        <w:br/>
        <w:br/>
        <w:t>The background appears to be a workspace with other electronics and components nearby, suggesting that the individual is likely working on assembling or troubleshooting the circuit board rather than teaching in a formal classroom setting. The person's hands are visible, holding the board, but no specific actions like writing, pointing, holding a model, or speaking from a slide are taking place in this frame.</w:t>
      </w:r>
    </w:p>
    <w:p>
      <w:r>
        <w:t>No strongly correlated comments found for this frame.</w:t>
      </w:r>
    </w:p>
    <w:p>
      <w:pPr>
        <w:pStyle w:val="Heading1"/>
      </w:pPr>
      <w:r>
        <w:t>Frame: frame_0136.jpg</w:t>
      </w:r>
    </w:p>
    <w:p>
      <w:r>
        <w:t>Caption: The image appears to show an individual working with electronic components on a wooden surface, possibly in a workshop or home electronics lab. The person's hand is firmly gripping a piece of circuit board, which is part of the Mamba System and has a label reading "2012 Mamba System". The black and gold-colored board is mounted on this wooden surface and features various components including resistors, capacitors, and wires, neatly arranged to indicate a well-structured circuit. The person appears to be in the process of repairing or assembling the circuit, with jumper wires (color-coded) attached to the board, likely making temporary connections between different parts of the circuit.</w:t>
        <w:br/>
        <w:br/>
        <w:t>The circuit board itself has visible text, including the words "ARDIUNO" and "WIZMO", suggesting that it is part of a DIY electronics project using Arduino microcontrollers and possibly Wizmo boards for additional functionality. The presence of the Arduino logo on the board signifies that the project involves controlling or interfacing with electronic devices through programming the microcontroller. Overall, the image provides a glimpse into an ongoing electronics project, where the individual is working to bring their creation to life.</w:t>
      </w:r>
    </w:p>
    <w:p>
      <w:r>
        <w:t>No strongly correlated comments found for this frame.</w:t>
      </w:r>
    </w:p>
    <w:p>
      <w:pPr>
        <w:pStyle w:val="Heading1"/>
      </w:pPr>
      <w:r>
        <w:t>Frame: frame_0137.jpg</w:t>
      </w:r>
    </w:p>
    <w:p>
      <w:r>
        <w:t>Caption: The image shows a person working with an electronic device, specifically a custom-made circuit board labeled "Mamba System" or "F72 System", featuring gold accents. The board has been partially assembled and is held by the individual, with visible wires suggesting that the assembly process involves connecting different components together. A small cardboard enclosure attached to the bottom of the circuit board displays a heart shape with the word "Led" inside it, indicating the presence of an LED possibly controlled by the system.</w:t>
        <w:br/>
        <w:br/>
        <w:t>The text on the enclosure includes references such as 3V, Vcc, VIN, Speedy Bee 6V 4A, LED CONTROLLER, and LED 518 3MM 1/O, suggesting that the system has a control circuit for an LED, which is a type of light-emitting diode (LED). The text also indicates the supply voltage (Vcc) and input voltage (VIN), as well as the specific model of the LED controller.</w:t>
      </w:r>
    </w:p>
    <w:p>
      <w:r>
        <w:t>No strongly correlated comments found for this frame.</w:t>
      </w:r>
    </w:p>
    <w:p>
      <w:pPr>
        <w:pStyle w:val="Heading1"/>
      </w:pPr>
      <w:r>
        <w:t>Frame: frame_0138.jpg</w:t>
      </w:r>
    </w:p>
    <w:p>
      <w:r>
        <w:t>Caption: The image shows a close-up view of a black circuit board, which is part of a Mamba System. The board is held together by a gold-colored connector, a common sight in electronics. Various electronic components are mounted on the board, including a 5V 2A voltage regulator, a 2012 LED controller, a 5V 10mA Bluetooth module, and a 1600mAh battery. A "Mamba System" label is prominently displayed on the board, indicating its identity. The setting appears to be a workshop or garage, with other electronics and tools visible in the background. The hands of an individual are seen holding the PCB, with text overlays suggesting this might be part of an LED lighting control system ("F52: LED Light"). The overall scene implies that the board is ready for assembly, testing, or powering up to start its intended function.</w:t>
      </w:r>
    </w:p>
    <w:p>
      <w:r>
        <w:t>No strongly correlated comments found for this frame.</w:t>
      </w:r>
    </w:p>
    <w:p>
      <w:pPr>
        <w:pStyle w:val="Heading1"/>
      </w:pPr>
      <w:r>
        <w:t>Frame: frame_0139.jpg</w:t>
      </w:r>
    </w:p>
    <w:p>
      <w:r>
        <w:t>Caption: The image captures a moment where two individuals are working together on a black Mamba System board. The board is encased in a protective casing, with the words "Mamba System" and "F722" clearly visible on it. The device appears to have various components such as a microcontroller, connectors, and circuitry, including resistors. A sticker provides additional information: "2012 LED CONTROLLER," "SPEEDBOOST BLUETOOTH," and an icon indicating that it's a 32-bit microcontroller. The board is equipped with a 2018 228 MHz SpeedyBee Bluetooth Controller and a 6S LiPo Input, highlighting its advanced functionality. One individual appears to be in the process of connecting or manipulating something on the device, possibly using a USB cable. The overall style of the image suggests an educational context, possibly a tutorial or demonstration about electronics, specifically the setup and usage of an Arduino-based system known as "Mamba."</w:t>
      </w:r>
    </w:p>
    <w:p>
      <w:r>
        <w:t>No strongly correlated comments found for this frame.</w:t>
      </w:r>
    </w:p>
    <w:p>
      <w:pPr>
        <w:pStyle w:val="Heading1"/>
      </w:pPr>
      <w:r>
        <w:t>Frame: frame_0140.jpg</w:t>
      </w:r>
    </w:p>
    <w:p>
      <w:r>
        <w:t>Caption: The image shows a person's hands operating with electronic components, specifically a Mamba System board. The board features a large integrated circuit (IC) with multiple pins and various connections on its edge, including an expansion port with additional connectors. The IC has the label "mamba system" on it.</w:t>
        <w:br/>
        <w:br/>
        <w:t>In the foreground, wires with colored insulation are connected to different parts of the circuit board, possibly for testing or assembly purposes. The wires appear to be attached to different points on the circuit board. The overall setting suggests a workshop or lab environment where electronic work is being carried out, possibly for educational purposes or as part of a project related to motor control systems or embedded electronics in general.</w:t>
        <w:br/>
        <w:br/>
        <w:t>In the background, a monitor displays a user interface with the label "Mamba System" at the top center and text that reads "V2B", which might refer to the version or model of the system being worked on. The rest of the monitor's contents are not fully visible due to the angle and framing of the image.</w:t>
        <w:br/>
        <w:br/>
        <w:t>Two individuals, not clearly visible from this angle, hold the board firmly in their hands, suggesting a sense of ownership or familiarity with the device. The board is equipped with various components, including a Bluetooth module, an I2C interface, and a USB port, as indicated by the text "Mamba System" on the board.</w:t>
      </w:r>
    </w:p>
    <w:p>
      <w:r>
        <w:t>No strongly correlated comments found for this frame.</w:t>
      </w:r>
    </w:p>
    <w:p>
      <w:pPr>
        <w:pStyle w:val="Heading1"/>
      </w:pPr>
      <w:r>
        <w:t>Frame: frame_0141.jpg</w:t>
      </w:r>
    </w:p>
    <w:p>
      <w:r>
        <w:t>Caption: The image shows a close-up of a person's hands holding a small form factor (SFF) computer case or motherboard, specifically a Mamba System board with a gold-colored housing. The board measures approximately 2.5 inches by 2.5 inches and features a white LED located on the right side, currently off. A black USB port is also situated on this side, idle and not in use. The person's hands are gently gripping the board, suggesting they are either assembling or disassembling it.</w:t>
        <w:br/>
        <w:br/>
        <w:t>The board has various connectors, labels, and components, including USB ports, LED lights, and possibly other unidentified electronics. Text on the board includes "MANJRAT SYSTEM," "USB 2.0," and "LG LIGHT FX," among other identifiers, indicating it is from a specific brand or project. The focus is on the work at hand rather than the identity or activity of the individual involved in the setup.</w:t>
        <w:br/>
        <w:br/>
        <w:t>The image does not provide a clear view of any surrounding environment, and no additional context or teaching material such as slides, diagrams, or text is visible to infer the nature of the instruction or learning context. The overall scene suggests a moment of interaction with the board, perhaps indicating its use or assembly.</w:t>
      </w:r>
    </w:p>
    <w:p>
      <w:r>
        <w:t>No strongly correlated comments found for this frame.</w:t>
      </w:r>
    </w:p>
    <w:p>
      <w:pPr>
        <w:pStyle w:val="Heading1"/>
      </w:pPr>
      <w:r>
        <w:t>Frame: frame_0142.jpg</w:t>
      </w:r>
    </w:p>
    <w:p>
      <w:r>
        <w:t>Caption: The image shows a person's hand interacting with a small electronic device, likely a circuit board or microcontroller development board, commonly used in hobbyist electronics and robotics projects. The individual is holding the board and possibly adjusting or inspecting it on a wooden surface that appears to be a desk or workbench.</w:t>
        <w:br/>
        <w:br/>
        <w:t>The board has various components such as a microchip, resistors, capacitors, and connectors, with wires and traces suggesting that it could be a custom build or a modified off-the-shelf board. A label on the board reads "LED CONTROLLER," indicating that the device is likely designed to control LEDs, possibly for an automaton or another DIY project.</w:t>
        <w:br/>
        <w:br/>
        <w:t>The text overlay at the top right corner of the image states "36160094," which aligns with the part number visible on the circuit board. The overall context suggests a focus on electronics, specifically DIY or hobbyist-level experimentation with microcontrollers and LED control. The person may be a student or an instructor teaching others about electronics projects or demonstrating how to use a particular device.</w:t>
        <w:br/>
        <w:br/>
        <w:t>Note: Although the second caption (MiniCPM) does not explicitly mention the speedboo board or any other specific details that are not mentioned in the first caption, it provides additional context about the scene and can be integrated into the original caption without introducing speculation or assumptions.</w:t>
      </w:r>
    </w:p>
    <w:p>
      <w:r>
        <w:t>No strongly correlated comments found for this frame.</w:t>
      </w:r>
    </w:p>
    <w:p>
      <w:pPr>
        <w:pStyle w:val="Heading1"/>
      </w:pPr>
      <w:r>
        <w:t>Frame: frame_0143.jpg</w:t>
      </w:r>
    </w:p>
    <w:p>
      <w:r>
        <w:t>Caption: The image shows a close-up view of a Mamba System board, specifically an Arduino board used for programming and prototyping electronics. The board is labeled with various text, including "Mamba System" and "32-bit microcontroller", indicating its capabilities. The device has connections and components, visible wires, connectors, and a small LED (light-emitting diode) on the top right corner of the board.</w:t>
        <w:br/>
        <w:br/>
        <w:t>The board appears to be in a state of assembly or preparation for a circuit, with some small LEDs and resistors attached to it. The Arduino logo is also visible, suggesting that this device can be programmed using an integrated development environment (IDE) designed for Arduino boards.</w:t>
        <w:br/>
        <w:br/>
        <w:t>Additional features of the board include a silver power connector and a gold USB connector. The text on the board provides specifications, including "FT22", "5V 2A 6V 2A", "2012 LED BOARD", "SpeedyBee", "512MB", "640MB", "16MB", and "2012 1000mAh LiPo". The board is held in place by a silver bracket.</w:t>
      </w:r>
    </w:p>
    <w:p>
      <w:r>
        <w:t>No strongly correlated comments found for this frame.</w:t>
      </w:r>
    </w:p>
    <w:p>
      <w:pPr>
        <w:pStyle w:val="Heading1"/>
      </w:pPr>
      <w:r>
        <w:t>Frame: frame_0144.jpg</w:t>
      </w:r>
    </w:p>
    <w:p>
      <w:r>
        <w:t>Caption: The image shows a person's hand holding an electronic device, likely a printed circuit board (PCB), with wires attached to it. The device appears to have a small, rectangular form factor and features various components, including resistors, capacitors, and possibly integrated circuits. There are also connectors that could be for interfacing or power supply.</w:t>
        <w:br/>
        <w:br/>
        <w:t>The device bears visible text indicating its relation to the "Mamba System" with model number FY6128B, as well as labels reading "FY6128B" and "32GB CONTROLLER". The wires attached to the device are connected to other components or modules, including a power supply unit (PSU) with various cables plugged into it. The PSU has labels like "VCC_IN", "GND", and "12V", suggesting it's designed for 12-volt DC input.</w:t>
        <w:br/>
        <w:br/>
        <w:t>In the background, out of focus, is a workshop setting with various tools and electronic components, indicating that this image likely captures a moment in an electronics repair, modification, or construction process. The focus is on the device being held by the person, with no visible instructors or teaching tools in this frame.</w:t>
      </w:r>
    </w:p>
    <w:p>
      <w:r>
        <w:t>No strongly correlated comments found for this frame.</w:t>
      </w:r>
    </w:p>
    <w:p>
      <w:pPr>
        <w:pStyle w:val="Heading1"/>
      </w:pPr>
      <w:r>
        <w:t>Frame: frame_0145.jpg</w:t>
      </w:r>
    </w:p>
    <w:p>
      <w:r>
        <w:t>Caption: The image captures a close-up view of someone's hands holding a small electronic device with an interface that resembles a simplified version of a computer motherboard. The device is a black Mamba System board, detailed with various components, including a black battery and a white board. The text on the board reads "Mamba System" and labels for multiple UART (Universal Asynchronous Receiver-Transmitter) interfaces, ranging from "UART 1" to "UART 260", indicating a high level of customization or expansion capabilities. The design includes various pins and connectors, including what appears to be USB ports, suggesting it may be related to electronics hobby or DIY projects.</w:t>
      </w:r>
    </w:p>
    <w:p>
      <w:r>
        <w:t>Comment (score 90):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and customizing a drone's GPS system using the BN220 module, which is closely related to the description of the Mamba System board in the frame caption. The mention of UART interfaces, GPS rescue mode, and on-screen display is strongly correlated with the components and labels shown in the image.</w:t>
      </w:r>
    </w:p>
    <w:p>
      <w:r>
        <w:t>Source: https://www.youtube.com/watch?v=dQeNONerxEU:How to Install and Setup a GPS on your FPV Drone (4K)”</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which is closely related to the technical steps described in the caption, such as connecting wires like red to the 5-volt pad. The caption mentions various components on the Mamba System board that resemble UART interfaces, which are also relevant to the comment's discussion of setting up Betaflight configurations and toggling GPS options.</w:t>
      </w:r>
    </w:p>
    <w:p>
      <w:r>
        <w:t>Source: https://www.youtube.com/watch?v=dQeNONerxEU: How to Install and Setup a GPS on your FPV Drone (4K)</w:t>
      </w:r>
    </w:p>
    <w:p>
      <w:pPr>
        <w:pStyle w:val="Heading1"/>
      </w:pPr>
      <w:r>
        <w:t>Frame: frame_0146.jpg</w:t>
      </w:r>
    </w:p>
    <w:p>
      <w:r>
        <w:t>Caption: The image shows a close-up of a person's hand holding a small electronic device with a label that reads "Mamba System." The device appears to be a small circuit board with various electronic components, such as resistors and capacitors, and several test probes touching the pins. There is text on the device that includes phrases like "UART 5," indicating that this board has five Universal Asynchronous Receiver/Transmitter (UART) pins.</w:t>
        <w:br/>
        <w:br/>
        <w:t>The Mamba System board, featuring a gold circuit board and a black casing, is equipped with various components, including a USB port, a Bluetooth module, a power connector, and a header. The text on the board indicates that it is indeed a Mamba System, currently in the state of UART 1.</w:t>
        <w:br/>
        <w:br/>
        <w:t>The background appears to be an indoor setting with various wires and electronic components visible, which adds to the sense that this is a workspace for building or testing electronic circuits. The person's hand is holding the board firmly, suggesting that it is a significant item to them.</w:t>
      </w:r>
    </w:p>
    <w:p>
      <w:r>
        <w:t>No strongly correlated comments found for this frame.</w:t>
      </w:r>
    </w:p>
    <w:p>
      <w:pPr>
        <w:pStyle w:val="Heading1"/>
      </w:pPr>
      <w:r>
        <w:t>Frame: frame_0147.jpg</w:t>
      </w:r>
    </w:p>
    <w:p>
      <w:r>
        <w:t>Caption: The image shows a close-up view of an individual carefully handling electronic components, with the main focus on a small circuit board or printed circuit board (PCB). The PCB is black and gold, a common color scheme for electronics, and features various electronic components such as capacitors, resistors, and integrated circuits. Wires connect these components, indicating the process of assembling an electronic circuit.</w:t>
        <w:br/>
        <w:br/>
        <w:t>The individual is holding the device with their right hand, likely in the process of soldering or assembling the circuit board. A white label on the PCB provides essential information about the board, listing UARTs, Subs, and Vacancies, which indicate different communication channels and potential issues that could arise. The board also features a Bluetooth module and an ESC, essential components for the operation of the Mamba System.</w:t>
        <w:br/>
        <w:br/>
        <w:t>In this moment, the person is shown holding the board with a pair of tweezers, carefully handling the delicate components. The overall scene suggests concentration and care as the person prepares to install or test the Mamba System.</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mentioned in the caption, such as handling electronic components, connecting wires, and configuring settings for GPS module installation. The mention of specific components like BN220 dual GPS GLONASS, RX pad, and 5-volt pad matches the description in the caption. The overall context of installing a GPS module is also strongly related to the scene shown in the caption.</w:t>
      </w:r>
    </w:p>
    <w:p>
      <w:r>
        <w:t>Source: https://www.youtube.com/watch?v=dQeNONerxEU: How to Install and Setup a GPS on your FPV Drone (4K)</w:t>
      </w:r>
    </w:p>
    <w:p>
      <w:pPr>
        <w:pStyle w:val="Heading1"/>
      </w:pPr>
      <w:r>
        <w:t>Frame: frame_0148.jpg</w:t>
      </w:r>
    </w:p>
    <w:p>
      <w:r>
        <w:t>Caption: The image shows a person's hand holding a small electronic device that appears to be a printed circuit board (PCB). The PCB has various components including resistors and capacitors, with labels such as "Mamba System" and "UART 1 SUBS", along with other technical terms suggesting the device is part of an electronics system, possibly related to drones or similar technology. A QR code is also visible on the board.</w:t>
        <w:br/>
        <w:br/>
        <w:t>The background suggests an indoor setting with cables and additional electronic components visible. The focus is on the device being held, which is likely part of a project or demonstration related to electronics or drone technology.</w:t>
        <w:br/>
        <w:br/>
        <w:t>Upon closer inspection, the PCB appears to be predominantly black, adorned with gold accents and white text. It is held in place by a silver bracket on the right side of the board, filled with numerous wires and components, including a USB connector and a Bluetooth module, indicating its functionality.</w:t>
        <w:br/>
        <w:br/>
        <w:t>The text on the board reads out a long sequence of "UART 1" to "UART 330", suggesting that this device is part of a larger system or project.</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described in the caption, such as installing a GPS module and setting up ports. The mention of Betaflight configurations, UART settings, and GPS rescue parameters matches the technical terms on the PCB, indicating a strong connection between the frame caption and viewer comment.</w:t>
      </w:r>
    </w:p>
    <w:p>
      <w:r>
        <w:t>Source: https://www.youtube.com/watch?v=dQeNONerxEU: How to Install and Setup a GPS on your FPV Drone (4K)</w:t>
      </w:r>
    </w:p>
    <w:p>
      <w:pPr>
        <w:pStyle w:val="Heading1"/>
      </w:pPr>
      <w:r>
        <w:t>Frame: frame_0149.jpg</w:t>
      </w:r>
    </w:p>
    <w:p>
      <w:r>
        <w:t>Caption: The image shows a close-up view of a person's hands working with electronic components, specifically an Arduino board and possibly other circuitry. The focus is on the soldering process, where a small wire is being connected to the Arduino board by a soldering iron. There are several colorful wires visible, some of which are connected to the board, suggesting that electronic connections are being made or tested.</w:t>
        <w:br/>
        <w:br/>
        <w:t>The Arduino board itself has various components and labels such as "Mamba System" and "Arduino," indicating it is an Arduino board. Additionally, there's text that says "WART 6" which might refer to a specific model or component, but without additional context, the exact meaning is unclear. The board is being held up by a soldering iron, emphasizing its importance in the process of assembling or repairing this complex electronic device.</w:t>
        <w:br/>
        <w:br/>
        <w:t>The overall scene suggests an ongoing assembly or repair of this electronic device, with the person's hands working to connect and test various components. The image has a layered quality, with the bottom layer showing what appears to be a person's feet and legs, suggesting that the photograph is taken from a low angle looking up at the soldering process.</w:t>
      </w:r>
    </w:p>
    <w:p>
      <w:r>
        <w:t>No strongly correlated comments found for this frame.</w:t>
      </w:r>
    </w:p>
    <w:p>
      <w:pPr>
        <w:pStyle w:val="Heading1"/>
      </w:pPr>
      <w:r>
        <w:t>Frame: frame_0150.jpg</w:t>
      </w:r>
    </w:p>
    <w:p>
      <w:r>
        <w:t>Caption: The image shows a hand holding an electronic device with various circuitry and connections, against a blurred background that suggests an indoor setting. The device appears to be a Mamba System board, held by a person with a sense of familiarity and control over the device. The board features a black and white color scheme and has several components, including a 5V 2A 2012 LED controller and a 6F60 16-FLESH I2C LED driver, which are clearly labeled to indicate their specific functions within the board.</w:t>
        <w:br/>
        <w:br/>
        <w:t>The Mamba System board also includes a 10-pin connector, suggesting the possibility of additional functionality or expansion. The overall design of the board, with its multiple components and connectors, indicates a device capable of handling a range of tasks. In the bottom right corner of the image, there's a logo that reads "SpeedyBee", which could be the manufacturer or the brand of the Mamba System board.</w:t>
        <w:br/>
        <w:br/>
        <w:t>On the board, there is text that reads "FI6D 24V DC 10A" along with other technical information and diagrams. Additionally, there are labels indicating "Mamba System" and "Sprinkler 3/8", suggesting a watering system configuration. The device appears to be a water valve or relay controller with multiple inputs and outputs, possibly for controlling sprinklers in an irrigation system.</w:t>
      </w:r>
    </w:p>
    <w:p>
      <w:r>
        <w:t>No strongly correlated comments found for this frame.</w:t>
      </w:r>
    </w:p>
    <w:p>
      <w:pPr>
        <w:pStyle w:val="Heading1"/>
      </w:pPr>
      <w:r>
        <w:t>Frame: frame_0151.jpg</w:t>
      </w:r>
    </w:p>
    <w:p>
      <w:r>
        <w:t>Caption: The image shows a close-up view of an electronic device, likely a drone controller, with a black and gold color scheme featuring a white logo on its side. The device is surrounded by three wires, each connected to different components, suggesting an ongoing repair or modification process. The wires are colored red, yellow, and black, adding a vibrant contrast to the device's metallic exterior.</w:t>
        <w:br/>
        <w:br/>
        <w:t>In the background, out of focus but still visible, is a surface with a person holding a small electronic circuit board, which appears to be connected to other components and wiring. The circuit board has multiple gold-plated pins on one side for connections and visible text that reads "Arduino" along with various resistors, capacitors, and integrated circuits.</w:t>
        <w:br/>
        <w:br/>
        <w:t>The setting seems to be an indoor environment, possibly a workbench or desk, but there are no visible texts, slides, diagrams, or other instructive elements that would indicate the presence of an instructor or a teaching environment in this particular frame.</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process of a GPS module (BN220) for FPV drones, which is strongly related to the technical steps and components shown in the frame caption, including the wires connected to different components, the Arduino circuit board, and the possible indoor setting. The comment also mentions Betaflight configurations and Command Line Interface commands, which are relevant to the technical context of the image.</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the GPS module for drones, including wiring and Betaflight setup, which are explicitly mentioned in the frame caption. The mention of tweaking GPS rescue mode and on-screen display also matches with the context described in the caption, indicating a strong connection between the two.</w:t>
      </w:r>
    </w:p>
    <w:p>
      <w:r>
        <w:t>Source: https://www.youtube.com/watch?v=dQeNONerxEU:How to Install and Setup a GPS on your FPV Drone (4K)”</w:t>
      </w:r>
    </w:p>
    <w:p>
      <w:pPr>
        <w:pStyle w:val="Heading1"/>
      </w:pPr>
      <w:r>
        <w:t>Frame: frame_0152.jpg</w:t>
      </w:r>
    </w:p>
    <w:p>
      <w:r>
        <w:t>Caption: The image shows a close-up view of an electronic setup that appears to be a model of an electronics board with various components and wires attached to it. A person is holding onto this model, examining the connections between the components. The board is held in place by a black clamp, suggesting it might be a part of a larger device.</w:t>
        <w:br/>
        <w:br/>
        <w:t>The visible components include what appears to be an integrated circuit or microchip, with various pins and contacts, along with resistors, capacitors, and possibly some LEDs or other light-emitting diodes (LEDs). There are also wires connected between the components, which could be for power supply or signal transmission. The board is a complex web of wires and components, indicating its role as a controller.</w:t>
        <w:br/>
        <w:br/>
        <w:t>The setup is placed on a wooden surface, adding a touch of warmth to the scene. A small box is positioned nearby, potentially serving as part of the same device or a separate component. A small plant peeks out from behind the board, bringing a sense of life and growth to the image, contrasting with the mechanical and static nature of the circuit board.</w:t>
        <w:br/>
        <w:br/>
        <w:t>In the background, there's a white label, although its contents are not visible in the image. This could potentially provide additional information about the device or the process of its assembly. The overall context suggests that the person is either assembling the model or demonstrating it for educational purposes.</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the GPS module, including 'putting the GPS in just the right spot and getting the wires right', which is strongly related to the frame caption's description of the electronic setup and components. The comment also mentions the importance of signal cleaning and navigation accuracy, which aligns with the caption's focus on the board's role as a controller.</w:t>
      </w:r>
    </w:p>
    <w:p>
      <w:r>
        <w:t>Source: https://www.youtube.com/watch?v=dQeNONerxEU:How to Install and Setup a GPS on your FPV Drone (4K)”</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(installing and setting up a GPS module) described in the caption, including connecting wires, configuring Betaflight options, and initializing GPS outdoors.</w:t>
      </w:r>
    </w:p>
    <w:p>
      <w:r>
        <w:t>Source: https://www.youtube.com/watch?v=dQeNONerxEU: How to Install and Setup a GPS on your FPV Drone (4K)</w:t>
      </w:r>
    </w:p>
    <w:p>
      <w:pPr>
        <w:pStyle w:val="Heading1"/>
      </w:pPr>
      <w:r>
        <w:t>Frame: frame_0153.jpg</w:t>
      </w:r>
    </w:p>
    <w:p>
      <w:r>
        <w:t>Caption: The image shows a close-up view of an individual working with an electronic system, which appears to be a small robot or board with various components like wires, microcontrollers, sensors, and possibly servo motors or stepper motors. The person is holding a component that seems to be part of this setup, with red, green, and black wires connected to it. There are also some other visible components on the surrounding wooden surface, including a soldering iron and possibly more electronic parts.</w:t>
        <w:br/>
        <w:br/>
        <w:t>The focus of the image is on the hands manipulating the component, indicating a practical demonstration or teaching moment about electronics assembly or repair. The surrounding area features a wooden surface with various objects on it, rather than any text or slides that would suggest an educational lecture. Instead, the context suggests a hands-on demonstration where the person is working directly with the electronic components.</w:t>
        <w:br/>
        <w:br/>
        <w:t>The image also reveals a circuit board affixed to the wooden surface, its surface adorned with a multitude of wires. The board is in a state of disassembly, suggesting a process of repair or maintenance. The wires vary in color and thickness, with connections visible through the board's surface. The board itself houses two smaller circuit boards labeled "FOC", one black and one white.</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and configuring the GPS module, which is closely related to the image of an individual working with electronic components. The mention of 'getting the wires right' and 'tweaking the GPS rescue mode' specifically aligns with the visual description of wires and circuit boards in the caption.</w:t>
      </w:r>
    </w:p>
    <w:p>
      <w:r>
        <w:t>Source: https://www.youtube.com/watch?v=dQeNONerxEU:How to Install and Setup a GPS on your FPV Drone (4K)”</w:t>
      </w:r>
    </w:p>
    <w:p>
      <w:pPr>
        <w:pStyle w:val="Heading1"/>
      </w:pPr>
      <w:r>
        <w:t>Frame: frame_0154.jpg</w:t>
      </w:r>
    </w:p>
    <w:p>
      <w:r>
        <w:t>Caption: The image captures a hands-on moment in an electronics project, showcasing a person's hand holding an electronic circuit board. The board features various components such as resistors, capacitors, and integrated circuits, connected by wires labeled with colored tape. The circuit appears to be part of a system that includes a black controller with buttons, suggesting it may be related to gaming or a similar hobby.</w:t>
        <w:br/>
        <w:br/>
        <w:t>In the foreground, the person is working on the board, possibly soldering or attaching wires to the components. The background reveals a tabletop workspace dedicated to electronics projects, with other electronic components and tools scattered about. Notably absent are any visible texts, diagrams, or slides that would suggest an educational context; instead, the focus is on the hands-on activity of working with electronic circuits.</w:t>
        <w:br/>
        <w:br/>
        <w:t>In another part of the image, a close-up view captures a small electronic device, likely a controller or board, resting on a surface with its top side facing upwards. The device is encased in a black plastic case, housing wires and components such as a power connector, speaker, and battery. The power connector is black, plugged into the device; the speaker is also black, connected to the device; and the silver-colored battery is positioned towards the right side of the device.</w:t>
        <w:br/>
        <w:br/>
        <w:t>The device is held in place by a black metal bracket attached to the top, which secures a black plastic cover over the device using a black screw. The background is blurred, appearing to be a wooden surface that provides a contrast to the metallic components of the device. Overall, the image conveys the complexity and intricacy of electronic devices, with their intricate wiring and components.</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and components described in the caption, specifically mentioning connecting wires (red to the 5-volt pad and white to the RX pad) and configuring GPS options in Betaflight. The connection is strong as both the caption and comment focus on electronics projects and installation processes.</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a GPS module for drones, mentioning specific components like wires and modules. It also references the Betaflight setup guide and tweaking GPS rescue mode, which are all strongly related to the caption's description of electronic circuits and devices.</w:t>
      </w:r>
    </w:p>
    <w:p>
      <w:r>
        <w:t>Source: https://www.youtube.com/watch?v=dQeNONerxEU:How to Install and Setup a GPS on your FPV Drone (4K)”</w:t>
      </w:r>
    </w:p>
    <w:p>
      <w:pPr>
        <w:pStyle w:val="Heading1"/>
      </w:pPr>
      <w:r>
        <w:t>Frame: frame_0155.jpg</w:t>
      </w:r>
    </w:p>
    <w:p>
      <w:r>
        <w:t>Caption: The image captures a close-up view of a small electronic device, resting on a wooden surface. The device is a complex assembly of wires, circuits, and components, all meticulously connected and arranged. A printed circuit board (PCB), often referred to as an electronic circuit board, forms the central component of the device. The PCB has several components attached to it, including integrated circuits (ICs) and possibly some resistors or capacitors.</w:t>
        <w:br/>
        <w:br/>
        <w:t>The wires attached to the PCB are color-coded with different colors, commonly used to indicate different functions such as grounding, power supply lines, signal lines, etc. The wires are also connected to other components not fully visible in the frame, suggesting that this is part of a larger system or project.</w:t>
        <w:br/>
        <w:br/>
        <w:t>A black circuit board, with white text and symbols, forms the central component of the device. The circuit board is encased within a silver enclosure, which is marked with a white "SYSTEM" label. A red LED light adds a touch of color to the otherwise monochrome ensemble. A small white button is also present on the enclosure, likely serving as an input or control mechanism for the device.</w:t>
        <w:br/>
        <w:br/>
        <w:t>The device itself is powered by a black battery, a crucial component for its operation. The wooden surface on which the device rests adds a rustic charm to the image, contrasting with the sleek and modern design of the electronic device.</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and objects described in the caption, such as connecting wires (red to 5-volt pad, white to RX pad), configuring Betaflight settings, and initializing GPS outdoors. The only minor difference is that the caption focuses on the device itself, while the comment explains its use in a specific context (FPV drone flying).</w:t>
      </w:r>
    </w:p>
    <w:p>
      <w:r>
        <w:t>Source: https://www.youtube.com/watch?v=dQeNONerxEU: How to Install and Setup a GPS on your FPV Drone (4K)</w:t>
      </w:r>
    </w:p>
    <w:p>
      <w:pPr>
        <w:pStyle w:val="Heading1"/>
      </w:pPr>
      <w:r>
        <w:t>Frame: frame_0156.jpg</w:t>
      </w:r>
    </w:p>
    <w:p>
      <w:r>
        <w:t>Caption: The image shows an electronics setup with various components connected together. There's a microcontroller board, which appears to be an Arduino Uno based on its appearance and layout of connections. There are also wires connecting the board to other components, and some of these connections include small electronic components like resistors, capacitors, or diodes, as well as integrated circuits that could be amplifiers or sensors. The circuit seems to be powered by a 5V power supply.</w:t>
        <w:br/>
        <w:br/>
        <w:t>The image is taken from an angle where the Arduino board is visible along with some of its connections and electronic components attached to it. There are no texts or slides visible in the image, nor can I discern any actions like writing, pointing, speaking, or holding models that would suggest a teaching context. The focus is on the physical hardware and the electrical connections between them.</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objects, settings, and goals described in the caption. The mention of 'wires', '5-volt pad', 'RX pad' and 'GPS rescue' strongly correlates with the caption's description of the electronics setup. The focus on GPS module installation, Betaflight configurations, and GPS data also aligns with the technical context of the image.</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(Betaflight setup), objects (BN220 dual GPS GLONASS module, wires, resistors, capacitors, diodes, and integrated circuits), and goals (getting the hardware and software to play nice together, customizing flight controls) described in the caption. The mention of 'the right spot' and 'getting the signals clean' also aligns with the setup shown in the image.</w:t>
      </w:r>
    </w:p>
    <w:p>
      <w:r>
        <w:t>Source: https://www.youtube.com/watch?v=dQeNONerxEU:How to Install and Setup a GPS on your FPV Drone (4K)”</w:t>
      </w:r>
    </w:p>
    <w:p>
      <w:pPr>
        <w:pStyle w:val="Heading1"/>
      </w:pPr>
      <w:r>
        <w:t>Frame: frame_0157.jpg</w:t>
      </w:r>
    </w:p>
    <w:p>
      <w:r>
        <w:t>Caption: The image appears to show a small electronic device with various components and wiring. The device is likely a quadcopter drone, as suggested by its black and white plastic body housing a black circuit board that houses the drone's electronic components. The board is equipped with multiple wires, some of which are red, yellow, and green, indicating the drone's communication and power lines.</w:t>
        <w:br/>
        <w:br/>
        <w:t>The board features a white logo, likely representing the manufacturer or brand of the drone. The motors, also black, are attached to the board, ready to spin and lift the drone into the air. There is visible text on the board in the center right portion that seems to read "3.3V" and other symbols that might represent specific components like a microcontroller or regulator.</w:t>
        <w:br/>
        <w:br/>
        <w:t>The device sits on a wooden surface with a wire running along it, and a small tool or tweezers partially visible at the bottom left corner of the image. The focus appears to be on the electronic device itself rather than any educational context. There are no slides, diagrams, or text visible in the image that would suggest a lecture or presentation. In the foreground, a pair of pliers is visible, suggesting that the drone is in the process of being assembled or disassembled. The image captures not just the physical components but also the work that goes into assembling or maintaining this quadcopter drone.</w:t>
      </w:r>
    </w:p>
    <w:p>
      <w:r>
        <w:t>Comment (score 95):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objects described in the caption, specifically mentioning the GPS module, wires, and navigation accuracy. The mention of Betaflight setup and tweaking the GPS rescue mode also matches the focus on the electronic device's components and settings.</w:t>
      </w:r>
    </w:p>
    <w:p>
      <w:r>
        <w:t>Source: https://www.youtube.com/watch?v=dQeNONerxEU:How to Install and Setup a GPS on your FPV Drone (4K)”</w:t>
      </w:r>
    </w:p>
    <w:p>
      <w:pPr>
        <w:pStyle w:val="Heading1"/>
      </w:pPr>
      <w:r>
        <w:t>Frame: frame_0158.jpg</w:t>
      </w:r>
    </w:p>
    <w:p>
      <w:r>
        <w:t>Caption: The image shows a close-up view of an electronic device that appears to be some sort of printed circuit board (PCB) with various components such as resistors, capacitors, and integrated circuits mounted on it. The PCB is black in color and has a silver board attached to it, with several wires neatly arranged and connected to the board. Two yellow wires, a green wire, and a black wire are visible among the other components. The device is resting on a wooden surface, suggesting an indoor setting. Wires are connected to the PCB, implying that it is being tested or prototyped. Text overlaid on the image reads "The PCB is being powered by a 3.3V regulator," indicating someone's commentary about the device's power source.</w:t>
        <w:br/>
        <w:br/>
        <w:t>Note: All accurate and relevant details from both original captions have been retained, without introducing any speculation, assumptions, or new information not explicitly stated in the originals.</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discusses the importance of getting the GPS module and wires right to keep signals clean and navigation accurate, which directly relates to the technical details described in the caption, such as the presence of a PCB with various components and wires connected.</w:t>
      </w:r>
    </w:p>
    <w:p>
      <w:r>
        <w:t>Source: https://www.youtube.com/watch?v=dQeNONerxEU:How to Install and Setup a GPS on your FPV Drone (4K)”</w:t>
      </w:r>
    </w:p>
    <w:p>
      <w:pPr>
        <w:pStyle w:val="Heading1"/>
      </w:pPr>
      <w:r>
        <w:t>Frame: frame_0159.jpg</w:t>
      </w:r>
    </w:p>
    <w:p>
      <w:r>
        <w:t>Caption: The image shows a unique blend of electronics and mechanics as it captures a quadcopter drone resting on a wooden surface. At the center of the frame is a small, square-shaped printed circuit board (PCB) with various electronic components mounted on it, including integrated circuits, semiconductors, resistors, and wires connected to what appears to be a battery pack or power supply. This suggests that the PCB is powered up and possibly being tested or demonstrated.</w:t>
        <w:br/>
        <w:br/>
        <w:t>In the background, there's a person who seems to be overseeing the setup, with their hands on the table near the PCB. The setting implies an educational context, possibly someone teaching electronics, robotics, or a related field. The focus appears to be on the hands-on demonstration of how electronic circuits can interact with physical components like the mechanical device connected to another wire and component.</w:t>
        <w:br/>
        <w:br/>
        <w:t>In contrast, the drone itself is a marvel of engineering, with its four propellers neatly arranged around the center of its black body, adorned with white accents. A camera is featured on the front of the drone, ready to capture the world around it, while the rear houses a small propeller that ensures stability during flight.</w:t>
        <w:br/>
        <w:br/>
        <w:t>The circuit board within the drone is a black marvel, housing the electronics that make the drone fly and navigate. It's held in place by a series of screws and bolts, ensuring its security during flight. The wires connecting the circuit board to the rest of the drone are tightly wound, ready to power its operations.</w:t>
        <w:br/>
        <w:br/>
        <w:t>The wooden surface on which the drone rests adds a rustic charm to the image, with the grain of the wood visible, adding a touch of natural beauty to the otherwise mechanical object. Overall, the image is a testament to human ingenuity and the beauty of engineering, capturing the essence of a drone in its most basic form.</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involved in setting up a GPS module (BN220) for FPV drones, which is strongly related to the caption's description of the electronic components and their connection to the drone. The comment also mentions specific configurations, ports, and commands, all of which are mentioned or implied in the caption.</w:t>
      </w:r>
    </w:p>
    <w:p>
      <w:r>
        <w:t>Source: https://www.youtube.com/watch?v=dQeNONerxEU: How to Install and Setup a GPS on your FPV Drone (4K)</w:t>
      </w:r>
    </w:p>
    <w:p>
      <w:pPr>
        <w:pStyle w:val="Heading1"/>
      </w:pPr>
      <w:r>
        <w:t>Frame: frame_0160.jpg</w:t>
      </w:r>
    </w:p>
    <w:p>
      <w:r>
        <w:t>Caption: The image shows two distinct scenes merged together seamlessly. On one side, there is an electronic circuit board with various components attached to it. The board features multiple integrated circuits (ICs), including one labeled "MCP2510", a data communication IC commonly used in embedded systems for SPI communication. Additional components such as resistors and capacitors are connected to the ICs, held together by wires of different colors.</w:t>
        <w:br/>
        <w:br/>
        <w:t>In the background, partially visible is a person engaged in hands-on activity with the circuit board or preparing for an educational session related to electronics or microcontrollers. The setting appears to be indoors, likely in an educational or makerspace environment, given the presence of electronic components and the casual attire of the individual present.</w:t>
        <w:br/>
        <w:br/>
        <w:t>On the other side of the image, there is a close-up view of a quadcopter, its body resting on a wooden surface. The quadcopter features four wings with a mix of black and white colors, connected to a single rotor in a vibrant red color. The body of the quadcopter has a unique design, combining black and yellow colors. A black control board sits at the heart of the quadcopter, connected to the wings by a series of wires.</w:t>
        <w:br/>
        <w:br/>
        <w:t>The wooden surface provides a striking contrast to the metal and plastic components, highlighting the quadcopter's design and functionality. The image does not contain any text or additional objects, focusing solely on the quadcopter and its components.</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which is strongly related to the description of the circuit board and quadcopter in the frame caption. The mention of connecting wires, setting up ports, and configuring Betaflight options matches the technical details presented in the caption, indicating a strong correlation.</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configuring GPS modules for drones and setting up Betaflight software, which are strongly related to the components and settings described in the frame caption. The mention of wires, signals, and navigation accuracy aligns with the electronic circuit board and quadcopter components shown in the image.</w:t>
      </w:r>
    </w:p>
    <w:p>
      <w:r>
        <w:t>Source: https://www.youtube.com/watch?v=dQeNONerxEU:How to Install and Setup a GPS on your FPV Drone (4K)”</w:t>
      </w:r>
    </w:p>
    <w:p>
      <w:pPr>
        <w:pStyle w:val="Heading1"/>
      </w:pPr>
      <w:r>
        <w:t>Frame: frame_0161.jpg</w:t>
      </w:r>
    </w:p>
    <w:p>
      <w:r>
        <w:t>Caption: The image shows an open-frame quadcopter with its internal components exposed, providing a unique glimpse into its intricate mechanical and electronic systems. The main control board, likely the flight controller, is prominently displayed, along with various wiring connections that appear to be routing power and data between different parts of the drone. A small camera mounted on one of the arms of the quadcopter is also visible, typical for such devices used for photography or video recording.</w:t>
        <w:br/>
        <w:br/>
        <w:t>The quadcopter's four motors are attached to its arms, each connected to the flight controller via wires. The bottom of the quadcopter features an array of electronic components, including a smaller board with connectors and other parts that are likely part of the power distribution system or additional sensors for navigation or orientation.</w:t>
        <w:br/>
        <w:br/>
        <w:t>In the foreground, a pair of tweezers is visible, indicating the meticulous nature of assembly or repair work on the flight controller board. This close-up view provides a fascinating glimpse into the quadcopter's internal mechanics, highlighting the importance of precision and attention to detail in its functioning. The overall scene suggests a moment of intense focus and attention to detail, as the flight controller board is meticulously assembled or examined.</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which is closely related to the technical steps, objects, settings, and goals described in the caption. The video's focus on installing and configuring the GPS module, including connecting wires, setting up Betaflight configurations, and initializing the GPS outdoors, aligns with the description of the quadcopter's internal components and mechanisms mentioned in the caption.</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same technical steps, objects (GPS module, wires, Betaflight setup), and settings (return-to-home feature) described in the caption, showing a strong correlation between the two.</w:t>
      </w:r>
    </w:p>
    <w:p>
      <w:r>
        <w:t>Source: https://www.youtube.com/watch?v=dQeNONerxEU:How to Install and Setup a GPS on your FPV Drone (4K)”</w:t>
      </w:r>
    </w:p>
    <w:p>
      <w:pPr>
        <w:pStyle w:val="Heading1"/>
      </w:pPr>
      <w:r>
        <w:t>Frame: frame_0162.jpg</w:t>
      </w:r>
    </w:p>
    <w:p>
      <w:r>
        <w:t>Caption: This image captures a close-up view of an electronic device that appears to be an electronic control unit (ECU) for a drone. The ECU is mounted on a board with various electronic components connected to it, including wires and possibly other hardware such as a battery and sensors. There are also connectors visible, which suggest this is a prototype or experimental setup. The text "01" in the top left corner could indicate a model number or project code.</w:t>
        <w:br/>
        <w:br/>
        <w:t>The image itself seems to be a photo taken by someone who is possibly documenting their work on the drone's electronics. The focus is solely on the device and its hardware configuration, with no indications of an instructor or additional objects in the frame.</w:t>
        <w:br/>
        <w:br/>
        <w:t>The board is predominantly black, adorned with gold and silver accents that add a touch of elegance. The components on the board are neatly organized, with wires snaking their way around them, connecting different parts of the circuit. The board is placed on a wooden surface, providing a stark contrast to the black and metallic elements of the circuit, allowing the attention to remain on the circuit board.</w:t>
        <w:br/>
        <w:br/>
        <w:t>There is no discernible text or additional objects in the image, which focuses solely on the intricacy of electronic assembly and highlights the beauty and complexity of circuit board components. The location and context of this scene are not provided, but the image serves as a snapshot of a moment in the world of electronics, capturing the details of a meticulously wired and assembled circuit board.</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and objects described in the caption, specifically mentioning the installation of a GPS module (BN220) on an FPV drone, which matches the electronic control unit (ECU) shown in the image. The comment also explains various configurations, settings, and goals that are similar to those described in the caption.</w:t>
      </w:r>
    </w:p>
    <w:p>
      <w:r>
        <w:t>Source: https://www.youtube.com/watch?v=dQeNONerxEU: How to Install and Setup a GPS on your FPV Drone (4K)</w:t>
      </w:r>
    </w:p>
    <w:p>
      <w:pPr>
        <w:pStyle w:val="Heading1"/>
      </w:pPr>
      <w:r>
        <w:t>Frame: frame_0163.jpg</w:t>
      </w:r>
    </w:p>
    <w:p>
      <w:r>
        <w:t>Caption: The image captures a detailed view of an electronic device with various components and wires. At the center of the device is a printed circuit board (PCB) that has been hand-assembled with visible electronic components such as resistors, capacitors, and integrated circuits. The PCB is connected by cables to other parts of the device. In the background, partially visible behind the device, is an individual who appears to be preparing to work on or having recently assembled this device.</w:t>
        <w:br/>
        <w:br/>
        <w:t>The scene is set in a workshop or lab environment, characterized by a workbench and a collection of electronic components or tools in the background. The wooden surface beneath the device adds a natural touch to the otherwise technical and complex setup. The absence of any text or teaching aids suggests that the image may serve as a visual representation of DIY electronics or the culmination of an individual's project, rather than an educational context.</w:t>
        <w:br/>
        <w:br/>
        <w:t>Upon closer inspection, the device is revealed to be a quadcopter, featuring a black and gold board with numerous wires and connectors neatly arranged around it. The intricate designs on the connectors hint at the complex functionality they provide, showcasing the technical precision and complexity of electronic engineering.</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objects, settings, and goals described in the caption, such as installing a GPS module, connecting wires, setting up Betaflight configurations, and configuring on-screen display to show crucial GPS data. The only slight difference is that the comment focuses on a specific GPS module (BN220) and its usage in FPV drones, while the caption provides a broader view of an electronic device with various components. However, both share the same technical theme, making them strongly correlated.</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a GPS module for drones, specifically mentioning the importance of wire connections and signal accuracy. It also references the Betaflight setup guide and the real-time OSD display, which are all mentioned in the caption as part of the quadcopter's functionality.</w:t>
      </w:r>
    </w:p>
    <w:p>
      <w:r>
        <w:t>Source: https://www.youtube.com/watch?v=dQeNONerxEU:How to Install and Setup a GPS on your FPV Drone (4K)”</w:t>
      </w:r>
    </w:p>
    <w:p>
      <w:pPr>
        <w:pStyle w:val="Heading1"/>
      </w:pPr>
      <w:r>
        <w:t>Frame: frame_0164.jpg</w:t>
      </w:r>
    </w:p>
    <w:p>
      <w:r>
        <w:t>Caption: The image shows a close-up view of a small, black electronic board with gold and purple wires attached to it. The board features a logo that reads "AeroFuse" and a label that reads "F4A002". The wires are neatly organized in a spiral pattern on the wooden surface where the board is resting. The wires are connected to a green and white board, which is also black and gold, via a small silver connector. The board is powered by a small battery, and there's a white power button on it. In addition to these components, the image also shows an electronic circuit board with various components such as integrated circuits (ICs), resistors, capacitors, and wiring, which suggest this is part of a larger system possibly related to robotics or electronics. The circuit board is connected to a small screen displaying some sort of data or interface. The background is blurred but seems to be an indoor setting with a piece of furniture partially visible, indicating that the photograph was taken in a casual environment rather than a classroom or lecture hall. There are no texts, equations, or diagrams visible on the screen, nor any readable text or labels present in the image. This scene suggests either an assembly or repair process, with the board and its components ready for use, or possibly being used as a reference material for instructional purposes, such as teaching about electronics, circuit design, or hobbyist electronics projects.</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same technical steps and components described in the caption, specifically mentioning the GPS module, wiring, and setup. It also references specific features like return-to-home and GPS rescue mode, which are discussed in the caption.</w:t>
      </w:r>
    </w:p>
    <w:p>
      <w:r>
        <w:t>Source: https://www.youtube.com/watch?v=dQeNONerxEU:How to Install and Setup a GPS on your FPV Drone (4K)”</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which is strongly related to the technical steps described in the caption. The mention of connecting wires (red to 5-volt pad, white to RX pad), Betaflight configurations, and Command Line Interface commands for setting GPS rescue parameters all match the objects, settings, and goals described in the caption.</w:t>
      </w:r>
    </w:p>
    <w:p>
      <w:r>
        <w:t>Source: https://www.youtube.com/watch?v=dQeNONerxEU: How to Install and Setup a GPS on your FPV Drone (4K)</w:t>
      </w:r>
    </w:p>
    <w:p>
      <w:pPr>
        <w:pStyle w:val="Heading1"/>
      </w:pPr>
      <w:r>
        <w:t>Frame: frame_0165.jpg</w:t>
      </w:r>
    </w:p>
    <w:p>
      <w:r>
        <w:t>Caption: The image shows a close-up view of an intricate circuit board, meticulously assembled with wires and components. The board is predominantly black, with gold accents adding a touch of elegance. The components, including resistors, capacitors, and integrated circuits (ICs), are neatly arranged in rows, their metallic sheen contrasting with the black background. A printed circuit board (PCB) with multiple ICs, resistors, and wires can be seen, featuring a label with "J1" written on it, which could be a reference for specific connections or parts of the circuit.</w:t>
        <w:br/>
        <w:br/>
        <w:t>The board is placed on a wooden surface, providing a natural contrast to the electronic components. A pair of tweezers is positioned next to the board, ready to handle the delicate tasks of soldering or disassembly. The image exudes a sense of order and precision, characteristic of the world of electronics.</w:t>
        <w:br/>
        <w:br/>
        <w:t>There is also a watermark that reads "NFT Creation," indicating that this photo may have been used in creating a non-fungible token (NFT) related to the technology displayed.</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BN220 dual GPS GLONASS module and its importance in drone safety, which is mentioned in the caption as part of the electronic components shown. The comment also mentions the Betaflight setup and tweaking the GPS rescue mode, which are related to the technical steps and settings described in the caption.</w:t>
      </w:r>
    </w:p>
    <w:p>
      <w:r>
        <w:t>Source: https://www.youtube.com/watch?v=dQeNONerxEU:How to Install and Setup a GPS on your FPV Drone (4K)”</w:t>
      </w:r>
    </w:p>
    <w:p>
      <w:pPr>
        <w:pStyle w:val="Heading1"/>
      </w:pPr>
      <w:r>
        <w:t>Frame: frame_0166.jpg</w:t>
      </w:r>
    </w:p>
    <w:p>
      <w:r>
        <w:t>Caption: The image shows a close-up view of an electronic device with various components and wiring on a small black circuit board. The board is encased in a black plastic casing, providing protection to the delicate electronic components. The wires are connected to the board, forming a complex network of connections, suggesting that this is part of a DIY project or educational setup related to robotics or similar hobbyist electronics.</w:t>
        <w:br/>
        <w:br/>
        <w:t>The board features several components mounted on it, including what appears to be an integrated circuit (IC), resistors, capacitors, and connectors for power and data signals. There are also visible wires connected to the breadboard and other components, indicating that this is likely in the process of being assembled or tested.</w:t>
        <w:br/>
        <w:br/>
        <w:t>A label with text is present on the board, although it's not fully legible due to the resolution of the image. The readable text appears to include "MCPIC 510", which could refer to a microcontroller model number, and "3V3A", which may be related to voltage or power specifications for the device.</w:t>
        <w:br/>
        <w:br/>
        <w:t>The overall setting suggests that this is an instructional context, with what seems to be a teacher or instructor's hand holding up a diagram or model in the background. Although the details of the diagram are not visible in this frame, it appears that someone is demonstrating how the device works or how it should be assembled.</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setting up the GPS module and its importance for drone safety, which are also mentioned in the caption. The mention of wires, navigation accuracy, and customization of flight controls is strongly related to the components and wiring shown in the image.</w:t>
      </w:r>
    </w:p>
    <w:p>
      <w:r>
        <w:t>Source: https://www.youtube.com/watch?v=dQeNONerxEU:How to Install and Setup a GPS on your FPV Drone (4K)”</w:t>
      </w:r>
    </w:p>
    <w:p>
      <w:pPr>
        <w:pStyle w:val="Heading1"/>
      </w:pPr>
      <w:r>
        <w:t>Frame: frame_0167.jpg</w:t>
      </w:r>
    </w:p>
    <w:p>
      <w:r>
        <w:t>Caption: Carefully integrated into a single highly detailed caption, this mini-treatise on wire connections describes the process of attaching various colored wires (black, white, and green) to a central board. The board, constructed from a sturdy wooden frame and adorned with intricate carvings, serves as the focal point for this elaborate display of wire management.</w:t>
      </w:r>
    </w:p>
    <w:p>
      <w:r>
        <w:t>No strongly correlated comments found for this frame.</w:t>
      </w:r>
    </w:p>
    <w:p>
      <w:pPr>
        <w:pStyle w:val="Heading1"/>
      </w:pPr>
      <w:r>
        <w:t>Frame: frame_0168.jpg</w:t>
      </w:r>
    </w:p>
    <w:p>
      <w:r>
        <w:t>Caption: The image shows a close-up view of a person's hand, with a focus on the fingers. In one image, the hands are manipulating an electronic component with various wires connected to it, appearing to either solder or work with the wiring of this component. The other image captures a unique and vibrant depiction of the same hand, but in a different context. Here, the fingers are painted in striking colors against a black background, creating a visually appealing contrast. The thumb, the largest finger, is prominently extended outwards and touches the edge of the frame, while the other fingers are arranged in a circular pattern around it, with the index finger being the smallest.</w:t>
        <w:br/>
        <w:br/>
        <w:t>The overall composition of both images suggests a sense of motion and dynamism, as if the hand is in the midst of a gesture or movement. The relative position of the fingers and thumb remains constant across both images, with the thumb positioned at the bottom and the fingers arranged in a circular pattern around it. The black background in the colorful finger image serves to highlight the vibrant colors, drawing the viewer's attention to the intricate details of the hand.</w:t>
        <w:br/>
        <w:br/>
        <w:t>Neither image contains any discernible text or additional objects, leaving the focus solely on the person's hand. The images do not provide any information about the identity or location of the person, allowing the viewer to simply appreciate the unique characteristics and details of their hands.</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configuring the GPS module and setting up the flight controls, which are closely related to the description of the hands manipulating electronic components in the frame caption.</w:t>
      </w:r>
    </w:p>
    <w:p>
      <w:r>
        <w:t>Source: https://www.youtube.com/watch?v=dQeNONerxEU:How to Install and Setup a GPS on your FPV Drone (4K)”</w:t>
      </w:r>
    </w:p>
    <w:p>
      <w:pPr>
        <w:pStyle w:val="Heading1"/>
      </w:pPr>
      <w:r>
        <w:t>Frame: frame_0169.jpg</w:t>
      </w:r>
    </w:p>
    <w:p>
      <w:r>
        <w:t>Caption: The image captures the intricate details of two separate devices: an electronic circuit and an FPV quadcopter. The top-left section of the image shows a close-up of an electronic device with numerous wires and components connected to it. On the left side, there is a person's hand holding a small board with a USB connection attached to it, which appears to be a microcontroller development board, possibly for educational or demonstration purposes.</w:t>
        <w:br/>
        <w:br/>
        <w:t>The device is mounted on a breadboard, which is a component used in electronic prototyping for making temporary circuits. The breadboard has various jumper wires connected to it, indicating that the circuit is being tested or assembled. There are also other components such as resistors and integrated circuits visible on the breadboard.</w:t>
        <w:br/>
        <w:br/>
        <w:t>To the right of the electronic device, the image reveals an FPV quadcopter resting on a wooden surface. The quadcopter has four wings, which are connected to the body via wires that are neatly organized and secured. The body of the quadcopter is adorned with several components, including a camera module, a battery, and a micro-controller, which are interconnected by wires, forming a complex network that powers the quadcopter.</w:t>
        <w:br/>
        <w:br/>
        <w:t>The camera module is located at the front of the quadcopter, ready to capture aerial footage. The battery, located at the back, provides the necessary power to keep the quadcopter in flight. The micro-controller, located at the bottom of the quadcopter, controls its movements and coordinates its actions. The wires connecting these components are of different colors, each representing a different function or component, making it easier to identify and understand the complex network.</w:t>
        <w:br/>
        <w:br/>
        <w:t>Overall, the image provides a detailed look at two distinct devices: an electronic circuit and an FPV quadcopter, highlighting the intricate engineering that goes into creating such devices.</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for FPV drones, which is closely related to the technical steps, objects (GPS module), settings ( Betaflight configurations) and goals described in the caption.</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setting up and configuring the GPS module in the drone, which is heavily related to the devices shown in the frame caption. The mention of specific components like the BN220 dual GPS GLONASS module, wires, and navigation accuracy mirrors the details provided in the caption.</w:t>
      </w:r>
    </w:p>
    <w:p>
      <w:r>
        <w:t>Source: https://www.youtube.com/watch?v=dQeNONerxEU:How to Install and Setup a GPS on your FPV Drone (4K)”</w:t>
      </w:r>
    </w:p>
    <w:p>
      <w:pPr>
        <w:pStyle w:val="Heading1"/>
      </w:pPr>
      <w:r>
        <w:t>Frame: frame_0170.jpg</w:t>
      </w:r>
    </w:p>
    <w:p>
      <w:r>
        <w:t>Caption: The image captures a close-up view of a person's hands working with an electronic device, specifically holding a small microcontroller board (MCU) with various connectors and components, including a USB cable connected to it. One of the pins on the MCU has a red probe or tweezers being used by the person, suggesting some form of testing or adjustment is taking place. The background appears to be an indoor setting with artificial lighting, although it is out of focus.</w:t>
        <w:br/>
        <w:br/>
        <w:t>On the screen in the bottom right corner, there's a text overlay that reads "How to connect a motor controller to a microcontroller board", indicating that this image may be part of an instructional video or tutorial on electronics and DIY projects related to robotics or automation. The focus is clearly on the activity of connecting hardware components.</w:t>
        <w:br/>
        <w:br/>
        <w:t>In the foreground, the person's fingers are visible, with one pointing towards the MCU, indicating their attention on the task at hand.</w:t>
      </w:r>
    </w:p>
    <w:p>
      <w:r>
        <w:t>No strongly correlated comments found for this frame.</w:t>
      </w:r>
    </w:p>
    <w:p>
      <w:pPr>
        <w:pStyle w:val="Heading1"/>
      </w:pPr>
      <w:r>
        <w:t>Frame: frame_0171.jpg</w:t>
      </w:r>
    </w:p>
    <w:p>
      <w:r>
        <w:t>Caption: The image shows a close-up view of an electronic device with various wires and components attached to it, appearing to be a custom-made board with multiple connectors, including what looks like USB ports and possibly other types of connectors. The visible circuit board features electronic components mounted on it. In the background, a person is interacting with the device, likely working on or observing the setup. The environment suggests that this might be a workshop or laboratory setting where electronics work or experimentation is taking place. The quadcopter's control board is resting on a wooden surface in the image, comprising four boards connected by wires adorned with gold and black connectors, indicating the presence of various components. The wires running in multiple directions connect these boards, suggesting a complex network of connections.</w:t>
      </w:r>
    </w:p>
    <w:p>
      <w:r>
        <w:t>Comment (score 90):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same technical steps mentioned in the caption, such as setting up the GPS module, getting the wires right, and tweaking the GPS rescue mode. The viewer also references the step-by-step guide and on-screen display stats, which are all specific details described in the caption. The only reason it's not 100% is that some phrases in the comment (like 'amp up the safety and control') are more general and not directly quoted from the caption.</w:t>
      </w:r>
    </w:p>
    <w:p>
      <w:r>
        <w:t>Source: https://www.youtube.com/watch?v=dQeNONerxEU:How to Install and Setup a GPS on your FPV Drone (4K)”</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specifically mentioning connecting wires to the RX pad and explaining Betaflight configurations. This is strongly related to the frame caption showing the custom-made board with various connectors, likely a control board for an FPV drone.</w:t>
      </w:r>
    </w:p>
    <w:p>
      <w:r>
        <w:t>Source: https://www.youtube.com/watch?v=dQeNONerxEU: How to Install and Setup a GPS on your FPV Drone (4K)</w:t>
      </w:r>
    </w:p>
    <w:p>
      <w:pPr>
        <w:pStyle w:val="Heading1"/>
      </w:pPr>
      <w:r>
        <w:t>Frame: frame_0172.jpg</w:t>
      </w:r>
    </w:p>
    <w:p>
      <w:r>
        <w:t>Caption: The image captures an individual working on electronic equipment, likely an expansion board for a robotics or hobbyist electronics project. The person is holding a small circuit board with various components mounted on it, as indicated by the red substance around the edges of some components, suggesting soldering or repair work. The circuit board features several visible chips and electronic connectors.</w:t>
        <w:br/>
        <w:br/>
        <w:t>In the background, a portion of a screen or monitor displays an image related to electrical circuits or soldering techniques, while the individual wears a black top and works with a small red wire with a connector on one end and a clip on the other, used to hold the circuit board in place. A red label with white text is visible in the lower right corner of the image, although it's unclear what the text says due to the low resolution.</w:t>
        <w:br/>
        <w:br/>
        <w:t>The background is dimly lit and out of focus, suggesting this might be taken in a workshop or lab setting where the focus is on the task at hand rather than the surroundings.</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mentioned in the caption, such as connecting wires and configuring settings, which are relevant to the installation of a GPS module for FPV drones. The mention of specific components like the BN220 dual GPS GLONASS, 5-volt pad, RX pad, and Betaflight configurations also supports the strong correlation between the comment and caption.</w:t>
      </w:r>
    </w:p>
    <w:p>
      <w:r>
        <w:t>Source: https://www.youtube.com/watch?v=dQeNONerxEU: How to Install and Setup a GPS on your FPV Drone (4K)</w:t>
      </w:r>
    </w:p>
    <w:p>
      <w:pPr>
        <w:pStyle w:val="Heading1"/>
      </w:pPr>
      <w:r>
        <w:t>Frame: frame_0173.jpg</w:t>
      </w:r>
    </w:p>
    <w:p>
      <w:r>
        <w:t>Caption: The image shows a close-up view of an electronics project, specifically a person's hands working on a small circuit-like object. One hand is holding up the object to the camera, while the other hand is holding a red clip, likely for attaching wires or components. In the background, there's a larger electronic device that resembles a breadboard, suggesting this could be an educational context related to electronics assembly or repair. The focus is on the hands and the immediate task at hand.</w:t>
        <w:br/>
        <w:br/>
        <w:t>The circuit-like object being held up appears to be the heart of a flying machine, as it bears resemblance to the circuit board of a drone. The board is made of black plastic, adorned with gold-colored connectors and wires that crisscross each other, forming a complex network of connections. A metal bracket, silver in color, holds the board in place. The perspective of the image is from the bottom, looking up at the board, giving a sense of the board's size and the intricate details of its design.</w:t>
        <w:br/>
        <w:br/>
        <w:t>There are no visible texts, diagrams, or slides in the image that provide additional information about the project. The image does not provide any information about the location of the object or any actions associated with it.</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for FPV drones, specifically mentioning technical steps like connecting wires and configuring Betaflight settings. The caption describes an electronics project involving a circuit-like object resembling a drone's circuit board, which is strongly related to the GPS module discussed in the comment.</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technical steps (e.g. setting up Betaflight, tweaking GPS rescue mode) and objects (e.g. BN220 dual GPS GLONASS module, drone's on-screen display) mentioned in the caption, showing a strong connection.</w:t>
      </w:r>
    </w:p>
    <w:p>
      <w:r>
        <w:t>Source: https://www.youtube.com/watch?v=dQeNONerxEU:How to Install and Setup a GPS on your FPV Drone (4K)”</w:t>
      </w:r>
    </w:p>
    <w:p>
      <w:pPr>
        <w:pStyle w:val="Heading1"/>
      </w:pPr>
      <w:r>
        <w:t>Frame: frame_0174.jpg</w:t>
      </w:r>
    </w:p>
    <w:p>
      <w:r>
        <w:t>Caption: The image shows a close-up view of a person working with electronic equipment, featuring two main areas of focus. In the foreground, the individual is using a soldering iron to attach purple and white wires to a small board, which appears to be a circuit board or printed circuit board (PCB). The soldering iron is red, and the person seems to be handling the equipment with care.</w:t>
        <w:br/>
        <w:br/>
        <w:t>In the background, additional electronic components are visible, including various wires, connectors, and circuit boards. Some of these boards have mounted components, and there's also a breadboard present, often used in prototyping electronics projects. This setup could suggest a project related to robotics or electronics.</w:t>
        <w:br/>
        <w:br/>
        <w:t>The scene appears to be focused on the hands-on process of working with electronic components, without any text, diagrams, or graphs providing clear information about the context or specific tasks being performed.</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(e.g., 'putting the GPS in just the right spot', 'getting the wires right', 'tweaking the GPS rescue mode') and objects (e.g., 'BN220 dual GPS GLONASS module', 'Betaflight setup', 'OSD') mentioned in the caption, indicating a strong correlation between the two.</w:t>
      </w:r>
    </w:p>
    <w:p>
      <w:r>
        <w:t>Source: https://www.youtube.com/watch?v=dQeNONerxEU:How to Install and Setup a GPS on your FPV Drone (4K)”</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specifically mentioning technical steps like connecting wires (red to 5-volt pad, white to RX pad), configuring ports, toggling GPS options, and setting up on-screen display. These technical steps align with the scene in the caption showing the person working with electronic equipment, featuring soldering and handling circuit boards, which suggests a project related to electronics or robotics.</w:t>
      </w:r>
    </w:p>
    <w:p>
      <w:r>
        <w:t>Source: https://www.youtube.com/watch?v=dQeNONerxEU: How to Install and Setup a GPS on your FPV Drone (4K)</w:t>
      </w:r>
    </w:p>
    <w:p>
      <w:pPr>
        <w:pStyle w:val="Heading1"/>
      </w:pPr>
      <w:r>
        <w:t>Frame: frame_0175.jpg</w:t>
      </w:r>
    </w:p>
    <w:p>
      <w:r>
        <w:t>Caption: The image shows an electronic device, specifically the flight controller of a quadcopter, with multiple wires connected to it. The flight controller is encased in a clear plastic case, providing a stark contrast to its metallic exterior. The case features a series of buttons and switches, each serving a specific function for the drone's operation. A collection of wires, running in various colors and sizes, crisscrosses the case, connecting different components within. These wires are connected to the flight controller via a series of pins, each labeled with a unique number.</w:t>
        <w:br/>
        <w:br/>
        <w:t>The device is surrounded by other electronic components, including a circuit board with various connectors and a cable harness with color-coded wires. A small, printed circuit board (PCB) is attached to the main board, featuring some mounted components. The background suggests that this setup may be in an educational or technical setting, as indicated by the presence of diagrams and electronic equipment.</w:t>
        <w:br/>
        <w:br/>
        <w:t>Note: The text in the bottom right corner of the image is unclear due to the resolution and angle of the photo, so it cannot be confidently described within this frame.</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setting up the GPS module and tweaking the GPS rescue mode, which are mentioned in the caption. The mention of 'wires' and 'getting the hardware and software to play nice together' also correlate with the image showing wires connected to the flight controller.</w:t>
      </w:r>
    </w:p>
    <w:p>
      <w:r>
        <w:t>Source: https://www.youtube.com/watch?v=dQeNONerxEU:How to Install and Setup a GPS on your FPV Drone (4K)”</w:t>
      </w:r>
    </w:p>
    <w:p>
      <w:pPr>
        <w:pStyle w:val="Heading1"/>
      </w:pPr>
      <w:r>
        <w:t>Frame: frame_0176.jpg</w:t>
      </w:r>
    </w:p>
    <w:p>
      <w:r>
        <w:t>Caption: The image appears to show a person working on an electronic control board, which is encased in a clear plastic casing. The control board itself has a black and gray color scheme and features various electronic components such as resistors, capacitors, and integrated circuits. Wires connected between these components include red, yellow, and black wires, possibly indicating a power supply connection or grounding. Test probes are attached to the circuit board, suggesting that the person is testing the device or troubleshooting an issue.</w:t>
        <w:br/>
        <w:br/>
        <w:t>The background suggests this activity might be taking place in a workshop or lab setting, indicated by what appears to be a workbench with tools and other equipment. The person's hand, visible in the image, is seen holding a black screwdriver, which is being used to make small adjustments to the control board. The precise location of the screwdriver on the board indicates a meticulous approach to assembly.</w:t>
        <w:br/>
        <w:br/>
        <w:t>The scene paints a picture of a well-organized and professional assembly process, likely undertaken by an electronics technician or hobbyist engaged in a repair, modification, or testing process for this electronic control board, which is a crucial component in the functioning of the drone.</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specifically mentioning wires to be connected (red to 5-volt pad, white to RX pad) which matches the technical steps described in the caption. The caption mentions connecting wires including red, yellow, and black wires, possibly indicating a power supply connection or grounding, which is also mentioned in the comment as part of the installation process.</w:t>
      </w:r>
    </w:p>
    <w:p>
      <w:r>
        <w:t>Source: https://www.youtube.com/watch?v=dQeNONerxEU: How to Install and Setup a GPS on your FPV Drone (4K)</w:t>
      </w:r>
    </w:p>
    <w:p>
      <w:pPr>
        <w:pStyle w:val="Heading1"/>
      </w:pPr>
      <w:r>
        <w:t>Frame: frame_0177.jpg</w:t>
      </w:r>
    </w:p>
    <w:p>
      <w:r>
        <w:t>Caption: The image captures a moment of intricate electronic assembly, showcasing a close-up view of an open-source quadcopter or drone, commonly used for hobbyist purposes or as part of educational technology projects in the context of electronics engineering or computer science. The device appears to be modified or under construction by someone, with various wires and components connected to it. A visible USB connection on one side suggests that power is required for its operation.</w:t>
        <w:br/>
        <w:br/>
        <w:t>In the center of the image, a circuit board or electronic circuitry is visible, featuring several pins and connections that are not clearly defined in this view. The board is densely packed with wires and components, indicating that it's part of a complex electronic device. A person's hand, adorned with a black watch and a black bracelet, holds a pair of tweezers, which are being used to handle the small black circuit board, further highlighting the level of precision and care involved in the assembly process.</w:t>
        <w:br/>
        <w:br/>
        <w:t>The background is a wooden table, providing a stark contrast to the electronic components and the person's hands. The overall scene demonstrates the attention to detail and skill required for successful electronic assembly, with no text, equations, diagrams, or other instructive content present to distract from the hardware and its components.</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which is closely related to the technical steps, objects, settings, and goals described in the caption. The mention of connecting wires, setting up ports, and configuring GPS options is strongly correlated with the electronic assembly shown in the frame.</w:t>
      </w:r>
    </w:p>
    <w:p>
      <w:r>
        <w:t>Source: https://www.youtube.com/watch?v=dQeNONerxEU: How to Install and Setup a GPS on your FPV Drone (4K)</w:t>
      </w:r>
    </w:p>
    <w:p>
      <w:pPr>
        <w:pStyle w:val="Heading1"/>
      </w:pPr>
      <w:r>
        <w:t>Frame: frame_0178.jpg</w:t>
      </w:r>
    </w:p>
    <w:p>
      <w:r>
        <w:t>Caption: This image shows an electronic device that appears to be a development board, often used in electronics hobbyist and educational settings for prototyping circuits. The board has multiple connections, including what looks like USB ports, a series of digital pins, analog pins, and other interfaces such as SPI (Serial Peripheral Interface), I2C (Inter-Integrated Circuit), and possibly JTAG or UART. There are also connectors that could be for power supply, grounding, or other purposes specific to the board's design.</w:t>
        <w:br/>
        <w:br/>
        <w:t>The device is mounted on a breadboard, which indicates it might be in the process of being tested or developed. Breadboards like this one allow hobbyists and students to quickly prototype circuits without having to solder components directly onto a printed circuit board (PCB). Several wires with connectors attached to them are seen, suggesting that they are either data lines or power lines for the device. The wires are not neatly organized, which is common in development and learning environments where prototyping is underway.</w:t>
        <w:br/>
        <w:br/>
        <w:t>In the bottom right corner of the image, there's a small part of a slide or presentation, but it is not legible enough to provide any information about its content. No person or instructor is visible in this frame. The focus is on the hardware and the immediate context suggests an educational or developmental environment rather than a teaching scenario with a visible instructor.</w:t>
        <w:br/>
        <w:br/>
        <w:t>The image also captures a close-up view of the small, black and silver circuit board resting on a wooden surface. The board is covered in wires, some of which are connected to the board itself, while others are connected to other components. The wires are a mix of black and yellow, suggesting they are either power cables or signal cables. The board is secured to the wooden surface with a screw, ensuring it remains in place.</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described in the caption, such as putting GPS in the right spot and getting wires right to keep signals clean and navigation accurate, which are mentioned in the caption. The comment also refers to specific components (BN220 dual GPS GLONASS module) and settings (Betaflight setup), indicating a strong connection to the frame caption.</w:t>
      </w:r>
    </w:p>
    <w:p>
      <w:r>
        <w:t>Source: https://www.youtube.com/watch?v=dQeNONerxEU:How to Install and Setup a GPS on your FPV Drone (4K)”</w:t>
      </w:r>
    </w:p>
    <w:p>
      <w:pPr>
        <w:pStyle w:val="Heading1"/>
      </w:pPr>
      <w:r>
        <w:t>Frame: frame_0179.jpg</w:t>
      </w:r>
    </w:p>
    <w:p>
      <w:r>
        <w:t>Caption: The image shows a close-up view of a person's hands working with electronic equipment, specifically a drone control board held by a pair of tweezers. The black board is covered in a layer of gold wire, connected to various components on the board, indicating a complex wiring system. The board is mounted on a wooden surface, providing a contrast to the metallic components. The person appears to be in the process of soldering or connecting wires to the board, suggesting an ongoing repair or assembly process.</w:t>
        <w:br/>
        <w:br/>
        <w:t>In the background, there's another individual who is not the main focus of the image; this person is partially visible and seems to be observing the work being done. The setting is informal, possibly a hobbyist's workspace or an electronics lab, as indicated by the presence of additional electronic equipment on the desk and the casual attire of the individuals.</w:t>
        <w:br/>
        <w:br/>
        <w:t>No text is clearly legible in this image. The content appears to be instructional or demonstrative, focused on practical aspects of electronics assembly or repair, possibly related to the maintenance or modification of the drone.</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mentioned in the caption, such as connecting wires to the drone control board, setting up Betaflight configurations, and configuring GPS options. The mention of specific components like the BN220 dual GPS GLONASS module, RX pad, and 5-volt pad further reinforces the strong correlation between the caption and the comment.</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and customizing the GPS module on a drone, specifically mentioning the importance of wire connections and signal cleanliness, which is closely related to the frame caption's description of soldering or connecting wires to the drone control board.</w:t>
      </w:r>
    </w:p>
    <w:p>
      <w:r>
        <w:t>Source: https://www.youtube.com/watch?v=dQeNONerxEU:How to Install and Setup a GPS on your FPV Drone (4K)”</w:t>
      </w:r>
    </w:p>
    <w:p>
      <w:pPr>
        <w:pStyle w:val="Heading1"/>
      </w:pPr>
      <w:r>
        <w:t>Frame: frame_0180.jpg</w:t>
      </w:r>
    </w:p>
    <w:p>
      <w:r>
        <w:t>Caption: The image shows two computer screens simultaneously displaying a webpage and its corresponding content management system (CMS) backend. On the left side of the screen, there is a yellow banner with text that reads "We are not here yet." Below this banner, a navigation bar features links such as "Home", "About us", and "Contact". The main content of the page appears to be an article or blog post titled "How we do it".</w:t>
        <w:br/>
        <w:br/>
        <w:t>On the right side of the screen, a pop-up window displays JavaScript code or a snippet of HTML and CSS, indicating that the user might be working on the frontend design or implementing custom styles for the webpage. A section of HTML code within this window shows a `div` element with an `h1` tag and placeholder text.</w:t>
        <w:br/>
        <w:br/>
        <w:t>In the background, there is another computer screen displaying a different webpage from the website Betflight. The webpage features a black and yellow color scheme, with the main text "Betflight" prominently displayed in white below the phrase "I'm sorry about the ULTRA-wide recording, I'll do my best to do it in 16:9 in future videos". The background of this screen is white, providing a stark contrast to the colorful webpage.</w:t>
      </w:r>
    </w:p>
    <w:p>
      <w:r>
        <w:t>No strongly correlated comments found for this frame.</w:t>
      </w:r>
    </w:p>
    <w:p>
      <w:pPr>
        <w:pStyle w:val="Heading1"/>
      </w:pPr>
      <w:r>
        <w:t>Frame: frame_0181.jpg</w:t>
      </w:r>
    </w:p>
    <w:p>
      <w:r>
        <w:t>Caption: The image shows a computer screen displaying the website for BetFlight, which has a clean and professional look. The website features a large header area at the top with a navigation menu that includes "Home," "About," "Solutions," "Services," and "Contact." Below this is a section titled "Our Expertise" which appears to be placeholder content containing generic statements about services. There are also images representing different areas of expertise, but the details within these sections are not visible due to the image resolution.</w:t>
        <w:br/>
        <w:br/>
        <w:t>The website uses a color scheme with shades of yellow and gray for the main content area, creating a modern and sophisticated aesthetic. The font is legible, suggesting a focus on readability and user experience. There are no visible texts or graphics that provide specific information about the website's content or the context of the image.</w:t>
        <w:br/>
        <w:br/>
        <w:t>The bottom part of the screen shows a blurred view of a room with a person who appears to be speaking or presenting, but their image is not in focus due to the low resolution. The content on the screen seems unrelated to any educational context as there are no visible elements that suggest a teaching situation, such as slides, chalkboard, or presentation tools.</w:t>
        <w:br/>
        <w:br/>
        <w:t>The website itself is primarily in black and yellow, with the logo of BetFlight prominently displayed at the top left corner. The navigation menu is also visible, located at the top left corner. The main content of the website is a black and yellow striped background, with the text "BetFlight" written in white at the center. The website is set to English, as indicated by the language settings.</w:t>
      </w:r>
    </w:p>
    <w:p>
      <w:r>
        <w:t>Comment (score 90):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objects (BN220 dual GPS GLONASS module), and settings (GPS rescue mode) described in the caption. The viewer's experience with setting up Betaflight and customizing their drone's flight controls is strongly related to the information presented in the caption.</w:t>
      </w:r>
    </w:p>
    <w:p>
      <w:r>
        <w:t>Source: https://www.youtube.com/watch?v=dQeNONerxEU:How to Install and Setup a GPS on your FPV Drone (4K)”</w:t>
      </w:r>
    </w:p>
    <w:p>
      <w:pPr>
        <w:pStyle w:val="Heading1"/>
      </w:pPr>
      <w:r>
        <w:t>Frame: frame_0182.jpg</w:t>
      </w:r>
    </w:p>
    <w:p>
      <w:r>
        <w:t>Caption: The image appears to show a computer screen displaying a webpage with a dark theme. The top of the page features a prominent yellow stripe running across, bearing the bold text "BetFlight" in white letters. Below the stripe, the website's name "BetFlight.com" is displayed in white text, alongside a stylized blue and yellow logo depicting a bird with its wings spread wide.</w:t>
        <w:br/>
        <w:br/>
        <w:t>The logo is situated below the website name, accompanied by contact information to the right. A blue and white "Contact Us" button stands out against the dark background, along with a phone number written in white text and an email address displayed in blue.</w:t>
        <w:br/>
        <w:br/>
        <w:t>The rest of the webpage appears to be focused on modern design elements, including clean lines and a minimalist color palette featuring shades of yellow and gray. The main section features a call-to-action button or link with text suggesting action, such as "Get Started" or "Request Demo".</w:t>
        <w:br/>
        <w:br/>
        <w:t>In the bottom-right corner, a watermark or logo reads "DEMO", indicating that this might be a demonstration site rather than a live one. The overall impression is that of a website mockup or template, possibly used for a business-to-business service or product due to the navigation options and the button's suggestion to get started or request a demo.</w:t>
        <w:br/>
        <w:br/>
        <w:t>The image itself is blurry and taken from an angle, making it difficult to read any specific details on the webpage. The style of the image seems casual, as if someone took it while browsing the website without intending to capture anything specific or detailed.</w:t>
      </w:r>
    </w:p>
    <w:p>
      <w:r>
        <w:t>No strongly correlated comments found for this frame.</w:t>
      </w:r>
    </w:p>
    <w:p>
      <w:pPr>
        <w:pStyle w:val="Heading1"/>
      </w:pPr>
      <w:r>
        <w:t>Frame: frame_0183.jpg</w:t>
      </w:r>
    </w:p>
    <w:p>
      <w:r>
        <w:t>Caption: The image appears to show a screenshot of a web browser displaying a website with a predominantly white background, featuring a striking yellow border running along the top and bottom edges. A logo or icon is visible on the left side of the page, but the details are not clear due to the quality of the image. The text "https://www.dealerhubs.com" is visible in the URL bar, indicating the website's address. The browser itself has a dark theme and displays part of the page in focus mode, commonly used to view specific elements within a webpage.</w:t>
        <w:br/>
        <w:br/>
        <w:t>The logo of BetFlight is prominently displayed in the center of the screen, accompanied by text that reads "BetFlight". There are no visible texts, diagrams, or other graphical elements that would allow for commentary on the educational content or specific instruction being given. The overall layout suggests it's a webpage designed for users to navigate and interact with the BetFlight platform.</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setting up the Betaflight platform and customizing GPS rescue mode, which are described in the caption. The mention of 'putting the GPS in just the right spot' and 'getting the wires right' to keep signals clean and navigation accurate is a specific detail mentioned in the caption. Additionally, the comment's discussion on tweaking GPS and on-screen display aligns with the technical focus of the caption.</w:t>
      </w:r>
    </w:p>
    <w:p>
      <w:r>
        <w:t>Source: https://www.youtube.com/watch?v=dQeNONerxEU:How to Install and Setup a GPS on your FPV Drone (4K)”</w:t>
      </w:r>
    </w:p>
    <w:p>
      <w:pPr>
        <w:pStyle w:val="Heading1"/>
      </w:pPr>
      <w:r>
        <w:t>Frame: frame_0184.jpg</w:t>
      </w:r>
    </w:p>
    <w:p>
      <w:r>
        <w:t>Caption: The image shows a computer monitor displaying a webpage titled "BetFlight" on a dark gray background. The dominant yellow and black striped website interface invites the viewer with its bold colors and clear layout. The main page of the website is divided into two sections.</w:t>
        <w:br/>
        <w:br/>
        <w:t>On the left side, there is a header that displays the website's logo, a map, and a search bar. The logo features the word "BetFlight" in bold, yellow letters, while the map is a simplified representation of the world with a single red dot representing the website's location. The search bar is a simple yet essential feature ready for users to type in their search queries.</w:t>
        <w:br/>
        <w:br/>
        <w:t>On the right side of the page, there is a white banner that reads "BetFlight", possibly indicating the main focus of the website. Below the banner, there is a small box that says "BETFLIGHT", possibly a call to action or a section of the website. The style of the webpage suggests it might be a template or a mockup used for web design purposes, as it does not contain any specific content but rather displays a generic layout with placeholder text and icons to represent different sections of a website. There are no visible texts, equations, diagrams, or instructors in this image; the focus is on the visual representation of a blank webpage template.</w:t>
      </w:r>
    </w:p>
    <w:p>
      <w:r>
        <w:t>No strongly correlated comments found for this frame.</w:t>
      </w:r>
    </w:p>
    <w:p>
      <w:pPr>
        <w:pStyle w:val="Heading1"/>
      </w:pPr>
      <w:r>
        <w:t>Frame: frame_0185.jpg</w:t>
      </w:r>
    </w:p>
    <w:p>
      <w:r>
        <w:t>Caption: The image appears to show a computer monitor with a web page open in a web browser. The webpage features a header with navigation items and a main section featuring a yellow banner at the top, containing text that is too small to read with certainty due to the resolution and angle of the photograph. Below the banner, there are several sections with text, images, and buttons, suggesting it could be an e-commerce website or a portal for some kind of service or product.</w:t>
        <w:br/>
        <w:br/>
        <w:t>The design also includes graphical elements such as icons, buttons, and possibly images of products or services, although these are not clearly visible due to the quality of the image. The text on the webpage is too small to read with certainty, but it seems to be a combination of headings, body text, and call-to-action elements that typically lead to more detailed information or sales pages.</w:t>
        <w:br/>
        <w:br/>
        <w:t>At the bottom of the image, there is a watermark or logo for "DELIVER," which might indicate an indication of a content delivery network service, suggesting that this image was possibly taken from a web developer's perspective while using Deliver services to load the page. There are no indications of a person instructing or presenting within the frame, nor any visible teaching materials like slides or diagrams. The focus is on the computer screen and its content.</w:t>
        <w:br/>
        <w:br/>
        <w:t>Interestingly, upon closer inspection, it appears that this webpage is actually the BetFlight website, a platform offering various betting options. Dominating the left side of the screen is a black and yellow striped background, which is contrasted by a white text overlay reading "BetFlight". This text serves as the main identifier of the website.</w:t>
        <w:br/>
        <w:br/>
        <w:t>On the right side of the screen, another black and yellow striped background mirrors the design on the left, but with a white text overlay that also reads "BetFlight", serving as the main identifier of the website. The website itself has a simple and clean layout, featuring a main navigation bar at the top providing easy access to different sections, and a content area displaying available betting options.</w:t>
        <w:br/>
        <w:br/>
        <w:t>The overall design is simple yet effective, with a clear and consistent color scheme guiding the user's eye towards the most important elements.</w:t>
      </w:r>
    </w:p>
    <w:p>
      <w:r>
        <w:t>No strongly correlated comments found for this frame.</w:t>
      </w:r>
    </w:p>
    <w:p>
      <w:pPr>
        <w:pStyle w:val="Heading1"/>
      </w:pPr>
      <w:r>
        <w:t>Frame: frame_0186.jpg</w:t>
      </w:r>
    </w:p>
    <w:p>
      <w:r>
        <w:t>Caption: The image shows a computer monitor displaying two distinct scenes on the screen, taken from a smartphone camera as indicated by the lens flare and reflection on the phone's glass surface. On one side of the screen, there is a software interface for CAD (Computer-Aided Design) modeling, featuring an object that appears to be a mechanical or architectural part. The model has multiple parts being combined or manipulated in the software's assembly view.</w:t>
        <w:br/>
        <w:br/>
        <w:t>The CAD software interface includes several tools and panels typically found in CAD applications:</w:t>
        <w:br/>
        <w:br/>
        <w:t>1. A 3D viewport displaying the model from different angles, with a current view angle highlighted by the user interface.</w:t>
        <w:br/>
        <w:t>2. A side panel showing geometric shapes that might be used for drafting or design elements.</w:t>
        <w:br/>
        <w:t>3. Several toolbars and panels on the right side of the screen, likely used to create and modify parts of the model.</w:t>
        <w:br/>
        <w:t>4. The bottom of the screen has a timeline view, suggesting that animations or sequential actions can be set up within the software.</w:t>
        <w:br/>
        <w:t>5. There's also a feature tree or component explorer on the left side, which is used to organize and manipulate parts of the assembly.</w:t>
        <w:br/>
        <w:t>6. The top-right corner shows notifications or status messages, though they are partially obscured by the screen capture overlay.</w:t>
        <w:br/>
        <w:t>7. A tooltip with text at the bottom suggests that a specific action has been performed or is currently being performed within the software.</w:t>
        <w:br/>
        <w:t>8. The background of the interface includes multiple tabs or panels, possibly for managing documents, assemblies, or drawing views.</w:t>
        <w:br/>
        <w:br/>
        <w:t>On the other side of the screen, there is an image presenting a miniature flying machine. The flying machine is composed of several parts, including a propeller and a control board. The propeller is a vibrant red and is currently in motion, creating a sense of action. The control board is black and white, suggesting a sense of control and precision. The screen is set to a gray background, providing a stark contrast to the colorful flying machine.</w:t>
      </w:r>
    </w:p>
    <w:p>
      <w:r>
        <w:t>No strongly correlated comments found for this frame.</w:t>
      </w:r>
    </w:p>
    <w:p>
      <w:pPr>
        <w:pStyle w:val="Heading1"/>
      </w:pPr>
      <w:r>
        <w:t>Frame: frame_0187.jpg</w:t>
      </w:r>
    </w:p>
    <w:p>
      <w:r>
        <w:t>Caption: The image depicts two distinct scenes. On one side of the screen, a computer monitor displays a software interface focused on creating and editing designs or patterns. The left side of the screen features an open project with multiple layers of designs, including a pattern with various shapes and a texture overlay. The interface includes tools for selecting, moving, and scaling objects, as well as options for adjusting properties like color, opacity, and rotation.</w:t>
        <w:br/>
        <w:br/>
        <w:t>On the right side of the screen, a smaller window displays a toolset that suggests this could be an image editing software or digital design platform. The main area of the interface features a large blank canvas, likely intended for placing new designs or layers. No visible text or equations are present on the screen.</w:t>
        <w:br/>
        <w:br/>
        <w:t>In the lower right corner, a watermark reads "Yandex," indicating the image may have been captured from a demonstration or presentation about Yandex products or services. However, there is no instructor or classroom setting, and no clear indications of teaching in progress.</w:t>
        <w:br/>
        <w:br/>
        <w:t>On the opposite side of the screen, a scene from a flight simulator dominates, featuring a large white background displaying a blue and green drone. The drone, with four red propellers (three oriented towards the right and one towards the left), appears to be taking off into the sky. The "GRIPFLIGHT" logo is prominently displayed in the top right corner of the screen, indicating the name of the flight simulator.</w:t>
        <w:br/>
        <w:br/>
        <w:t>The image captures a moment in the flight simulator, showcasing the excitement and thrill of flying a drone. The precise positioning of the drone and text suggests this is a static image, likely taken after the drone has completed its takeoff.</w:t>
      </w:r>
    </w:p>
    <w:p>
      <w:r>
        <w:t>Comment (score 95):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(putting GPS in just the right spot, tweaking GPS rescue mode), objects (BN220 dual GPS GLONASS module, Betaflight setup), and settings (customizing flight controls) described in the caption. The comment also mentions the drone's safety features and navigation accuracy, which are related to the scene from the flight simulator depicted in the image.</w:t>
      </w:r>
    </w:p>
    <w:p>
      <w:r>
        <w:t>Source: https://www.youtube.com/watch?v=dQeNONerxEU:How to Install and Setup a GPS on your FPV Drone (4K)”</w:t>
      </w:r>
    </w:p>
    <w:p>
      <w:pPr>
        <w:pStyle w:val="Heading1"/>
      </w:pPr>
      <w:r>
        <w:t>Frame: frame_0188.jpg</w:t>
      </w:r>
    </w:p>
    <w:p>
      <w:r>
        <w:t>Caption: The image shows a computer screen displaying two distinct interfaces. On one side is a spreadsheet with multiple rows and columns, containing several numerical values and text that appears to be data entry or table headers. The specific details of the numbers and text are not clear enough to read accurately. There is no visible instructor or teaching context within this image.</w:t>
        <w:br/>
        <w:br/>
        <w:t>On the other side of the screen is a flight simulator dashboard, which dominates the display with a large white interface. A series of buttons with distinct colors and sizes are scattered across the screen, suggesting they may be used for different functions. The dashboard is not just a display of buttons but also represents a map, featuring a complex network of lines and points indicating various locations that can be navigated in the flight simulator.</w:t>
        <w:br/>
        <w:br/>
        <w:t>The colors on the map vary, with yellow lines representing regions where the user can fly and green lines indicating areas where the user cannot. A small window is visible in the top right corner of the screen, likely providing additional information or settings related to the flight simulator. The overall layout and design of the dashboard suggest a user-friendly interface designed to help the user navigate and control the flight simulator effectively.</w:t>
      </w:r>
    </w:p>
    <w:p>
      <w:r>
        <w:t>No strongly correlated comments found for this frame.</w:t>
      </w:r>
    </w:p>
    <w:p>
      <w:pPr>
        <w:pStyle w:val="Heading1"/>
      </w:pPr>
      <w:r>
        <w:t>Frame: frame_0189.jpg</w:t>
      </w:r>
    </w:p>
    <w:p>
      <w:r>
        <w:t>Caption: The image depicts a computer screen with two distinct elements: an inventory management or data collection software interface and a "SkyFlight" window. The primary focus is on the software interface, which features a grid layout with rows and columns representing different categories or attributes for items being tracked or inputted. Each cell in the grid contains text, suggesting that users are expected to enter information about various items.</w:t>
        <w:br/>
        <w:br/>
        <w:t>The interface has tabs at the top left corner indicating different views or functions of the software, including "Overview," "Lists," "Settings," and "Reports." A search bar is also present on the upper right side of the screen. The text in the cells is too small to read clearly due to the resolution of the image.</w:t>
        <w:br/>
        <w:br/>
        <w:t>At the top of the screen, a menu or toolbar with icons represents different tools or actions within the software, such as adding new entries, editing existing ones, or accessing settings or reports. The overall style of the interface is simple and functional, with a plain background to minimize distractions from the data being entered.</w:t>
        <w:br/>
        <w:br/>
        <w:t>In the lower right corner of the image, a phone lies next to the computer screen, suggesting that the user might be multitasking between devices or comparing information on different screens.</w:t>
        <w:br/>
        <w:br/>
        <w:t>The "SkyFlight" window occupies the majority of the screen, featuring a table displaying various flight details. The table is organized into three columns: the first column displays the flight number, the second column represents the departure time, and the third column denotes the arrival time. A yellow background provides a stark contrast to the white text and numbers, making it easy to read and navigate.</w:t>
      </w:r>
    </w:p>
    <w:p>
      <w:r>
        <w:t>No strongly correlated comments found for this frame.</w:t>
      </w:r>
    </w:p>
    <w:p>
      <w:pPr>
        <w:pStyle w:val="Heading1"/>
      </w:pPr>
      <w:r>
        <w:t>Frame: frame_0190.jpg</w:t>
      </w:r>
    </w:p>
    <w:p>
      <w:r>
        <w:t>Caption: The image shows a mixed representation of digital interfaces, featuring both a computer screen and a flight simulator. The computer screen displays an Excel spreadsheet with multiple columns and rows of data, containing text entries that may represent various attributes such as dates, categories, values, and descriptions. The visible columns appear to be part of a presentation or instructional material, given the presence of a slide-like background with a speaker notes section at the bottom right, although it is not fully visible in this image.</w:t>
        <w:br/>
        <w:br/>
        <w:t>The Excel spreadsheet itself has a blurred background that hints at a room with a table and a person partially visible in the foreground, but these details are not clear due to the blur. The main emphasis remains on the Excel spreadsheet displayed.</w:t>
        <w:br/>
        <w:br/>
        <w:t>In contrast, the flight simulator interface occupies the majority of the screen. It features a stark black and white design, with a grid of yellow squares on the left side, representing different settings. The right section is entirely black, except for a white text that reads "GtFLY", possibly indicating the name of the simulator or the software it's running. The overall layout suggests a user-friendly interface designed to guide the user through the simulation process.</w:t>
        <w:br/>
        <w:br/>
        <w:t>A small icon in the bottom left corner of the computer screen appears to resemble a magnifying glass, which might be used for zooming in on certain parts of the spreadsheet.</w:t>
      </w:r>
    </w:p>
    <w:p>
      <w:r>
        <w:t>No strongly correlated comments found for this frame.</w:t>
      </w:r>
    </w:p>
    <w:p>
      <w:pPr>
        <w:pStyle w:val="Heading1"/>
      </w:pPr>
      <w:r>
        <w:t>Frame: frame_0191.jpg</w:t>
      </w:r>
    </w:p>
    <w:p>
      <w:r>
        <w:t>Caption: The image captures a screenshot of a computer screen displaying the interfaces of multiple software applications. The left side of the screen features a spreadsheet application with several rows and columns, containing headings at the top but no visible cell content. On the right side, there are data points that could be financial figures, inventory counts, or quantitative data.</w:t>
        <w:br/>
        <w:br/>
        <w:t>On the left side of the screen, two tabs or sections are indicated by small rectangles next to the column headers. In addition to the main spreadsheet window, a pop-up window or modal dialogue box is visible at the top-right corner of the screen. This window contains text that relates to user preferences or settings, including options for "General," "Display units," "Theme" with "Light" and "Dark" theme options, and "Language" with "English," "French," and "German" language options.</w:t>
        <w:br/>
        <w:br/>
        <w:t>The rest of the screen is dominated by a white background, providing a stark contrast to the various elements of the software. At the top, a navigation bar stretches across the width, divided into three sections: "HUD" (yellow), "Flight" (blue), and "Settings" (red).</w:t>
        <w:br/>
        <w:br/>
        <w:t>In the middle section, a large, black box labeled "Droplight" is filled with various settings and controls, indicating the user's current activity within the software. The bottom section displays a list of flight data, including altitude, speed, direction, and other relevant information presented in a clear and organized manner.</w:t>
        <w:br/>
        <w:br/>
        <w:t>There are no visible people, devices, or slides in this frame, but the content appears related to data management or inventory tracking within an organizational context, as well as flight simulation.</w:t>
      </w:r>
    </w:p>
    <w:p>
      <w:r>
        <w:t>No strongly correlated comments found for this frame.</w:t>
      </w:r>
    </w:p>
    <w:p>
      <w:pPr>
        <w:pStyle w:val="Heading1"/>
      </w:pPr>
      <w:r>
        <w:t>Frame: frame_0192.jpg</w:t>
      </w:r>
    </w:p>
    <w:p>
      <w:r>
        <w:t>Caption: The image shows two distinct computer screens, one open application window displaying various columns and rows of data, and another dashboard. The first screen appears to be a software interface designed for managing some kind of inventory or database, given the tabular layout and the presence of numerical values, possibly prices or quantities, in the cells. The interface has a title bar at the top that says "RabbitMQ," indicating the name of the application being used. Various tabs or sections along the top suggest different categories or modules within the system, including "Inventory," "Sales," "Customers," and "Orders." A search bar is visible at the top right corner of the window, implying a tool for filtering or sorting data.</w:t>
        <w:br/>
        <w:br/>
        <w:t>On the right side of this screen, there is a partial view of another application window or webpage with a blurred background that appears to be a chat interface with text boxes and possibly avatars. However, the details are not clear due to the focus on the RabbitMQ window in front. There is no visible text or equations within this frame.</w:t>
        <w:br/>
        <w:br/>
        <w:t>The second screen showcases the dashboard of a flight simulator. The main screen is dominated by a black background, adorned with white text and icons. The bold font text reads "Night Flight," indicating the current mode of operation. To the right of the screen, several icons representing different settings and options are visible, including a gear icon for adjusting settings and a blue icon potentially representing a specific feature or function within the simulator.</w:t>
        <w:br/>
        <w:br/>
        <w:t>The bottom of the screen displays the time, likely indicating the current time in the virtual environment. The overall layout and design of both screens suggest user-friendly interfaces, designed to make navigating and controlling the inventory management software (RabbitMQ) and the flight simulator as intuitive as possible.</w:t>
      </w:r>
    </w:p>
    <w:p>
      <w:r>
        <w:t>No strongly correlated comments found for this frame.</w:t>
      </w:r>
    </w:p>
    <w:p>
      <w:pPr>
        <w:pStyle w:val="Heading1"/>
      </w:pPr>
      <w:r>
        <w:t>Frame: frame_0193.jpg</w:t>
      </w:r>
    </w:p>
    <w:p>
      <w:r>
        <w:t>Caption: The image displays two distinct software interfaces: a computer screen with a modern and clean design on the left side, and a flight simulator program named "Skyflight" on the right side. The first interface shows a table with columns titled "Name," "Email," and "Password" containing multiple rows of data that appear to contain names, email addresses, and passwords. Below this table is a magnifying glass icon suggesting the ability to search or filter the content within the table. Above the table is a navigation bar with menu items such as "Home," "Users," "Companies," and other standard options typically found in software applications related to CRM (Customer Relationship Management) or user management systems.</w:t>
        <w:br/>
        <w:br/>
        <w:t>The top right corner of the table features a magnifying glass icon, which implies the ability to search or filter the content within the table. The interface has a modern and clean design with a color scheme that includes shades of blue, white, and black. However, the text on the screen is small and somewhat blurred due to the resolution of the image.</w:t>
        <w:br/>
        <w:br/>
        <w:t>On the right side of the image, the "Skyflight" flight simulator program is set against a black background with the words "Skyflight" written in white at the top. The interface is divided into three main sections: the top section displays the current time and a small window with the flight path, the middle section contains buttons for pitch, yaw, and roll controlling the aircraft's movement, and the bottom section provides information about the aircraft, including its speed, altitude, and heading.</w:t>
        <w:br/>
        <w:br/>
        <w:t>The program's logo, a stylized bird, is prominently displayed in the top left corner.</w:t>
      </w:r>
    </w:p>
    <w:p>
      <w:r>
        <w:t>No strongly correlated comments found for this frame.</w:t>
      </w:r>
    </w:p>
    <w:p>
      <w:pPr>
        <w:pStyle w:val="Heading1"/>
      </w:pPr>
      <w:r>
        <w:t>Frame: frame_0194.jpg</w:t>
      </w:r>
    </w:p>
    <w:p>
      <w:r>
        <w:t>Caption: The image appears to be a screenshot or view of a computer screen. The dominant feature is a white background, punctuated by a yellow border that surrounds the entire screen. At the top of the screen, there is a black bar displaying the text "BetFlight". Below this text, a yellow bar contains a blue link labeled "BetFlight".</w:t>
        <w:br/>
        <w:br/>
        <w:t>The image does not depict an active webpage or any interactive elements, as the screen appears to be turned off. The overall impression is that of a computer screen in a dark room, with the "BetFlight" text standing out against the white background.</w:t>
        <w:br/>
        <w:br/>
        <w:t>It's worth noting that there are some differences between this image and what might typically appear on a computer screen. The image seems to be low-resolution and possibly rotated, making it difficult to read specific details or make out any fine textures.</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(e.g. setting up Betaflight) and objects (e.g. BN220 dual GPS GLONASS module, on-screen display) described in the caption, indicating a strong correlation.</w:t>
      </w:r>
    </w:p>
    <w:p>
      <w:r>
        <w:t>Source: https://www.youtube.com/watch?v=dQeNONerxEU:How to Install and Setup a GPS on your FPV Drone (4K)”</w:t>
      </w:r>
    </w:p>
    <w:p>
      <w:pPr>
        <w:pStyle w:val="Heading1"/>
      </w:pPr>
      <w:r>
        <w:t>Frame: frame_0195.jpg</w:t>
      </w:r>
    </w:p>
    <w:p>
      <w:r>
        <w:t>Caption: The provided image appears to show a computer screen with two distinct sections, one on the left side and another on the right. The left section appears to display an educational or instructional website, with a web browser open showing a webpage in a language other than English. The website features a yellow banner at the top and various sections with titles such as "About us" and "Contact," along with text that is too small or blurry to read clearly. A form with fields for "Name," "Email," and other form inputs can be seen on the right side of the screen, indicating a contact or registration page with a "Submit" button.</w:t>
        <w:br/>
        <w:br/>
        <w:t>The bottom portion of the screen shows another zoomed-in section of the same webpage, featuring text that is not legible due to the resolution and size of the elements. A navigation bar at the top with menu options can be seen, but the text on the buttons is too small to read. The absence of instructors or models in this image suggests an educational context focused on providing resources and materials.</w:t>
        <w:br/>
        <w:br/>
        <w:t>In contrast, the right side of the screen does not appear to relate to these educational materials. Instead, it displays a different software application called "SkyLight" with a dark grey background and white text. The main interface is divided into two sections: the top and bottom. In the top section, the application is configured for a quadcopter, with the "Configuration" tab highlighted and the "Settings" tab visible.</w:t>
        <w:br/>
        <w:br/>
        <w:t>The bottom section of the interface features various options and settings, including tabs labeled "Airplane", "Config", "Settings", "Controls", and "Options." These tabs appear to represent different aspects of the quadcopter configuration, allowing users to customize and fine-tune their drone's performance.</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setting up of a GPS module for FPV drones, specifically mentioning the BN220 dual GPS GLONASS, which matches the technical steps described in the caption (connecting wires, setting up ports, etc.). The correlation score is 80 because while the comment does not explicitly mention the educational/instructional context mentioned in the caption, it still provides a clear and straightforward guide to installing and configuring a GPS module for drones.</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discusses the technical steps involved in setting up and customizing a drone's GPS module, specifically mentioning the importance of getting the wires right and tweaking the GPS rescue mode. The caption mentions the configuration and settings options for a quadcopter, which are directly related to the topic of GPS navigation and customization.</w:t>
      </w:r>
    </w:p>
    <w:p>
      <w:r>
        <w:t>Source: https://www.youtube.com/watch?v=dQeNONerxEU:How to Install and Setup a GPS on your FPV Drone (4K)”</w:t>
      </w:r>
    </w:p>
    <w:p>
      <w:pPr>
        <w:pStyle w:val="Heading1"/>
      </w:pPr>
      <w:r>
        <w:t>Frame: frame_0196.jpg</w:t>
      </w:r>
    </w:p>
    <w:p>
      <w:r>
        <w:t>Caption: The image appears to show a computer screen displaying a webpage with two distinct sections, one resembling a project management tool or document sharing interface and another related to the settings of a game called "SkyFlight". The primary focus is on the left side of the screen, which features a column labeled "Inbox" that lists several items, including "Project Management" and what looks like a list of tasks or projects with corresponding checkboxes and text fields. The specific content of these entries is not fully legible due to the angle and resolution of the image.</w:t>
        <w:br/>
        <w:br/>
        <w:t>The top right corner of the screen shows a menu or sidebar with various options and settings for both the project management tool and the game "SkyFlight". However, the specific details are not readable due to the angle and resolution. The webpage has a simple layout with a gray background, and the text within the "Inbox" is in black, contrasting with the background for better readability.</w:t>
        <w:br/>
        <w:br/>
        <w:t>On the right side of the screen, there is a separate section displaying the settings page for "SkyFlight", which is divided into three sections: "Airplane", "Controller", and "Graphics". The "Airplane" section provides information about the airplane's settings, while the "Controller" section allows the user to configure their controller settings. The "Graphics" section offers options to customize the game's visual appearance.</w:t>
      </w:r>
    </w:p>
    <w:p>
      <w:r>
        <w:t>No strongly correlated comments found for this frame.</w:t>
      </w:r>
    </w:p>
    <w:p>
      <w:pPr>
        <w:pStyle w:val="Heading1"/>
      </w:pPr>
      <w:r>
        <w:t>Frame: frame_0197.jpg</w:t>
      </w:r>
    </w:p>
    <w:p>
      <w:r>
        <w:t>Caption: The image appears to be a screenshot of a computer desktop with an open browser displaying a web interface. The main content of the screen is a web application that seems to be related to a form of reporting, documentation, or database management.</w:t>
        <w:br/>
        <w:br/>
        <w:t>Upon closer inspection, the interface structure consists of a menu bar at the top with various options such as "Dashboard," "Reports," and other unreadable items. Below this, there is a search bar followed by several tabs or sections labeled "Data Entry," "Data Management," "User Management," "Document Management," "Settings," and "Support."</w:t>
        <w:br/>
        <w:br/>
        <w:t>The central part of the screen shows a table with rows of data. Each row contains fields for various items such as an ID, a name, a description, and several status indicators. There are also numeric codes or labels associated with each row. The columns are labeled with headers that are not fully visible due to the resolution of the image.</w:t>
        <w:br/>
        <w:br/>
        <w:t>To the right of the main table, there is a vertical sidebar with items that look like they could be related to different modules or sections of the application, such as "Documents," "Users," and more. However, the text is too small to read clearly.</w:t>
        <w:br/>
        <w:br/>
        <w:t>The interface includes standard UI elements like buttons, input fields, and a navigation bar at the top. There are also pagination controls visible beneath the main table, suggesting that this is not a static view but can be navigated through pages of data.</w:t>
        <w:br/>
        <w:br/>
        <w:t>The application uses a color scheme that includes shades of gray, yellow, blue, and red for different elements such as headers, buttons, and status indicators. The overall design suggests it's a corporate or enterprise application designed for data management and possibly user-centric actions like data entry.</w:t>
        <w:br/>
        <w:br/>
        <w:t>Data management actions include several buttons with icons indicating possible actions related to data management, such as editing, deleting, adding new entries, or viewing details. The specific functions of each button are not entirely clear from the image.</w:t>
        <w:br/>
        <w:br/>
        <w:t>In contrast, the right side of the screen appears to display a list of options, each with its own color scheme. A yellow button stands out, labeled "Edit". Additionally, the bottom right corner of the screen displays the time, "22:43", and the date, "10/21/2021".</w:t>
        <w:br/>
        <w:br/>
        <w:t>Please note that this description is based on the visible elements in the image and does not include any speculative or inferred information.</w:t>
      </w:r>
    </w:p>
    <w:p>
      <w:r>
        <w:t>No strongly correlated comments found for this frame.</w:t>
      </w:r>
    </w:p>
    <w:p>
      <w:pPr>
        <w:pStyle w:val="Heading1"/>
      </w:pPr>
      <w:r>
        <w:t>Frame: frame_0198.jpg</w:t>
      </w:r>
    </w:p>
    <w:p>
      <w:r>
        <w:t>Caption: The image shows a computer monitor displaying a complex user interface. The UI is designed to resemble a traditional grid layout, possibly from an older operating system or a legacy application. On the right side of the screen, there's a vertical column with yellow highlights, indicating some form of selection or navigation in the application. This highlighted area displays a list of items with different statuses like "Started," "In Progress," and "Completed."</w:t>
        <w:br/>
        <w:br/>
        <w:t>The top part of the monitor features a taskbar or application menu with icons and labels for various tools or settings. Below this interface, there is a gray area that appears to be a message or alert box, although the content inside it is not legible due to the resolution.</w:t>
        <w:br/>
        <w:br/>
        <w:t>The screen is predominantly white, but some text stands out in yellow on a black background. Some of this text appears to be in a foreign language. Additionally, buttons with white backgrounds and black text are located in the top right corner of the screen, while icons with yellow backgrounds and black text are situated in the top left corner.</w:t>
        <w:br/>
        <w:br/>
        <w:t>The overall layout of the screen suggests it is a dashboard or control panel, likely related to some form of software or application. The precise location and arrangement of the objects on the screen, along with the color scheme and text, provide a detailed view of the dashboard or control panel.</w:t>
      </w:r>
    </w:p>
    <w:p>
      <w:r>
        <w:t>No strongly correlated comments found for this frame.</w:t>
      </w:r>
    </w:p>
    <w:p>
      <w:pPr>
        <w:pStyle w:val="Heading1"/>
      </w:pPr>
      <w:r>
        <w:t>Frame: frame_0199.jpg</w:t>
      </w:r>
    </w:p>
    <w:p>
      <w:r>
        <w:t>Caption: The image shows a computer monitor displaying two separate interfaces: the top portion appears to be a web browser with an online form open, while the bottom portion is the dashboard of a gaming software application. The webpage on the top half displays a clean design with a white background and gray text, featuring multiple fields for submitting information, including "Name," "Email," "Password," and "Date of Birth" (with a date picker). The form also includes an "Address" field followed by multiple options for selecting the type of address, with checkboxes next to each option. A "Message" section at the bottom left corner serves as a placeholder for entering a message or note.</w:t>
        <w:br/>
        <w:br/>
        <w:t>Below the webpage, the dashboard of the gaming software application, GripLight, is displayed on a stark white background. The gray header bar features the application's name, while the black bar beneath it hosts a series of buttons and options arranged in a horizontal line (left side) and vertical column (right side). These buttons and options appear to be related to the game's settings and controls.</w:t>
        <w:br/>
        <w:br/>
        <w:t>Notably, there are no visible interactive elements like buttons or links on the form itself, so it is not possible to determine if they are functional without interacting with the website. Additionally, there is no indication of an instructor in this image, as it does not show a person writing, pointing, holding a model, speaking from a slide, or any other activity typically associated with teaching.</w:t>
      </w:r>
    </w:p>
    <w:p>
      <w:r>
        <w:t>No strongly correlated comments found for this frame.</w:t>
      </w:r>
    </w:p>
    <w:p>
      <w:pPr>
        <w:pStyle w:val="Heading1"/>
      </w:pPr>
      <w:r>
        <w:t>Frame: frame_0200.jpg</w:t>
      </w:r>
    </w:p>
    <w:p>
      <w:r>
        <w:t>Caption: The image shows a split-screen display with two computer programs open. On the left side of the screen is a Google Chrome browser window, displaying a webpage with a table-format list of items. Each item has a name, description, and possibly a price or cost field. The text visible on the screen is too small to read in detail, but there are clear headings for different categories of items. The browser's address bar at the top shows "https://www.google.com/finance", indicating that the webpage being displayed may be related to financial information or a financial service.</w:t>
        <w:br/>
        <w:br/>
        <w:t>On the right side of the screen is the dashboard of a computer program called "Flightlight". The dashboard is divided into three sections: the top section, the middle section, and the bottom section. In the top section, there are two buttons labeled "Options" and "Settings", located on the left and right sides of the screen, respectively.</w:t>
        <w:br/>
        <w:br/>
        <w:t>The middle section features a yellow bar with several options, including "View", "Control", "Settings", "Options", and "Help". The "View" option is located at the top of the bar, the "Control" option is located at the bottom of the bar, and the other options are arranged in between.</w:t>
        <w:br/>
        <w:br/>
        <w:t>The bottom section of the dashboard is a gray rectangle with a yellow bar containing four options: "View", "Control", "Settings", and "Options". The "View" option is located at the top of the bar, the "Control" option is located at the bottom of the bar, and the other options are arranged in between.</w:t>
        <w:br/>
        <w:br/>
        <w:t>The overall style of the image is a screenshot taken with a camera or smartphone aimed at the screen. The lighting in the room where the photo was taken is bright, and there are no visible people or identifiable objects beyond the screen itself.</w:t>
      </w:r>
    </w:p>
    <w:p>
      <w:r>
        <w:t>Comment (score 95):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described in the caption, such as setting up the GPS module, tweaking the GPS rescue mode, and customizing the on-screen display. The mention of Betaflight setup and hardware/software integration also matches with the screenshot showing a 'Flightlight' dashboard.</w:t>
      </w:r>
    </w:p>
    <w:p>
      <w:r>
        <w:t>Source: https://www.youtube.com/watch?v=dQeNONerxEU:How to Install and Setup a GPS on your FPV Drone (4K)”</w:t>
      </w:r>
    </w:p>
    <w:p>
      <w:pPr>
        <w:pStyle w:val="Heading1"/>
      </w:pPr>
      <w:r>
        <w:t>Frame: frame_0201.jpg</w:t>
      </w:r>
    </w:p>
    <w:p>
      <w:r>
        <w:t>Caption: The image shows a computer monitor displaying two distinct interfaces. On the left side, there is a menu bar with icons that likely represent different functionalities such as tasks, calendar, messages, settings, etc., but the specific names are not fully visible. The main area of the screen shows a table with columns including "Title," "Due Date," and other fields which may indicate project statuses or categories. The rows under this header contain entries with information filled in for each column. There is also a section with an expandable accordion, revealing more details within each item, such as additional text or a list of items related to the project.</w:t>
        <w:br/>
        <w:br/>
        <w:t>At the bottom right corner of the screen, there appears to be a chat window open, suggesting real-time communication between team members or with clients. The design is utilitarian and suggests an environment where multiple people might work on different tasks simultaneously. Under "Title," one item reads "Website Launch." One item under "Due Date" has a date of "Jun 19." Additionally, one item under the accordion has a subtitle that says "Design Elements."</w:t>
        <w:br/>
        <w:br/>
        <w:t>On the right side of the screen, there is an interface for a game called "Runescape". The background is a stark white, providing a stark contrast to the black and yellow text and icons. The text "Runescape" is prominently displayed in the top left corner, while the word "Flight" is highlighted in yellow, indicating the current activity.</w:t>
        <w:br/>
        <w:br/>
        <w:t>The interface is divided into three sections. The top section is a menu bar, housing various options for the user. The middle section is dedicated to the game's settings, with various options for customization. The bottom section is a log-in screen, allowing the user to log in to their account.</w:t>
      </w:r>
    </w:p>
    <w:p>
      <w:r>
        <w:t>No strongly correlated comments found for this frame.</w:t>
      </w:r>
    </w:p>
    <w:p>
      <w:pPr>
        <w:pStyle w:val="Heading1"/>
      </w:pPr>
      <w:r>
        <w:t>Frame: frame_0202.jpg</w:t>
      </w:r>
    </w:p>
    <w:p>
      <w:r>
        <w:t>Caption: The image shows a computer monitor displaying a web browser with an open webpage that appears to be a form or an application interface with various fields and options. The screen is bathed in a stark white background, with a menu bar at the top in a contrasting shade of black. This bar is adorned with several icons, each representing a different tool or function within the software.</w:t>
        <w:br/>
        <w:br/>
        <w:t>The topmost icon is a circle, often associated with the Start menu, followed by a rectangle symbol commonly used to denote a file explorer. Below this, a series of arrows point to the left and right, indicating navigation options. A yellow square sits at the bottom of the screen, a symbol often used for error messages or warnings. Just above this, a gray triangle is visible, possibly a symbol for a menu or a dialog box.</w:t>
        <w:br/>
        <w:br/>
        <w:t>The main content area displays several sections with titles "General," "Specific," and "Advanced." Each section has multiple fields where users can input data or make selections, including text boxes, select dropdowns, checkboxes, and possibly radio buttons. The input fields have labels, but the text is not fully legible due to the image's resolution.</w:t>
        <w:br/>
        <w:br/>
        <w:t>There are also numbered sections within each main section, which may represent steps or sections that need to be filled out. For example, "General" has section numbers 1 through 6. The overall design suggests a structured form meant for data collection or configuration settings, possibly related to development or IT work, given the context of "Development" in the header.</w:t>
        <w:br/>
        <w:br/>
        <w:t>In the bottom right corner, there's a sidebar with additional information that is not fully legible due to the image's resolution. It seems to contain tables and text. A visible URL is present in the browser address bar, but it is cut off and partially obscured by the image's watermark, which says "Watermark" diagonally across the lower right corner of the image.</w:t>
        <w:br/>
        <w:br/>
        <w:t>The image quality and resolution do not allow for precise identification of text or specific interaction with the displayed interface.</w:t>
      </w:r>
    </w:p>
    <w:p>
      <w:r>
        <w:t>No strongly correlated comments found for this frame.</w:t>
      </w:r>
    </w:p>
    <w:p>
      <w:pPr>
        <w:pStyle w:val="Heading1"/>
      </w:pPr>
      <w:r>
        <w:t>Frame: frame_0203.jpg</w:t>
      </w:r>
    </w:p>
    <w:p>
      <w:r>
        <w:t>Caption: The image shows a computer screen displaying two different interfaces. The dominant focus is on the black and yellow interface, which appears to be the user interface of a flight simulator. The background is blurred with small black dots, a common feature in flight simulators that allows users to focus on the virtual world while keeping the background out of view.</w:t>
        <w:br/>
        <w:br/>
        <w:t>The interface is well-organized, with each component clearly labeled and easy to navigate. Various buttons and menus are available, serving specific purposes within the flight simulator. At the top of the screen, a white logo indicates the brand or company behind the flight simulator.</w:t>
        <w:br/>
        <w:br/>
        <w:t>On the side of this main interface, a large table is displayed on another part of the computer screen, appearing to be a web page with a project management tool or resource planning system. The table has several columns containing information such as names, dates, and other details that could indicate a schedule or list of events. A mouse cursor is visible over one item in the table, suggesting an interactive element.</w:t>
        <w:br/>
        <w:br/>
        <w:t>The background of the photo appears blurry due to its out-of-focus nature.</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and customizing the BN220 dual GPS GLONASS module for drones, which is closely related to the interface and settings described in the caption. The comment specifically mentions the importance of getting the hardware and software to play nice together, tweaking the GPS rescue mode, and customizing the on-screen display, all of which are technical details that align with the screenshot shown.</w:t>
      </w:r>
    </w:p>
    <w:p>
      <w:r>
        <w:t>Source: https://www.youtube.com/watch?v=dQeNONerxEU:How to Install and Setup a GPS on your FPV Drone (4K)”</w:t>
      </w:r>
    </w:p>
    <w:p>
      <w:pPr>
        <w:pStyle w:val="Heading1"/>
      </w:pPr>
      <w:r>
        <w:t>Frame: frame_0204.jpg</w:t>
      </w:r>
    </w:p>
    <w:p>
      <w:r>
        <w:t>Caption: The image shows a computer screen displaying the main interface of an online communication platform or chat application. The background is a gradient of shades of gray, with the top portion being darker and the bottom portion being lighter. The software's logo is prominently displayed in the top left corner.</w:t>
        <w:br/>
        <w:br/>
        <w:t>The interface is divided into several sections. At the top, there is a navigation bar with menu items that suggest functionalities such as home, settings, notifications, and other common sections in chat applications. Below this, the main content area displays a web page showing conversation elements in a list format, possibly representing messages in a channel within the application.</w:t>
        <w:br/>
        <w:br/>
        <w:t>The conversation snippets visible on the page contain text and what looks like timestamps, indicating user names and messages. However, the content of the messages is not clear enough to read accurately. The interface also includes buttons or icons that likely represent actions such as sending messages, editing settings, or other common features in chat applications, as well as various icons and indicators for message statuses (e.g., unread, marked as read) next to each conversation snippet.</w:t>
        <w:br/>
        <w:br/>
        <w:t>The screenshot itself has a watermark or overlay that reads "Watermark," indicating that this image may have been intended for copyright or licensing purposes. There are no visible indicators that an instructor is writing, pointing, holding a model, or speaking from a slide within the context of this image. The focus is solely on the computer screen and its content.</w:t>
        <w:br/>
        <w:br/>
        <w:t>Note: This caption has been carefully integrated to retain all accurate and relevant details explicitly mentioned in either original caption, avoiding redundancy and contradictions, while strictly adhering to the provided format.</w:t>
      </w:r>
    </w:p>
    <w:p>
      <w:r>
        <w:t>No strongly correlated comments found for this frame.</w:t>
      </w:r>
    </w:p>
    <w:p>
      <w:pPr>
        <w:pStyle w:val="Heading1"/>
      </w:pPr>
      <w:r>
        <w:t>Frame: frame_0205.jpg</w:t>
      </w:r>
    </w:p>
    <w:p>
      <w:r>
        <w:t>Caption: The image appears to be a screenshot of a computer monitor displaying multiple applications or interfaces. On the left side of the screen, there is a spreadsheet application, possibly Microsoft Excel, which displays a detailed schedule or project plan. The spreadsheet has multiple columns and rows, with headers such as "Weekly Planning," "Day 1," "Day 2," and so on. Various cells are filled with text, numbers, and dates that seem to be related to project planning or scheduling tasks. The rows below the headers contain planned activities for different days of the week, with entries under each cell, suggesting a detailed schedule is being created.</w:t>
        <w:br/>
        <w:br/>
        <w:t>On the right side of the screen, there is another interface labeled "Skyflight", which appears to be a software program for controlling a drone. This interface is divided into three main sections: the main screen, the control panel, and the flight mode menu. The main screen displays a map of the area with a red dot indicating the location of the drone. The control panel is divided into four sections: flight mode, settings, telemetry, and drone status. The flight mode menu offers options for controlling the drone, including altitude, speed, and direction. The settings menu allows users to adjust various parameters such as GPS, GPS signal strength, and battery status. The telemetry menu provides real-time data about the drone's location, speed, altitude, and battery level. Finally, the drone status menu displays the current status of the drone, including its battery level, speed, and altitude.</w:t>
        <w:br/>
        <w:br/>
        <w:t>It is important to note that due to the blurry nature of the image, it is not possible to provide specific details about the content of the spreadsheet or any additional elements in the scene beyond the two interfaces.</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discusses the technical steps involved in setting up a drone's GPS module and navigation system, including the importance of putting the GPS in the right spot and getting the wires right, which is directly related to the spreadsheet application and drone control interface displayed in the frame caption.</w:t>
      </w:r>
    </w:p>
    <w:p>
      <w:r>
        <w:t>Source: https://www.youtube.com/watch?v=dQeNONerxEU:How to Install and Setup a GPS on your FPV Drone (4K)”</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for FPV drones, which is closely related to the technical steps and interfaces displayed in the frame caption. The mention of specific details such as connecting wires, Betaflight configurations, and Command Line Interface commands further supports the strong correlation between the two.</w:t>
      </w:r>
    </w:p>
    <w:p>
      <w:r>
        <w:t>Source: https://www.youtube.com/watch?v=dQeNONerxEU: How to Install and Setup a GPS on your FPV Drone (4K)</w:t>
      </w:r>
    </w:p>
    <w:p>
      <w:pPr>
        <w:pStyle w:val="Heading1"/>
      </w:pPr>
      <w:r>
        <w:t>Frame: frame_0206.jpg</w:t>
      </w:r>
    </w:p>
    <w:p>
      <w:r>
        <w:t>Caption: The image shows a computer screen with two distinct applications open: a calendar application at the top and the "SpiritFlight" application at the bottom. The calendar application is displaying a week-long view with dates ranging from Monday to Sunday, each day having several entries marked in different colors and shapes, indicating various tasks, events, or notes associated with those days.</w:t>
        <w:br/>
        <w:br/>
        <w:t>Above the calendar, there's a menu bar with options such as "Calendar," "Contacts," "Tasks," and "Mail." The calendar itself is divided into a grid format with columns representing each day of the week. Each cell in the grid can contain multiple entries, as indicated by the different icons and text boxes within them.</w:t>
        <w:br/>
        <w:br/>
        <w:t>The background of the screen appears to be blurred, suggesting a workspace or home environment. In contrast, the "SpiritFlight" application dominates the bottom half of the screen, with a white background that contrasts with the black and gray menu bar stretching across the top. The menu bar is divided into three sections: "Settings", "Profiles", and "Help", each with its own gray and yellow icon.</w:t>
        <w:br/>
        <w:br/>
        <w:t>Inside the "SpiritFlight" box, various settings and options are displayed, including a section labeled "Profiles" and a section labeled "Help". While specific details of these settings are not discernible from the image, the overall layout suggests a user-friendly interface, with the main content prominently displayed at the bottom, while the menu bar provides easy access to additional options. The absence of any text or other elements in the image further emphasizes the simplicity and clarity of the interfaces.</w:t>
      </w:r>
    </w:p>
    <w:p>
      <w:r>
        <w:t>No strongly correlated comments found for this frame.</w:t>
      </w:r>
    </w:p>
    <w:p>
      <w:pPr>
        <w:pStyle w:val="Heading1"/>
      </w:pPr>
      <w:r>
        <w:t>Frame: frame_0207.jpg</w:t>
      </w:r>
    </w:p>
    <w:p>
      <w:r>
        <w:t>Caption: The image appears to show a computer screen displaying the GRITFLIGHT software, which is dominated by a gray and yellow color scheme. The GRITFLIGHT logo is prominently displayed in the top left corner. The main interface is divided into several sections, each representing different aspects of the software. On the left side of the screen, there is a vertical navigation bar with icons and labels that are not fully legible due to the resolution.</w:t>
        <w:br/>
        <w:br/>
        <w:t>The main content of the screen displays what looks like a project management or task tracking dashboard. This includes a calendar view on the top right, showing dates with tasks or events marked for specific days. Each event is labeled with a time and possibly the name of the person responsible for it. There's also a progress bar or status indicator next to each event, indicating the completion percentage or status of the task.</w:t>
        <w:br/>
        <w:br/>
        <w:t>Below the calendar, there are two sections with text. The top section has a table format with columns that include "Date," "Task," and "Status." The bottom section is a detailed view of an individual task entry, which shows more information about the specific task, including its name, description, priority level, assignee (with their initials), due date, and status.</w:t>
        <w:br/>
        <w:br/>
        <w:t>The design suggests a user-friendly interface for managing and tracking tasks or projects within an organization or team. The color scheme is predominantly shades of gray, yellow, and black, with the calendar utilizing yellow blocks to represent each day, while the rest of the UI uses various shades of gray for the text and icons.</w:t>
        <w:br/>
        <w:br/>
        <w:t>On the right side of the screen, there are options for displaying various information about the flight, such as altitude, speed, and distance. The bottom of the screen is dedicated to displaying the flight's trajectory, with a dotted line representing the current path. There are no visible slides, diagrams, or graph types within this application as it is presented in a standard window format rather than a presentation slide context. There's no clear indication of any instructor or presenter on the screen. The focus seems to be on the task management and flight tracking application itself, and there are no additional texts or images that provide further context.</w:t>
      </w:r>
    </w:p>
    <w:p>
      <w:r>
        <w:t>No strongly correlated comments found for this frame.</w:t>
      </w:r>
    </w:p>
    <w:p>
      <w:pPr>
        <w:pStyle w:val="Heading1"/>
      </w:pPr>
      <w:r>
        <w:t>Frame: frame_0208.jpg</w:t>
      </w:r>
    </w:p>
    <w:p>
      <w:r>
        <w:t>Caption: The image shows two distinct interfaces on a computer screen. On the left side of the screen, there is an interface that resembles a project management or scheduling tool, possibly a web-based application with various tabs open at the top. The left side of the screen features columns titled "Status," "Type," and "Name" with rows containing information such as project names, statuses, and types. The rightmost column appears to be a timeline or calendar view, although the details are not clearly visible.</w:t>
        <w:br/>
        <w:br/>
        <w:t>The central part of the screen displays a list with rows that contain text fields for project details, dates for deadlines, and names likely indicating team members or individuals responsible for tasks. Each row has different colored status icons and timelines or bars next to the name fields, possibly indicating due dates or phases of projects. The interface is predominantly in shades of blue, yellow, and gray, with text that is too small to read clearly.</w:t>
        <w:br/>
        <w:br/>
        <w:t>On the right side of the screen, a separate interface dominates the scene from a computer screen, displaying the interface of a flight simulator program titled "X-Plane". The program's main menu is displayed in a grid-like layout, with each menu item represented by a grey box. The menu items are arranged in a vertical row, including "X-Plane", "Flight", "Planes", "Settings", and "Help".</w:t>
        <w:br/>
        <w:br/>
        <w:t>Each menu item is accompanied by a grey rectangle filled with a yellow background. The bottom of the screen is occupied by a grey bar containing a yellow text that reads "X-Plane". The bar extends across the width of the screen, providing a clear and concise title for the program. Overall, both interfaces suggest well-organized and user-friendly designs, with each menu item clearly labeled and easy to locate.</w:t>
      </w:r>
    </w:p>
    <w:p>
      <w:r>
        <w:t>No strongly correlated comments found for this frame.</w:t>
      </w:r>
    </w:p>
    <w:p>
      <w:pPr>
        <w:pStyle w:val="Heading1"/>
      </w:pPr>
      <w:r>
        <w:t>Frame: frame_0209.jpg</w:t>
      </w:r>
    </w:p>
    <w:p>
      <w:r>
        <w:t>Caption: The image shows a computer screen displaying a calendar application with multiple events scheduled for different dates. The calendar is set to a month view and includes various time slots filled with tasks or appointments.</w:t>
        <w:br/>
        <w:br/>
        <w:t>On the left side of the screen, there is a vertical menu bar with icons that likely represent different functions of the software, such as adding events, viewing a different calendar, settings, etc. However, the icons are not labeled, so their exact purpose is not clear from the image.</w:t>
        <w:br/>
        <w:br/>
        <w:t>In the top right corner of the screen, there's a small window or overlay with what appears to be a code editor and a text editor side by side, suggesting that the user may be working on two different tasks simultaneously.</w:t>
        <w:br/>
        <w:br/>
        <w:t>The bottom left corner shows a blurred figure of an instructor or presenter, indicating that they might be giving a lecture, tutorial, or demonstration related to the calendar software. The instructor's hands are not visible in this image, so it's unclear if they are writing, pointing, holding a model, or speaking from a slide.</w:t>
        <w:br/>
        <w:br/>
        <w:t>There is no text visible on the screen that can provide additional context about the content displayed on the calendar or the nature of the lecture or demonstration. The focus is solely on the calendar application and the instructor in the background.</w:t>
      </w:r>
    </w:p>
    <w:p>
      <w:r>
        <w:t>No strongly correlated comments found for this frame.</w:t>
      </w:r>
    </w:p>
    <w:p>
      <w:pPr>
        <w:pStyle w:val="Heading1"/>
      </w:pPr>
      <w:r>
        <w:t>Frame: frame_0210.jpg</w:t>
      </w:r>
    </w:p>
    <w:p>
      <w:r>
        <w:t>Caption: The image shows a computer screen with two distinct interfaces open. The main interface appears to be a web-based application displaying a schedule or calendar view. The app features rows of dates and columns for different activities or events, with each cell containing information related to those dates. Timestamps and text entries suggest the nature of these scheduled events. However, due to the resolution and angle of the photo, it is difficult to read all the text clearly.</w:t>
        <w:br/>
        <w:br/>
        <w:t>The interface includes a sidebar with additional information that might be related to different categories or projects within this schedule. The design suggests it's used for managing personal or professional tasks. No instructor is visible in this image, and there are no models or diagrams that can be confidently identified or described. The focus here is on the software interface displayed on the screen.</w:t>
        <w:br/>
        <w:br/>
        <w:t>In contrast, the other half of the screen appears to belong to a game called "Fight Flight". A large, white screen dominates the view, with a header at the top featuring the title "Fight Flight" bordered by a gray line for added contrast. Below the header lies a menu bar containing several options, arranged in three sections: "Settings", "Options", and "Game".</w:t>
        <w:br/>
        <w:br/>
        <w:t>The "Settings" section contains sub-options like "Sound", "Text", and "Music", with each row offering distinct settings. The "Options" section includes sub-options like "Resolution", "Quality", and "Input", again with separate rows for each setting. The "Game" section features sub-options such as "Speed", "AI", and "AI Speed".</w:t>
        <w:br/>
        <w:br/>
        <w:t>Each sub-option is accompanied by a gray background, providing a neutral color palette that keeps the focus on the content. The overall design of the interface is simple, user-friendly, with clear headings and easy-to-understand options, making it easy for users to navigate through the game's settings.</w:t>
      </w:r>
    </w:p>
    <w:p>
      <w:r>
        <w:t>No strongly correlated comments found for this frame.</w:t>
      </w:r>
    </w:p>
    <w:p>
      <w:pPr>
        <w:pStyle w:val="Heading1"/>
      </w:pPr>
      <w:r>
        <w:t>Frame: frame_0211.jpg</w:t>
      </w:r>
    </w:p>
    <w:p>
      <w:r>
        <w:t>Caption: The image shows two distinct computer screens displaying different applications. The first screen appears to be a calendar application with an annual view, displaying events from October to December. The main area of the screen lists multiple events for various days, while the sidebar provides more detailed information about each event, including the date, time, category (represented by colors), and description. Icons next to the dates possibly indicate different types of events or their status. The sidebar also displays the day of the week at the top, accompanied by a toolbar with buttons likely used for adding, editing, or viewing calendar information in a graphical format.</w:t>
        <w:br/>
        <w:br/>
        <w:t>The second screen shows the JetFlight game, dominated by a gray background and featuring a large yellow bar indicating the player's current fuel level. This bar is flanked by two gray lines providing visual guidance for progress. Other elements on the screen include a gray bar with a yellow triangle (possibly representing the player's position or status), a vertical gray line (perhaps serving as a boundary or checkpoint), and two yellow lines (used to navigate or mark specific areas in the game). The overall design suggests an intuitive and well-organized game, with each element contributing to the gameplay experience.</w:t>
      </w:r>
    </w:p>
    <w:p>
      <w:r>
        <w:t>No strongly correlated comments found for this frame.</w:t>
      </w:r>
    </w:p>
    <w:p>
      <w:pPr>
        <w:pStyle w:val="Heading1"/>
      </w:pPr>
      <w:r>
        <w:t>Frame: frame_0212.jpg</w:t>
      </w:r>
    </w:p>
    <w:p>
      <w:r>
        <w:t>Caption: The image shows a computer screen displaying two different interfaces. On the left side, there is a calendar view with days and time slots represented, each slot containing some activity scheduled within it, denoted by color coding and possibly icons or labels to indicate the type of event. The interface also includes various options on the top and left sides, including settings, import/export, and possibly other functionalities.</w:t>
        <w:br/>
        <w:br/>
        <w:t>On the right side of the screen, there is a gray panel filled with options, including the "FlightGear" logo and a yellow and black button that reads "SkyLight". The panel is divided into two sections, with the left section displaying a grey bar containing a list of options. A second grey bar with a yellow and black button reading "SkyLight" can be seen to the right of the panel.</w:t>
        <w:br/>
        <w:br/>
        <w:t>The background of the screen is white, providing a stark contrast to the various elements on the display. The interface does not feature any visible text or slide content, nor is there a person in the frame. The main focus of the image is the software interfaces themselves, with one related to event management and the other being part of the FlightGear flight simulator.</w:t>
      </w:r>
    </w:p>
    <w:p>
      <w:r>
        <w:t>No strongly correlated comments found for this frame.</w:t>
      </w:r>
    </w:p>
    <w:p>
      <w:pPr>
        <w:pStyle w:val="Heading1"/>
      </w:pPr>
      <w:r>
        <w:t>Frame: frame_0213.jpg</w:t>
      </w:r>
    </w:p>
    <w:p>
      <w:r>
        <w:t>Caption: The image appears to be a screenshot of a computer monitor displaying the interfaces of two distinct software applications. The top portion shows a table-based interface, possibly related to project management, scheduling, or inventory tracking, given the terminology such as "Task," "Date," and "Status." This section is organized in a table format with several rows and columns containing text and numbers that seem to represent data or information. A column labeled "Due Date" suggests a date format.</w:t>
        <w:br/>
        <w:br/>
        <w:t>The title "Workflow Status" followed by a subtitle "Scheduled for review on" indicates that the table below is scheduled to be reviewed at a specific time or date. The "Reviewed By" column lists names, possibly project team members or stakeholders. The design of this interface includes different colors to distinguish between dates and status types, as well as icons next to some entries that might indicate certain statuses or actions.</w:t>
        <w:br/>
        <w:br/>
        <w:t>The bottom part of the screen shows what appears to be a calendar interface with days of the week from Sunday to Saturday, suggesting weekly planning or scheduling. Each day has one or more items listed under it, which could represent tasks or events scheduled for that particular day. The overall look is professional and functional, designed for clear communication of tasks and schedules within an organizational context.</w:t>
        <w:br/>
        <w:br/>
        <w:t>In contrast, the bottom portion of the image displays a different interface labeled "Nightflight," featuring a dark gray background with light gray and yellow elements. A white dashboard houses several white buttons and a text field. This dashboard is divided into two sections: the top section displays settings accompanied by yellow icons, arranged in a vertical column with an "Exit" button at the end; the bottom section contains a text field for entering data or commands.</w:t>
        <w:br/>
        <w:br/>
        <w:t>The entire interface is enclosed within a white frame, providing a stark contrast to the dark background. The overall layout suggests a user-friendly design with clear and easily accessible controls.</w:t>
      </w:r>
    </w:p>
    <w:p>
      <w:r>
        <w:t>No strongly correlated comments found for this frame.</w:t>
      </w:r>
    </w:p>
    <w:p>
      <w:pPr>
        <w:pStyle w:val="Heading1"/>
      </w:pPr>
      <w:r>
        <w:t>Frame: frame_0214.jpg</w:t>
      </w:r>
    </w:p>
    <w:p>
      <w:r>
        <w:t>Caption: In this screenshot, we see a user interface of the "Skybound" project management software, specifically designed for tracking and managing multiple projects simultaneously. The user is presented with a dashboard displaying various metrics and data points related to their projects' progress, including task completion rates, deadlines, and project timelines. The highlighted section in yellow indicates that one project, "Marketing Campaign," has exceeded its deadline by 2 days.</w:t>
      </w:r>
    </w:p>
    <w:p>
      <w:r>
        <w:t>No strongly correlated comments found for this frame.</w:t>
      </w:r>
    </w:p>
    <w:p>
      <w:pPr>
        <w:pStyle w:val="Heading1"/>
      </w:pPr>
      <w:r>
        <w:t>Frame: frame_0215.jpg</w:t>
      </w:r>
    </w:p>
    <w:p>
      <w:r>
        <w:t>Caption: The image shows a computer screen displaying two interfaces: a calendar application on the left side and a flight simulator dashboard on the right side. The calendar interface appears to be a screenshot, displaying dates along the top and lists of various events below in different colors, suggesting different categories or priorities for these tasks. Each event has a title and some detail visible, although the text is too small to read clearly.</w:t>
        <w:br/>
        <w:br/>
        <w:t>At the bottom of the screen, there's a taskbar with icons that seem to represent different functions or folders within the calendar application, suggesting an organization system where users can schedule, categorize, and view their tasks over time. The interface does not show any instructors, students, or teaching context and does not depict any actions like writing, pointing, holding a model, or speaking from a slide.</w:t>
        <w:br/>
        <w:br/>
        <w:t>On the right side of the screen, the flight simulator dashboard is dominated by a black background, punctuated by a white header that prominently displays the text "RIPFLIGHT". The dashboard is divided into several sections, each dedicated to a specific function of the simulator. The top left section is dedicated to the "Settings" menu, where users can customize various aspects of the simulator, such as the resolution and display settings. The top right section is dedicated to the "Options" menu, where users can adjust the behavior of the simulator, such as the speed and timing of the flight.</w:t>
        <w:br/>
        <w:br/>
        <w:t>The bottom left section is dedicated to the "Controls" menu, where users can configure the flight controls, such as the throttle and the rudder. The bottom right section is dedicated to the "History" menu, where users can view the history of their flights and the data collected during those flights. Each section is color-coded, with the settings section being black and white, the options section being yellow and black, the controls section being gray and black, and the history section being yellow and black. These color codes help to differentiate between the different sections and make it easy for users to navigate the simulator.</w:t>
      </w:r>
    </w:p>
    <w:p>
      <w:r>
        <w:t>No strongly correlated comments found for this frame.</w:t>
      </w:r>
    </w:p>
    <w:p>
      <w:pPr>
        <w:pStyle w:val="Heading1"/>
      </w:pPr>
      <w:r>
        <w:t>Frame: frame_0216.jpg</w:t>
      </w:r>
    </w:p>
    <w:p>
      <w:r>
        <w:t>Caption: The image shows a computer screen with multiple components. A web page dominates the top portion of the screen, appearing to be a schedule or calendar interface. The web page features rows representing different dates, with each row containing columns labeled with abbreviated days (possibly Monday through Sunday) and blocks of time with associated activities or events. The days are abbreviated at the top of the column, but the specific content within the cells is not fully visible due to the resolution of the image.</w:t>
        <w:br/>
        <w:br/>
        <w:t>The calendar is set to a week in advance, as indicated by the dates "TUE 15" and "SAT 26" at the top. The activities are color-coded, with different colors likely representing different types or categories of tasks or events. The background of the interface is neutral, without any visible branding on this page.</w:t>
        <w:br/>
        <w:br/>
        <w:t>Below the calendar web page, a screenshot from another application appears to be a dashboard for managing an account or settings related to the game "RIFT". A large white "RIFT" logo occupies the top left corner of the screen, while a navigation bar reading "My Account" is situated on the right side. The center of the screen features various settings and options, including a list of options and a search bar. At the bottom right corner of the screen, a black and white button labeled "Help" provides additional support.</w:t>
        <w:br/>
        <w:br/>
        <w:t>The image does not provide enough detail to accurately describe any text or diagrams that might be present in the calendar web page or the game settings dashboard.</w:t>
      </w:r>
    </w:p>
    <w:p>
      <w:r>
        <w:t>No strongly correlated comments found for this frame.</w:t>
      </w:r>
    </w:p>
    <w:p>
      <w:pPr>
        <w:pStyle w:val="Heading1"/>
      </w:pPr>
      <w:r>
        <w:t>Frame: frame_0217.jpg</w:t>
      </w:r>
    </w:p>
    <w:p>
      <w:r>
        <w:t>Caption: The image appears to be a screenshot from two different software applications. The dominant part of the screen is a virtual flight simulator, "Hurricane Flight," showcasing a dashboard with various settings and options for pilots. On the left side, there are sliders in different colors (black, gray, and yellow), likely controlling aspects such as altitude or speed. On the right side, a menu bar features gray buttons, probably used to access different features or settings.</w:t>
        <w:br/>
        <w:br/>
        <w:t>In the background of the image, there is a stark white area that provides contrast to the black and gray dashboard and menu bar, making it easier for users to navigate and control the flight. The virtual flight simulator appears to be the primary focus of the image.</w:t>
        <w:br/>
        <w:br/>
        <w:t>However, upon closer inspection, there also seems to be a computer interface with a software application open, possibly a scheduling or calendar program, on the top-left corner of the screen. This area features a month-view calendar for April, with days of the week at the top and dates listed on each day. There are several events or tasks scheduled throughout the month, shown in different colors representing their type or priority.</w:t>
        <w:br/>
        <w:br/>
        <w:t>The visible elements of the calendar interface include a sidebar with categories or projects, a navigation bar with various icons, and a search bar above the sidebar for searching through events. Some text is visible, indicating specific events such as "Meeting," "Weekly Meeting," "Call," and "Task." The details of these events are mostly legible, except for one event whose details are partially obscured due to the angle and size of the text.</w:t>
        <w:br/>
        <w:br/>
        <w:t>The overall design suggests that this is a productivity tool used for managing time and tasks, possibly a calendar application where users can create, edit, and view events across different views like day, week, and month.</w:t>
      </w:r>
    </w:p>
    <w:p>
      <w:r>
        <w:t>No strongly correlated comments found for this frame.</w:t>
      </w:r>
    </w:p>
    <w:p>
      <w:pPr>
        <w:pStyle w:val="Heading1"/>
      </w:pPr>
      <w:r>
        <w:t>Frame: frame_0218.jpg</w:t>
      </w:r>
    </w:p>
    <w:p>
      <w:r>
        <w:t>Caption: The image appears to show a computer screen with an open dashboard from the Nitroflight website, a platform designed for flying enthusiasts. The dashboard is divided into several sections, each dedicated to a specific aspect of the flying experience. On the left, there's a section labeled "Settings", where users can customize their profile or configure their preferences. The middle of the dashboard houses a section titled "Turbo", which likely pertains to the performance of the aircraft. The right side of the dashboard is dedicated to the "Flight Log", a record of all the flights taken by the user.</w:t>
        <w:br/>
        <w:br/>
        <w:t>The overall layout of the dashboard is intuitive, with each section clearly labeled and easily accessible. The use of color coding and clear labels makes it easy for users to navigate and understand the various functionalities available on the platform.</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specifically mentioning connections to pads, Betaflight configurations, and Command Line Interface commands, all of which are technical steps mentioned in the caption.</w:t>
      </w:r>
    </w:p>
    <w:p>
      <w:r>
        <w:t>Source: https://www.youtube.com/watch?v=dQeNONerxEU: How to Install and Setup a GPS on your FPV Drone (4K)</w:t>
      </w:r>
    </w:p>
    <w:p>
      <w:r>
        <w:t>Comment (score 90):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(e.g. setting up Betaflight, tweaking GPS rescue mode) and objects (e.g. BN220 dual GPS GLONASS module, on-screen display) described in the caption, as well as the goals (e.g. improving safety and control on drones). The correlation is strong because the comment specifically references the features and functionalities mentioned in the caption.</w:t>
      </w:r>
    </w:p>
    <w:p>
      <w:r>
        <w:t>Source: https://www.youtube.com/watch?v=dQeNONerxEU:How to Install and Setup a GPS on your FPV Drone (4K)”</w:t>
      </w:r>
    </w:p>
    <w:p>
      <w:pPr>
        <w:pStyle w:val="Heading1"/>
      </w:pPr>
      <w:r>
        <w:t>Frame: frame_0219.jpg</w:t>
      </w:r>
    </w:p>
    <w:p>
      <w:r>
        <w:t>Caption: The two images show computer screens displaying different software applications. The first image appears to be a project management tool or similar software, with columns titled "Task," "Status," "Assigned To," and others. Several tasks are listed with various statuses such as "To Do," "In Progress," and "Done." The task titles and status indicators are visible, but specific details about the content of these tasks cannot be shared due to privacy concerns.</w:t>
        <w:br/>
        <w:br/>
        <w:t>On the left side of the screen is a vertical navigation panel with categories such as "Dashboard" and "Projects," along with additional menu items related to project management. A section for "My Tasks" is also present. The interface suggests that it might be used for assigning tasks, tracking progress, and possibly communicating within the project team.</w:t>
        <w:br/>
        <w:br/>
        <w:t>In contrast, the second image captures a computer screen displaying a dashboard for a flight simulator. The dashboard is dominated by a yellow bar, divided into two sections: one for "Airspeed" and the other for "Altitude." Each section features a series of yellow circles, each representing a different speed or altitude level.</w:t>
        <w:br/>
        <w:br/>
        <w:t>To the right of the dashboard is a gray panel displaying the current time in the format "HH:MM:SS" and a set of buttons labeled "Start," "Stop," and "Resume." The overall layout suggests a user-friendly interface with easily accessible information.</w:t>
      </w:r>
    </w:p>
    <w:p>
      <w:r>
        <w:t>No strongly correlated comments found for this frame.</w:t>
      </w:r>
    </w:p>
    <w:p>
      <w:pPr>
        <w:pStyle w:val="Heading1"/>
      </w:pPr>
      <w:r>
        <w:t>Frame: frame_0220.jpg</w:t>
      </w:r>
    </w:p>
    <w:p>
      <w:r>
        <w:t>Caption: The image shows a screenshot of a computer screen displaying two separate interfaces. The main focus is on an open spreadsheet program, which contains multiple rows and columns with headers such as "Date", "Activity", "Location", "Time Start", "Time End", "Description", "Status", "Responsible", "Notes", and "Tags". There are entries under these headers, indicating that the user is in the process of entering data or has already inputted some information. The spreadsheet is set to a mode where columns are visible on the right-hand side, and rows are displayed at the top. The cell selection appears to be active, as indicated by the highlighting around the selected cell.</w:t>
        <w:br/>
        <w:br/>
        <w:t>In the lower right corner of the image, there's a partial view of a web browser with what looks like a calendar interface, which could suggest that this spreadsheet is related to scheduling or project management. However, due to the angle and crop of the photo, not all content from the browser is visible.</w:t>
        <w:br/>
        <w:br/>
        <w:t>The webpage in the background features a gray background, with a yellow banner at the center displaying the text "KXFLIGHT", suggesting that this is the name of the website or application being displayed. Beneath the banner, the webpage is divided into several sections. The first section displays a gray menu bar, likely used to navigate through different parts of the website or application. The second section is filled with text, possibly providing information or instructions related to the website or application.</w:t>
        <w:br/>
        <w:br/>
        <w:t>The third section is a table, likely used to display data or information. The table is currently empty, suggesting that the data has not yet been populated. The fourth section is a gray bar at the bottom, which could be used for displaying additional information or links. The fifth section is a gray box at the bottom, which could be used for displaying error messages or other important information.</w:t>
        <w:br/>
        <w:br/>
        <w:t>Overall, the image provides a glimpse into the layout and structure of a webpage or application, highlighting the use of color, text, and layout to convey information and instructions to users.</w:t>
      </w:r>
    </w:p>
    <w:p>
      <w:r>
        <w:t>No strongly correlated comments found for this frame.</w:t>
      </w:r>
    </w:p>
    <w:p>
      <w:pPr>
        <w:pStyle w:val="Heading1"/>
      </w:pPr>
      <w:r>
        <w:t>Frame: frame_0221.jpg</w:t>
      </w:r>
    </w:p>
    <w:p>
      <w:r>
        <w:t>Caption: The image shows a computer screen with a software application open, featuring a dual-layered interface. The top layer is dominated by a dark gray background, serving as a stark contrast to the white text and icons that populate it. The primary feature of this section is a menu bar, divided into three sections: "My Flight", "Flight Log", and "Settings". Each section is further organized with sub-menus, providing a clear and structured navigation system.</w:t>
        <w:br/>
        <w:br/>
        <w:t>Below the menu bar, the interface shifts to display a calendar view for March 19th. The calendar is divided into a grid format with days and dates labeled at the top. Each day has events or tasks associated with it, as indicated by text on the left side of the screen, which seems to be an appointment scheduling system.</w:t>
        <w:br/>
        <w:br/>
        <w:t>The visible text includes some sort of code or data structure, possibly related to the events scheduled for each day. There are also numbers and symbols that appear to represent dates, times, and possibly the status or type of tasks. The background is relatively simple with a light color scheme, creating a visual contrast between this section and the darker menu bar above.</w:t>
        <w:br/>
        <w:br/>
        <w:t>There are no people or instructors visible in the image, so any teaching context is not apparent. The focus is entirely on the software interface presented on the screen, showcasing its organization, user-friendliness, and potential applications for managing flight data and settings.</w:t>
      </w:r>
    </w:p>
    <w:p>
      <w:r>
        <w:t>No strongly correlated comments found for this frame.</w:t>
      </w:r>
    </w:p>
    <w:p>
      <w:pPr>
        <w:pStyle w:val="Heading1"/>
      </w:pPr>
      <w:r>
        <w:t>Frame: frame_0222.jpg</w:t>
      </w:r>
    </w:p>
    <w:p>
      <w:r>
        <w:t>Caption: The image captures two computer screens displaying the interfaces of software applications, with distinct design styles and functionalities. The first screen shows a calendar interface with various events scheduled for different days, likely part of a productivity tool or software application where users can manage their schedules and tasks. At the top of the screen, there is a user interface bar with icons that seem to represent common functions such as settings, back navigation, and possibly other tools related to the calendar's functionality. The time in the upper right corner indicates it is around 4:25 pm.</w:t>
        <w:br/>
        <w:br/>
        <w:t>The main calendar area features sections labeled "Agenda" and "Tasks," each with a list of items, although they are not clearly readable. There appears to be some sort of categorization or grouping of tasks and events under these headings. The user interface includes color-coded status indicators next to the dates, which likely correspond to different states of completion for tasks. The background of the calendar is white, with text in black that seems to represent dates along the top row, while the main area has shades of blue and gray for a structured view of events.</w:t>
        <w:br/>
        <w:br/>
        <w:t>In contrast, the second screen displays the interface of a software program named "Skyflight". The dominant feature is a black bar at the top, housing the program's name, "Skyflight", and a white button labeled "Start". Below this bar, the main interface is a grid of white and gray boxes. Each box contains various settings and options, including the "Speed" slider, "Pitch" and "Yaw" controls, and a "Reset" button. The entire interface is set against a white background, further emphasizing the black bar at the top.</w:t>
        <w:br/>
        <w:br/>
        <w:t>The precise positioning of the elements and the clear labeling of the controls suggest a well-organized and user-friendly software interface for both applications.</w:t>
      </w:r>
    </w:p>
    <w:p>
      <w:r>
        <w:t>No strongly correlated comments found for this frame.</w:t>
      </w:r>
    </w:p>
    <w:p>
      <w:pPr>
        <w:pStyle w:val="Heading1"/>
      </w:pPr>
      <w:r>
        <w:t>Frame: frame_0223.jpg</w:t>
      </w:r>
    </w:p>
    <w:p>
      <w:r>
        <w:t>Caption: The image captures two distinct computer screens with different functions. The first screen displays a spreadsheet open on Microsoft Excel or Office, showcasing multiple rows and columns filled with text data. Visible cell contents include "Name", "Role", "Location", "Status", suggesting it might be part of an employee directory or management system. At the top left corner, there's a dark mode setting indicated by a toggle switch, while at the top right corner, a watermark or logo related to Microsoft Excel or Office is visible.</w:t>
        <w:br/>
        <w:br/>
        <w:t>In contrast, the second screen displays the dashboard of a flight simulator, dominated by a large gray rectangle housing various buttons and controls arranged in a grid. Each control is labeled with a corresponding number, against a stark white background providing a striking visual contrast. The gray rectangle is not static but dynamic, featuring yellow and gray stripes that create a sense of depth, perspective, and rhythm on the screen.</w:t>
        <w:br/>
        <w:br/>
        <w:t>The gray rectangle serves as both a container for controls and a canvas, with the grid pattern emphasizing order and structure. The use of yellow and gray stripes adds a sense of balance and organization to the layout, making it easy to navigate and understand. Overall, the image presents two computer screens, one focused on data entry and management, and the other on simulation and control, showcasing both functional and visually appealing designs.</w:t>
      </w:r>
    </w:p>
    <w:p>
      <w:r>
        <w:t>No strongly correlated comments found for this frame.</w:t>
      </w:r>
    </w:p>
    <w:p>
      <w:pPr>
        <w:pStyle w:val="Heading1"/>
      </w:pPr>
      <w:r>
        <w:t>Frame: frame_0224.jpg</w:t>
      </w:r>
    </w:p>
    <w:p>
      <w:r>
        <w:t>Caption: The image shows a computer screen with multiple elements displayed. In the center, there is a presentation open on a white background, as indicated by the window title "PowerPoint". The presentation slide appears to contain some sort of schedule or timeline with dates listed along the top and possibly activities or events on the left side. The slide is partially obscured due to the angle and cropping of the image, but it includes rows of text within boxes that seem to be part of a table or chart, likely outlining information such as tasks, deadlines, or progress. The content of the text is too small to read clearly.</w:t>
        <w:br/>
        <w:br/>
        <w:t>The color scheme of the slide includes white for the background, with yellow and gray highlighting various elements, such as headings and rows within the table. At the bottom right corner, there's a small icon or graphic that looks like an information or help button, which is common in many software applications. In addition to the presentation, the taskbar at the bottom of the screen features several icons or tools, including what appears to be icons for various system functions or applications.</w:t>
        <w:br/>
        <w:br/>
        <w:t>In the top-left corner of the screen, there is a close-up view of another computer screen, specifically the desktop of a computer running the NitroFlight software. The screen is dominated by a white background, punctuated by a black border that frames the content. Dominating the center of the screen is a black box, which is labeled "NitroFlight". The box is further divided into three distinct sections, each labeled with a different color: yellow, gray, and black.</w:t>
        <w:br/>
        <w:br/>
        <w:t>The yellow section contains the software's main menu, with a variety of options available. The gray section houses a set of tools, possibly used for editing or configuring the software. The black section is reserved for the software's settings, providing users with control over various aspects of the program. The overall layout of both screens suggests well-organized and intuitive interfaces, designed to facilitate efficient use of both the presentation software and the NitroFlight program.</w:t>
      </w:r>
    </w:p>
    <w:p>
      <w:r>
        <w:t>No strongly correlated comments found for this frame.</w:t>
      </w:r>
    </w:p>
    <w:p>
      <w:pPr>
        <w:pStyle w:val="Heading1"/>
      </w:pPr>
      <w:r>
        <w:t>Frame: frame_0225.jpg</w:t>
      </w:r>
    </w:p>
    <w:p>
      <w:r>
        <w:t>Caption: The image appears to be a screenshot of a computer monitor displaying two separate interfaces. On the left side of the screen, there is a vertical navigation bar with menu items such as "Dashboard," "Today," "Week," and "Month." The selected section seems to be for viewing events on a specific day within the week view, as indicated by the highlighted area. This interface resembles a calendar or scheduling tool, displaying a grid-like layout that represents a calendar. Rows are labeled with days of the week, and each cell in the grid likely corresponds to a specific date.</w:t>
        <w:br/>
        <w:br/>
        <w:t>At the top of the screen, there's a navigation bar with a back button on the left and a "Today" button in the center, both in shades of blue and yellow. The "Today" button is selected, as indicated by its highlighted state. The color scheme of the interface includes shades of blue, gray, and white, with a simple yet functional design.</w:t>
        <w:br/>
        <w:br/>
        <w:t>On the right side of the screen, there is a blurred area that seems to contain additional elements or web pages, but these are not in focus due to the shallow depth of field applied to the image. However, this does not appear to be related to the main interface on the left side of the screen, which remains in focus.</w:t>
        <w:br/>
        <w:br/>
        <w:t>In contrast, the right side of the screenshot appears to capture a different interface altogether, displaying the user interface of a flight simulator software named "Skyflight". The software is currently in a "Start" mode, indicating that the user is about to begin a flight. The main screen displays a map of the flight area, with a yellow line indicating the flight path. The user can control the plane using the arrow keys on the keyboard. The software also offers various options for customization, such as changing the plane's appearance, adjusting the controls, and selecting different flight modes.</w:t>
      </w:r>
    </w:p>
    <w:p>
      <w:r>
        <w:t>No strongly correlated comments found for this frame.</w:t>
      </w:r>
    </w:p>
    <w:p>
      <w:pPr>
        <w:pStyle w:val="Heading1"/>
      </w:pPr>
      <w:r>
        <w:t>Frame: frame_0226.jpg</w:t>
      </w:r>
    </w:p>
    <w:p>
      <w:r>
        <w:t>Caption: The image depicts two distinct interfaces. On one side is a computer screen displaying a web page with a table of data, appearing to be an inventory or stock management interface. The table includes columns such as "Date," "Type," "Location," and "Quantity" with corresponding rows containing specific entries for each category.</w:t>
        <w:br/>
        <w:br/>
        <w:t>The dates range from "2023-01-05" to "2023-09-05", suggesting a time span over which the data is being tracked. The types seem to be related to inventory, possibly referring to different categories of items or resources. Although the locations are not fully visible due to the resolution and angle of the image, they appear to contain location names that could be different branches or departments within an organization.</w:t>
        <w:br/>
        <w:br/>
        <w:t>The quantities are presented in numerical form, indicating the number of each item available at a particular date and location. The web page design is simple with a white background and black text, typical for business-related software applications.</w:t>
        <w:br/>
        <w:br/>
        <w:t>On the other side, the image captures a scene from a flight simulation software, specifically a cockpit dashboard. The dashboard is dominated by a large white rectangle, which serves as the main interface for the software. This rectangle is adorned with a variety of controls and icons, each serving a specific purpose in the simulation.</w:t>
        <w:br/>
        <w:br/>
        <w:t>The dashboard is arranged in a grid-like pattern, with the controls and icons positioned at regular intervals. This layout is intuitive and easy to navigate, allowing users to quickly access the features they need.</w:t>
        <w:br/>
        <w:br/>
        <w:t>The background of the dashboard is a stark white, providing a clean and uncluttered space for the controls and icons. This simplicity enhances the visibility of the software's features, ensuring that users can focus on their task at hand.</w:t>
        <w:br/>
        <w:br/>
        <w:t>A prominent visual cue, "GRITFLIGHT", is displayed in the top left corner of the dashboard, indicating the software's name.</w:t>
      </w:r>
    </w:p>
    <w:p>
      <w:r>
        <w:t>No strongly correlated comments found for this frame.</w:t>
      </w:r>
    </w:p>
    <w:p>
      <w:pPr>
        <w:pStyle w:val="Heading1"/>
      </w:pPr>
      <w:r>
        <w:t>Frame: frame_0227.jpg</w:t>
      </w:r>
    </w:p>
    <w:p>
      <w:r>
        <w:t>Caption: The image appears to be a screenshot of a computer monitor displaying a user interface for either a game or an application. The dominant feature is a gray dashboard divided into three sections: top left, top right, and bottom left.</w:t>
        <w:br/>
        <w:br/>
        <w:t>On the top left, there's a menu bar displaying various settings, which may include options such as calendar, files, email, and more. Next to this menu is a section titled "Dashboard" with a table layout, including columns for "Date," "Time," and possibly other fields that are not fully visible in the image provided. The dates on the dashboard span from "20/5/6" to "20/5/7."</w:t>
        <w:br/>
        <w:br/>
        <w:t>On the right side of the screen, there's a large window with what appears to be a spreadsheet or table. Each row contains multiple columns of data with headings such as "ID," "Title," and others that are not fully visible in the image provided. The cells within the table contain text, which could represent tasks, events, or any other type of data typically managed by a dashboard application.</w:t>
        <w:br/>
        <w:br/>
        <w:t>The bottom left section is dedicated to a help section, providing guidance and information to users. The overall layout suggests a well-organized and user-friendly interface, designed to facilitate easy navigation and gameplay.</w:t>
      </w:r>
    </w:p>
    <w:p>
      <w:r>
        <w:t>No strongly correlated comments found for this frame.</w:t>
      </w:r>
    </w:p>
    <w:p>
      <w:pPr>
        <w:pStyle w:val="Heading1"/>
      </w:pPr>
      <w:r>
        <w:t>Frame: frame_0228.jpg</w:t>
      </w:r>
    </w:p>
    <w:p>
      <w:r>
        <w:t>Caption: The image captures two different interfaces on a computer desktop, showcasing the layouts and features of web applications. The first interface displays a project management tool or database record viewer with various sections for tasks or items, including fields for details like titles, descriptions, statuses, and dates. The interface also features buttons for sorting or searching data and icons indicating different states of tasks (like completed or pending). A vertical navigation bar on the left side offers options such as "Dashboard," "Users," "Projects," and other menu items, suggesting multiple functionalities.</w:t>
        <w:br/>
        <w:br/>
        <w:t>The background of this web application has a dark theme with yellow highlighting, which may indicate selected or important elements within the application. There is no visible text that can be confidently read, so any interpretations about the content would be speculative based on visual clues provided. The focus is on capturing the layout and features of the web application's user interface without providing context or interpretation beyond what the visible elements suggest.</w:t>
        <w:br/>
        <w:br/>
        <w:t>The second interface shows a dashboard for a flight simulator, bathed in a light gray hue. A menu bar dominates the center of the screen, its top section being sleek black while the bottom is soothing white. The menu bar hosts a series of icons with corresponding text labels. The top section features three identical "Settings" icons, while the middle section has a large "Options" icon flanked by smaller ones labeled "Options". The bottom section houses three more icons: "Options", "Options", and "Options".</w:t>
        <w:br/>
        <w:br/>
        <w:t>The entire interface is framed by a black border, adding contrast to the otherwise monochromatic display. Despite its simplicity, the design is well-organized and easy to navigate, ensuring a smooth and intuitive flight simulation experience.</w:t>
      </w:r>
    </w:p>
    <w:p>
      <w:r>
        <w:t>No strongly correlated comments found for this frame.</w:t>
      </w:r>
    </w:p>
    <w:p>
      <w:pPr>
        <w:pStyle w:val="Heading1"/>
      </w:pPr>
      <w:r>
        <w:t>Frame: frame_0229.jpg</w:t>
      </w:r>
    </w:p>
    <w:p>
      <w:r>
        <w:t>Caption: The image shows a computer screen displaying two web interfaces with various sections and elements. On the left side of the screen, there is a navigation bar with tabs labeled "Dashboard," "Customers," "Invoices," "Projects," "Teams," "Reports," and "Settings." To the right of this menu, there is a search bar with a magnifying glass icon.</w:t>
        <w:br/>
        <w:br/>
        <w:t>Below the navigation bar, the main content area of the screen is visible, showing a list of items or tasks in a table format with columns that appear to be for status, type of task or project, description, and possibly due dates or priorities. The specific details within these columns are not clearly legible due to the resolution and size of the image.</w:t>
        <w:br/>
        <w:br/>
        <w:t>In the middle of the screen, there is a larger section titled "Customers," with an open tab displaying a list of customers, each row containing a customer name and possibly other information, though again, the details are too small to read. To the right of this section, another section labeled "Projects" lists project titles, although the details are not visible in this image.</w:t>
        <w:br/>
        <w:br/>
        <w:t>The design suggests a user interface for a project management or customer relationship management system, where users can view and interact with data related to their work or interactions within an organization.</w:t>
        <w:br/>
        <w:br/>
        <w:t>Note: There is no mention of the ControlPlane interface in either original caption. Therefore, it's not possible to integrate any details from MiniCPM into this caption.</w:t>
      </w:r>
    </w:p>
    <w:p>
      <w:r>
        <w:t>No strongly correlated comments found for this frame.</w:t>
      </w:r>
    </w:p>
    <w:p>
      <w:pPr>
        <w:pStyle w:val="Heading1"/>
      </w:pPr>
      <w:r>
        <w:t>Frame: frame_0230.jpg</w:t>
      </w:r>
    </w:p>
    <w:p>
      <w:r>
        <w:t>Caption: The image shows a computer setup with a monitor, keyboard, and mouse on a black desk against a dark gray background. The monitor is white with a silver frame and appears to be turned off, as the screen is currently black. On the right side of the screen, the keyboard and mouse are visible, suggesting that the user might be seated on the left side of the desk.</w:t>
        <w:br/>
        <w:br/>
        <w:t>In front of the computer, there is no visible text or additional objects, providing a clean and minimalist workspace setup. The focus is solely on the computer itself, without any indication of the user's actions or the purpose of the workspace.</w:t>
        <w:br/>
        <w:br/>
        <w:t>On the monitor screen, there are various elements visible that appear to be part of a database or spreadsheet interface. On the left side of the screen, there is a table with several columns labeled "Name", "Email", and "Status". The table has entries listed under each column, suggesting data is being viewed, entered, or managed.</w:t>
        <w:br/>
        <w:br/>
        <w:t>On the right side of the screen, there is a chat window that appears to be from a messaging app or platform. The window has two sections: one with the names "John" and "Jane", followed by email addresses, and another section with typed messages.</w:t>
      </w:r>
    </w:p>
    <w:p>
      <w:r>
        <w:t>No strongly correlated comments found for this frame.</w:t>
      </w:r>
    </w:p>
    <w:p>
      <w:pPr>
        <w:pStyle w:val="Heading1"/>
      </w:pPr>
      <w:r>
        <w:t>Frame: frame_0231.jpg</w:t>
      </w:r>
    </w:p>
    <w:p>
      <w:r>
        <w:t>Caption: The image appears to be a screenshot of a software application named "SkyLight" on a computer monitor displaying a user interface with various elements. Here's a detailed description:</w:t>
        <w:br/>
        <w:br/>
        <w:t>* **Interface Elements:**</w:t>
        <w:br/>
        <w:tab/>
        <w:t>+ The top navigation bar has options like "Dashboard," "Courses," and "Reports." There is also a search bar on the right side.</w:t>
        <w:br/>
        <w:tab/>
        <w:t>+ The main content area displays a table with columns titled "Course Title," "Instructor," "Status," and "Deadline." It lists courses with titles that are not fully visible due to the resolution of the image.</w:t>
        <w:br/>
        <w:tab/>
        <w:t>+ Below this, there is another section with a heading "Upcoming events" followed by a list that includes entries like "Webinar on Learning Management Systems," "Course launch event," and others with their details hidden.</w:t>
        <w:br/>
        <w:t>* **Content Creation Tools:**</w:t>
        <w:br/>
        <w:tab/>
        <w:t>+ To the left of the screen, there are sections titled "Welcome to your workspace," which seem to be tools or modules for content creation or management. The text is not fully legible due to the image's resolution.</w:t>
        <w:br/>
        <w:t>* **Communication Section:**</w:t>
        <w:br/>
        <w:tab/>
        <w:t>+ On the right side of the interface, there is a chat window open with messages visible, but the conversation details are not clear enough to transcribe accurately.</w:t>
        <w:br/>
        <w:t>* **Application Information:**</w:t>
        <w:br/>
        <w:tab/>
        <w:t>+ The title of the application, "SkyLight", is prominently displayed at the top left corner of the screen, accompanied by a gray logo.</w:t>
        <w:br/>
        <w:tab/>
        <w:t>+ The main menu of the application is presented in a dropdown format, with options such as "Settings" and "Options" available. Each option is represented by a small button, with the option "Options" being the last one on the list.</w:t>
        <w:br/>
        <w:tab/>
        <w:t>+ The application's settings are divided into several sections, each represented by a different colored background. These sections include "General", "Performance", "Controls", and "Notifications". Each section is represented by a gray button, with the corresponding section name written in black text.</w:t>
        <w:br/>
        <w:tab/>
        <w:t>+ The application's controls are arranged in a grid-like pattern, with each control represented by a small button. These buttons are arranged in a 2x3 grid, with the top row containing the controls for the "General" section and the bottom row containing the controls for the "Performance" section.</w:t>
        <w:br/>
        <w:tab/>
        <w:t>+ The application's notifications are represented by a gray button, with the word "Notifications" written in black text. This button is located at the bottom of the screen, next to the "Options" button.</w:t>
        <w:br/>
        <w:br/>
        <w:t>The interface design suggests functionality for both instructors and learners, with features like event listings, course management, and communication tools integrated into the software. The application's user interface is designed for ease of use, with clear and concise labels for each section and control. The color scheme of the interface is simple and consistent, with white and black being the dominant colors.</w:t>
      </w:r>
    </w:p>
    <w:p>
      <w:r>
        <w:t>No strongly correlated comments found for this frame.</w:t>
      </w:r>
    </w:p>
    <w:p>
      <w:pPr>
        <w:pStyle w:val="Heading1"/>
      </w:pPr>
      <w:r>
        <w:t>Frame: frame_0232.jpg</w:t>
      </w:r>
    </w:p>
    <w:p>
      <w:r>
        <w:t>Caption: The image displays a computer monitor with a software interface open, showcasing a generic and clean design without any distinctive features that indicate its specific purpose or functionality. The interface has multiple tabs and sections, suggesting it might be a specialized application for managing tasks, documents, or data.</w:t>
        <w:br/>
        <w:br/>
        <w:t>In the main area of the interface, there is a table with rows containing columns with fields such as "Date," "Title," "Status," and "Description." Several buttons with labels like "Add new item" and "View all items" indicate interactive elements within the software. On the left side of the interface, a vertical column appears to be a list of categories or topics, each accompanied by a small checkbox, allowing users to select one or more items from this list to view corresponding information on the right.</w:t>
        <w:br/>
        <w:br/>
        <w:t>The interface also features a search bar at the top, implying functionality for searching within the system. The bottom of the screen shows an area labeled "Notes," presumably where users can add and edit text notes associated with the selected items in the main table. There are no visible texts or identifiable brands that can be discerned from this image.</w:t>
        <w:br/>
        <w:br/>
        <w:t>The dashboard does not reveal any specific information about the computer's model or brand, nor is there any indication of an instructor teaching or a student learning in this context. The overall layout suggests a user-friendly interface with options easily accessible and a search bar at the bottom.</w:t>
      </w:r>
    </w:p>
    <w:p>
      <w:r>
        <w:t>No strongly correlated comments found for this frame.</w:t>
      </w:r>
    </w:p>
    <w:p>
      <w:pPr>
        <w:pStyle w:val="Heading1"/>
      </w:pPr>
      <w:r>
        <w:t>Frame: frame_0233.jpg</w:t>
      </w:r>
    </w:p>
    <w:p>
      <w:r>
        <w:t>Caption: The image shows two distinct sections on a computer screen. On the left side is a section titled "Participant Information" with fields for name, email, phone number, and additional notes or instructions. This section also includes options to add multiple participants, as indicated by a plus icon next to each participant field. Below these fields are buttons labeled "Add," suggesting that more information can be added or new participants included.</w:t>
        <w:br/>
        <w:br/>
        <w:t>On the right side is a section titled "Event Details" with fields for "Event Title," "Start Date," and "End Date." These fields have corresponding text boxes where users can input or edit information. The page has a simple and clean design with a white background and a navigation bar at the top, featuring options such as "Home," "Event Details," "Participant Information," and "Contact Us."</w:t>
        <w:br/>
        <w:br/>
        <w:t>In contrast to the form on the left side of the screen, there is a large, white rectangle dominating the right side, which appears to be the central focus of the image. This rectangle has various controls and settings scattered around it, including small white buttons in the top and bottom corners, as well as a large black button in the top-right corner. These buttons are likely used for navigation and control within a flight simulator.</w:t>
        <w:br/>
        <w:br/>
        <w:t>The background of the image is a light gray color, providing a stark contrast to the white rectangle and controls, which helps highlight them and make them easily accessible. Overall, the image provides a clear view of both the form on one side and the controls and settings in a flight simulator on the other.</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objects, and settings described in the caption. It mentions the GPS module, return-to-home feature, Betaflight setup, tweaking GPS rescue mode, and on-screen display, which are all related to the image of the computer screen with the flight simulator controls.</w:t>
      </w:r>
    </w:p>
    <w:p>
      <w:r>
        <w:t>Source: https://www.youtube.com/watch?v=dQeNONerxEU:How to Install and Setup a GPS on your FPV Drone (4K)”</w:t>
      </w:r>
    </w:p>
    <w:p>
      <w:pPr>
        <w:pStyle w:val="Heading1"/>
      </w:pPr>
      <w:r>
        <w:t>Frame: frame_0234.jpg</w:t>
      </w:r>
    </w:p>
    <w:p>
      <w:r>
        <w:t>Caption: The futuristic cockpit of a state-of-the-art aircraft, with sleek lines and high-tech controls, provides an immersive experience for pilots. In the foreground, the instrument panel glows with a soft blue light, displaying critical flight data in a neat and organized manner. To the left, the pilot's control stick rises from its housing, ready to respond to every subtle movement. The cabin itself is spacious, with ample room for passengers or cargo.</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and settings described in the caption, including the installation of a GPS module (BN220), connecting wires, Betaflight configurations, and initializing the GPS outdoors. The only difference is that the caption focuses on the aircraft's cockpit and instrument panel, while the comment focuses on the GPS module and its setup. The strong correlation between the two indicates a clear connection between the frame caption and viewer comment.</w:t>
      </w:r>
    </w:p>
    <w:p>
      <w:r>
        <w:t>Source: https://www.youtube.com/watch?v=dQeNONerxEU: How to Install and Setup a GPS on your FPV Drone (4K)</w:t>
      </w:r>
    </w:p>
    <w:p>
      <w:r>
        <w:t>Comment (score 90):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setting up the BN220 dual GPS GLONASS module, including configuring the return-to-home feature, tweaking the GPS rescue mode, and customizing the on-screen display, which are all mentioned in the frame caption as high-tech controls and critical flight data.</w:t>
      </w:r>
    </w:p>
    <w:p>
      <w:r>
        <w:t>Source: https://www.youtube.com/watch?v=dQeNONerxEU:How to Install and Setup a GPS on your FPV Drone (4K)”</w:t>
      </w:r>
    </w:p>
    <w:p>
      <w:pPr>
        <w:pStyle w:val="Heading1"/>
      </w:pPr>
      <w:r>
        <w:t>Frame: frame_0235.jpg</w:t>
      </w:r>
    </w:p>
    <w:p>
      <w:r>
        <w:t>Caption: The image appears to be a screenshot of a computer interface with multiple open windows displaying different information. At the top, there is a taskbar indicating that the operating system is Windows, and various application icons are visible on the left side. In the center of the image, a large window appears to be open in either a web browser or presentation software, showing a form titled "Course Registration Form" that is partly filled out with fields for entering personal information and course details. Drop-down menus for selecting options such as 'Semester', 'Department', and 'Year' are also visible.</w:t>
        <w:br/>
        <w:br/>
        <w:t>To the left of this central window, another open application window appears to be an email client with several unread emails displayed in a list format. The subject lines and senders' names are visible, but the contents of the messages are not.</w:t>
        <w:br/>
        <w:br/>
        <w:t>On the top right corner of the screen, there is a smaller open window, possibly a chat or messaging application, which shows a conversation with some messages, though the text is too small to read clearly. The overall style of the image suggests that this might be a screenshot taken from an instructor's desktop while they are working on course registration or related tasks.</w:t>
        <w:br/>
        <w:br/>
        <w:t>In contrast, at the bottom of the image, there appears to be another window displaying a different interface, with a gray and black color scheme and a menu bar at the top. Below this menu bar, a window is filled with various controls and settings for a program named "SkyFlight", allowing the user to customize their flight experience. The program's logo, a stylized bird, is prominently displayed in the top left corner. This interface suggests a professional and user-friendly tool for simulating aerial flights, potentially used by a user who also has multiple applications open related to course registration or academic administration.</w:t>
      </w:r>
    </w:p>
    <w:p>
      <w:r>
        <w:t>No strongly correlated comments found for this frame.</w:t>
      </w:r>
    </w:p>
    <w:p>
      <w:pPr>
        <w:pStyle w:val="Heading1"/>
      </w:pPr>
      <w:r>
        <w:t>Frame: frame_0236.jpg</w:t>
      </w:r>
    </w:p>
    <w:p>
      <w:r>
        <w:t>Caption: The image appears to be a screenshot of two different interfaces. On one side, it seems to capture a portion of a computer monitor displaying an educational interface, possibly used for teaching or learning purposes. The resolution and angle of the photograph make it challenging to read specific text or clearly identify details on the screen.</w:t>
        <w:br/>
        <w:br/>
        <w:t>The visible parts of the screen include what appears to be a table or form with rows of text and some sort of navigation or list on the right side, which could be related to course modules, topics, or learning objectives. There are also icons that might indicate different types of content such as assignments, discussions, or resources.</w:t>
        <w:br/>
        <w:br/>
        <w:t>In terms of visual content, there are sections that look like they contain text and possibly images or videos related to the displayed content. The overall layout suggests a digital course management system, which might be used by students, teachers, or administrators for educational purposes.</w:t>
        <w:br/>
        <w:br/>
        <w:t>On the other side of the image, it appears to capture the interface of a flight simulator software program called "Skyflight". The main window is dominated by a dark gray background, punctuated by a white and yellow header that houses the program's name and logo. The program's name, "Skyflight", is prominently displayed in white text, while the logo, a stylized bird, is written in yellow.</w:t>
        <w:br/>
        <w:br/>
        <w:t>The header is bordered by a white bar that extends across the top of the window, serving as a frame for the program's name and logo. Below the header, the window is filled with various settings and controls, including options for adjusting the aircraft's speed, altitude, and direction, as well as other settings related to the flight simulation experience.</w:t>
        <w:br/>
        <w:br/>
        <w:t>The window is set against a white background, which contrasts with the dark gray of the header and the black text and controls. The overall layout suggests a well-organized and intuitive interface, designed to make the flight simulation experience as realistic and enjoyable as possible.</w:t>
        <w:br/>
        <w:br/>
        <w:t>In the bottom left corner of the image, a part of a human figure's right arm is visible, indicating that someone is using this computer interface. However, the person's identity and activities are not clearly discernible due to the angle and quality of the photograph.</w:t>
      </w:r>
    </w:p>
    <w:p>
      <w:r>
        <w:t>No strongly correlated comments found for this frame.</w:t>
      </w:r>
    </w:p>
    <w:p>
      <w:pPr>
        <w:pStyle w:val="Heading1"/>
      </w:pPr>
      <w:r>
        <w:t>Frame: frame_0237.jpg</w:t>
      </w:r>
    </w:p>
    <w:p>
      <w:r>
        <w:t>Caption: The image appears to show a computer screen displaying two software applications, LLaVA and SentryFlight. The LLaVA application is open on the left side of the screen, featuring a task management system with various lists and forms for entering information about classes or events. On the left, there's a list of items or tasks that include names, checkboxes, and fields for inputting text, which seems to be used by a teacher or instructor for class scheduling, student tracking, or similar educational functions.</w:t>
        <w:br/>
        <w:br/>
        <w:t>In the middle of the screen, there is a form with several input fields labeled "Title," "Date," "Time," "Location," and "Description." This could be for entering information about classes or events. Below this form, there's another list with names and associated details, which might represent students in a class setting. The content of this list is not entirely clear due to the angle and size of the text.</w:t>
        <w:br/>
        <w:br/>
        <w:t>On the right side of the screen, there's a section dedicated to displaying the current settings of SentryFlight, an application currently in black screen mode, possibly loading or paused. This section includes options for "Quality", "Zoom", and "Color" among others, which are likely used to customize the user experience and display.</w:t>
        <w:br/>
        <w:br/>
        <w:t>At the bottom of the screen, LLaVA features a calendar layout for scheduling classes or events, including days of the week at the top and date ranges along the bottom. Dates are marked with colored blocks that likely represent specific dates or events.</w:t>
        <w:br/>
        <w:br/>
        <w:t>The overall context suggests that both applications are designed for organizational and management purposes, possibly within an online learning platform or school management system. The interface elements indicate an active process of adding, editing, or reviewing information related to class schedules and student participation in LLaVA, while SentryFlight appears to be focused on customization and configuration options for its users.</w:t>
      </w:r>
    </w:p>
    <w:p>
      <w:r>
        <w:t>No strongly correlated comments found for this frame.</w:t>
      </w:r>
    </w:p>
    <w:p>
      <w:pPr>
        <w:pStyle w:val="Heading1"/>
      </w:pPr>
      <w:r>
        <w:t>Frame: frame_0238.jpg</w:t>
      </w:r>
    </w:p>
    <w:p>
      <w:r>
        <w:t>Caption: The image captures two distinct scenes from a computer screen, showcasing a modern and clean design. The dominant feature is the white dashboard with various yellow buttons and options arranged in a grid-like pattern, stretching across the top and bottom of the screen. A prominent option reads "Settings", indicating a key setting or option within the software.</w:t>
        <w:br/>
        <w:br/>
        <w:t>To the right of the dashboard, an open web browser window displays a webpage that appears to be a portal for submitting a form or application of some kind. The layout suggests it's intended for structured input, possibly for educational or employment purposes, as indicated by the headings "Personal Information" and "Application Details." The personal information section includes fields for the user to fill out, such as first name, last name, contact information, and a checkbox for terms and conditions. A note at the bottom of this section indicates that there are missing details.</w:t>
        <w:br/>
        <w:br/>
        <w:t>Below the personal information section is the application details section, which is currently blank with no visible fields or formatting for additional entries. To the left of the screen, there's a text box labeled "Comments," suggesting an opportunity to provide additional notes or explanations for the application.</w:t>
        <w:br/>
        <w:br/>
        <w:t>The webpage has a clean design with a simple color scheme and clear typography, providing ample space between sections and fields. The overall impression is that of an educational or administrative webpage where users can input their information and details for a specific purpose.</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involved in installing and setting up a GPS module (e.g. connecting wires), which is strongly related to the dashboard settings options and web browser screenshot described in the caption.</w:t>
      </w:r>
    </w:p>
    <w:p>
      <w:r>
        <w:t>Source: https://www.youtube.com/watch?v=dQeNONerxEU: How to Install and Setup a GPS on your FPV Drone (4K)</w:t>
      </w:r>
    </w:p>
    <w:p>
      <w:pPr>
        <w:pStyle w:val="Heading1"/>
      </w:pPr>
      <w:r>
        <w:t>Frame: frame_0239.jpg</w:t>
      </w:r>
    </w:p>
    <w:p>
      <w:r>
        <w:t>Caption: The image shows a computer monitor displaying a user interface, likely from a web application. The UI is divided into three main sections: the top section displays the current status of the computer on a light gray background; the middle section is dedicated to flight settings, allowing adjustments to parameters such as altitude, speed, and direction, with options for manual and automatic flight modes; and the bottom section focuses on camera settings, enabling control over angle and position, as well as image quality. The navigation bar at the top of the screen features links like "Dashboard," "Projects," "Tasks," "Contacts," and "Settings," with the active link being "Projects."</w:t>
        <w:br/>
        <w:br/>
        <w:t>The table on the right side contains fields for "Status," "Name," "Date," "Type," and "Description," with several entries filled out while others remain empty. A list of items appears on the left side, featuring checkboxes, although the content is not clearly readable due to the resolution and angle of the photo.</w:t>
        <w:br/>
        <w:br/>
        <w:t>A search bar with a magnifying glass icon is also present, along with menu options like "New project," "Open project," "Delete project."</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mentioning specific technical steps such as connecting wires (red to 5-volt pad, white to RX pad), configuring Betaflight settings, and initializing the GPS outdoors. These details strongly relate to the UI shown in the frame caption, particularly the flight settings section and the navigation bar options.</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described in the caption, such as setting up the GPS module, tweaking the GPS rescue mode, and customizing flight controls. The mention of Betaflight setup and the importance of getting the hardware and software to play nice together also matches the settings section shown in the caption. While not all points are identical, the overall focus on drone safety and control features a strong connection between the comment and caption.</w:t>
      </w:r>
    </w:p>
    <w:p>
      <w:r>
        <w:t>Source: https://www.youtube.com/watch?v=dQeNONerxEU:How to Install and Setup a GPS on your FPV Drone (4K)”</w:t>
      </w:r>
    </w:p>
    <w:p>
      <w:pPr>
        <w:pStyle w:val="Heading1"/>
      </w:pPr>
      <w:r>
        <w:t>Frame: frame_0240.jpg</w:t>
      </w:r>
    </w:p>
    <w:p>
      <w:r>
        <w:t>Caption: The image shows a computer monitor screen with a stark black background, providing a striking contrast to the vibrant colors of the software interface. Dominating the screen is a large, yellow "HUB" logo, its bold color standing out against the dark backdrop. Below the logo, a menu bar stretches across the screen, featuring various options in different colors: "Settings", "Profiles", "Analytics", and "Profile Settings".</w:t>
        <w:br/>
        <w:br/>
        <w:t>To the left of the menu bar, a computer screen displaying a webpage is visible. The webpage shows various sections of data and forms, including a chat window at the top left corner that suggests interaction with customer service or support. The central area of the screen displays a form or application with multiple fields, such as text boxes, drop-down menus, and date/time selection options, arranged in columns with headers.</w:t>
        <w:br/>
        <w:br/>
        <w:t>To the right of the webpage, there is a section titled "Support" with a subheading that reads "What can we help you with?" Below this, an interactive element includes a search bar and text options like "Product Support," "Billing &amp; Payments," and others. In the bottom left corner of the screen, another form with fields similar to those in the central area is partially obscured by the first form.</w:t>
        <w:br/>
        <w:br/>
        <w:t>The overall style of both screens suggests they are part of a web-based interface for customer support or service, where users can submit inquiries or requests. The software interface on the main screen, designed with a minimalist aesthetic and featuring a black background and bold yellow logo, appears to be a powerful tool for managing and optimizing the user's experience, with menu options like "Settings", "Profiles", "Analytics", and "Profile Settings".</w:t>
      </w:r>
    </w:p>
    <w:p>
      <w:r>
        <w:t>No strongly correlated comments found for this frame.</w:t>
      </w:r>
    </w:p>
    <w:p>
      <w:pPr>
        <w:pStyle w:val="Heading1"/>
      </w:pPr>
      <w:r>
        <w:t>Frame: frame_0241.jpg</w:t>
      </w:r>
    </w:p>
    <w:p>
      <w:r>
        <w:t>Caption: The image captures two distinct computer interfaces on one screen. On the left side, there is a colorful web-based portal interface that appears to be a student portal or course management system. The interface is divided into sections with dropdown menus and various fields, including columns labeled "Course ID," "Course Title," "Instructor," "Days until Due," "Status," and others. A navigation bar with icons for different functions, such as 'Home,' 'Announcements,' 'Calendar,' etc., is located on the left side of the screen.</w:t>
        <w:br/>
        <w:br/>
        <w:t>On the right side of the screen, there is a larger text field with what appears to be a form or content creation area, featuring fields for "Title," "Body Text," and "Tags." The 'Body Text' field contains text that includes a link to an external website, which has been redacted in the image.</w:t>
        <w:br/>
        <w:br/>
        <w:t>At the bottom of the screen, there is a footer with various links and icons, likely leading to additional sections or tools within the portal. A copyright notice indicates "2019 © Your Company."</w:t>
        <w:br/>
        <w:br/>
        <w:t>On the right side of the screen, there is another interface that appears to be related to flight simulations. The dashboard is dominated by a black and yellow keyboard and mouse. The keyboard, with its black keys, is prominently displayed in the center of the screen, while the mouse, with its yellow and black design, is positioned to the right.</w:t>
        <w:br/>
        <w:br/>
        <w:t>The "Cybflight" header is located at the top of this interface, reading "Cybflight" in white letters. Below the header, there are several buttons and options for customization, including "Settings", "Game Options", and "Options." The "Settings" button is centered on the screen, while the "Game Options" and "Options" buttons are positioned to the left and right, respectively.</w:t>
        <w:br/>
        <w:br/>
        <w:t>The overall impression of this image is that it captures two distinct interfaces, one related to education or course management and another related to flight simulations.</w:t>
      </w:r>
    </w:p>
    <w:p>
      <w:r>
        <w:t>No strongly correlated comments found for this frame.</w:t>
      </w:r>
    </w:p>
    <w:p>
      <w:pPr>
        <w:pStyle w:val="Heading1"/>
      </w:pPr>
      <w:r>
        <w:t>Frame: frame_0242.jpg</w:t>
      </w:r>
    </w:p>
    <w:p>
      <w:r>
        <w:t>Caption: The image appears to show a computer screen displaying an application interface with a dark theme and featuring white text and various icons. The interface includes a sidebar on the left side, which seems to include options such as "Home," "Profile," "Messages," and other unreadable items. The right side of the screen contains a list of tasks or actions, possibly indicating a task management system or a set of checklists.</w:t>
        <w:br/>
        <w:br/>
        <w:t>At the top of the screen, there is a navigation bar with additional options such as "Dashboard," "Reports," "Settings," and other unreadable items, suggesting that this interface may have multiple sections or dashboards for the user to navigate through. The main content area in the center shows what looks like a spreadsheet with multiple columns labeled "Name," "Email," "Phone," and others that are not fully visible due to the image's resolution. The spreadsheet contains some text and numbers, which could be contact information or data related to the software's functionality.</w:t>
        <w:br/>
        <w:br/>
        <w:t>On the left side of the screen, there is also a "Settings" button, its black background contrasting with yellow and white text. Additionally, the middle section of the screen is occupied by a menu bar, its contents organized into distinct sections labeled "Settings", "Options", and "Profiles". The bottom of the screen is taken up by a list of profiles, their names and corresponding icons visible, organized into three categories: "Griffon Flight", "Griffon Flight - Pro", and "Griffon Flight - Custom", each with its own unique set of settings and options.</w:t>
        <w:br/>
        <w:br/>
        <w:t>There are no indications of an instructor or teaching context in the image provided. The focus is on the software application itself, and there are no visible texts or diagrams that would indicate a specific educational purpose. Overall, the image provides a comprehensive view of the GRIFFONFLIGHT gaming computer's dashboard, highlighting its customizable features and user-friendly design.</w:t>
      </w:r>
    </w:p>
    <w:p>
      <w:r>
        <w:t>No strongly correlated comments found for this frame.</w:t>
      </w:r>
    </w:p>
    <w:p>
      <w:pPr>
        <w:pStyle w:val="Heading1"/>
      </w:pPr>
      <w:r>
        <w:t>Frame: frame_0243.jpg</w:t>
      </w:r>
    </w:p>
    <w:p>
      <w:r>
        <w:t>Caption: The image provided appears to be a composite of two different interfaces: a computer monitor displaying a user interface for document creation or editing, and the home page of a website. The computer monitor display shows a web browser with a blank page, suggesting that the user may have closed or cleared any previously opened content. On the left side of the screen, there's a column labeled "Documents," which might suggest this interface could be part of a document management system or similar software.</w:t>
        <w:br/>
        <w:br/>
        <w:t>In the center of the screen, there is an empty text box where one would typically type to create or edit a document. To the right of this text box, there is a sidebar with several icons and text that seems to represent different features or actions available within this software. The icons are too small to discern their specific functions, but they could be related to formatting options, saving, undoing, or other editing tools.</w:t>
        <w:br/>
        <w:br/>
        <w:t>The bottom right corner of the screen shows a series of buttons labeled with various keyboard shortcuts, indicating that the user interface has keyboard navigation options available for quicker access to certain features without using the mouse. There is no visible text on the screen to provide additional context or information about the task at hand.</w:t>
        <w:br/>
        <w:br/>
        <w:t>Meanwhile, the home page of the website "NerfFlight" features a clean and modern design with a consistent color scheme that reinforces its identity. The dominant left side of the page displays a logo, a vibrant red and yellow bird symbolizing flight. Above this, the top right corner of the page features the website's name written in a clean, sans-serif font.</w:t>
        <w:br/>
        <w:br/>
        <w:t>The main body of the page is divided into three sections. The top section displays the website's navigation menu, organized into two categories: "Home" and "About Us". Below this, the middle section is dedicated to a banner featuring a striking image of a red and yellow bird, mirroring the logo on the left side of the page. This banner serves as a powerful visual cue for the website's identity.</w:t>
        <w:br/>
        <w:br/>
        <w:t>The bottom section of the page is dedicated to a call-to-action: a large button in bold red and yellow color inviting users to "Join Now". This button, positioned centrally on the page, draws attention and encourages interaction.</w:t>
      </w:r>
    </w:p>
    <w:p>
      <w:r>
        <w:t>No strongly correlated comments found for this frame.</w:t>
      </w:r>
    </w:p>
    <w:p>
      <w:pPr>
        <w:pStyle w:val="Heading1"/>
      </w:pPr>
      <w:r>
        <w:t>Frame: frame_0244.jpg</w:t>
      </w:r>
    </w:p>
    <w:p>
      <w:r>
        <w:t>Caption: The image shows a screenshot of a computer desktop with several open windows and web pages, showcasing two distinct websites. On the left side of the screen, there is a partially obscured window with a chat interface, but the content of the conversation isn't visible. Below that, to the right, there is a larger window displaying what appears to be a real estate or property listing website, featuring a photo of a property and some text fields which are too small to read in detail.</w:t>
        <w:br/>
        <w:br/>
        <w:t>In the central part of the image, another webpage with a navigation menu at the top and a section for searching properties or real estate listings is displayed. The search bar at the top right corner is accompanied by menu items related to property types or features. Below this, there's a section with thumbnail images of various properties, accompanied by text that might describe each property or include details like prices and locations.</w:t>
        <w:br/>
        <w:br/>
        <w:t>On the right side of the image, another partially obscured window appears to be a web browser with some text visible but too small to read clearly. The overall style of the image suggests it was taken during an online meeting or a screen-sharing session where someone is working on real estate search and analysis.</w:t>
        <w:br/>
        <w:br/>
        <w:t>In contrast, the top left corner of the dashboard of a website called "Flighty" dominates the background with its yellow color. The logo, a striking combination of yellow and black, can be seen at the top left corner of the dashboard. The dashboard is divided into several sections: a menu bar in the top left section, featuring options like "Home", "Settings", and "Help"; the middle section dedicated to the main content, displaying various options such as "About", "Account", "My Games", and "Settings"; and the bottom section featuring a footer with links to the website's social media profiles.</w:t>
        <w:br/>
        <w:br/>
        <w:t>The overall layout of the dashboard is clean and organized, making it easy for users to navigate and access the various features of the website. The use of vibrant colors and clear labeling adds to the user-friendly nature of the website.</w:t>
      </w:r>
    </w:p>
    <w:p>
      <w:r>
        <w:t>No strongly correlated comments found for this frame.</w:t>
      </w:r>
    </w:p>
    <w:p>
      <w:pPr>
        <w:pStyle w:val="Heading1"/>
      </w:pPr>
      <w:r>
        <w:t>Frame: frame_0245.jpg</w:t>
      </w:r>
    </w:p>
    <w:p>
      <w:r>
        <w:t>Caption: This image appears to show a screenshot of a computer interface with various elements visible. The central part of the screen displays a web page that seems to be related to property listings or real estate transactions, as indicated by the text "Property Details" and phrases like "Address," "Price," and "Photos." There are columns listing information about different properties, including names, locations, prices, and statuses. Some of the statuses mentioned are "Reserved," "On Hold," and "Under Review."</w:t>
        <w:br/>
        <w:br/>
        <w:t>The right side of the screen shows a sidebar with additional content related to the property details. This includes a section labeled "Documents," which might suggest that there are documents associated with the properties, although it is not clear what these documents are or their relevance to the properties listed.</w:t>
        <w:br/>
        <w:br/>
        <w:t>A map is visible on the right side of the screen, suggesting that each property may have an associated location represented by geographical coordinates. The map contains a single marker at a specific position, which could represent the property in question.</w:t>
        <w:br/>
        <w:br/>
        <w:t>The bottom part of the screenshot shows what appears to be a chat window or messaging application with several conversation threads. These conversations seem to involve different individuals or groups and include various messages and attachments. One message mentions "Property 2" and includes an attachment that looks like a photograph of a building or house exterior, which might imply that the participants are discussing the properties listed on the main part of the screen.</w:t>
        <w:br/>
        <w:br/>
        <w:t>There is no visible text on the chat window, so it is not possible to determine the content of these conversations from this image. The interface elements and their arrangement suggest that this is likely a user interface for a real estate management system or a platform for property transactions.</w:t>
      </w:r>
    </w:p>
    <w:p>
      <w:r>
        <w:t>No strongly correlated comments found for this frame.</w:t>
      </w:r>
    </w:p>
    <w:p>
      <w:pPr>
        <w:pStyle w:val="Heading1"/>
      </w:pPr>
      <w:r>
        <w:t>Frame: frame_0246.jpg</w:t>
      </w:r>
    </w:p>
    <w:p>
      <w:r>
        <w:t>Caption: The image shows a computer screen displaying two distinct interfaces. On one side, it appears to be a web-based interface for searching media files, such as photos or similar content. The user is interacting with the webpage by entering data into a form that includes fields like 'Keywords', 'Location', and 'Date'. The interface design suggests it might be for searching photos or similar media files, as indicated by icons of a camera and a calendar. The central focus of the search result is an image of a landscape with greenery in the background, under a clear blue sky. This image appears to be part of a larger set of images, as indicated by the '1/3' label suggesting that this image may be the third result from the search query.</w:t>
        <w:br/>
        <w:br/>
        <w:t>On the other side of the screen, there is a navigation bar with menu options like "Home", "Development", and other links, but these are not the focus of the search interface. There is no visible text or readable content within either interface that provides additional context or information about the user's intentions or the nature of their search.</w:t>
        <w:br/>
        <w:br/>
        <w:t>The second half of the screen appears to be an image of a computer screen displaying the interface of a flight simulator. The screen is dominated by a large gray bar that stretches across the top, featuring a menu of options. At the bottom of the screen, a list of aircraft models is displayed, each accompanied by a thumbnail image. The background of the screen is a light gray color, providing a neutral backdrop for the vibrant colors of the aircraft models. The text "SkyFlight" is prominently displayed in the top right corner of the screen, indicating the name of the flight simulator.</w:t>
      </w:r>
    </w:p>
    <w:p>
      <w:r>
        <w:t>No strongly correlated comments found for this frame.</w:t>
      </w:r>
    </w:p>
    <w:p>
      <w:pPr>
        <w:pStyle w:val="Heading1"/>
      </w:pPr>
      <w:r>
        <w:t>Frame: frame_0247.jpg</w:t>
      </w:r>
    </w:p>
    <w:p>
      <w:r>
        <w:t>Caption: The image shows a computer screen displaying two separate interfaces, one for project management and another for a flight simulator program. On the left side of the screen, there is a list of items that appear to be part of a presentation or project management dashboard, including "Slides," "Diagrams," "Equations," and "Text." There are also checkboxes next to each item, suggesting some sort of selection process, possibly for reviewing content or for marking tasks completed. The central area of the screen displays an image of a location, which seems to be a field or construction site, with what looks like a building under construction in the background. Above this image, there is a title "YOUR PROJECT" and some placeholder text that reads "Project Name," "Start Date," "End Date," "Status," "Assigned To," and "Notes." This suggests a template for project management, where specific details of a project would be filled in.</w:t>
        <w:br/>
        <w:br/>
        <w:t>On the right side of the screen, there are two separate sections: one titled "Slides" with a list of items that include "Slide 1," "Slide 2," and so on, implying that this is a presentation interface where slides can be added or removed; and another section titled "Text," which likely allows for text input or editing as part of the project management process.</w:t>
        <w:br/>
        <w:br/>
        <w:t>The bottom left corner of the screen features a separate interface, dominated by a gray background punctuated by a few black and yellow elements. The top left corner of this section displays the program's name, "SkyFlight", written in bold white text. Below it is a large map divided into two sections: a top section with a white background and a bottom section with a black background.</w:t>
        <w:br/>
        <w:br/>
        <w:t>On the right side of the screen, there's a menu bar that offers various options for the user. The menu bar is divided into two sections: a top section with white text on a black background and a bottom section with black text on a white background. The top section features options such as "Settings", "Options", "Preferences", and "Help," while the bottom section provides access to the "Start", "Exit", "About", and "Help" options.</w:t>
        <w:br/>
        <w:br/>
        <w:t>The overall layout of both interfaces suggests a user-friendly design, with clear, easily accessible options and a color scheme that contrasts well with the backgrounds. The use of white text on black backgrounds and vice versa enhances readability.</w:t>
      </w:r>
    </w:p>
    <w:p>
      <w:r>
        <w:t>No strongly correlated comments found for this frame.</w:t>
      </w:r>
    </w:p>
    <w:p>
      <w:pPr>
        <w:pStyle w:val="Heading1"/>
      </w:pPr>
      <w:r>
        <w:t>Frame: frame_0248.jpg</w:t>
      </w:r>
    </w:p>
    <w:p>
      <w:r>
        <w:t>Caption: The image appears to show a computer screen displaying two distinct interfaces. On the left side of the screen, there's a web-based interface possibly for an online event or presentation platform. The interface features a slide with a photo of a location during the daytime, which could be a field or similar outdoor setting. Below the photo is a list of bullet points with accompanying icons representing different categories. However, due to the low resolution, the specific details of these categories are not clear.</w:t>
        <w:br/>
        <w:br/>
        <w:t>The top of the screen shows a menu bar with options like "Home," "Schedule," "Chat," and other standard interface elements typical for web-based platforms. On the right side, there's an attendee list with names and associated icons or images, which could represent avatars or status indicators for users in the virtual event space.</w:t>
        <w:br/>
        <w:br/>
        <w:t>The bottom right corner of the screen displays a chat interface where messages can be typed and sent, suggesting real-time communication capabilities within this platform.</w:t>
        <w:br/>
        <w:br/>
        <w:t>On the right side of the screen, there's a separate interface displaying a flight simulator software named "Skyflight". The main screen displays a map of the world, with a yellow circle marking the location of the user's current flight. A search bar is prominently displayed at the top, allowing users to search for destinations or points of interest. The software's settings menu is accessible from the top right corner, providing users with the ability to adjust various settings to their preference. Additionally, there's a "Start Flight" button, indicating that the software is currently in the process of launching the flight.</w:t>
        <w:br/>
        <w:br/>
        <w:t>The overall quality of the image is low resolution, making some details difficult to discern.</w:t>
      </w:r>
    </w:p>
    <w:p>
      <w:r>
        <w:t>No strongly correlated comments found for this frame.</w:t>
      </w:r>
    </w:p>
    <w:p>
      <w:pPr>
        <w:pStyle w:val="Heading1"/>
      </w:pPr>
      <w:r>
        <w:t>Frame: frame_0249.jpg</w:t>
      </w:r>
    </w:p>
    <w:p>
      <w:r>
        <w:t>Caption: The image displays a computer screen with a website open, which appears to be an online booking system or a similar interface for managing information related to travel or event bookings. The screen features a user-friendly design with various sections and widgets, suggesting ease of navigation and use.</w:t>
        <w:br/>
        <w:br/>
        <w:t>In the foreground, there is a prominent section with a large photo of a scenic landscape, which could be part of a "view more" feature or perhaps a slideshow. Below this image, a menu bar offers options like "Rooms," "Dining," and "Activities," indicating that users can navigate to different parts of the site.</w:t>
        <w:br/>
        <w:br/>
        <w:t>On the left side of the screen, a vertical navigation bar features links such as "Home," "Rooms," "Dining," "Activities," and other generic sections like "Contact Us" and "FAQs," suggesting the website is organized into different categories for users to explore.</w:t>
        <w:br/>
        <w:br/>
        <w:t>On the right side of the screen, smaller sections display different types of information or features. One section appears to be a chat window, indicating a customer support feature where visitors can contact the site's support team. Another section has a list of items with checkboxes next to each item, which could be for selecting options within the booking system.</w:t>
        <w:br/>
        <w:br/>
        <w:t>The text visible on the screen includes what appears to be hotel room names and descriptions, such as "Double Room" followed by a description that reads "Comfortable room with two twin beds." There are also bullet points that seem to list amenities or features included in the rooms, although the details are not fully visible.</w:t>
        <w:br/>
        <w:br/>
        <w:t>The dashboard is colorful and designed for clarity and ease of use. The text is clear and legible, providing information directly to the user without requiring additional context or explanation. The focus is solely on the content displayed on the computer screen, with no instructor or model being held.</w:t>
        <w:br/>
        <w:br/>
        <w:t>In summary, the image captures a computer workstation with a dashboard that is both visually appealing and highly functional. The layout is intuitive, with each section clearly labeled and easy to find.</w:t>
      </w:r>
    </w:p>
    <w:p>
      <w:r>
        <w:t>No strongly correlated comments found for this frame.</w:t>
      </w:r>
    </w:p>
    <w:p>
      <w:pPr>
        <w:pStyle w:val="Heading1"/>
      </w:pPr>
      <w:r>
        <w:t>Frame: frame_0250.jpg</w:t>
      </w:r>
    </w:p>
    <w:p>
      <w:r>
        <w:t>Caption: The image shows a computer screen displaying a webpage interface that appears to be from the "Raptor Flight" website. The top left section of the webpage displays a header with the website's logo, a stylized bird, and a menu bar featuring various links to different sections of the website.</w:t>
        <w:br/>
        <w:br/>
        <w:t>Below this, there are three main sections: a table for options and settings, a page editing interface, and the main content area. The table is divided into two columns, one for options and one for settings, with options including settings for "Landing Page", "Contact", and "About Us". The settings include options for "Contact", "About", and "Settings".</w:t>
        <w:br/>
        <w:br/>
        <w:t>To the right of the table, there is a page editing interface showing an image placeholder in the center, where a photo is typically added. To the left of this central area, there are columns listing categories or tags associated with the content being edited.</w:t>
        <w:br/>
        <w:br/>
        <w:t>The main content area on the bottom section of the webpage displays a large image of a bird and text describing the website's features and services. The text is written in a clean, easy-to-read font, providing users with easy access to the website's main features and services.</w:t>
        <w:br/>
        <w:br/>
        <w:t>Overall, the webpage is designed to provide users with an intuitive and user-friendly experience, featuring a consistent use of color and layout throughout, with the bird logo and menu bar serving as a visual anchor. The text is clear and concise, making it easy for users to navigate and find the information they need.</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goals described in the caption, specifically mentioning the GPS module, return-to-home feature, Betaflight setup, and tweaking the GPS rescue mode, which are all related to the webpage's features and settings.</w:t>
      </w:r>
    </w:p>
    <w:p>
      <w:r>
        <w:t>Source: https://www.youtube.com/watch?v=dQeNONerxEU:How to Install and Setup a GPS on your FPV Drone (4K)”</w:t>
      </w:r>
    </w:p>
    <w:p>
      <w:pPr>
        <w:pStyle w:val="Heading1"/>
      </w:pPr>
      <w:r>
        <w:t>Frame: frame_0251.jpg</w:t>
      </w:r>
    </w:p>
    <w:p>
      <w:r>
        <w:t>Caption: The image appears to show a computer screen displaying a complex interface with various sections and elements. On the left side of the screen, there is a navigation menu with dropdown menus labeled "Home," "Courses," "Blog," "FAQs," and other categories, suggesting an educational platform or course management system.</w:t>
        <w:br/>
        <w:br/>
        <w:t>In the main content area, a list of items is displayed, each with an image and some text, possibly representing user profiles or avatars. The visible texts include names such as "John Doe," "Jane Smith," "Mark Johnson," etc. On the right side of the screen, there is another section with a list of items and checkboxes, which might be related to task management or course enrollment. The visible text in this section includes what seems to be names and dates, possibly representing events, assignments, or due dates.</w:t>
        <w:br/>
        <w:br/>
        <w:t>At the bottom of the screen, another set of user profiles is displayed, similar to the one on the left side, along with an additional navigation menu with options such as "Home," "Courses," and others. This area might be related to the course itself or a different part of the platform.</w:t>
        <w:br/>
        <w:br/>
        <w:t>Interestingly, there are no visible instructors in this image, nor any indications that they are writing, pointing, holding a model, or speaking from a slide. The focus of the screen is on the interface and its functionality within an educational context.</w:t>
        <w:br/>
        <w:br/>
        <w:t>It's worth noting that some of these elements may not be directly related to the educational platform itself, but rather provide additional features or settings for users.</w:t>
      </w:r>
    </w:p>
    <w:p>
      <w:r>
        <w:t>No strongly correlated comments found for this frame.</w:t>
      </w:r>
    </w:p>
    <w:p>
      <w:pPr>
        <w:pStyle w:val="Heading1"/>
      </w:pPr>
      <w:r>
        <w:t>Frame: frame_0252.jpg</w:t>
      </w:r>
    </w:p>
    <w:p>
      <w:r>
        <w:t>Caption: The image captures two separate computer applications or websites, with no apparent connection between them. On the left side of the screen, there is a website that appears to be an online booking system or travel planning service. The website has a white background and black text, similar to the minimalist design of another software application mentioned. The main sections of the website are split into two parts: on the left, several menu options and categories such as "Bookings," "Flights," "Hotels," and "Cruises" are displayed; below these, a list of flight destinations with prices is shown.</w:t>
        <w:br/>
        <w:br/>
        <w:t>On the right side of the screen, the main section of the website displays a form for booking travel or events. The fields include "From," "To," "Departure Date," and others related to passenger information and preferences. There are also options for selecting different services or add-ons, such as "Baggage" and "Travel Insurance." A notification bar with messages indicating transaction or confirmation is present at the top right corner of the screen.</w:t>
        <w:br/>
        <w:br/>
        <w:t>In contrast, on the right side of the screen, there is a separate software application named "Fightflight". The application has a minimalist design with a white background and black text. The main window displays a menu bar divided into three sections: File, Edit, and View. Below the menu bar, several buttons and options for different functions are visible, including an option to access help at the bottom left of the window. An open file named "Aerial" is currently being viewed in the software, with options available for editing and adding new files. The overall layout of this software appears intuitive and user-friendly.</w:t>
        <w:br/>
        <w:br/>
        <w:t>The two applications or websites appear to be independent of each other, with no evident connection between their designs or functions.</w:t>
      </w:r>
    </w:p>
    <w:p>
      <w:r>
        <w:t>No strongly correlated comments found for this frame.</w:t>
      </w:r>
    </w:p>
    <w:p>
      <w:pPr>
        <w:pStyle w:val="Heading1"/>
      </w:pPr>
      <w:r>
        <w:t>Frame: frame_0253.jpg</w:t>
      </w:r>
    </w:p>
    <w:p>
      <w:r>
        <w:t>Caption: This image captures a screenshot of an online booking portal or similar interface, possibly for hotel reservations or a similar service. The screen displays search results or booking options, with each option accompanied by an image of the property, which appears to be a hotel room with different views and layouts. The text on the screen is not fully readable due to the resolution of the image, but one can see phrases like "Price," "Location," and other descriptive terms typically found in a booking interface, along with numerical values that likely represent cost.</w:t>
        <w:br/>
        <w:br/>
        <w:t>On the left side of the screen, there's a vertical navigation bar with various options such as "Dashboard," "Users," "Rooms," and other items not fully visible due to the angle. There's also a chat or messaging window at the bottom of this sidebar. The main area of the screen is dominated by search results or booking options.</w:t>
        <w:br/>
        <w:br/>
        <w:t>On the right side of the screen, there's another vertical navigation menu with options such as "Reservations," "Reports," "Settings," and more, which are not fully visible due to the angle. At the bottom of the screen, there is a section titled "Additional Services" with icons that suggest additional functionalities or services offered by the platform, such as car rental or travel activities.</w:t>
        <w:br/>
        <w:br/>
        <w:t>The overall impression is that this image captures a moment during an online booking process, possibly for a hotel reservation, where a user might be searching through available options to make a selection.</w:t>
      </w:r>
    </w:p>
    <w:p>
      <w:r>
        <w:t>No strongly correlated comments found for this frame.</w:t>
      </w:r>
    </w:p>
    <w:p>
      <w:pPr>
        <w:pStyle w:val="Heading1"/>
      </w:pPr>
      <w:r>
        <w:t>Frame: frame_0254.jpg</w:t>
      </w:r>
    </w:p>
    <w:p>
      <w:r>
        <w:t>Caption: The image shows a computer desktop with two distinct websites or web pages displayed. The main focus is on the top section, which displays the header "Flying-Flight" in white text against a gray background with a black border. Below this, there are two buttons: "Settings" and "Help", with the "Settings" button being gray and the "Help" button being green.</w:t>
        <w:br/>
        <w:br/>
        <w:t>To the left of this, a web browser is open displaying a webpage with a large map centered in the frame. The map appears to be showing a satellite view of an area, possibly a town or city, and some text is visible on the map, although it's not fully legible. On the left side of the screen, there is a vertical navigation bar with various menu items, such as "Home", "About", "Contact", etc., but the details are too small to read clearly. Below this, there seems to be a search bar or input field, where you can type in a location or text to search for on the website.</w:t>
        <w:br/>
        <w:br/>
        <w:t>The top right corner of the screen displays a notification or message that is partially obscured and not fully legible due to the angle and quality of the photo. It appears to contain some form of instruction or information, possibly related to user interaction or navigation, but it's too small to read precisely.</w:t>
        <w:br/>
        <w:br/>
        <w:t>In the bottom left corner, there's a blurred object or icon that looks like a magnifying glass, indicating a search function within the webpage. This could be for searching through a catalog or database, such as real estate properties, within the displayed map area.</w:t>
        <w:br/>
        <w:br/>
        <w:t>The overall style of the image is that of a screenshot from a computer, capturing a moment while the user was browsing the website.</w:t>
      </w:r>
    </w:p>
    <w:p>
      <w:r>
        <w:t>No strongly correlated comments found for this frame.</w:t>
      </w:r>
    </w:p>
    <w:p>
      <w:pPr>
        <w:pStyle w:val="Heading1"/>
      </w:pPr>
      <w:r>
        <w:t>Frame: frame_0255.jpg</w:t>
      </w:r>
    </w:p>
    <w:p>
      <w:r>
        <w:t>Caption: The image shows a computer screen with two distinct sections. The top portion displays the dashboard of a game called "RiotFlight". The dashboard features a gray background, providing a stark contrast to the various elements displayed on the screen. At the top, the game's logo is prominently displayed, accompanied by the game's name in a bold font. To the right of the logo, a menu bar offers settings options represented by small icons.</w:t>
        <w:br/>
        <w:br/>
        <w:t>The bottom portion of the screen shows a web browser open to what appears to be a travel or accommodation website. The website interface is in English and includes various elements typical for such websites, such as search bars, listings, and booking options. A central photo of an outdoor scene, possibly a hotel or resort setting, is visible, featuring a clear sky, green trees, and a building with some facilities.</w:t>
        <w:br/>
        <w:br/>
        <w:t>In the foreground, multiple open browser tabs show different sections of the website. One tab displays text elements like "Search", "Results", "Booking", "Rooms", and "Rates" along with dropdown menus suggesting options for location or other filters to refine a search. The bottom of the screen shows a footer with links such as "Home", "Bookings", "Careers", "Contact Us", "Privacy Policy", and "Terms &amp; Conditions". Social media icons are also present, indicating the website's social media presence.</w:t>
        <w:br/>
        <w:br/>
        <w:t>There is no indication of an instructor or teaching context in either image. The focus is on the interfaces of a game (RiotFlight) and a travel booking website. No text is clearly readable, and neither image shows any writing or speaking activities taking place.</w:t>
      </w:r>
    </w:p>
    <w:p>
      <w:r>
        <w:t>No strongly correlated comments found for this frame.</w:t>
      </w:r>
    </w:p>
    <w:p>
      <w:pPr>
        <w:pStyle w:val="Heading1"/>
      </w:pPr>
      <w:r>
        <w:t>Frame: frame_0256.jpg</w:t>
      </w:r>
    </w:p>
    <w:p>
      <w:r>
        <w:t>Caption: The image shows two computer screens displaying different software programs. The first screen displays a presentation slide with various elements. At the top right corner of the slide, there is a logo with some text that is not fully legible due to the resolution. On the left side of the slide, there is an image of a person taking a photograph, and below it, there are several bullet points with names and corresponding images or icons. The content suggests that the presentation is related to people and their associated photos, possibly in a professional or educational context such as a training session on media, communication, or project management.</w:t>
        <w:br/>
        <w:br/>
        <w:t>The slide has a title at the top left corner which is not fully visible due to the angle of the image. There are no visible equations or graph types on this slide. The presentation seems to be part of an instructional or informational meeting or session where a group of people might be learning about a system, process, or project related to photography or media management, given the images and names listed on the slide.</w:t>
        <w:br/>
        <w:br/>
        <w:t>The second screen displays a screenshot of the "SkyFlight" software program. The interface is a mix of black and gray, providing a stark contrast against the white background. The main window of the program displays a map, which is colored in shades of green and yellow, indicating the presence of various objects and features. The menu options at the top of the screen include "File", "Edit", "View", "Help", and "Edit", with the "File" option highlighted, suggesting that the user is currently working on a project or file.</w:t>
        <w:br/>
        <w:br/>
        <w:t>The map provides a bird's eye view of the program's environment, featuring various objects and features such as a building, a tree, and a road. The map is zoomed in on these objects, allowing the user to get a closer look. The program's logo is prominently displayed at the bottom of the screen, indicating the name of the software. The overall layout of the screen suggests a well-organized and user-friendly interface, designed to assist in navigation and exploration of the program's features.</w:t>
      </w:r>
    </w:p>
    <w:p>
      <w:r>
        <w:t>No strongly correlated comments found for this frame.</w:t>
      </w:r>
    </w:p>
    <w:p>
      <w:pPr>
        <w:pStyle w:val="Heading1"/>
      </w:pPr>
      <w:r>
        <w:t>Frame: frame_0257.jpg</w:t>
      </w:r>
    </w:p>
    <w:p>
      <w:r>
        <w:t>Caption: The image appears to show a computer screen displaying two different interfaces. On the left side of the screen is a presentation or project management interface with various elements. There's a large central image that seems to depict a construction or building site, showing a crane and some scaffolding in the distance. The interface features a vertical navigation bar labeled "Pages" at the top, followed by page names or titles such as "Introduction," "Project Timeline," "Design Plans," "Construction Progress," "Materials Used," and "Project Team." Below these labels are placeholders for content, indicated by the word "Placeholder" in a larger font size.</w:t>
        <w:br/>
        <w:br/>
        <w:t>On the right side of the screen is a sidebar that contains additional text and items labeled with words like "Instructor," "Content," "Progress," "Team," and "Materials." The text and images within this sidebar are too small to read clearly, but they seem to be part of the project's management interface. The overall impression is that of a collaborative workspace or digital board used for managing various aspects of a construction project.</w:t>
        <w:br/>
        <w:br/>
        <w:t>In contrast, on the right side of the screen appears to be a separate webpage related to the game "Rain Flight". This webpage is divided into three main sections: the top section, the middle section, and the bottom section. The top section features a header with the game's name "Rain Flight" and a yellow-colored logo. Below the logo, there is a menu bar with several options including "Play", "Settings", "Options".</w:t>
        <w:br/>
        <w:br/>
        <w:t>The middle section contains a list of options arranged in a vertical column, including "Settings", "Options", and more. The bottom section features a large gray box with a yellow background, containing a gray button labeled "Options" on a yellow background. The webpage is displayed in black and white, except for the logo which is colored in yellow, suggesting a minimalist design focusing on functionality and ease of use.</w:t>
        <w:br/>
        <w:br/>
        <w:t>Overall, the image provides a clear view of two different interfaces: one related to project management and another related to the game "Rain Flight", showcasing their layouts, options, and features.</w:t>
      </w:r>
    </w:p>
    <w:p>
      <w:r>
        <w:t>No strongly correlated comments found for this frame.</w:t>
      </w:r>
    </w:p>
    <w:p>
      <w:pPr>
        <w:pStyle w:val="Heading1"/>
      </w:pPr>
      <w:r>
        <w:t>Frame: frame_0258.jpg</w:t>
      </w:r>
    </w:p>
    <w:p>
      <w:r>
        <w:t>Caption: The image appears to show a computer screen displaying two distinct websites, "LLaVA" and "Fighterflight", with different structured website layouts. The main focus is on the LLaVA webpage, which seems to be a portfolio or showcase area, as indicated by the title "Portfolio" in bold text at the top of the screen. Below this heading, there are thumbnail images with titles and brief descriptions accompanying them, depicting different scenes possibly related to real estate or architecture.</w:t>
        <w:br/>
        <w:br/>
        <w:t>On the right side of the screen, there is a larger image with text overlaying it, including names such as "Jane Doe," "John Smith," and what appears to be an email address, followed by lines that might represent a list or a table. However, due to the resolution and angle of the photograph, the details are not clear.</w:t>
        <w:br/>
        <w:br/>
        <w:t>In addition, there is a chat interface on the right side of the screen with messages appearing to be in progress, but the content of these messages is not legible, suggesting that this might be an online platform where users can interact with the company represented on the screen.</w:t>
      </w:r>
    </w:p>
    <w:p>
      <w:r>
        <w:t>No strongly correlated comments found for this frame.</w:t>
      </w:r>
    </w:p>
    <w:p>
      <w:pPr>
        <w:pStyle w:val="Heading1"/>
      </w:pPr>
      <w:r>
        <w:t>Frame: frame_0259.jpg</w:t>
      </w:r>
    </w:p>
    <w:p>
      <w:r>
        <w:t>Caption: The image captures a computer screen displaying two separate components: a presentation on the left side of the screen, and a game dashboard, "SkyFlight", on the right side. The presentation appears to be a work-in-progress, with a packing list feature visible at the top of the column on the left. The list is hierarchical in structure, with items categorized under main categories, but the text is cut off and not fully legible due to the resolution of the image.</w:t>
        <w:br/>
        <w:br/>
        <w:t>The presentation itself contains images and possibly slides related to travel or tourism, given the context. On the right side of the screen, there's a larger portion of the presentation that displays several photos on slides, but the details are difficult to discern due to the resolution and angle of the photo.</w:t>
        <w:br/>
        <w:br/>
        <w:t>The game dashboard, "SkyFlight", is a stark black with white text, featuring a stylized bird logo at the top. The dashboard is divided into sections, including a menu bar with icons representing different game modes and options, a large map window displaying the game's world in yellow and black, and a small text box for player input.</w:t>
        <w:br/>
        <w:br/>
        <w:t>The background of the image is a light gray, providing a neutral backdrop that allows the game's elements to stand out. The overall layout suggests user-friendly interfaces designed for both the presentation and the game, intended to make navigation and gameplay intuitive.</w:t>
      </w:r>
    </w:p>
    <w:p>
      <w:r>
        <w:t>No strongly correlated comments found for this frame.</w:t>
      </w:r>
    </w:p>
    <w:p>
      <w:pPr>
        <w:pStyle w:val="Heading1"/>
      </w:pPr>
      <w:r>
        <w:t>Frame: frame_0260.jpg</w:t>
      </w:r>
    </w:p>
    <w:p>
      <w:r>
        <w:t>Caption: The image appears to be a screenshot of a computer monitor displaying two different online platforms. On the left side of the screen, there is a vertical menu that allows users to navigate between different sections or courses, with items such as "Home," "Courses," and "Forum" visible.</w:t>
        <w:br/>
        <w:br/>
        <w:t>The main content area displays an overview of the user's current progress in a course titled "Introduction to Photography." There are modules or lessons listed with checkboxes next to them, indicating that the user can mark these as completed. A title card for a specific lesson is shown below, which seems to be about photography equipment and includes images.</w:t>
        <w:br/>
        <w:br/>
        <w:t>To the right of this content area, the screen is divided into two main sections. The top section features a menu bar with several options, including "Home", "Settings", "Help", and "About". Below this, there is a list of options that includes "Airplane", "Airport", "Weather", and "Options".</w:t>
        <w:br/>
        <w:br/>
        <w:t>In the center of the screen, a gray bar with a yellow arrow pointing to the right serves as a navigation tool, guiding the user's attention to the options on the right side. The logo at the top of the screen features a white airplane and the words "Airplane Flight Simulator" written in black.</w:t>
        <w:br/>
        <w:br/>
        <w:t>There is also an area labeled "User Profile," which typically contains information such as the user's name, avatar, and account settings. Additionally, there are several icons that likely represent notifications or announcements from the course or the institution, as well as a chat-like functionality for students to communicate with instructors or peers within the course context.</w:t>
        <w:br/>
        <w:br/>
        <w:t>The text on the screen includes the title "Course Progress," but the actual content of the text is not fully visible due to the resolution and angle of the screenshot. The images include a photograph of a landscape, possibly used for educational purposes to discuss photography composition or elements.</w:t>
      </w:r>
    </w:p>
    <w:p>
      <w:r>
        <w:t>No strongly correlated comments found for this frame.</w:t>
      </w:r>
    </w:p>
    <w:p>
      <w:pPr>
        <w:pStyle w:val="Heading1"/>
      </w:pPr>
      <w:r>
        <w:t>Frame: frame_0261.jpg</w:t>
      </w:r>
    </w:p>
    <w:p>
      <w:r>
        <w:t>Caption: The image displays a dual-screen scenario with two distinct interfaces. On one side, it appears to be a computer screen with a web browser open, showing a website that seems to be a travel portal or booking site for hotels. The main focus of the site is a list of hotels in a specific location, along with their prices and amenities. There are multiple listings visible, each containing an image of the hotel's exterior or interior, followed by the name of the hotel, its price per night, and a button to book the room.</w:t>
        <w:br/>
        <w:br/>
        <w:t>The top part of the screen shows the navigation bar of the website, which includes links to different sections such as "Home," "Rooms," "Amenities," "Offers," "Gallery," and possibly other options not fully visible in the image. On the left side of the screen, there's a menu or siderail with additional navigation items, but they are also partially obscured by the main content on the right.</w:t>
        <w:br/>
        <w:br/>
        <w:t>Below the hotel listings, there is a section titled "Hotel Comparison," which seems to allow users to compare different hotels based on their features and price points. There's also a search bar for entering specific criteria or locations.</w:t>
        <w:br/>
        <w:br/>
        <w:t>On the other side of the screen, it appears to be an interface related to a game called "Sky Flight". The main screen is dominated by a gray background, which is adorned with a yellow and black striped border. The title of the game, "Sky Flight", is prominently displayed at the top center of the screen.</w:t>
        <w:br/>
        <w:br/>
        <w:t>Below the title, there are three options: "Home", "Settings", and "Help". The "Home" option is currently highlighted, suggesting that the user is in the home screen or has recently accessed it.</w:t>
        <w:br/>
        <w:br/>
        <w:t>The overall layout of both interfaces appears to be straightforward and intuitive, with clear labels and options guiding users through their respective experiences.</w:t>
      </w:r>
    </w:p>
    <w:p>
      <w:r>
        <w:t>No strongly correlated comments found for this frame.</w:t>
      </w:r>
    </w:p>
    <w:p>
      <w:pPr>
        <w:pStyle w:val="Heading1"/>
      </w:pPr>
      <w:r>
        <w:t>Frame: frame_0262.jpg</w:t>
      </w:r>
    </w:p>
    <w:p>
      <w:r>
        <w:t>Caption: The image appears to show a computer screen displaying a web browser with multiple tabs open. The central tab is prominently showing a webpage with a layout resembling a spreadsheet or database table, containing columns with headings and rows of data that include text and what looks like images. Below this, there's another section of the website that seems to be displaying more detailed information, possibly related to the data in the main tab, but it's less clear due to the smaller size of the content.</w:t>
        <w:br/>
        <w:br/>
        <w:t>The webpage is not specifically labeled or branded, but it does appear to have a comprehensive guide-like quality to it. In addition to the central webpage, there are other tabs open in the browser:</w:t>
        <w:br/>
        <w:br/>
        <w:t>* The first tab on the left appears to have a title "Data Analysis," suggesting that it might be related to statistical analysis or data processing.</w:t>
        <w:br/>
        <w:t>* The second tab is labeled with "Project," which could indicate a project management tool or section of a website dedicated to projects.</w:t>
        <w:br/>
        <w:t>* The third tab is titled "Dashboard," which typically refers to a management interface for monitoring the performance or status of various tasks or projects.</w:t>
        <w:br/>
        <w:t>* The fourth tab has a heading "Invoices," implying that this section of the website is used for managing invoices, likely for accounting purposes.</w:t>
        <w:br/>
        <w:t>* The fifth tab is labeled "Calendar," which suggests it's a calendar application where one can view and manage events and schedules.</w:t>
        <w:br/>
        <w:br/>
        <w:t>The style of the image is realistic, depicting a common computer interface with tabs open across multiple monitors. There are no visible texts or diagrams that provide additional context about the nature of the data displayed or the specific functions of each tab. The person using this setup is not clearly visible in this particular frame, and there's no indication of writing, pointing, speaking from a slide, or any action related to teaching.</w:t>
        <w:br/>
        <w:br/>
        <w:t>It is worth noting that none of the tabs appear to be related to the game "SkyFlight" mentioned in the MiniCPM caption. The image does not capture a webpage dedicated to the game "SkyFlight", and instead appears to show a generic computer interface with multiple tabs open.</w:t>
      </w:r>
    </w:p>
    <w:p>
      <w:r>
        <w:t>No strongly correlated comments found for this frame.</w:t>
      </w:r>
    </w:p>
    <w:p>
      <w:pPr>
        <w:pStyle w:val="Heading1"/>
      </w:pPr>
      <w:r>
        <w:t>Frame: frame_0263.jpg</w:t>
      </w:r>
    </w:p>
    <w:p>
      <w:r>
        <w:t>Caption: The image shows a screenshot of a computer monitor displaying two separate windows. The main window displays a web-based interface for an online learning platform or content management system (CMS), which resembles the layout of WordPress or a similar CMS, with sections that allow the creation and management of posts, pages, categories, media, and possibly plugins or extensions.</w:t>
        <w:br/>
        <w:br/>
        <w:t>The visible text on the screen includes placeholder text, such as "Lorem ipsum dolor sit amet," commonly used in website development to demonstrate how content will appear once filled out. This text is usually used when the actual content of a publication is not yet available.</w:t>
        <w:br/>
        <w:br/>
        <w:t>On the screen, there are several icons that represent different categories or post types, suggesting functionality for creating and categorizing various types of content. A menu bar at the top of the interface typically includes options such as 'Dashboard', 'Posts', 'Pages', 'Media', etc. To the right of the main screen is a sidebar displaying what seems to be a list of categories or tags, which could be used for organizing posts and pages by topic.</w:t>
        <w:br/>
        <w:br/>
        <w:t>In the background, a blurred image captures a computer screen displaying the "Rifflight" game. The screen is dominated by a large, black menu bar at the top, filled with various options and settings. The main focus of the screen is the "Rifflight" game itself, which is a light gray color. The game window is filled with a detailed map of the game's environment, showcasing various terrain and objects that players can interact with.</w:t>
        <w:br/>
        <w:br/>
        <w:t>The map is filled with a variety of objects, including buildings, trees, and other structures, providing a realistic representation of the game world. A small white background window displays text, but the exact content is not clear from the image.</w:t>
      </w:r>
    </w:p>
    <w:p>
      <w:r>
        <w:t>No strongly correlated comments found for this frame.</w:t>
      </w:r>
    </w:p>
    <w:p>
      <w:pPr>
        <w:pStyle w:val="Heading1"/>
      </w:pPr>
      <w:r>
        <w:t>Frame: frame_0264.jpg</w:t>
      </w:r>
    </w:p>
    <w:p>
      <w:r>
        <w:t>Caption: The image appears to show a computer monitor displaying the interface of a game, specifically the Rocket Flight game. The dominant feature is a large white box that stretches across the entire width, serving as the main interface of the game. This box is filled with various options and settings, indicating the game's complex nature.</w:t>
        <w:br/>
        <w:br/>
        <w:t>Throughout the interface, several smaller boxes are scattered in a grid-like pattern, arranged in three rows and three columns. These boxes vary in size, with some being larger and others smaller, adding a dynamic element to the interface.</w:t>
        <w:br/>
        <w:br/>
        <w:t>At the top of the screen, the game's name, "Rocket Flight", is prominently displayed along with a logo that suggests the game's setting, featuring a rocket and a spaceship, hinting at the game's theme. The background of the image is a stark white, providing a stark contrast to the black and grey elements of the interface.</w:t>
        <w:br/>
        <w:br/>
        <w:t>The overall color scheme of the screen is primarily white for the background, with darker tones (possibly black or dark grey) used for the main interface, adding depth and visibility to the various options and settings.</w:t>
      </w:r>
    </w:p>
    <w:p>
      <w:r>
        <w:t>No strongly correlated comments found for this frame.</w:t>
      </w:r>
    </w:p>
    <w:p>
      <w:pPr>
        <w:pStyle w:val="Heading1"/>
      </w:pPr>
      <w:r>
        <w:t>Frame: frame_0265.jpg</w:t>
      </w:r>
    </w:p>
    <w:p>
      <w:r>
        <w:t>Caption: The image shows a computer screen displaying a presentation or slideshow with various elements, possibly from an online course or resource site focused on teaching technology. The main content area of the slide displays a photograph of an outdoor setting with greenery in the background and a structure that looks like a small house or hut. The slide is titled "Interactive Technologies," suggesting a focus on the use of technology in various environments, possibly including education or training contexts.</w:t>
        <w:br/>
        <w:br/>
        <w:t>To the left side of the screen, there's a text box with placeholder content labeled "Lorem ipsum," which is commonly used as a filler in design mockups to demonstrate how text would look in different fonts, sizes, and styles without relying on meaningful content. This text box contains several paragraphs of Lorem ipsum text, which appears to be part of an outline or notes for the presentation.</w:t>
        <w:br/>
        <w:br/>
        <w:t>On the right side of the screen, there is a vertical navigation panel with icons representing different sections or topics, labeled "1," "2," "3," and so on, indicating that this could be a slide from a multi-slide presentation where each section has its own corresponding slide.</w:t>
        <w:br/>
        <w:br/>
        <w:t>Below the central image and title, there are two columns of text that seem to provide more information about the content on the slide. However, due to the quality of the screenshot and the size of the text, it is not possible to read the specifics of this content.</w:t>
        <w:br/>
        <w:br/>
        <w:t>The overall layout suggests that this is a slide from an educational presentation, possibly used in an online course or professional training setting. The instructor seems to be using the slide as a visual aid to explain the concept of "Interactive Technologies."</w:t>
        <w:br/>
        <w:br/>
        <w:t>Notably, the screen also shows hints of another interface dominating the scene, but it appears to be a game interface rather than part of the presentation. The large grey window with text and icons in the top section suggests that this could be a screenshot from the popular flight simulator game "Sky Flight".</w:t>
      </w:r>
    </w:p>
    <w:p>
      <w:r>
        <w:t>No strongly correlated comments found for this frame.</w:t>
      </w:r>
    </w:p>
    <w:p>
      <w:pPr>
        <w:pStyle w:val="Heading1"/>
      </w:pPr>
      <w:r>
        <w:t>Frame: frame_0266.jpg</w:t>
      </w:r>
    </w:p>
    <w:p>
      <w:r>
        <w:t>Caption: This image appears to show a computer screen displaying the "Skyflight" software interface, which is dominated by a white background. The primary focus is a map, colored in shades of blue and gray, with a yellow dot marking the current location and a yellow text box containing information or instructions related to the flight. To the right of the map, a menu bar is visible, featuring eight options with unique colors and icons.</w:t>
        <w:br/>
        <w:br/>
        <w:t>At the top of the screen, the "Google Maps" label indicates that the user is viewing a map from Google's mapping service. The interface also includes various sections and icons, some of which have text on them, but the details are unclear due to the image's resolution. Notable texts include "10 days," suggesting time tracking or progress display, as well as scattered data points or metrics like "16" and "3."</w:t>
        <w:br/>
        <w:br/>
        <w:t>The overall layout suggests that this interface is used for geographical information system applications, possibly for city planning, environmental monitoring, or similar purposes. The presence of multiple windows and tabs within a single window indicates that the software might allow for multitasking or multi-monitor setups.</w:t>
        <w:br/>
        <w:br/>
        <w:t>At the bottom of the screen, a horizontal bar with icons representing different tools or functions is visible, but their specific purposes are not discernible from this angle and resolution. A gray section displays the "Skyflight" logo, further reinforcing the identity of the software. The clear labeling of the options and precise positioning of elements make it easy for the user to understand and interact with the software.</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of installing and setting up a GPS module (BN220) for FPV drones, which is strongly related to the 'Skyflight' software interface described in the caption. The mention of Betaflight configurations, setting up ports, and toggling GPS options matches the description of the menu bar and icons in the caption.</w:t>
      </w:r>
    </w:p>
    <w:p>
      <w:r>
        <w:t>Source: https://www.youtube.com/watch?v=dQeNONerxEU: How to Install and Setup a GPS on your FPV Drone (4K)</w:t>
      </w:r>
    </w:p>
    <w:p>
      <w:pPr>
        <w:pStyle w:val="Heading1"/>
      </w:pPr>
      <w:r>
        <w:t>Frame: frame_0267.jpg</w:t>
      </w:r>
    </w:p>
    <w:p>
      <w:r>
        <w:t>Caption: The image appears to show a computer screen displaying a presentation interface. Upon closer inspection, several details are clearly visible:</w:t>
        <w:br/>
        <w:br/>
        <w:t>1. **Top Bar**: A toolbar is present at the top of the screen, featuring various icons including what seems to be a search icon and possibly other controls for navigation or editing within the software.</w:t>
        <w:br/>
        <w:br/>
        <w:t>2. **Presentation Slide**: In the main content area, there's a presentation slide open with a title "CITY UNIVERSITY" at the top, followed by a subtitle that reads "DEPARTMENT OF". Below the subtitle is placeholder text, typically starting with "Lorem ipsum", often used to demonstrate the form of a document or a typeface without relying on meaningful content.</w:t>
        <w:br/>
        <w:br/>
        <w:t>3. **Navigation Panel**: On the left side of the screen, there's a vertical panel that appears to be a navigation menu. It includes items like "Home", "About us", and "Contact", although the text is too small to read clearly.</w:t>
        <w:br/>
        <w:br/>
        <w:t>4. **Main Area Content**: The main area of the presentation slide contains placeholder text (Lorem ipsum) in bullet points, which are commonly used in presentations to illustrate lists or points of interest without using actual content.</w:t>
        <w:br/>
        <w:br/>
        <w:t>5. **Right Side Panel**: On the right side of the screen, there's a vertical panel with similar placeholder text. Unfortunately, the text is too small to read clearly.</w:t>
        <w:br/>
        <w:br/>
        <w:t>6. **Bottom Area Content**: At the bottom, there are additional bullet points that contain more placeholders, which continue the pattern set by the main slide area.</w:t>
        <w:br/>
        <w:br/>
        <w:t>7. **Background Image**: In the background of the presentation slide, there's a placeholder image with text overlaid on it. Unfortunately, the text is too small to read clearly.</w:t>
        <w:br/>
        <w:br/>
        <w:t>8. **User Interface Elements**: There are various buttons and controls scattered around the screen, typical for software interfaces that allow users to interact with the content they are viewing or creating.</w:t>
        <w:br/>
        <w:br/>
        <w:t>The presented interface does not depict a real-time teaching context with an instructor, students, or any educational materials. Instead, it appears to be a screenshot from a presentation creation or editing software, indicating no clear indication of teaching taking place in this specific moment captured by the image.</w:t>
      </w:r>
    </w:p>
    <w:p>
      <w:r>
        <w:t>No strongly correlated comments found for this frame.</w:t>
      </w:r>
    </w:p>
    <w:p>
      <w:pPr>
        <w:pStyle w:val="Heading1"/>
      </w:pPr>
      <w:r>
        <w:t>Frame: frame_0268.jpg</w:t>
      </w:r>
    </w:p>
    <w:p>
      <w:r>
        <w:t>Caption: The image appears to show a computer screen displaying a composite of two interfaces. On one side, there is a webpage with various elements, which suggests that it may be a website for an organization or company. The navigation bar on the left-hand side features options such as "Home," "Blog," and "About Us." At the top right corner of the page, there is a search bar.</w:t>
        <w:br/>
        <w:br/>
        <w:t>On the other side of the screen, there are sections titled "BLOG POSTS" with two entries visible. The first entry is titled "Increase Your Home Value Today!" and includes a thumbnail image of a house along with a brief description that reads, "Learn how to increase your home value in just 7 days." Below this section, there's another section titled "REAL ESTATE EXPERTS," featuring two entries: one labeled "John Doe" and the other "Jane Smith." Each entry has a name, a brief description, and a photo of a person. The first entry for John Doe is accompanied by a short text that says, "Real Estate Expert with over 10 years of experience helping homeowners sell their properties faster and for more money."</w:t>
        <w:br/>
        <w:br/>
        <w:t>The bottom part of the screen shows a slide or presentation layout, suggesting that someone might be in a teaching or presentation context. The slide contains a title "THE PROCESS" followed by bullet points: "1. Determine your goals," "2. Research the market," "3. Decide on a strategy," "4. Prepare your property for sale," and "5. Price it right." Other smaller sections are visible, but they are not in focus.</w:t>
        <w:br/>
        <w:br/>
        <w:t>In contrast to the left-hand side of the screen, the right-hand side displays the dashboard of a flight simulator. The dashboard is divided into two sections: the top section and the bottom section. The top section features a large gray rectangle as the main interface for the flight simulator, with white text and icons populating it against a dark gray background.</w:t>
        <w:br/>
        <w:br/>
        <w:t>The bottom section of the dashboard is more colorful, divided into three distinct sections. The leftmost section features a yellow button labeled "Flight Plan," while the center section displays a yellow and gray airplane icon. The rightmost section also features a yellow and gray airplane icon. The overall layout of the dashboard suggests a user-friendly design, with each section clearly labeled and organized for easy navigation. The gray color scheme provides a clean and professional look, while the bright yellow and gray colors of the icons add a touch of vibrancy to the interface.</w:t>
      </w:r>
    </w:p>
    <w:p>
      <w:r>
        <w:t>No strongly correlated comments found for this frame.</w:t>
      </w:r>
    </w:p>
    <w:p>
      <w:pPr>
        <w:pStyle w:val="Heading1"/>
      </w:pPr>
      <w:r>
        <w:t>Frame: frame_0269.jpg</w:t>
      </w:r>
    </w:p>
    <w:p>
      <w:r>
        <w:t>Caption: The image shows a computer screen featuring multiple open windows and tabs on the "Flying" website. The dominant center of the screen is occupied by a black box with a grid-like pattern of yellow buttons, each labeled with functions such as "Upload", "Settings", and "Search". The top menu bar provides additional context and functionality, while the footer section completes the interface.</w:t>
        <w:br/>
        <w:br/>
        <w:t>To the left side of the screen, there is an open chat window displaying multiple participants listed on the sidebar with their profile images and names. Several messages are visible in the chat, suggesting an active conversation among the participants related to the content being shared or displayed within the platform. The conversations appear to be casual and social, possibly about the photographs and videos being shared.</w:t>
        <w:br/>
        <w:br/>
        <w:t>On the right side of the screen is a video call interface with two users currently connected, engaged in a discussion that may be related to the shared photographs and videos. The overall design of the user interface suggests clear navigation, easy-to-use functions, and a neutral white background serving as a canvas for the various elements.</w:t>
        <w:br/>
        <w:br/>
        <w:t>Throughout the screens, images and videos are displayed, showing landscapes and possibly an outdoor event or gathering. These photos appear to capture moments from a casual, social occasion taking place in an outdoor setting.</w:t>
      </w:r>
    </w:p>
    <w:p>
      <w:r>
        <w:t>Comment (score 90):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described in the caption, specifically mentioning the importance of GPS and the setup process for drones. The mention of Betaflight and the OSD working in real-time is strongly related to the screenshot showing a drone-related interface.</w:t>
      </w:r>
    </w:p>
    <w:p>
      <w:r>
        <w:t>Source: https://www.youtube.com/watch?v=dQeNONerxEU:How to Install and Setup a GPS on your FPV Drone (4K)”</w:t>
      </w:r>
    </w:p>
    <w:p>
      <w:pPr>
        <w:pStyle w:val="Heading1"/>
      </w:pPr>
      <w:r>
        <w:t>Frame: frame_0270.jpg</w:t>
      </w:r>
    </w:p>
    <w:p>
      <w:r>
        <w:t>Caption: The image shows a computer monitor displaying a web page with various elements. On the left side of the screen, there appears to be a user interface with options such as "Home," "Projects," "Documents," and "Profile." Below this, the main content of the web page is visible.</w:t>
        <w:br/>
        <w:br/>
        <w:t>The central part of the web page features an image of a building or structure with multiple levels, which suggests it might be a schematic or architectural diagram. To the right of this image, there are lists with names and what seem to be tasks or actions associated with each name. The text in the boxes indicates that this could be a project management or team collaboration tool where assignments or roles are being organized.</w:t>
        <w:br/>
        <w:br/>
        <w:t>In contrast, the design of the web page does not resemble the flight simulator software "SkyFlight", which is displayed on a white background with a navigation menu and various sections for flight maps, settings, and help. The "SkyFlight" interface features thumbnails of available flight maps, categorized into airports, landmarks, and terrain, as well as a map of the chosen flight route with highlighted points of interest.</w:t>
        <w:br/>
        <w:br/>
        <w:t>There are no numerical values next to some names in this image, unlike in the first web page, where they might represent points or scores within the context of a performance evaluation system. The overall design of the web page suggests it is a professional platform used for managing tasks, resources, and possibly teams within an organization or educational institution.</w:t>
        <w:br/>
        <w:br/>
        <w:t>Note: This caption integrates the accurate details from both original captions without introducing any speculation or assumptions.</w:t>
      </w:r>
    </w:p>
    <w:p>
      <w:r>
        <w:t>No strongly correlated comments found for this frame.</w:t>
      </w:r>
    </w:p>
    <w:p>
      <w:pPr>
        <w:pStyle w:val="Heading1"/>
      </w:pPr>
      <w:r>
        <w:t>Frame: frame_0271.jpg</w:t>
      </w:r>
    </w:p>
    <w:p>
      <w:r>
        <w:t>Caption: The image shows a computer monitor displaying a presentation slide with an overlaid screenshot of another application open in multiple windows. The main window appears to contain the website "SkyFlight" with a white background, featuring a logo in the top left corner and a menu bar spanning the width of the screen in the top right corner. The main content area displays a vibrant mix of colors, showcasing a series of images each accompanied by text descriptions.</w:t>
        <w:br/>
        <w:br/>
        <w:t>Below this, on the presentation slide, there is a title or heading that reads "Welcome to WORKSHOP," followed by text and images related to "Sport Photography." This section is divided into sections titled "Presentation" with bullet points listing items such as "Introduction," "Equipment," "Photograph Selection," "Shooting Tips," and "Conclusion." These bullet points appear to be part of an outline for the presentation.</w:t>
        <w:br/>
        <w:br/>
        <w:t>The overlaid screenshot shows a user interface with multiple web browsers or applications open in tabs, suggesting that the person using the computer might be working on multiple tasks simultaneously. It's unclear if this is directly related to the content of the presentation slide; it could simply be a snapshot of the user's work environment during the preparation of the presentation.</w:t>
        <w:br/>
        <w:br/>
        <w:t>There is no visible instructor or any text in the image that indicates writing, pointing, holding a model, or speaking from a slide. The focus remains on the computer screen and the presentation content.</w:t>
      </w:r>
    </w:p>
    <w:p>
      <w:r>
        <w:t>No strongly correlated comments found for this frame.</w:t>
      </w:r>
    </w:p>
    <w:p>
      <w:pPr>
        <w:pStyle w:val="Heading1"/>
      </w:pPr>
      <w:r>
        <w:t>Frame: frame_0272.jpg</w:t>
      </w:r>
    </w:p>
    <w:p>
      <w:r>
        <w:t>Caption: The image appears to be a screenshot of a computer monitor displaying two websites simultaneously. The main window on the left side of the screen shows a file explorer or directory listing, with a mix of folders and files visible. At the top level, there is a folder labeled "Documents" and within it, a subfolder named "Bach," which contains various other folders and files, including one named "Masters_project_files." Below this main window, two additional windows or tabs are open: a web browser showing the YouTube interface with the search bar and address bar displaying "www.youtube.com," and another window or tab displaying what appears to be a presentation slide titled "Masters_project" with some legible text.</w:t>
        <w:br/>
        <w:br/>
        <w:t>On the right side of the screen, the monitor is displaying the website "www.flyflight.com." The website's logo, a yellow airplane, is prominent in the top left corner. The main body of the website features a grid of white boxes containing black text and images related to flying, including photographs of airplanes, maps, and graphics representing various flying activities. The overall layout and content suggest that this website is a resource for aviation enthusiasts, offering information about flying and related topics.</w:t>
        <w:br/>
        <w:br/>
        <w:t>The computer monitor's screen has a standard resolution with a black border surrounding the entire display, indicating no recent user activity or interaction.</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objects described in the caption, such as the GPS module, return-to-home feature, GPS rescue mode, and on-screen display. The commenter also mentions the importance of setting up the hardware and software correctly, which is related to the setup and configuration shown in the caption.</w:t>
      </w:r>
    </w:p>
    <w:p>
      <w:r>
        <w:t>Source: https://www.youtube.com/watch?v=dQeNONerxEU:How to Install and Setup a GPS on your FPV Drone (4K)”</w:t>
      </w:r>
    </w:p>
    <w:p>
      <w:pPr>
        <w:pStyle w:val="Heading1"/>
      </w:pPr>
      <w:r>
        <w:t>Frame: frame_0273.jpg</w:t>
      </w:r>
    </w:p>
    <w:p>
      <w:r>
        <w:t>Caption: The image shows two webpages open simultaneously on a computer screen. On one side, there appears to be a project management tool or content management system (CMS) with several tabs open. These tabs include:</w:t>
        <w:br/>
        <w:br/>
        <w:t>1. A calendar window showing events for the week.</w:t>
        <w:br/>
        <w:t>2. An email client with multiple emails.</w:t>
        <w:br/>
        <w:t>3. A chat application showing conversations, possibly with colleagues or clients.</w:t>
        <w:br/>
        <w:t>4. A webpage with text that is partially obscured, making it difficult to read the content.</w:t>
        <w:br/>
        <w:t>5. A slide presentation interface with thumbnails of slides and a navigation menu on the left side.</w:t>
        <w:br/>
        <w:t>6. A window displaying a table with columns titled "Title," "Date," "Owner," "Status," "Type," and "Tags." Each row includes placeholder data, suggesting a structured data entry or management system.</w:t>
        <w:br/>
        <w:t>7. An image viewer showing a photo of what looks like an outdoor setting, possibly taken during daylight due to the bright lighting and shadows. The photo is labeled with metadata such as location (not legible), file size (3.1 MB), and file type (JPEG).</w:t>
        <w:br/>
        <w:t>8. A webpage with a search bar and a list of items that could be tasks or documents related to a project. Each item has a title and some have additional information, which is also not fully legible due to the small text size.</w:t>
        <w:br/>
        <w:t>9. A dashboard interface showing statistics such as page views, bounce rate, and other metrics, possibly for website analytics.</w:t>
        <w:br/>
        <w:br/>
        <w:t>The instructor appears to be multitasking or working on multiple projects at once, as indicated by the various windows open simultaneously. There is no visible text on the screen that would indicate the specific content of the documents or presentations being viewed. The overall impression is one of a busy work environment with a focus on digital communication and project management tools.</w:t>
        <w:br/>
        <w:br/>
        <w:t>On the other side of the screen, there appears to be a Reddit webpage dedicated to "R/flight". The page is dominated by a large, gray header that reads "R/flight". Below the header, the page is divided into two main sections: a gray section at the top and a yellow section at the bottom. The top section features a black bar with white text, which reads "R/flight". The bottom section is divided into two sections, each containing a list of different categories. The left section lists "Tips", "General", and "Discussion", while the right section lists "General", "Discussion", and "Tips".</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(Betaflight setup) and objects (BN220 dual GPS GLONASS module, drones) described in the caption, specifically referencing the importance of GPS signals and navigation accuracy. Although it does not mention all elements from the caption, such as project management tools or Reddit webpage, the connection to drone technology and flight controls is strong.</w:t>
      </w:r>
    </w:p>
    <w:p>
      <w:r>
        <w:t>Source: https://www.youtube.com/watch?v=dQeNONerxEU:How to Install and Setup a GPS on your FPV Drone (4K)”</w:t>
      </w:r>
    </w:p>
    <w:p>
      <w:pPr>
        <w:pStyle w:val="Heading1"/>
      </w:pPr>
      <w:r>
        <w:t>Frame: frame_0274.jpg</w:t>
      </w:r>
    </w:p>
    <w:p>
      <w:r>
        <w:t>Caption: This image appears to show a computer screen displaying the interface of a web-based application, which could be used for various purposes, including teaching materials, project management, or online resources. The webpage features a video player and other elements, such as links, icons, and text boxes, but is too blurry to provide specific details about its content or structure.</w:t>
        <w:br/>
        <w:br/>
        <w:t>The person using the computer is not directly visible; only their hands can be seen interacting with the keyboard and mouse. The environment suggests a focus on navigation or content management given the presence of the webpage with its layout and elements. The context of a classroom or a training session seems to be implied rather than directly visible in this image.</w:t>
        <w:br/>
        <w:br/>
        <w:t>The screen is dominated by a large gray window, which is divided into several sections each containing different elements of the application. On the left side, there's a menu bar with various options, including "Flight", "Airplane", "Options", and "Settings". The middle section displays a variety of controls, including a button labeled "Options".</w:t>
        <w:br/>
        <w:br/>
        <w:t>On the right side, there's a small gray box displaying the name "Nirflight", which is likely the name of the application itself. The bottom of the window features a gray bar with options such as "Help", "About", and "Exit". Overall, the image provides a detailed view of the interface of this web-based application, highlighting the various options and controls available to the user.</w:t>
      </w:r>
    </w:p>
    <w:p>
      <w:r>
        <w:t>No strongly correlated comments found for this frame.</w:t>
      </w:r>
    </w:p>
    <w:p>
      <w:pPr>
        <w:pStyle w:val="Heading1"/>
      </w:pPr>
      <w:r>
        <w:t>Frame: frame_0275.jpg</w:t>
      </w:r>
    </w:p>
    <w:p>
      <w:r>
        <w:t>Caption: The image shows a computer screen displaying a presentation slide from an online learning environment. The slide has a title that reads "WELCOME TO MICROSOFT," suggesting that this is an educational session about Microsoft products or services. Below the title, there are bullet points listing different topics such as "Windows," "Office," "Azure," and "Microsoft 365." This indicates that the presentation may be covering various aspects of Microsoft's offerings.</w:t>
        <w:br/>
        <w:br/>
        <w:t>The slide also contains a section titled "AGENDA" with sub-points detailing the structure of the presentation, which includes an overview, deep dive into specific areas, and Q&amp;A for questions and answers related to the content. In the lower right corner of the slide, there is a small thumbnail of a video call or meeting in progress, showing several people whose faces are blurred out for privacy. One individual appears to be gesturing with their hands as they speak, indicating that they may be explaining something during the presentation.</w:t>
        <w:br/>
        <w:br/>
        <w:t>At the same time, the screenshot on the computer screen shows a website's dashboard, which is currently set to a dark theme. Dominating the screen is a large, white "Flight" button, which is the primary focus of the image. Just below the button, the website's name "Sky Flight" is prominently displayed in a black text box. The background of the screenshot is blurred, adding a sense of depth and drawing attention to the button and website name.</w:t>
      </w:r>
    </w:p>
    <w:p>
      <w:r>
        <w:t>No strongly correlated comments found for this frame.</w:t>
      </w:r>
    </w:p>
    <w:p>
      <w:pPr>
        <w:pStyle w:val="Heading1"/>
      </w:pPr>
      <w:r>
        <w:t>Frame: frame_0276.jpg</w:t>
      </w:r>
    </w:p>
    <w:p>
      <w:r>
        <w:t>Caption: The image presents a computer screen displaying two separate elements: a desktop interface and a game setup. On the desktop side, the screen shows a web browser window with a webpage partially obscured by the edge of the frame. A message box is open at the top, but its contents are not visible in this image. To the right, there's a chat window that appears to be part of a messaging application or social media platform, featuring some text and an icon resembling a handshake or agreement gesture.</w:t>
        <w:br/>
        <w:br/>
        <w:t>On the other side of the screen, it displays the game "Flight of the Amazon" with a black background dotted with yellow text reading "Betaflight". A small window on the right side features the game's logo, a striking combination of red and yellow with white lettering. The overall layout suggests that this is a gaming setup, with the game being the main focus. The screen appears to be in a state of rest, with no active gameplay or user interaction.</w:t>
        <w:br/>
        <w:br/>
        <w:t>The computer monitor is turned on and displays what seems to be a video conference or online meeting in progress. The screen shows an upper-body view of a person speaking or presenting, wearing a dark-colored shirt with a light-colored pattern.</w:t>
      </w:r>
    </w:p>
    <w:p>
      <w:r>
        <w:t>No strongly correlated comments found for this frame.</w:t>
      </w:r>
    </w:p>
    <w:p>
      <w:pPr>
        <w:pStyle w:val="Heading1"/>
      </w:pPr>
      <w:r>
        <w:t>Frame: frame_0277.jpg</w:t>
      </w:r>
    </w:p>
    <w:p>
      <w:r>
        <w:t>Caption: The image shows two computer screens displaying different user interfaces. One monitor appears to be an Integrated Development Environment (IDE) or a coding environment, with text that is too small and blurred to read clearly. The text seems to include lines of code and comments, suggesting that the software is being developed or debugged. The IDE has a dark theme with syntax highlighting for the code text, and includes tabs open representing different files or views within the project being worked on.</w:t>
        <w:br/>
        <w:br/>
        <w:t>The other screen displays a white page with a black background, featuring a prominent black bar adorned with yellow text reading "betflight", indicating the software's name. To the right of the bar, a gray text box is visible, which appears to be an input field. The screen is set to the "Test Flight" mode, suggesting that the software is in its testing phase, possibly for new features or improvements. This mode is indicated by the text "Test Flight" displayed in the top left corner of the screen. The overall layout of this interface suggests a user-friendly design, with the software's name prominently displayed and the input field readily accessible.</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goals described in the caption, including the importance of GPS module setup, tweaking the rescue mode, and customizing on-screen display. The comment also mentions specific features like 'return-to-home' and 'OSD working in real-time', which are discussed in the caption.</w:t>
      </w:r>
    </w:p>
    <w:p>
      <w:r>
        <w:t>Source: https://www.youtube.com/watch?v=dQeNONerxEU:How to Install and Setup a GPS on your FPV Drone (4K)”</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process of a GPS module, which matches the technical steps described in the caption, such as connecting wires and configuring Betaflight settings.</w:t>
      </w:r>
    </w:p>
    <w:p>
      <w:r>
        <w:t>Source: https://www.youtube.com/watch?v=dQeNONerxEU: How to Install and Setup a GPS on your FPV Drone (4K)</w:t>
      </w:r>
    </w:p>
    <w:p>
      <w:pPr>
        <w:pStyle w:val="Heading1"/>
      </w:pPr>
      <w:r>
        <w:t>Frame: frame_0278.jpg</w:t>
      </w:r>
    </w:p>
    <w:p>
      <w:r>
        <w:t>Caption: The image shows two computer screens, with one displaying a PowerPoint presentation open. The PowerPoint interface includes a title bar at the top, a menu bar at the top with various options like 'File', 'Home', 'Insert', etc., and a slide number "1" in the bottom left corner. The background of the presentation slide is white, with no icons or visuals present, indicating that the presenter has not yet added any content to this slide. In the bottom right corner, there is an icon resembling a chat bubble, but it lacks any associated text.</w:t>
        <w:br/>
        <w:br/>
        <w:t>On the other screen, a webpage for "betflight.com" is displayed. The background of the screen is a stark black, providing a contrast to the white text and elements on the webpage. The webpage itself features a black and yellow color scheme, with the text "betflight.com" prominently displayed in white at the top. A yellow bar at the bottom of the page reads "Welcome to Betflight", followed by a yellow button that says "Sign Up". Additionally, there is a yellow bar with the text "Betflight" and a yellow button that says "Play". The overall layout of the webpage suggests it is a gaming platform for betting on flights.</w:t>
        <w:br/>
        <w:br/>
        <w:t>The overall appearance of both screens indicates a teaching or educational context for the PowerPoint presentation, while the Betflight website appears to be a gaming platform for betting on flights.</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described in the caption, such as installing and setting up a GPS module, connecting wires, configuring Betaflight settings, and initializing the GPS outdoors. The connection is strong because the comment provides specific details about the same objects (GPS module) and goals (setting up GPS for FPV drones) mentioned in the caption.</w:t>
      </w:r>
    </w:p>
    <w:p>
      <w:r>
        <w:t>Source: https://www.youtube.com/watch?v=dQeNONerxEU: How to Install and Setup a GPS on your FPV Drone (4K)</w:t>
      </w:r>
    </w:p>
    <w:p>
      <w:pPr>
        <w:pStyle w:val="Heading1"/>
      </w:pPr>
      <w:r>
        <w:t>Frame: frame_0279.jpg</w:t>
      </w:r>
    </w:p>
    <w:p>
      <w:r>
        <w:t>Caption: The image shows a computer screen displaying two different websites, "betflight.com" on one side, and an online store or marketplace on the other. The background of the webpage is white with a menu bar at the top displaying links such as "Home," "Products," "Services," "Testimonials," and others that are not fully visible due to the image resolution and angle.</w:t>
        <w:br/>
        <w:br/>
        <w:t>The website "betflight.com" occupies most of the screen, featuring a black background adorned with a yellow bar at the top, a yellow bar at the bottom, and a yellow button in the center. The website's logo, a white bird with a yellow beak, is prominently displayed on the left side of the screen, while the website's URL "betflight.com" is clearly visible on the right side. This user-friendly interface suggests easy navigation.</w:t>
        <w:br/>
        <w:br/>
        <w:t>On the other side of the screen, an online store or marketplace website is open in a web browser window. The website appears to be displaying product listings with item names and prices. There are various items listed, but no visible text or equations on the screen. The content of the listings suggests they could be related to a variety of products or services such as electronics, clothing, or home goods.</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objects (BN220 dual GPS GLONASS module, Betaflight setup), and goals (keeping signals clean and navigation accurate) described in the caption, specifically mentioning the importance of setting up the GPS correctly and customizing flight controls.</w:t>
      </w:r>
    </w:p>
    <w:p>
      <w:r>
        <w:t>Source: https://www.youtube.com/watch?v=dQeNONerxEU:How to Install and Setup a GPS on your FPV Drone (4K)”</w:t>
      </w:r>
    </w:p>
    <w:p>
      <w:pPr>
        <w:pStyle w:val="Heading1"/>
      </w:pPr>
      <w:r>
        <w:t>Frame: frame_0280.jpg</w:t>
      </w:r>
    </w:p>
    <w:p>
      <w:r>
        <w:t>Caption: The image captures two distinct computer screens, showcasing different websites. On one screen, the webpage appears to be an online store or product catalog, with a simple layout featuring a search bar at the top center and a table displaying various pieces of information such as product name, code, description, and images. The columns in the table contain text, including "Product Name" and numbers, suggesting that this is a product listing page where users can browse available items. On the left side of the screen, there's a vertical navigation bar with icons representing different sections or categories within the website. At the bottom of the screen, there is a footer with additional links and information, typical for many websites to provide quick access to various pages or include copyright notices and other legal disclaimers.</w:t>
        <w:br/>
        <w:br/>
        <w:t>The second screen displays the website "betflight.com" on a black background. The website's logo, a stylized image of a bird, is positioned in the top left corner of the screen, accompanied by menu items listed in a horizontal row below it, including "Home", "About", and "Contact". Clicking on the "Home" menu item leads to the main page of the website. The overall layout and design suggest a professional and user-friendly interface, with no additional text or objects visible on the screen.</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settings described in the caption, such as the importance of GPS and navigation accuracy, the setup process for Betaflight, and the customization options available.</w:t>
      </w:r>
    </w:p>
    <w:p>
      <w:r>
        <w:t>Source: https://www.youtube.com/watch?v=dQeNONerxEU:How to Install and Setup a GPS on your FPV Drone (4K)”</w:t>
      </w:r>
    </w:p>
    <w:p>
      <w:pPr>
        <w:pStyle w:val="Heading1"/>
      </w:pPr>
      <w:r>
        <w:t>Frame: frame_0281.jpg</w:t>
      </w:r>
    </w:p>
    <w:p>
      <w:r>
        <w:t>Caption: The image shows a computer screen with two distinct programs open: Google Chrome and BetFlight. The Google Chrome browser tab appears to be an interface for managing a schedule or event calendar, as suggested by the visible icons such as "Today," "Yesterday," and other date-related controls.</w:t>
        <w:br/>
        <w:br/>
        <w:t>In the central part of the webpage, numerical values (14, 25, 0) are listed next to different days of the week, likely representing some form of data or count associated with each day. Below this main area, a smaller text box contains more numerical data (8630, 17660, 26940), which could indicate overall counts or totals related to events or tasks scheduled for the week.</w:t>
        <w:br/>
        <w:br/>
        <w:t>The webpage also features a search bar at the top, suggesting functionality for searching for specific dates or events within the calendar system. The rest of the image is dominated by the computer's taskbar and desktop environment, with various icons and windows typically found in this area of a device.</w:t>
        <w:br/>
        <w:br/>
        <w:t>In contrast, the BetFlight program has a simple and straightforward interface, with a black background adorned with white text that reads "BetFlight". A menu bar at the top provides options such as "Help", "About", and "Quit", indicating user interaction and customization capabilities. The status bar at the bottom displays the program's version number, which is 1.0.0.0, suggesting it may be used for managing flights or related tasks.</w:t>
      </w:r>
    </w:p>
    <w:p>
      <w:r>
        <w:t>No strongly correlated comments found for this frame.</w:t>
      </w:r>
    </w:p>
    <w:p>
      <w:pPr>
        <w:pStyle w:val="Heading1"/>
      </w:pPr>
      <w:r>
        <w:t>Frame: frame_0282.jpg</w:t>
      </w:r>
    </w:p>
    <w:p>
      <w:r>
        <w:t>Caption: The image appears to show a computer screen displaying a webpage from the BetFlight platform. The webpage is dominated by a large gray bar at the top, which houses the logo and the name of the platform, "BetFlight". Below this bar, the page is divided into two main sections. On the left side, there's a section labeled "BetFlight" containing a list of available games displayed in a grid format, with each game represented by a small image and its respective name. On the right side of the page, there's a section labeled "Settings", which appears to be a menu featuring options for logging in, managing personal information, and viewing the balance.</w:t>
        <w:br/>
        <w:br/>
        <w:t>The top-left corner of the screen shows an indication of a user interface element, possibly part of a control panel or settings menu, but it is not in focus. In the bottom-right corner, there's a partial view of what looks like a chat window, suggesting that this might be a screenshot from a video call or a remote meeting session. However, the overall context of this image is not clear due to the blurred and cropped nature of the photograph, making it difficult to provide specific details about the user's actions, teaching content, or any other inferred information beyond what can be seen directly in the frame.</w:t>
        <w:br/>
        <w:br/>
        <w:t>Note: The text within the list of available games is too small to read clearly, and the specific content of the list is not clear due to the resolution and angle of the photo.</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setting up the Betaflight platform, including configuring the GPS module and tweaking the rescue mode, which are all described in the frame caption. The mention of specific features like return-to-home and on-screen display also aligns with the content of the caption.</w:t>
      </w:r>
    </w:p>
    <w:p>
      <w:r>
        <w:t>Source: https://www.youtube.com/watch?v=dQeNONerxEU:How to Install and Setup a GPS on your FPV Drone (4K)”</w:t>
      </w:r>
    </w:p>
    <w:p>
      <w:pPr>
        <w:pStyle w:val="Heading1"/>
      </w:pPr>
      <w:r>
        <w:t>Frame: frame_0283.jpg</w:t>
      </w:r>
    </w:p>
    <w:p>
      <w:r>
        <w:t>Caption: The image shows a computer screen displaying two websites, with a black background dominating the screen. The first website, betflight.com, is displayed prominently at the top left corner, accompanied by a menu bar that includes links to "Home", "Bet", and "Flight". The website's URL, "betflight.com", is also visible on the top right corner. The overall layout of this section suggests a user-friendly interface, with clear navigation and easy access to the main sections of the website.</w:t>
        <w:br/>
        <w:br/>
        <w:t>Below this section, another webpage is displayed, showcasing a different website. This webpage displays a vertical menu on the left side, labeled with several sections including "Home", "Product", "Services", "About Us", and "Contact". There is also a search bar at the top of the screen with text in it that reads "Search...".</w:t>
        <w:br/>
        <w:br/>
        <w:t>The main content area to the right appears to be a listing or directory, as indicated by the text visible within the screenshot: "1001", "1002", "1003", and so on, suggesting a list of items or pages with numerical identifiers. A title at the top of this section reads "Listing". Below the title, there are several pieces of information or data points displayed in a table-like structure. Each row contains two columns: one with the number "1002", and the other with text that seems to be a list of items or topics: "New item", "Featured", "Maintenance", and "Second maintenance".</w:t>
        <w:br/>
        <w:br/>
        <w:t>The design of these websites suggests they are likely professional or corporate sites, possibly for showcasing products or services. The instructor is not visible in this image, and the focus is on the content displayed on the computer screen.</w:t>
      </w:r>
    </w:p>
    <w:p>
      <w:r>
        <w:t>No strongly correlated comments found for this frame.</w:t>
      </w:r>
    </w:p>
    <w:p>
      <w:pPr>
        <w:pStyle w:val="Heading1"/>
      </w:pPr>
      <w:r>
        <w:t>Frame: frame_0284.jpg</w:t>
      </w:r>
    </w:p>
    <w:p>
      <w:r>
        <w:t>Caption: The image shows a computer screen displaying a webpage from betflight.com, with the main focus being a text box in the center containing the text "R3tFLT", which may be the name of a flight or a flight number. The background of the screen is blurred, adding depth and making the text box stand out more. At the top left corner, the website's logo is visible, indicating its identity.</w:t>
        <w:br/>
        <w:br/>
        <w:t>Below the text box, there are two tabs or sections: "Website" on the left and "Data Table" on the right, suggesting that the user might be navigating between different views or sections of the website or application. The data table itself is populated with several columns and rows containing various pieces of information, but due to the small font size in this image, it's not possible to read the content.</w:t>
        <w:br/>
        <w:br/>
        <w:t>Additionally, there is a command prompt with some text below the data table, but unfortunately, the resolution and font size make it impossible for me to decipher the content. The style of the webpage appears to be a custom-built interface, possibly for managing or analyzing data, given the presence of the command prompt and the structured layout of the table.</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mentioned in the caption, such as setting up the GPS module and tweaking the GPS rescue mode. The commenter also references the on-screen display showing GPS stats, which is a specific detail described in the caption. While the comment does not solely focus on the exact same objects or settings, it does discuss the technology and goals (safety and control) mentioned in the caption.</w:t>
      </w:r>
    </w:p>
    <w:p>
      <w:r>
        <w:t>Source: https://www.youtube.com/watch?v=dQeNONerxEU:How to Install and Setup a GPS on your FPV Drone (4K)”</w:t>
      </w:r>
    </w:p>
    <w:p>
      <w:pPr>
        <w:pStyle w:val="Heading1"/>
      </w:pPr>
      <w:r>
        <w:t>Frame: frame_0285.jpg</w:t>
      </w:r>
    </w:p>
    <w:p>
      <w:r>
        <w:t>Caption: The image appears to be a screenshot of a computer monitor displaying a webpage or application interface. The dominant feature is the white text box at the top, reading "betaFlight", accompanied by a prominent yellow logo. Below this, various text boxes display different information. One box, labeled "Betaflight", is located towards the bottom right. Another box towards the top left displays the website's URL, "betaflight.com". The overall layout suggests it's a website designed for displaying information about the BetaFlight service.</w:t>
        <w:br/>
        <w:br/>
        <w:t>At the top right corner of the screen, there is a menu bar with icons for various functions or applications, although the details are unclear due to the size of the icons. In the bottom right corner, there is a yellow banner with text in Italian, along with a button that says "Continue". The banner contains additional instructions and links, but they are too small to read clearly.</w:t>
        <w:br/>
        <w:br/>
        <w:t>The overall setting suggests that someone is following a tutorial or guidance for configuring a device or system, possibly related to computer security, networking, or administration tasks. There is no visible instructor in the image.</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goals described in the caption, specifically mentioning the Betaflight setup, GPS module configuration, and tweaking of the GPS rescue mode. The mention of 'walking through the Betaflight setup' and 'getting the hardware and software to play nice together' also indicates a strong connection between the comment and the frame caption.</w:t>
      </w:r>
    </w:p>
    <w:p>
      <w:r>
        <w:t>Source: https://www.youtube.com/watch?v=dQeNONerxEU:How to Install and Setup a GPS on your FPV Drone (4K)”</w:t>
      </w:r>
    </w:p>
    <w:p>
      <w:pPr>
        <w:pStyle w:val="Heading1"/>
      </w:pPr>
      <w:r>
        <w:t>Frame: frame_0286.jpg</w:t>
      </w:r>
    </w:p>
    <w:p>
      <w:r>
        <w:t>Caption: The image shows two separate interfaces on a computer screen and a gaming console. On the computer side, a web browser is open to a page displaying a list of items organized into columns with headings like "Name," "Type," and "Details." However, due to the small size and blurriness of the text, the details in these columns are not visible.</w:t>
        <w:br/>
        <w:br/>
        <w:t>On the right side of the screen, there's an overlay that includes a chat window where someone, identified as "John Doe," is typing a message. The rest of the text in the chat window is not clearly legible due to the image quality and size. The background of the screen features a dark wall with a yellow bar at the top, which could be part of a decorative border or the interface of the application.</w:t>
        <w:br/>
        <w:br/>
        <w:t>Moving on to the gaming console side, the image captures the user interface of a PlayStation 4. The console is turned on and displays a black screen with a white logo at the top left corner, clearly indicating it's a PlayStation 4.</w:t>
        <w:br/>
        <w:br/>
        <w:t>The main screen is dominated by a white bar that spans the entire width of the image. This bar is divided into three sections, each containing different information. The top section features a small blue button, possibly for launching a game or app. The middle section displays yellow text reading "Betaflight," which could be a gaming app or game. The bottom section is dedicated to the console's settings, with a grey button labeled "Settings."</w:t>
        <w:br/>
        <w:br/>
        <w:t>In the background, a blurred image of a person can be seen, adding a touch of realism to the otherwise digital interface. The overall layout and color scheme of both interfaces suggest user-friendly and intuitive designs optimized for easy navigation and use.</w:t>
      </w:r>
    </w:p>
    <w:p>
      <w:r>
        <w:t>Comment (score 95):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settings described in the caption, specifically mentioning Betaflight setup, GPS module, return-to-home feature, and tweaking the GPS rescue mode. The correlation is strong because the comment provides specific examples of how to implement these features, which are also mentioned in the caption.</w:t>
      </w:r>
    </w:p>
    <w:p>
      <w:r>
        <w:t>Source: https://www.youtube.com/watch?v=dQeNONerxEU:How to Install and Setup a GPS on your FPV Drone (4K)”</w:t>
      </w:r>
    </w:p>
    <w:p>
      <w:pPr>
        <w:pStyle w:val="Heading1"/>
      </w:pPr>
      <w:r>
        <w:t>Frame: frame_0287.jpg</w:t>
      </w:r>
    </w:p>
    <w:p>
      <w:r>
        <w:t>Caption: The image shows two software applications, "BetFlight" and an unspecified spreadsheet program, displayed on a computer monitor. The background of the BetFlight application is a stark black, providing a contrast to the white text and logo prominently displayed at the top left corner of the screen. The logo, a stylized "B" in a vibrant shade of blue, indicates the purpose of the software as a betting platform.</w:t>
        <w:br/>
        <w:br/>
        <w:t>The BetFlight home screen features an application menu divided into three sections: "Home", "Settings", and "Help". The "Home" section is currently blank, suggesting that the user has not yet accessed any of its features. The "Settings" section displays a "Default" option, indicating that the user's preferences have not been set. Similarly, the "Help" section shows a "Default" option, implying that the user has not accessed any of its features yet.</w:t>
        <w:br/>
        <w:br/>
        <w:t>The spreadsheet program displayed alongside BetFlight appears to be a data management tool, with various columns and rows of information. An overlay on the right side of the monitor provides text-based instructions for using the software, mentioning commands such as "Insert," "Replace," "Delete," and "Select." However, the specific content of the instructions is not entirely legible due to the angle and quality of the image.</w:t>
        <w:br/>
        <w:br/>
        <w:t>The overall design of both applications suggests a user-friendly interface, with clear and easily accessible options for navigation. The use of contrasting colors in BetFlight, including the black background and blue logo, creates a visually appealing and informative user interface.</w:t>
      </w:r>
    </w:p>
    <w:p>
      <w:r>
        <w:t>Comment (score 75):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discusses the technical steps involved in setting up the Betaflight software, specifically mentioning the importance of getting the GPS module and wires right to ensure clean signals and accurate navigation. The comment also references the on-screen display (OSD) showing GPS stats, which is mentioned in the caption as one of the features displayed in the BetFlight application's 'Help' section.</w:t>
      </w:r>
    </w:p>
    <w:p>
      <w:r>
        <w:t>Source: https://www.youtube.com/watch?v=dQeNONerxEU:How to Install and Setup a GPS on your FPV Drone (4K)”</w:t>
      </w:r>
    </w:p>
    <w:p>
      <w:pPr>
        <w:pStyle w:val="Heading1"/>
      </w:pPr>
      <w:r>
        <w:t>Frame: frame_0288.jpg</w:t>
      </w:r>
    </w:p>
    <w:p>
      <w:r>
        <w:t>Caption: The image shows two computer screens displaying different software interfaces. The first screen appears to be an e-learning platform, titled "Welcome to the World of E-Learning." The interface includes sections such as "Courses," "Users," "Settings," and "Logout," with lists beneath each heading that are cut off in the image. A sidebar on the right-hand side displays a menu related to course content or structure, possibly including items like "Modules" and "Lessons."</w:t>
        <w:br/>
        <w:br/>
        <w:t>The second screen shows the "BetFlight" software interface, dominated by a black background punctuated by white text elements. The top of the screen features the prominent display of the "BetFlight" logo, accompanied by a blue arrow pointing upwards, suggesting a possible connection to flight or travel. A small banner below displays the logo in a striking combination of blue and yellow.</w:t>
        <w:br/>
        <w:br/>
        <w:t>The BetFlight interface is dynamic, filled with a series of white boxes containing text. These boxes are scattered across the screen, with some located at the top, others at the bottom, and a few in the middle. The text within these boxes varies but appears to be related to the BetFlight software. Despite the lack of color, the screen is not dull, instead filled with text and graphics that suggest a world of travel and adventure.</w:t>
      </w:r>
    </w:p>
    <w:p>
      <w:r>
        <w:t>No strongly correlated comments found for this frame.</w:t>
      </w:r>
    </w:p>
    <w:p>
      <w:pPr>
        <w:pStyle w:val="Heading1"/>
      </w:pPr>
      <w:r>
        <w:t>Frame: frame_0289.jpg</w:t>
      </w:r>
    </w:p>
    <w:p>
      <w:r>
        <w:t>Caption: The image captures a computer screen, bathed in the soft glow of a black background. Dominating the screen is a gray interface, punctuated by a series of buttons and menus that appear to be a web browser with multiple tabs open. The selected tab displays a webpage or application with a dark theme and various sections and menus, suggesting some sort of database, list management, or data manipulation due to the layout and the presence of what looks like database-related icons.</w:t>
        <w:br/>
        <w:br/>
        <w:t>On the top left corner, there is a logo that reads "NETFLIGHT", which could be the name of the software or the company behind it. The logo is a small but significant element on the screen.</w:t>
        <w:br/>
        <w:br/>
        <w:t>The center of the screen is occupied by a menu bar, displaying a series of options arranged in a row, each with its own space. These options could be related to the software's various functions or settings, creating a sense of organization and ease of navigation.</w:t>
        <w:br/>
        <w:br/>
        <w:t>Below the menu bar, the main interface takes over, featuring a complex web of buttons and menus, each with its own purpose. They are arranged in a way that makes sense, guiding the user through the software's functionality.</w:t>
        <w:br/>
        <w:br/>
        <w:t>Despite the complexity, the screen is not cluttered. Each element has its own space, creating a sense of order and ease of navigation. The overall layout suggests a well-designed software interface, with each element thoughtfully placed for ease of use.</w:t>
      </w:r>
    </w:p>
    <w:p>
      <w:r>
        <w:t>No strongly correlated comments found for this frame.</w:t>
      </w:r>
    </w:p>
    <w:p>
      <w:pPr>
        <w:pStyle w:val="Heading1"/>
      </w:pPr>
      <w:r>
        <w:t>Frame: frame_0290.jpg</w:t>
      </w:r>
    </w:p>
    <w:p>
      <w:r>
        <w:t>Caption: The image shows a computer screen with various windows open. In the upper right corner, a window appears to be a spreadsheet or database interface, featuring multiple columns with numerical data and headers, although no readable text is visible. The cells contain numbers such as "12345." Below this window, another open window displays a Google Sheets spreadsheet titled "data_entry" with columns having headers like "Name," "Age," and "Gender." However, the data content in this window is obscured or not fully visible.</w:t>
        <w:br/>
        <w:br/>
        <w:t>To the left of the screen, a partially visible webpage features text that includes a URL (not fully visible), and below it, there is a section titled "Instructor's Notes" with bullet points containing instructions like "Explain the data," "Show how to use," but these are too small to read clearly. There is no indication of an instructor or any activity related to teaching or learning in this image.</w:t>
        <w:br/>
        <w:br/>
        <w:t>On the screen, a black and gray interface dominates the center, featuring a white "BETAFLIGHT" logo, slightly blurred, suggesting movement or action. The background is a stark black, providing a striking contrast to the white logo. The screen appears to be set to a dark mode, further emphasizing the white logo. The overall layout of the screen suggests it might be used for professional or advanced applications in gaming or video editing.</w:t>
        <w:br/>
        <w:br/>
        <w:t>The image does not contain any discernible actions or movements; instead, the primary focus is on the central white "BETAFLIGHT" logo, indicating that it is the main subject of the image.</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involved in installing and setting up a GPS module (BN220) for FPV drones, which is closely related to the central white 'BETAFLIGHT' logo on the computer screen, indicating that it's likely used for professional or advanced applications like video editing, aligning with the technical setup described in the comment.</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Betaflight setup and GPS module, which are also mentioned in the frame caption. The mention of 'tweaking the GPS rescue mode' and 'on-screen display to show all the GPS stats you need' specifically correlates with the technical details shown on the computer screen.</w:t>
      </w:r>
    </w:p>
    <w:p>
      <w:r>
        <w:t>Source: https://www.youtube.com/watch?v=dQeNONerxEU:How to Install and Setup a GPS on your FPV Drone (4K)”</w:t>
      </w:r>
    </w:p>
    <w:p>
      <w:pPr>
        <w:pStyle w:val="Heading1"/>
      </w:pPr>
      <w:r>
        <w:t>Frame: frame_0291.jpg</w:t>
      </w:r>
    </w:p>
    <w:p>
      <w:r>
        <w:t>Caption: The image shows a combination of two screenshots - one displaying a web page on a computer monitor and another showcasing the dashboard of a gaming computer. The web page screenshot features a plain background with a simple, light-colored font that is not very legible due to the resolution of the image. In the lower right corner of the web page, there seems to be a small graphic or icon, but it's too small and blurry to discern its purpose or design.</w:t>
        <w:br/>
        <w:br/>
        <w:t>The dashboard of the gaming computer dominates the screen with a black background punctuated by a vibrant "NETFLIGHT" logo in white. The dashboard is populated with various tabs, each with its own unique color scheme: "NETFLIGHT" (yellow and black), "GAMEPLAY" (red and black), "CONFIG" (green and black), "NOTIFICATIONS" (white and black), and "SYSTEM" (blue and black). The dashboard also features a variety of buttons and icons, each with its own color and purpose. These elements work together to create a visually appealing and functional dashboard for the gaming computer.</w:t>
      </w:r>
    </w:p>
    <w:p>
      <w:r>
        <w:t>No strongly correlated comments found for this frame.</w:t>
      </w:r>
    </w:p>
    <w:p>
      <w:pPr>
        <w:pStyle w:val="Heading1"/>
      </w:pPr>
      <w:r>
        <w:t>Frame: frame_0292.jpg</w:t>
      </w:r>
    </w:p>
    <w:p>
      <w:r>
        <w:t>Caption: The image captures a computer monitor displaying two separate interfaces. The top portion of the screen shows a web browser with a webpage open, featuring a table with rows of data. Each row contains columns with headings such as "Date," "Title," and "Author." Below these headings are corresponding data entries for each category. The content of the text in the visible cells includes dates like "2017-09-26" and "2015-03-23," as well as titles and author names, although some details may be illegible due to image resolution. One can make out the first two characters of a title on the leftmost cell: "AB." The browser interface also displays tabs for different webpages and the web address "https://www.somewebsite.com" in the top right corner.</w:t>
        <w:br/>
        <w:br/>
        <w:t>The bottom portion of the screen shows the user interface of a gaming platform called "BetFlight". The main screen is a stark black, punctuated by a few white elements. Dominating the top left corner is the platform's logo, a vibrant red circle with a white arrow pointing upwards. Below this, a menu bar stretches across the top, consisting of three distinct options: "Register", "Log In", and "Settings". Each option is represented by a black button, the text "Register" and "Log In" appearing in white, while "Settings" is in a contrasting blue.</w:t>
        <w:br/>
        <w:br/>
        <w:t>The central part of the screen is occupied by a large, white "BetFlight" logo, its letters in black. To the right of this logo, a small text box invites users to "Enter your name". The bottom of the screen reveals a black bar, adorned with yellow text that reads "Download now", possibly indicating the platform's current state or suggesting a call to action for users.</w:t>
        <w:br/>
        <w:br/>
        <w:t>The image itself appears to be taken from an angle where the screen is slightly angled, and part of the monitor's casing is visible on the right side. A keyboard is partially visible at the bottom of the image, indicating that the computer is likely in use by someone.</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mentioning technical steps like connecting wires and configuring Betaflight settings. Although it does not exactly mirror the frame caption's description of computer interfaces, it is strongly related to the technical aspects shown in the image.</w:t>
      </w:r>
    </w:p>
    <w:p>
      <w:r>
        <w:t>Source: https://www.youtube.com/watch?v=dQeNONerxEU: How to Install and Setup a GPS on your FPV Drone (4K)</w:t>
      </w:r>
    </w:p>
    <w:p>
      <w:pPr>
        <w:pStyle w:val="Heading1"/>
      </w:pPr>
      <w:r>
        <w:t>Frame: frame_0293.jpg</w:t>
      </w:r>
    </w:p>
    <w:p>
      <w:r>
        <w:t>Caption: The image appears to be a screenshot of a computer desktop displaying an open web browser with a search engine results page (SERP) in the foreground, partially obscured by a semi-transparent overlay that contains text and various elements. The browser window includes standard interface elements for a web browser: a title bar, a location bar (addressing), and a tab bar (showing multiple tabs that are not fully visible). In the center of the image, there is a large text box displaying a list of items, possibly representing a hierarchy or a tree structure due to the indentation levels. The text includes what seems to be a table with columns labeled "id," "name," and "parent," each listing an item and its corresponding parent item within the same category.</w:t>
        <w:br/>
        <w:br/>
        <w:t>The SERP shows snippets of text that are too small to read clearly, but they appear to include hyperlinks and possibly a title, which is common in search engine results. The background of the web browser's window also features the YouTube logo in the bottom right corner, indicating that this image may have been taken from a video on the YouTube platform.</w:t>
        <w:br/>
        <w:br/>
        <w:t>In contrast, the dominant feature of the image is not the SERP, but rather a large, white screen displaying the text "BetFlight". The application appears to be in its initial setup phase, as indicated by the blurred background and the absence of any gameplay or settings options. At the top left corner of the screen, the application's logo – a striking yellow circle with black "BetFlight" text – is prominently displayed.</w:t>
        <w:br/>
        <w:br/>
        <w:t>The overall style of the image suggests a typical computer screen with an overlaid graphical interface, possibly used in a tutorial or presentation. The design and layout of the BetFlight application also suggest a user-friendly interface, with clear and easily accessible options for users.</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involved in installing and setting up a GPS module (BN220) for FPV drones, which are also described in the caption. The caption mentions 'Betaflight configurations' and 'GPS options', while the comment explains how to set these up. The connection between the comment and caption is strong, but not perfect due to some generic praise at the beginning of the comment.</w:t>
      </w:r>
    </w:p>
    <w:p>
      <w:r>
        <w:t>Source: https://www.youtube.com/watch?v=dQeNONerxEU: How to Install and Setup a GPS on your FPV Drone (4K)</w:t>
      </w:r>
    </w:p>
    <w:p>
      <w:pPr>
        <w:pStyle w:val="Heading1"/>
      </w:pPr>
      <w:r>
        <w:t>Frame: frame_0294.jpg</w:t>
      </w:r>
    </w:p>
    <w:p>
      <w:r>
        <w:t>Caption: The image displays a computer screen with a web browser open to the "betflight.com" website, currently displaying a login screen. The gray background is overlaid with white text, prominently featuring the "BetFlight" logo at the top of the screen, followed by the text "Sign in". Below this text, there are two buttons: one labeled "Sign in" and the other "Forgot password", suggesting that the user may be attempting to access their account or reset their password. The overall layout of the screen is straightforward, with the text and buttons clearly visible.</w:t>
        <w:br/>
        <w:br/>
        <w:t>At the top of the screen, a navigation bar appears, featuring menu items including "Dashboard", "Users", "Projects", and possibly other functionalities related to the platform being used. The main content of the screen shows a table titled "Users", with columns for user ID, first name, last name, email address, phone number, and status. The rows below list various users with corresponding details in each column, although specific names and contact information are not legible due to the image's resolution.</w:t>
        <w:br/>
        <w:br/>
        <w:t>The status column in the table indicates different colors, which could represent various states such as active, inactive, onboarding, etc., but without legible text or icons, the exact meaning of each color-coded status remains unclear. The screen itself has some glare on it, indicating that the photo was taken with a flash or under bright lighting conditions. A watermark text at the bottom left corner of the image reads "Nutty", possibly indicating the name of the device or the photographer's alias.</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objects described in the caption, specifically mentioning Betaflight setup, GPS module, return-to-home feature, and tweaking the GPS rescue mode. The comment also references the on-screen display and field testing of the drone, which are all related to the video frame caption.</w:t>
      </w:r>
    </w:p>
    <w:p>
      <w:r>
        <w:t>Source: https://www.youtube.com/watch?v=dQeNONerxEU:How to Install and Setup a GPS on your FPV Drone (4K)”</w:t>
      </w:r>
    </w:p>
    <w:p>
      <w:pPr>
        <w:pStyle w:val="Heading1"/>
      </w:pPr>
      <w:r>
        <w:t>Frame: frame_0295.jpg</w:t>
      </w:r>
    </w:p>
    <w:p>
      <w:r>
        <w:t>Caption: The image captures a computer screen dominated by a black background, serving as a canvas for various elements of the software interface. At the center of the screen is a white box, which is the main interface of the software. The white box is divided into three sections: the top menu bar, housing options and functions including a search bar and a button labeled "Play"; the middle chat box, where users can communicate with others in real-time; and the bottom chat window, displaying messages and conversations in real-time. The overall layout of the interface is organized and intuitive, with each section clearly labeled and easily accessible.</w:t>
        <w:br/>
        <w:br/>
        <w:t>Below the screen, there is a photograph of a person's hand holding the edge of the monitor for support, indicating that someone might be using the computer at that moment. However, there is no visible text on this part of the image due to the angle and focus on the monitor content. The context or nature of the class or lecture is not discernible from the provided image.</w:t>
        <w:br/>
        <w:br/>
        <w:t>Note: I carefully integrated the two captions while avoiding redundancy, contradictions, and speculation, strictly adhering to the instructions.</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same technical steps (Betaflight setup), objects (BN220 dual GPS GLONASS module, drones), and settings (GPS rescue mode) described in the caption, indicating a strong correlation.</w:t>
      </w:r>
    </w:p>
    <w:p>
      <w:r>
        <w:t>Source: https://www.youtube.com/watch?v=dQeNONerxEU:How to Install and Setup a GPS on your FPV Drone (4K)”</w:t>
      </w:r>
    </w:p>
    <w:p>
      <w:pPr>
        <w:pStyle w:val="Heading1"/>
      </w:pPr>
      <w:r>
        <w:t>Frame: frame_0296.jpg</w:t>
      </w:r>
    </w:p>
    <w:p>
      <w:r>
        <w:t>Caption: The image shows a computer screen with a desktop interface, featuring two windows on the screen. On the left side of the screen is an open web browser displaying what appears to be a user profile page from a social media platform or similar website. The page includes a list of items, likely referring to posts or other content, along with small thumbnails for each item. The text on the page indicates various types of content: "Photo," "Video," and a few others that are too small to read clearly.</w:t>
        <w:br/>
        <w:br/>
        <w:t>On the right side of the screen is another window with a graphical user interface (GUI) showing a spreadsheet-like application or database tool. This window contains a table with columns labeled "ID," "Name," "Email," "Phone," "Country," and "Address." There are entries in this table, but the specific details are not visible due to the resolution of the image.</w:t>
        <w:br/>
        <w:br/>
        <w:t>The top section of the right window contains a logo, followed by a search bar and a list of flights. The middle section houses a map with a list of destinations, while the bottom section displays another list of destinations. The overall layout of this page suggests a user-friendly design, with clear and easy-to-read text and an organized layout that guides the eye from top to bottom.</w:t>
        <w:br/>
        <w:br/>
        <w:t>The use of color and contrast, combined with the black background, creates a visually appealing and functional interface. The image does not contain any text or images that could provide additional information about the website or its services. The overall setting suggests that someone is using a computer to view social media content while also working on or referencing a spreadsheet or database application.</w:t>
      </w:r>
    </w:p>
    <w:p>
      <w:r>
        <w:t>No strongly correlated comments found for this frame.</w:t>
      </w:r>
    </w:p>
    <w:p>
      <w:pPr>
        <w:pStyle w:val="Heading1"/>
      </w:pPr>
      <w:r>
        <w:t>Frame: frame_0297.jpg</w:t>
      </w:r>
    </w:p>
    <w:p>
      <w:r>
        <w:t>Caption: The image shows a dual-screen display featuring two distinct software applications. On one side, there is a screenshot of a computer screen displaying the interface of an online course or tutorial platform. The webpage appears to be a learning platform, with several features and elements that facilitate user interaction.</w:t>
        <w:br/>
        <w:br/>
        <w:t>At the top, a navigation bar is visible, including links for courses, exams, and possibly other sections. A search bar is centered on the page, allowing users to search for content within the platform. To the right side of the page, there is a list of course categories or topics, though the specific text is partially obscured by a window shade icon overlaying part of the list. The bottom section of the page features additional placeholders with text such as "Course ID," "Course Title," and "Price," which are typical in an online marketplace or educational platform interface.</w:t>
        <w:br/>
        <w:br/>
        <w:t>On the left side of the screen, there is a chat window icon, suggesting that users can interact with a chat support service. The background behind the screenshot appears to be a typical computer desktop environment with windows partially visible. However, no specific instructional activity involving the instructor or students is evident in this frame.</w:t>
        <w:br/>
        <w:br/>
        <w:t>The other half of the image shows the "BetFlight" software application on a white screen, dominated by a dark gray background and a centrally located white text box that reads "BetFlight." The entire screen is in black and white, with no other colors present. The absence of any other objects or text in this part of the image further accentuates the "BetFlight" software.</w:t>
        <w:br/>
        <w:br/>
        <w:t>The two screens are separate but juxtaposed to provide a dual representation of different software applications, each focusing on its unique interface and design elements.</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described in the caption, such as setting up Betaflight and tweaking the GPS rescue mode, which are related to the software applications shown in the image.</w:t>
      </w:r>
    </w:p>
    <w:p>
      <w:r>
        <w:t>Source: https://www.youtube.com/watch?v=dQeNONerxEU:How to Install and Setup a GPS on your FPV Drone (4K)”</w:t>
      </w:r>
    </w:p>
    <w:p>
      <w:pPr>
        <w:pStyle w:val="Heading1"/>
      </w:pPr>
      <w:r>
        <w:t>Frame: frame_0298.jpg</w:t>
      </w:r>
    </w:p>
    <w:p>
      <w:r>
        <w:t>Caption: The image presents a computer screen displaying two distinct sections, with no person, device, or instructional context visible. At the top of the screen is a title bar that reads "My Dashboard," suggesting it's a user dashboard for an application or platform. Below the title are navigation options such as "Dashboard," "Projects," "Tasks," and others, indicating a menu structure for different sections within the app.</w:t>
        <w:br/>
        <w:br/>
        <w:t>On the left side of the screen, a vertical sidebar features additional navigation items like "Inbox," "Calendar," and more, implying features or categories related to project management or task tracking. The main content area displays a grid with rows and columns filled with various icons or images, each representing different projects or tasks. These icons appear to be thumbnails for cards containing detailed information about each item.</w:t>
        <w:br/>
        <w:br/>
        <w:t>The bottom part of the screen shows a list of tasks or to-do items, with titles like "Review," "Create," and "Delete." The design is consistent with many project management tools where users can view and manage their tasks.</w:t>
        <w:br/>
        <w:br/>
        <w:t>To the right of these features, a gray background dominates the screen, featuring a white box that reads "BetFlight" in black text. A small white arrow pointing to the right is positioned slightly above the center of the screen. This section appears unrelated to the project management features at the top and left side of the screen.</w:t>
        <w:br/>
        <w:br/>
        <w:t>Overall, the visible content suggests that this interface is from a productivity or project management tool, which allows users to manage tasks, projects, and possibly more features not clearly visible in this image. The presence of the "BetFlight" box with an arrow implies a gaming or gambling-related activity, but it remains unclear how these two sections are connected.</w:t>
      </w:r>
    </w:p>
    <w:p>
      <w:r>
        <w:t>No strongly correlated comments found for this frame.</w:t>
      </w:r>
    </w:p>
    <w:p>
      <w:pPr>
        <w:pStyle w:val="Heading1"/>
      </w:pPr>
      <w:r>
        <w:t>Frame: frame_0299.jpg</w:t>
      </w:r>
    </w:p>
    <w:p>
      <w:r>
        <w:t>Caption: The image shows a computer screen with two distinct websites displayed. At the top, there is an open web browser displaying a Yahoo Finance search results page. The page appears to be a search results page based on the visible URL and logo at the top of the page. On this page, several lines of text are visible, which seem to be stock symbols or company names along with their respective ticker symbols. However, these lines are cut off by the edge of the image and are not fully legible. Above the search results, a navigation bar is displayed, featuring menu items such as "Yahoo Mail," "Yahoo Sports," and other options, indicating that this might be a screenshot from an older Yahoo user interface.</w:t>
        <w:br/>
        <w:br/>
        <w:t>Below the browser window, a floating toolbar with various icons and text is visible, suggesting that it's running on a desktop operating system that includes a taskbar at the bottom of the screen. There are no texts, equations, or diagrams visible in this frame, and the focus appears to be on the Yahoo Finance search results page itself, which is intended for providing financial market information and tools such as stock quotes, news, and analytics.</w:t>
        <w:br/>
        <w:br/>
        <w:t>In the lower portion of the screen, a separate website dominates the view with a black background and white text and graphics. The primary text reads "betflight", likely the name of the website. Below this, several buttons are displayed, each with its own unique color and shape. Some buttons are round, while others are square, adding a dynamic element to the otherwise static display. The overall layout suggests a user-friendly interface designed to facilitate easy navigation and interaction on the betflight website.</w:t>
      </w:r>
    </w:p>
    <w:p>
      <w:r>
        <w:t>No strongly correlated comments found for this frame.</w:t>
      </w:r>
    </w:p>
    <w:p>
      <w:pPr>
        <w:pStyle w:val="Heading1"/>
      </w:pPr>
      <w:r>
        <w:t>Frame: frame_0300.jpg</w:t>
      </w:r>
    </w:p>
    <w:p>
      <w:r>
        <w:t>Caption: The image shows a computer screen with a website open. The URL is [www.example.com](http://www.example.com). The title of the page is "Home" in bold black font. Below the title, there are several links and tabs along the top navigation bar.</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of a GPS module (BN220) and its settings for FPV drones, which is specifically mentioned in the caption. The comment also mentions configuring Betaflight options, setting up ports, and toggling GPS options, all of which are technical steps described in the caption.</w:t>
      </w:r>
    </w:p>
    <w:p>
      <w:r>
        <w:t>Source: https://www.youtube.com/watch?v=dQeNONerxEU: How to Install and Setup a GPS on your FPV Drone (4K)</w:t>
      </w:r>
    </w:p>
    <w:p>
      <w:r>
        <w:t>Comment (score 95):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settings described in the caption, specifically mentioning the GPS module, return-to-home feature, Betaflight setup, and on-screen display, which are all present in the frame caption.</w:t>
      </w:r>
    </w:p>
    <w:p>
      <w:r>
        <w:t>Source: https://www.youtube.com/watch?v=dQeNONerxEU:How to Install and Setup a GPS on your FPV Drone (4K)”</w:t>
      </w:r>
    </w:p>
    <w:p>
      <w:pPr>
        <w:pStyle w:val="Heading1"/>
      </w:pPr>
      <w:r>
        <w:t>Frame: frame_0301.jpg</w:t>
      </w:r>
    </w:p>
    <w:p>
      <w:r>
        <w:t>Caption: The image appears to be a screenshot of a computer interface showing a web page. The website displays a table with various entries and headers, although the text within the table is difficult to read due to the angle and quality of the photo.</w:t>
        <w:br/>
        <w:br/>
        <w:t>On the right side of the webpage, there is a navigation menu with items such as "Home," "Login," and "Signup." Below this menu, there are sections labeled "How It Works" and another section that seems to include bullet points or steps related to the service or product being displayed. However, due to the image quality and angle, the specific content of these sections is not clearly legible.</w:t>
        <w:br/>
        <w:br/>
        <w:t>The overall focus of the interface suggests it might be a platform for booking or managing appointments or services, as indicated by the "How It Works" section and the presence of steps that could relate to the usage process. The scene does not provide any clear indication of an instructional setting or a person interacting with the interface.</w:t>
        <w:br/>
        <w:br/>
        <w:t>In contrast to the webpage's content, the computer screen itself is blank, devoid of any visible information, except for the white "BetaFlight" logo at the top left corner. The screen sits on a wooden desk, situated in the bottom left corner of the image, bathed in a soft, diffused light that gives the scene a serene and minimalist aesthetic. The absence of text or visible objects leaves the viewer's attention solely on the screen and its logo, creating an impression of a quiet, undisturbed workspace.</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mentioned in the caption, specifically referring to the setup of the Betaflight system, tweaking GPS rescue mode, and customizing on-screen display. The mention of dual GPS GLONASS module and return-to-home feature also matches the context described in the caption.</w:t>
      </w:r>
    </w:p>
    <w:p>
      <w:r>
        <w:t>Source: https://www.youtube.com/watch?v=dQeNONerxEU:How to Install and Setup a GPS on your FPV Drone (4K)”</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described in the caption, specifically mentioning installation and setup of a GPS module (BN220) for FPV drones. The comment also references Betaflight configurations, which matches the focus on the website's 'How It Works' section and navigation menu.</w:t>
      </w:r>
    </w:p>
    <w:p>
      <w:r>
        <w:t>Source: https://www.youtube.com/watch?v=dQeNONerxEU: How to Install and Setup a GPS on your FPV Drone (4K)</w:t>
      </w:r>
    </w:p>
    <w:p>
      <w:pPr>
        <w:pStyle w:val="Heading1"/>
      </w:pPr>
      <w:r>
        <w:t>Frame: frame_0302.jpg</w:t>
      </w:r>
    </w:p>
    <w:p>
      <w:r>
        <w:t>Caption: The image shows a computer screen displaying two distinct interfaces. The majority of the screen is occupied by a black interface with a large "DONE" button, its yellow text standing out against the background. This button is surrounded by a white border, adding contrast to the scene. Various texts are scattered across the screen, some highlighted in yellow, drawing attention to specific information.</w:t>
        <w:br/>
        <w:br/>
        <w:t>Prominently displayed at the top left corner of the screen is the word "BetFlight", in yellow, indicating the name of the application or website being displayed. The bottom right corner features a small blue icon, although its exact nature is not discernible from the image.</w:t>
        <w:br/>
        <w:br/>
        <w:t>The other part of the screen shows a different interface, displaying a webpage with some sort of user interface. This content includes a series of buttons or menu items that appear to be options for a software application or website section. There are also columns with lists and a search bar at the top, suggesting functionality for searching through the content.</w:t>
        <w:br/>
        <w:br/>
        <w:t>The text visible in this image is not clear enough to read accurately, but it seems like the interface could be from a database management system or some kind of project management tool, given the structure of the columns with lists. There is no visible instructor or student, and no actions such as writing, pointing, holding models, or speaking from a slide are discernible in this image. The focus is solely on the digital content displayed on the computer screen.</w:t>
      </w:r>
    </w:p>
    <w:p>
      <w:r>
        <w:t>No strongly correlated comments found for this frame.</w:t>
      </w:r>
    </w:p>
    <w:p>
      <w:pPr>
        <w:pStyle w:val="Heading1"/>
      </w:pPr>
      <w:r>
        <w:t>Frame: frame_0303.jpg</w:t>
      </w:r>
    </w:p>
    <w:p>
      <w:r>
        <w:t>Caption: The image shows a computer screen displaying a webpage with a dark theme and light text, overlaid on a black background. A yellow border fills the entire screen, providing a vibrant contrast to the monochrome display. At the top left corner of the screen, a white text box labeled "BETAFLIGHT" dominates the center, while a yellow button labeled "Play" is positioned slightly below the center, drawing attention to its action.</w:t>
        <w:br/>
        <w:br/>
        <w:t>The main body of the webpage displays a list of items, each represented by an icon and accompanied by text, presumably indicating file or folder names. The visible text includes icons that represent files with different extensions, such as ".txt" and ".pdf," which are not clearly readable due to the resolution and angle of the photo. A search bar is also present at the top right corner, allowing users to search for specific items within the directory.</w:t>
        <w:br/>
        <w:br/>
        <w:t>The bottom of the screenshot shows part of a dark-themed keyboard with visible keys, suggesting that the user may be interacting directly with the webpage through a browser on a computer, rather than using a separate device like a tablet or smartphone.</w:t>
      </w:r>
    </w:p>
    <w:p>
      <w:r>
        <w:t>No strongly correlated comments found for this frame.</w:t>
      </w:r>
    </w:p>
    <w:p>
      <w:pPr>
        <w:pStyle w:val="Heading1"/>
      </w:pPr>
      <w:r>
        <w:t>Frame: frame_0304.jpg</w:t>
      </w:r>
    </w:p>
    <w:p>
      <w:r>
        <w:t>Caption: The image shows a computer screen displaying two different websites. At the top of the screen is a webpage with a dark gray background, providing a stark contrast to the white text and buttons that populate the screen. The main focus of this webpage is a gray box that reads "BetFlight", positioned centrally. This box is bordered in yellow and contains a black button that reads "Register". Below the BetFlight logo, the URL "betflight.com" is visible on the screen, suggesting the website's name and domain.</w:t>
        <w:br/>
        <w:br/>
        <w:t>At the bottom of the screen, another webpage is open, displaying a table of data with columns having headers labeled "Salesperson," "Product," and "Total." The rows below these headers contain specific fields for Salesperson, Product, and Total, although the actual content within these fields is not clear due to the low image resolution.</w:t>
        <w:br/>
        <w:br/>
        <w:t>The overall design of both webpages includes navigation options at the top, with menu items such as "Home," "About Us," and "Services" on the first webpage. The color scheme is primarily gray for the first webpage and dark gray for the second, with blue links in the navigation menu on the first webpage. At the bottom right corner of the screen, there is a small text box containing a message or notification, but the content within it is too small and blurry to discern any specific details or context.</w:t>
      </w:r>
    </w:p>
    <w:p>
      <w:r>
        <w:t>No strongly correlated comments found for this frame.</w:t>
      </w:r>
    </w:p>
    <w:p>
      <w:pPr>
        <w:pStyle w:val="Heading1"/>
      </w:pPr>
      <w:r>
        <w:t>Frame: frame_0305.jpg</w:t>
      </w:r>
    </w:p>
    <w:p>
      <w:r>
        <w:t>Caption: The image captures two distinct software applications on a computer screen. On one side, an open web browser displays a financial service platform with a website interface that appears to be focused on account management. The website features a menu bar on the left side of the browser window, which includes links such as "Home," "Investments," "Trading," "News," and "Support." Below these links, the main content area shows a table with information about account balances, including columns labeled "Account," "Balance," and "Currency." The table contains several rows of data. On the right side of the screen, a sidebar appears to contain additional menu items or tools that are too small to read clearly due to the resolution of the image. At the bottom of the screen, a status bar is present but unclear.</w:t>
        <w:br/>
        <w:br/>
        <w:t>On the other side of the screen, a gaming software application called "BetFlight" dominates the window with a black background and yellow accents. The application's logo appears at the top of the window, accompanied by the text "BetFlight." Below this, the application name is written in contrasting yellow font. The window is divided into two main sections: a menu bar at the top, which features a drop-down list of options including "BetFlight", "Settings", and "Help," and a blank text box at the bottom.</w:t>
      </w:r>
    </w:p>
    <w:p>
      <w:r>
        <w:t>No strongly correlated comments found for this frame.</w:t>
      </w:r>
    </w:p>
    <w:p>
      <w:pPr>
        <w:pStyle w:val="Heading1"/>
      </w:pPr>
      <w:r>
        <w:t>Frame: frame_0306.jpg</w:t>
      </w:r>
    </w:p>
    <w:p>
      <w:r>
        <w:t>Caption: The image appears to be a computer screen displaying a webpage with a white and yellow striped background. The webpage is centered on the screen, occupying most of the visible space. The text on the webpage is displayed in a serif font, and there are black links in shades of yellow. Below the search bar at the top center, there's a list of items that could be part of a course syllabus or module outlines. The visible text in this section includes "Week 2," "Week 3," and some course materials listed under each week's heading. Each item is accompanied by an icon indicating its type; for example, there are icons representing different types of content like textbooks, papers, and perhaps assignments or quizzes.</w:t>
        <w:br/>
        <w:br/>
        <w:t>The background of the webpage has a white color scheme, with some elements partially obscured by the text on the screen. The top right corner shows a small portion of what seems to be an email or messaging interface, but it's not clear enough to provide details about that.</w:t>
      </w:r>
    </w:p>
    <w:p>
      <w:r>
        <w:t>No strongly correlated comments found for this frame.</w:t>
      </w:r>
    </w:p>
    <w:p>
      <w:pPr>
        <w:pStyle w:val="Heading1"/>
      </w:pPr>
      <w:r>
        <w:t>Frame: frame_0307.jpg</w:t>
      </w:r>
    </w:p>
    <w:p>
      <w:r>
        <w:t>Caption: The image shows a computer screen with a web page open, which appears to be from an e-commerce website. On the right side of the screen, there's a list of items with text such as "Coffee", "Donuts", "Brownies", and "Pancakes" likely options for breakfast or dessert selections. Below this list is a button labeled "Add" followed by a blank text field.</w:t>
        <w:br/>
        <w:br/>
        <w:t>The left side of the screen displays a dark-themed interface with various menu items listed in white text against a black background, including "Home", "Contact us", "About", and "Privacy policy". A phone number is also displayed, which could be for customer service contact purposes. At the top of the screen, there is a navigation bar with icons and text: "Menu", "Search", "Profile", "Cart", "Checkout", and a shopping cart icon indicating an active shopping session or account information.</w:t>
        <w:br/>
        <w:br/>
        <w:t>In the center of the screen, a white window labeled "jetflight" dominates the view, displaying a webpage possibly related to the game. Below this window, a yellow banner proclaims "Betaflight", which may indicate the game's developer or the platform it is being used on.</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setting up the Betaflight system, which is mentioned in the caption. The comment also references specific features like GPS rescue mode and on-screen display, which are discussed in the caption. However, it does not explicitly mention the web page or e-commerce website, so the score is not 100.</w:t>
      </w:r>
    </w:p>
    <w:p>
      <w:r>
        <w:t>Source: https://www.youtube.com/watch?v=dQeNONerxEU:How to Install and Setup a GPS on your FPV Drone (4K)”</w:t>
      </w:r>
    </w:p>
    <w:p>
      <w:pPr>
        <w:pStyle w:val="Heading1"/>
      </w:pPr>
      <w:r>
        <w:t>Frame: frame_0308.jpg</w:t>
      </w:r>
    </w:p>
    <w:p>
      <w:r>
        <w:t>Caption: The image captures a scene dominated by a computer screen with a dark interface. The screen displays an application open in a window that is partially obscured by a semi-transparent overlay, possibly indicating an error or a temporary status message, displaying some text and numbers with decimal points such as "0.01," "0.25," "0.50." The text includes numerical values with decimal points.</w:t>
        <w:br/>
        <w:br/>
        <w:t>In the bottom right corner of the screen, there's a window with a title bar that is cut off from view, making it difficult to determine its content. The overall style of the image is straightforward and functional, focusing on displaying the computer screen without any additional context or embellishment. There are no visible instructors, devices, slides, diagrams, or significant text that would indicate teaching or learning activities.</w:t>
        <w:br/>
        <w:br/>
        <w:t>The top of the screen features a menu bar with various options listed, including "BetFlight", suggesting the primary function of the application. Below this, the screen displays a list of recent games, indicating the software's capability to track and display recent gaming activities. The overall layout of the screen suggests a user-friendly interface, with the primary functions clearly labeled and accessible.</w:t>
        <w:br/>
        <w:br/>
        <w:t>The image does not contain any discernible action, but the presence of the "BetFlight" logo suggests that the software is in use or about to be used. The black background and yellow text on the screen create a striking visual contrast, drawing attention to the software's name and function.</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settings described in the caption, specifically mentioning the Betaflight setup, GPS module, and on-screen display. The commenter also references the 'BetFlight' logo and its function, which is discussed in the caption.</w:t>
      </w:r>
    </w:p>
    <w:p>
      <w:r>
        <w:t>Source: https://www.youtube.com/watch?v=dQeNONerxEU:How to Install and Setup a GPS on your FPV Drone (4K)”</w:t>
      </w:r>
    </w:p>
    <w:p>
      <w:pPr>
        <w:pStyle w:val="Heading1"/>
      </w:pPr>
      <w:r>
        <w:t>Frame: frame_0309.jpg</w:t>
      </w:r>
    </w:p>
    <w:p>
      <w:r>
        <w:t>Caption: The image shows a computer screen displaying two distinct interfaces: a webpage with a table of content and a flight simulator screen saver. The webpage appears to be part of an educational or instructional website, possibly for a course or tutorial, as indicated by the structured layout and labeled headings ("Chapter," "Title," and "Description"). The title "Table of Content" is prominent at the top, followed by several entries listed under each heading.</w:t>
        <w:br/>
        <w:br/>
        <w:t>In contrast, the screen saver is designed for a flight simulator and features a black background with white text. The text reads "Nitroflight", followed by a series of options presented in a grid-like layout: "Betaflight" (yellow), "Settings" (orange), "Exit" (green), "About" (blue), and "Help" (purple). Additionally, the smaller font text "Betaflight" is visible in the top right corner of the screen saver.</w:t>
        <w:br/>
        <w:br/>
        <w:t>The overall design of both interfaces suggests a focus on ease of navigation and access to different features. The webpage's structured layout and labeled headings likely aid users in finding specific information within an online course or digital manual, while the flight simulator's screen saver allows for easy access to various features and settings through its grid-like layout and color-coded options.</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mentioned in the caption, such as connecting wires and setting up Betaflight configurations. The mention of 'Betaflight' in both the caption and the comment is a strong indicator of correlation.</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settings described in the caption, specifically mentioning the Betaflight setup, GPS rescue mode, and on-screen display. The comment also references the video's step-by-step guide and field test, which are mentioned in the caption as part of the interface design.</w:t>
      </w:r>
    </w:p>
    <w:p>
      <w:r>
        <w:t>Source: https://www.youtube.com/watch?v=dQeNONerxEU:How to Install and Setup a GPS on your FPV Drone (4K)”</w:t>
      </w:r>
    </w:p>
    <w:p>
      <w:pPr>
        <w:pStyle w:val="Heading1"/>
      </w:pPr>
      <w:r>
        <w:t>Frame: frame_0310.jpg</w:t>
      </w:r>
    </w:p>
    <w:p>
      <w:r>
        <w:t>Caption: The image appears to be a screenshot of a computer interface displaying an application window for "BetsFlight". The window is maximized, filling most of the frame, with a dark theme and light text for readability. At the top of the screen, there is a status bar with various icons and text related to the operating system or application being used, including an icon resembling a microphone with a red light indicating that audio recording or a call is active.</w:t>
        <w:br/>
        <w:br/>
        <w:t>The window itself displays a column of items listed in a table format with columns titled "Date", "Time", and "Message". There are multiple entries, some of which have text values such as dates and messages. The background of the window shows a list of messages, although they are not clearly legible due to the resolution of the screenshot.</w:t>
        <w:br/>
        <w:br/>
        <w:t>The overall style of the image suggests that this could be from a digital presentation or a user interface where messages or updates are being monitored.</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same technical steps described in the caption, including installing and setting up a GPS module, connecting wires, and configuring Betaflight settings. The only reason for not having a perfect score is that the caption does not explicitly mention the specific GPS module or drone type, but the connection between the two remains strong.</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mentioned in the caption, such as tweaking the GPS rescue mode and getting the on-screen display to show all the GPS stats. The comment also mentions the Betaflight setup and the importance of putting the GPS in the right spot, which is consistent with the information presented in the frame caption.</w:t>
      </w:r>
    </w:p>
    <w:p>
      <w:r>
        <w:t>Source: https://www.youtube.com/watch?v=dQeNONerxEU:How to Install and Setup a GPS on your FPV Drone (4K)”</w:t>
      </w:r>
    </w:p>
    <w:p>
      <w:pPr>
        <w:pStyle w:val="Heading1"/>
      </w:pPr>
      <w:r>
        <w:t>Frame: frame_0311.jpg</w:t>
      </w:r>
    </w:p>
    <w:p>
      <w:r>
        <w:t>Caption: The image shows two distinct computer screens displaying different types of information. The first screen appears to be a sales or inventory management system, with a webpage listing items related to technology or software solutions. The website features a list of items with column headings "Name," "Description," and a numerical column that might represent quantities or codes. A button labeled "Add new item" is also visible. The text on the screen is partially obscured, but the visible part reads "Name" and the first item in the list is titled "Item 1." The description column lists "This is an example item," and the numerical column includes the number "10," which could be a code or inventory number for the item.</w:t>
        <w:br/>
        <w:br/>
        <w:t>In stark contrast to the detailed information on the management system screen, the second screen displays a simple, yet prominent message. Against a black background, white text boldly reads "BetFlight" at the top of the screen. The word "Bet" is capitalized, while "Flight" appears in all capital letters. This single text dominates the screen, with no other visual elements or distractions present.</w:t>
      </w:r>
    </w:p>
    <w:p>
      <w:r>
        <w:t>No strongly correlated comments found for this frame.</w:t>
      </w:r>
    </w:p>
    <w:p>
      <w:pPr>
        <w:pStyle w:val="Heading1"/>
      </w:pPr>
      <w:r>
        <w:t>Frame: frame_0312.jpg</w:t>
      </w:r>
    </w:p>
    <w:p>
      <w:r>
        <w:t>Caption: The image shows a computer screen displaying a webpage with a striking combination of yellow and black colors. The logo of the website "betflight.com" is centrally positioned on the screen, featuring bold black letters with the words "betflight" written in a simple yet effective design. Below the logo, the website's name is displayed in a larger font, also using a mix of yellow and black colors, positioned slightly to the left of the logo.</w:t>
        <w:br/>
        <w:br/>
        <w:t>The webpage appears to be a landing page for the company or organization named "DELIVER", as indicated by the logo on the top-left corner, with a navigation bar featuring links that seem to lead to different sections of the website. The central part of the page features two main sections: one displaying an image of a product or service, and another section with text.</w:t>
        <w:br/>
        <w:br/>
        <w:t>The section with the image has a placeholder graphic showing a computer monitor displaying what appears to be a photo gallery interface with multiple images organized in rows, each row containing a placeholder thumbnail and the names "DELIVER" repeated, suggesting that this is where actual photographs would be displayed. The text on the right side of the page is too small and blurry to read clearly, but it seems to be related to the product or service being advertised.</w:t>
        <w:br/>
        <w:br/>
        <w:t>The style of the webpage suggests a corporate or professional design with a focus on functionality and simplicity. The background of the screen is a stark black, providing a striking contrast to the yellow and black colors of the logo and website name, making them stand out prominently on the screen. Overall, the image presents a clean and simple design, with the focus clearly on the "betflight.com" logo and website name.</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setting up the Betaflight setup and tweaking the GPS rescue mode, which are mentioned in the caption as part of the webpage's design. The connection between the comment and paragraph is strong, with specific details like 'putting the GPS in just the right spot' and 'getting the wires right' matching the tone and style of the caption.</w:t>
      </w:r>
    </w:p>
    <w:p>
      <w:r>
        <w:t>Source: https://www.youtube.com/watch?v=dQeNONerxEU:How to Install and Setup a GPS on your FPV Drone (4K)”</w:t>
      </w:r>
    </w:p>
    <w:p>
      <w:pPr>
        <w:pStyle w:val="Heading1"/>
      </w:pPr>
      <w:r>
        <w:t>Frame: frame_0313.jpg</w:t>
      </w:r>
    </w:p>
    <w:p>
      <w:r>
        <w:t>Caption: The image appears to be a screenshot of a computer screen displaying a webpage. The website is for "DELIVERERS," which seems to be related to transportation or delivery services based on the content visible.</w:t>
        <w:br/>
        <w:br/>
        <w:t>On the screen, we can see a header with the company logo and navigation menu options like "Home," "About Us," "Services," "Contact," and possibly others that are not fully visible. There is a section titled "Testimonial" which includes a quote from a customer named "Jane Doe." Below this, there is a section with the heading "Why Choose US?" followed by points in bullet form, although the text is not legible due to the image resolution.</w:t>
        <w:br/>
        <w:br/>
        <w:t>The webpage itself uses a color scheme predominantly featuring shades of yellow, green, and white, suggesting a fresh and energetic theme. The website does not appear to have any diagrams or equations; instead, the focus seems to be on the layout and design of the website. The text is too small to read clearly in this image.</w:t>
        <w:br/>
        <w:br/>
        <w:t>In contrast, the right side of the screen appears to belong to a different webpage, capturing a page from the BetFlight website. This section is divided into two main parts: a yellow and black striped background on the left, and a predominantly white area on the right.</w:t>
        <w:br/>
        <w:br/>
        <w:t>The left side features the BetFlight logo, prominently displayed in a striking combination of yellow and black, along with the website's name, "BetFlight", in large, bold font. Below this, we can see a search bar at the top, a button that reads "Sign Up," and a link to the website's privacy policy.</w:t>
        <w:br/>
        <w:br/>
        <w:t>Overall, the image provides a snapshot of two webpages: one dedicated to the DELIVERERS platform and another showcasing the BetFlight website. Both pages appear designed for user-friendliness, with clear text and bold colors enhancing readability and navigation.</w:t>
      </w:r>
    </w:p>
    <w:p>
      <w:r>
        <w:t>No strongly correlated comments found for this frame.</w:t>
      </w:r>
    </w:p>
    <w:p>
      <w:pPr>
        <w:pStyle w:val="Heading1"/>
      </w:pPr>
      <w:r>
        <w:t>Frame: frame_0314.jpg</w:t>
      </w:r>
    </w:p>
    <w:p>
      <w:r>
        <w:t>Caption: The image shows a computer screen displaying a web page with a design interface that features a black and yellow theme. The design interface appears to be a mockup or template for a website, rather than an active website. The page is divided into two sections: one at the top and one at the bottom.</w:t>
        <w:br/>
        <w:br/>
        <w:t>At the top of the web page, there is a navigation bar with a logo on the left side, followed by menu options like "Home," "About," "Services," "Contact," and a button labeled "Sign In." The design of the navigation bar suggests it's for a corporate or business website. Just below the banner, a gray bar reads the same text in smaller, more legible text.</w:t>
        <w:br/>
        <w:br/>
        <w:t>The bottom section has a placeholder text, commonly used in web design to demonstrate where content would be placed. It includes text fields, headings, and a call-to-action button with an accompanying placeholder image that might represent an event or service offer. There are also two images on either side of the main text area; however, they appear blurred and not of high enough resolution to discern any specific details.</w:t>
        <w:br/>
        <w:br/>
        <w:t>The overall design is clean and modern, using a simple yet elegant color scheme. The page is organized in a way that suggests it's designed for easy navigation and with space for customization or content addition.</w:t>
      </w:r>
    </w:p>
    <w:p>
      <w:r>
        <w:t>No strongly correlated comments found for this frame.</w:t>
      </w:r>
    </w:p>
    <w:p>
      <w:pPr>
        <w:pStyle w:val="Heading1"/>
      </w:pPr>
      <w:r>
        <w:t>Frame: frame_0315.jpg</w:t>
      </w:r>
    </w:p>
    <w:p>
      <w:r>
        <w:t>Caption: The image appears to be a screenshot of a computer desktop with two distinct websites open. The first website displays a web page promoting something labeled "DELIVERER." The web page features a navigation bar at the top with text that includes "DELIVERER" and some icons, likely representing different pages or sections of the website. Below the navigation bar, there's a banner with text that reads: "CONTACT US! Get in touch with us to request information." There are several bullet points detailing how users can contact them, including options for phone, email, and a form link for more information.</w:t>
        <w:br/>
        <w:br/>
        <w:t>The main body of the web page has an image placeholder where there might be an actual image or content intended for that space. The overall style suggests this could be a template or mockup of a website page rather than a fully functional live site.</w:t>
        <w:br/>
        <w:br/>
        <w:t>On the right side of the screen, another website is open, displaying the Betflight platform's landing page. The background is stark black, providing a contrast to the white text and yellow background of the website. The website is divided into two sections, one on the left and one on the right. Both sections feature repeated uses of "Betflight" in different colors (yellow, white, and black), accompanied by striped backgrounds.</w:t>
        <w:br/>
        <w:br/>
        <w:t>The desktop interface shows typical elements such as a taskbar at the bottom with icons representing commonly used applications, and the wallpaper of the computer screen is blurred out, focusing attention on the web page content. There's no text within the desktop environment that provides additional context or information. The image itself seems to be taken from an angle where the top of the monitor is not fully visible, and there are no people or devices interacting with the webpage in this particular frame.</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described in the caption, such as setting up the GPS module and Betaflight platform, which are mentioned in the caption. The comment also references specific features like return-to-home feature, GPS rescue mode, and on-screen display, which are all present in the screenshot.</w:t>
      </w:r>
    </w:p>
    <w:p>
      <w:r>
        <w:t>Source: https://www.youtube.com/watch?v=dQeNONerxEU:How to Install and Setup a GPS on your FPV Drone (4K)”</w:t>
      </w:r>
    </w:p>
    <w:p>
      <w:pPr>
        <w:pStyle w:val="Heading1"/>
      </w:pPr>
      <w:r>
        <w:t>Frame: frame_0316.jpg</w:t>
      </w:r>
    </w:p>
    <w:p>
      <w:r>
        <w:t>Caption: The image shows a computer screen displaying a webpage from the BetFlight website. The webpage is predominantly white with a striking yellow border, creating a contrast that draws the viewer's attention. The title of the webpage is prominently displayed in black text at the top, reading "BetFlight". Below this title, the website's logo, also in black, is present.</w:t>
        <w:br/>
        <w:br/>
        <w:t>The webpage is divided into two sections. The left side features a black bar with icons that could represent different sections of the website, such as Home, About Us, Services, etc., although the specific names are not visible due to the resolution and size of the text. The right side of the webpage is filled with white text, possibly providing information or instructions related to the website's services.</w:t>
        <w:br/>
        <w:br/>
        <w:t>The main content area contains a large heading "Welcome to Our Website!" followed by placeholder text commonly known as "lorem ipsum," which is used as filler text in design mockups and other presentations. Below this, there's a section with a placeholder image that appears to be a placeholder for where actual images or content would go, indicated by the line of dashes (---) typically used in web design templates.</w:t>
        <w:br/>
        <w:br/>
        <w:t>Additionally, there is a footer section at the bottom of the page which seems to contain links or buttons, though the details are not clear due to the image quality. The overall impression is that of a simple, clean website template with a professional and user-friendly design, intended to guide visitors through the website's features and services.</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the Betaflight software and hardware, specifically mentioning the importance of GPS signals and the need to tweak settings for accurate navigation. The caption also mentions the website's focus on providing step-by-step guides and customization options, which is directly related to the commenter's experience with the Betaflight setup.</w:t>
      </w:r>
    </w:p>
    <w:p>
      <w:r>
        <w:t>Source: https://www.youtube.com/watch?v=dQeNONerxEU:How to Install and Setup a GPS on your FPV Drone (4K)”</w:t>
      </w:r>
    </w:p>
    <w:p>
      <w:pPr>
        <w:pStyle w:val="Heading1"/>
      </w:pPr>
      <w:r>
        <w:t>Frame: frame_0317.jpg</w:t>
      </w:r>
    </w:p>
    <w:p>
      <w:r>
        <w:t>Caption: The image shows a computer screen displaying a web page with a modern and clean design. The dominant feature on the left side is a black and white banner for BetFlight, a platform associated with sports betting, which prominently displays the words "BetFlight" and "BetFlight.com" along with a yellow and black logo resembling a bird. The right side of the screen features text and icons related to the platform, written in English and possibly accessible to English-speaking users.</w:t>
        <w:br/>
        <w:br/>
        <w:t>The main area of the screen displays a large image of a product with overlaid text that says "DELIVERING THE FUTURE" in bold, capitalized letters, suggesting this could be the company name or slogan. Below the headline, there are two main sections visible: one featuring an image of a product with overlaid text reading "DELIVERING THE FUTURE" and "Bringing you innovation," and another section with a yellow background featuring a call-to-action button labeled "Learn More" and placeholder text.</w:t>
        <w:br/>
        <w:br/>
        <w:t>The bottom of the page shows a footer with placeholder text. The overall style of the page uses shades of yellow and gray to create a professional look, suggesting it is part of a website design toolkit or template used for constructing web pages. There is no indication of an instructor or teaching context within the image provided.</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described in the caption, such as setting up Betaflight and tweaking GPS rescue mode. It also mentions specific objects (BN220 dual GPS GLONASS module) and settings (return-to-home feature, on-screen display showing GPS stats). The goals discussed in the caption, such as improving safety and control, are also mentioned in the comment. However, the score is not 100 because the comment does not directly discuss every detail described in the caption, but rather focuses on specific technical aspects that align with the overall theme.</w:t>
      </w:r>
    </w:p>
    <w:p>
      <w:r>
        <w:t>Source: https://www.youtube.com/watch?v=dQeNONerxEU:How to Install and Setup a GPS on your FPV Drone (4K)”</w:t>
      </w:r>
    </w:p>
    <w:p>
      <w:pPr>
        <w:pStyle w:val="Heading1"/>
      </w:pPr>
      <w:r>
        <w:t>Frame: frame_0318.jpg</w:t>
      </w:r>
    </w:p>
    <w:p>
      <w:r>
        <w:t>Caption: The image appears to be a screenshot of a computer screen displaying the main page of a website named "BetFlight". The screen is dominated by the white logo of BetFlight, which is prominently displayed in the center. The logo features a stylized depiction of a bird in flight. The background of the screen is a stark black, which contrasts with the white text and logo, making them stand out.</w:t>
        <w:br/>
        <w:br/>
        <w:t>Below the navigation bar at the top of the page, there is a large yellow banner with some placeholder text that doesn't make sense in this context. Further down on the site, there are sections featuring text and images. The visible text includes what appears to be a button labeled "Read More" in black font on a white background. Additionally, a smaller image within the page content shows a person holding a device, but the details of this image are not clear due to the resolution and angle.</w:t>
        <w:br/>
        <w:br/>
        <w:t>The lower portion of the website features sections with a darker yellow or green background, displaying more placeholder text and images. These images show various objects, including what looks like a product in a case, but it's not possible to provide a detailed description without seeing the actual content of these images. The overall design of the website appears to have a predominantly yellow theme.</w:t>
        <w:br/>
        <w:br/>
        <w:t>It is important to note that this image likely serves as an example for educational purposes, such as demonstrating web design principles, user interface elements, or responsive design techniques. However, since the text and images appear to be placeholders, they do not provide any specific information about the site's content or intended functionality.</w:t>
      </w:r>
    </w:p>
    <w:p>
      <w:r>
        <w:t>No strongly correlated comments found for this frame.</w:t>
      </w:r>
    </w:p>
    <w:p>
      <w:pPr>
        <w:pStyle w:val="Heading1"/>
      </w:pPr>
      <w:r>
        <w:t>Frame: frame_0319.jpg</w:t>
      </w:r>
    </w:p>
    <w:p>
      <w:r>
        <w:t>Caption: The provided image appears to be a screenshot of the BetFlight website, a platform offering flight booking services. The main content of the webpage is an article or blog post with a header that includes the title "DELIVERING" and a byline that reads, "BY THE EDITORIAL TEAM." Prominently displayed in the center of the screen is the BetFlight logo, a stylized depiction of a bird in flight, which suggests the theme of travel and adventure. The logo is surrounded by a yellow and black color scheme, with modern sans-serif font text reading "BetFlight" in bold white letters.</w:t>
        <w:br/>
        <w:br/>
        <w:t>The background of the screen is a stark black, providing a striking contrast to the vibrant colors of the logo and text. Below the logo and text, there's a black bar with a white "BetFlight" logo in the center, serving as a navigation tool to guide users through the various sections of the BetFlight website.</w:t>
        <w:br/>
        <w:br/>
        <w:t>In the bottom right corner of the screen, there's a small white button labeled "BetFlight." This button, along with the navigation bar, suggests that the user is on the main page of the BetFlight website, ready to explore its various features and services. The room in the blurred background of the screenshot appears to have a TV screen displaying some graphics, although the content is not clear enough to describe. There are no readable texts or distinguishable brands visible in this frame.</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settings described in the caption, specifically mentioning the GPS module, return-to-home feature, and Betaflight setup. The language used in the comment matches the tone and style of the caption, indicating a strong correlation.</w:t>
      </w:r>
    </w:p>
    <w:p>
      <w:r>
        <w:t>Source: https://www.youtube.com/watch?v=dQeNONerxEU:How to Install and Setup a GPS on your FPV Drone (4K)”</w:t>
      </w:r>
    </w:p>
    <w:p>
      <w:pPr>
        <w:pStyle w:val="Heading1"/>
      </w:pPr>
      <w:r>
        <w:t>Frame: frame_0320.jpg</w:t>
      </w:r>
    </w:p>
    <w:p>
      <w:r>
        <w:t>Caption: The image appears to be a screenshot of a webpage from "betflight.com", showcasing a modern and sleek design with a black and yellow color scheme. The website's logo is prominently displayed at the top of the screen, along with a navigation bar featuring links such as "Home", "Sign Up", "Login", and "Contact Us". Below the navigation bar lies the main content area, where the website's main content is displayed. Currently, the page is in the process of loading, indicated by the words "Loading" visible in the top right corner of the screen.</w:t>
        <w:br/>
        <w:br/>
        <w:t>To the left of the content area is a section resembling a content management system (CMS) interface. At the top of this section is a bar with tabs labeled "Dashboard," "Pages," "Plugins," and "Media." Below this, there is a search bar centered on the page. The main section of the webpage displays what looks like a list or collection of items titled "Articles." Two items are visible: one with a title that reads "10 Tips for Better Photography" and another with the title "How to Start Your Own Blog." Both titles suggest that they may be articles or blog posts, but no further details about the content of these articles is visible.</w:t>
        <w:br/>
        <w:br/>
        <w:t>On the right side of the webpage, there's a vertical menu with additional tabs or sections labeled: "All," "Featured," "Popular," and "Categories." The "Categories" section is currently selected. Below this menu, there are two sub-menus; one for "All Categories" and another for "Add New Category." These menus suggest that the user can manage different categories of articles or posts on this CMS.</w:t>
        <w:br/>
        <w:br/>
        <w:t>The overall design of the webpage suggests a clean and professional layout, commonly used in websites designed to publish content. The use of yellow as an accent color draws attention to certain elements of the page, such as the main section title "Articles." There is no visible text within the articles themselves or any readable text on the screen.</w:t>
      </w:r>
    </w:p>
    <w:p>
      <w:r>
        <w:t>No strongly correlated comments found for this frame.</w:t>
      </w:r>
    </w:p>
    <w:p>
      <w:pPr>
        <w:pStyle w:val="Heading1"/>
      </w:pPr>
      <w:r>
        <w:t>Frame: frame_0321.jpg</w:t>
      </w:r>
    </w:p>
    <w:p>
      <w:r>
        <w:t>Caption: The image appears to be a screenshot of a computer monitor displaying the website "BetFlight". The website's design features a stark black background with a striking yellow border framing the page, dominated by a vibrant yellow and black color scheme. The website's name "BetFlight" is written in bold yellow text.</w:t>
        <w:br/>
        <w:br/>
        <w:t>Upon closer inspection, the screen is open to the homepage of the website, which includes a search bar positioned at the top left corner, and a section dedicated to flight information located towards the bottom right. The main content of the webpage also features a header section, a product category navigation menu, and a featured product area on the right side of the screen.</w:t>
        <w:br/>
        <w:br/>
        <w:t>At the bottom of the page, there is a footer with links such as "Shop," "Blog," "About," and "Contact" that suggest this website is intended for customer interaction, possibly selling physical goods or offering flight booking services online. The design suggests a focus on user-friendliness, with clear and easy-to-read text and a layout that guides the user's eye through the various sections of the site.</w:t>
        <w:br/>
        <w:br/>
        <w:t>The overall impression is one of a well-organized and user-friendly online platform for flight booking, with the primary color scheme and bold typography drawing attention to the website's name "BetFlight" and its purpose.</w:t>
      </w:r>
    </w:p>
    <w:p>
      <w:r>
        <w:t>No strongly correlated comments found for this frame.</w:t>
      </w:r>
    </w:p>
    <w:p>
      <w:pPr>
        <w:pStyle w:val="Heading1"/>
      </w:pPr>
      <w:r>
        <w:t>Frame: frame_0322.jpg</w:t>
      </w:r>
    </w:p>
    <w:p>
      <w:r>
        <w:t>Caption: The image appears to be a screenshot of a computer monitor displaying the website for BetFlight, with a modern aesthetic featuring clean lines and a simple color palette. The background is a stark black, providing a striking contrast to the white text and yellow background on the screen. At the top of the page, there's a navigation bar with items that seem to include "Home", "About", "Contact", "Privacy", and other standard options for a website.</w:t>
        <w:br/>
        <w:br/>
        <w:t>The main content of the page features a prominent display of the website's name, "BetFlight", in a white banner with a yellow background, drawing attention to the website. Below this text, there is a white logo with a yellow background that reads "BetFlight", further emphasizing the website's name. The entire screen is dominated by these elements, creating a clear and concise representation of the website.</w:t>
        <w:br/>
        <w:br/>
        <w:t>The design features a clean and simple layout, with no texts directly visible on the screen. Given the context of learning resources such as code snippets, design inspiration, and perhaps case studies or blog posts related to web development, it's likely that the instructor might be discussing topics such as website navigation, user interface design, and the use of placeholder images in web development projects. The overall impression is that of a professional portfolio or a showcase for web development services.</w:t>
        <w:br/>
        <w:br/>
        <w:t>The instructor in the image appears to be presenting this screenshot as an example of a website layout or as part of a lesson on web design principles, possibly discussing topics related to design features such as navigation bars and placeholder images.</w:t>
      </w:r>
    </w:p>
    <w:p>
      <w:r>
        <w:t>No strongly correlated comments found for this frame.</w:t>
      </w:r>
    </w:p>
    <w:p>
      <w:pPr>
        <w:pStyle w:val="Heading1"/>
      </w:pPr>
      <w:r>
        <w:t>Frame: frame_0323.jpg</w:t>
      </w:r>
    </w:p>
    <w:p>
      <w:r>
        <w:t>Caption: The image presents a computer screen displaying two websites, one on top of the other. The top website appears to be an educational resource or website, likely offering courses or learning materials in Information Technology (IT). The website's main content displays a section titled "DELIVERY INFORMATION TECHNOLOGY". Two columns are visible: one with an image placeholder and another containing text. The text in the right column is partially obscured but reads, "You'll learn about the following..." followed by a list of topics that include "Software Development", "Database Management Systems", "Networking", "Operating Systems", and other technical subjects related to IT.</w:t>
        <w:br/>
        <w:br/>
        <w:t>Below this section, there is a yellow banner with text that appears too small to read in this format. The banner seems to contain some information or promotional message. At the bottom of the screenshot, there is a blurry area where it might appear there are additional links or information, but due to the low resolution, these details are unclear.</w:t>
        <w:br/>
        <w:br/>
        <w:t>The bottom website is for a company called "BetFlight". The screen is predominantly white with a black border, and the company's logo is prominently displayed at the top left corner. The main content of the website is in yellow and black, indicating the company's branding. A standard layout features a navigation bar on the left and a search bar on the right, suggesting a professional and user-friendly interface with clear calls to action and easy navigation.</w:t>
        <w:br/>
        <w:br/>
        <w:t>The overall style of both websites suggests an emphasis on education and professionalism, likely targeting individuals interested in learning about IT-related fields or seeking information from BetFlight.</w:t>
      </w:r>
    </w:p>
    <w:p>
      <w:r>
        <w:t>No strongly correlated comments found for this frame.</w:t>
      </w:r>
    </w:p>
    <w:p>
      <w:pPr>
        <w:pStyle w:val="Heading1"/>
      </w:pPr>
      <w:r>
        <w:t>Frame: frame_0324.jpg</w:t>
      </w:r>
    </w:p>
    <w:p>
      <w:r>
        <w:t>Caption: The image provided appears to show a computer screen with a webpage open, featuring a white background dominated by a black and yellow striped background housing large text that reads "BetFlight" in bold, white letters. The contrasting colors make the text stand out prominently.</w:t>
        <w:br/>
        <w:br/>
        <w:t>Just below the "BetFlight" text, there is a small blue icon, slightly blurred, adding an element of intrigue to the image. The overall layout suggests that the image is a screenshot from a webpage, possibly related to a flight booking or a travel agency. The precise location of the objects and their relative positions contribute to the overall composition of the image.</w:t>
        <w:br/>
        <w:br/>
        <w:t>The navigation bar at the top of the screen includes links to different sections of the site, but they are not visible in this particular screenshot. Below the navigation bar, there are two main sections visible: a header section on the left and a content area on the right.</w:t>
        <w:br/>
        <w:br/>
        <w:t>The header section features a banner with the word "EDUCATION" in bold letters against a yellow background, accompanied by a secondary banner with a slogan or tagline that is too small to read clearly. The main content area on the right contains placeholder text (Lorem Ipsum) used as a filler in publishing and graphic design.</w:t>
        <w:br/>
        <w:br/>
        <w:t>The background behind the webpage interface is a gradient transitioning from dark to light shades, giving it a professional and modern look. There are no visible images or additional elements that provide context about the educational content that should be there. The image focuses solely on the computer screen and its content, without any text overlay.</w:t>
      </w:r>
    </w:p>
    <w:p>
      <w:r>
        <w:t>No strongly correlated comments found for this frame.</w:t>
      </w:r>
    </w:p>
    <w:p>
      <w:pPr>
        <w:pStyle w:val="Heading1"/>
      </w:pPr>
      <w:r>
        <w:t>Frame: frame_0325.jpg</w:t>
      </w:r>
    </w:p>
    <w:p>
      <w:r>
        <w:t>Caption: This image appears to show a screenshot of a computer monitor displaying a webpage with a dark theme. The website seems to be related to a company named "Data Scientist," as indicated by the text visible in the screenshot, which matches the logo at the top left corner.</w:t>
        <w:br/>
        <w:br/>
        <w:t>The top part of the webpage features a navigation bar with the following visible items: "Home," "Services," "Resources," "Case Studies," and "Contact Us." There is also a dark mode toggle switch and a link that says "Switch to Dark Mode."</w:t>
        <w:br/>
        <w:br/>
        <w:t>Below the navigation bar, there's a section with a heading "Our Team" and what appears to be a placeholder for team member profiles, indicating where photos and names of team members would typically go.</w:t>
        <w:br/>
        <w:br/>
        <w:t>A large portion of the webpage is dominated by the main content area, which contains text and possibly images or other media, though they are not fully visible in this image. The background color for the main content area matches the overall dark theme of the website. This section appears to provide information about the services offered by the company, including a variety of sports and games.</w:t>
        <w:br/>
        <w:br/>
        <w:t>The lower part of the webpage features a footer with what seems to be a copyright notice, but the specific text is not fully visible. Additionally, there's a social media icon and a placeholder for more links or buttons that are typically used to connect to social media profiles.</w:t>
        <w:br/>
        <w:br/>
        <w:t>There is no visible text on the webpage that provides any details about the company, its services, or resources. The overall design suggests that this is likely a template for a corporate website, and the content has yet to be filled in with specific information about the company's offerings, team, or other pertinent details.</w:t>
        <w:br/>
        <w:br/>
        <w:t>The screenshot itself is taken from an angle where the computer monitor and its stand are visible on the left side of the frame, indicating that the image was likely taken during a presentation or demonstration of the website design to someone who might be interested in a new website for their company. The focus appears to be on showing the layout and design of the website template rather than the content it represents.</w:t>
      </w:r>
    </w:p>
    <w:p>
      <w:r>
        <w:t>No strongly correlated comments found for this frame.</w:t>
      </w:r>
    </w:p>
    <w:p>
      <w:pPr>
        <w:pStyle w:val="Heading1"/>
      </w:pPr>
      <w:r>
        <w:t>Frame: frame_0326.jpg</w:t>
      </w:r>
    </w:p>
    <w:p>
      <w:r>
        <w:t>Caption: The image appears to show the screens of two computers, one turned off (MiniCPM) and another displaying a web page with a predominantly dark theme (LLaVA). The computer screen currently turned on displays a web page with a header featuring a logo or emblem, followed by what seems to be a navigation menu with links such as "Home," "Product," and "Resources." Below this, there is a section titled "Our Features," which lists three bullet points that are not fully visible due to the angle and cropping of the image.</w:t>
        <w:br/>
        <w:br/>
        <w:t>The main body of the web page features a prominent call-to-action button with text that reads "Sign up today!" followed by a brief description below it, which is also partially obscured but includes phrases like "Join us on our journey to" and mentions something called "Delta," although the context of this text is not clear from the image.</w:t>
        <w:br/>
        <w:br/>
        <w:t>To the right side of the web page, there's a section titled "Our Mission," with placeholder text commonly known as "lorem ipsum," which is often used in design mockups or presentations to demonstrate the visual form of a document or a typeface without relying on meaningful content.</w:t>
        <w:br/>
        <w:br/>
        <w:t>In the bottom-left corner of the web page, there is a small image of what looks like an animal, possibly suggesting that this could be related to pet care or a similar themed service or product, but without additional context, the exact meaning or relevance of this image is unclear.</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same technical steps, objects, and settings described in the caption. It mentions specific features like return-to-home feature, GPS module, Betaflight setup, and on-screen display, which are all present in the image and description provided in the caption.</w:t>
      </w:r>
    </w:p>
    <w:p>
      <w:r>
        <w:t>Source: https://www.youtube.com/watch?v=dQeNONerxEU:How to Install and Setup a GPS on your FPV Drone (4K)”</w:t>
      </w:r>
    </w:p>
    <w:p>
      <w:pPr>
        <w:pStyle w:val="Heading1"/>
      </w:pPr>
      <w:r>
        <w:t>Frame: frame_0327.jpg</w:t>
      </w:r>
    </w:p>
    <w:p>
      <w:r>
        <w:t>Caption: The image appears to be a screenshot of a computer desktop with multiple windows open. The dominant window shows a black and white color scheme, featuring a striking logo for BetFlight, a gaming company, at the center. The logo is a bold combination of yellow and black letters, with the name "BetFlight" written in black.</w:t>
        <w:br/>
        <w:br/>
        <w:t>The surrounding background is a stark white, providing contrast to the logo. Beyond the logo, the screen displays various objects serving specific purposes. At the top, there's a navigation bar likely offering access to different sections of the website. Below this, a search bar allows users to find what they're looking for.</w:t>
        <w:br/>
        <w:br/>
        <w:t>In another window, open on the desktop, appears to be a screenshot of a web page from "www.dealer.com," a website related to automobile dealership services. The webpage includes headers like "DEALER SERVICES," "OUR CUSTOMERS," and "GET IN TOUCH" with corresponding text fields, suggesting an interactive platform for customers to explore services and potentially contact the company.</w:t>
        <w:br/>
        <w:br/>
        <w:t>There is also a section titled "CAR LISTINGS" with a button labeled "View Listings," implying that there's a feature on this website to view cars for sale or auction. However, only a small portion of the webpage can be seen, and the resolution is not high enough to read the text or discern specific details about the layout.</w:t>
        <w:br/>
        <w:br/>
        <w:t>Common desktop elements like icons on the taskbar at the bottom suggest that the user may have been multitasking before taking the screenshot. The image quality is low, with artifacts making it difficult to discern finer details or accurately describe all elements of the desktop interface or webpage content.</w:t>
      </w:r>
    </w:p>
    <w:p>
      <w:r>
        <w:t>No strongly correlated comments found for this frame.</w:t>
      </w:r>
    </w:p>
    <w:p>
      <w:pPr>
        <w:pStyle w:val="Heading1"/>
      </w:pPr>
      <w:r>
        <w:t>Frame: frame_0328.jpg</w:t>
      </w:r>
    </w:p>
    <w:p>
      <w:r>
        <w:t>Caption: The image appears to show two computer screens with web pages open in their browsers. The first screen has a dark background and features a yellow header with the title "Developer", followed by a search bar, navigation links, and placeholder text that typically indicates where future content will be, such as "Lorem ipsum dolor sit amet, consectetur adipiscing elit." Below the navigation area, there is a section with a red background containing what seems to be placeholder text or an example of HTML code. The text reads:</w:t>
        <w:br/>
        <w:br/>
        <w:t>```html</w:t>
        <w:br/>
        <w:t>&lt;!DOCTYPE html&gt;</w:t>
        <w:br/>
        <w:t>&lt;html&gt;</w:t>
        <w:br/>
        <w:t>&lt;head&gt;</w:t>
        <w:br/>
        <w:t xml:space="preserve">  &lt;title&gt;Page Title&lt;/title&gt;</w:t>
        <w:br/>
        <w:t>&lt;/head&gt;</w:t>
        <w:br/>
        <w:t>&lt;body&gt;</w:t>
        <w:br/>
        <w:t xml:space="preserve">  &lt;h1&gt;My First Heading&lt;/h1&gt;</w:t>
        <w:br/>
        <w:t xml:space="preserve">  &lt;p&gt;My first paragraph.&lt;/p&gt;</w:t>
        <w:br/>
        <w:t>&lt;/body&gt;</w:t>
        <w:br/>
        <w:t>&lt;/html&gt;</w:t>
        <w:br/>
        <w:t>```</w:t>
        <w:br/>
        <w:br/>
        <w:t>To the right of this code, there is a screenshot of another computer screen with a dark background displaying a chat application. The user interface suggests that it might be used for collaborative work or support, as indicated by the text "Say something here" and various buttons for adding messages and attachments.</w:t>
        <w:br/>
        <w:br/>
        <w:t>The second screen has a white background dominated by a black banner that reads "BetFlight". The banner is adorned with a yellow border, providing a striking contrast to the black background. The text on the banner is in a clean, sans-serif font, making it easy to read. Below the banner, the computer screen displays a web page with a yellow background, featuring a blue navigation bar at the top, providing easy access to various sections of the website.</w:t>
        <w:br/>
        <w:br/>
        <w:t>The page also contains a white text box, presumably for user input or submission of forms. The exact content of this text box is not discernible from the image. In the bottom right corner of the screen, there's a small logo that adds a touch of branding to the website. Overall, the image captures typical web page layouts with prominent features like banners, navigation bars, and logos.</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setting up the GPS module, referencing specific features like return-to-home and tweaking the GPS rescue mode, which are all mentioned in the frame caption. The correlation score is lower because the comment also mentions the video's step-by-step guide and field testing, which are not specifically described in the frame caption.</w:t>
      </w:r>
    </w:p>
    <w:p>
      <w:r>
        <w:t>Source: https://www.youtube.com/watch?v=dQeNONerxEU:How to Install and Setup a GPS on your FPV Drone (4K)”</w:t>
      </w:r>
    </w:p>
    <w:p>
      <w:pPr>
        <w:pStyle w:val="Heading1"/>
      </w:pPr>
      <w:r>
        <w:t>Frame: frame_0329.jpg</w:t>
      </w:r>
    </w:p>
    <w:p>
      <w:r>
        <w:t>Caption: The image you've provided appears to be a screenshot of a web page with some overlay effects, making it difficult to accurately describe the content of the web page itself. However, despite these effects, several elements are clear and can be described as follows:</w:t>
        <w:br/>
        <w:br/>
        <w:t>1. The top-right side of the screen features an element that resembles a chatbot or messaging window, possibly part of a website interface. It seems integrated with the web page and is currently hidden or not in use.</w:t>
        <w:br/>
        <w:br/>
        <w:t>2. Below this, there is a section with a prominent yellow banner containing text, which appears to be a notification or advertisement. The text is too small and blurry to read clearly.</w:t>
        <w:br/>
        <w:br/>
        <w:t>3. Directly beneath the yellow banner, there is a white area where additional content might be displayed. However, due to the image's resolution and quality, no details can be discerned from this section.</w:t>
        <w:br/>
        <w:br/>
        <w:t>4. On the bottom-left side of the screen, an overlay effect creates a gradient from dark to light colors, obscuring part of the web page and making it challenging to see any specific content.</w:t>
        <w:br/>
        <w:br/>
        <w:t>5. A vertical navigation bar is present on the right-hand side of the screen, but due to the image's resolution and quality, no details can be discerned from this section.</w:t>
        <w:br/>
        <w:br/>
        <w:t>6. The bottom-left corner of the webpage seems to have some sort of text or button that is also affected by overlay effects, which prevents any clear reading of its content.</w:t>
        <w:br/>
        <w:br/>
        <w:t>7. In the lower-right side of the screen, there are two smaller rectangular elements whose details are obscured due to the image's quality.</w:t>
        <w:br/>
        <w:br/>
        <w:t>8. The rest of the webpage contains various sections and components that are too small or blurred to discern their purpose or content.</w:t>
        <w:br/>
        <w:br/>
        <w:t>9. A vertical gray bar is present on the bottom-left side of the screen, which might be part of a different section of the website, but it's not clear enough to describe further.</w:t>
        <w:br/>
        <w:br/>
        <w:t>10. Upon closer inspection, the header of the webpage prominently displays the text "Bet Flight", indicating that it's a platform for betting on flights. The background of the screen is black, providing a stark contrast to the white text and yellow borders of the website. This suggests that the website is related to betting and flight information.</w:t>
        <w:br/>
        <w:br/>
        <w:t>The overall layout and structure of the web page suggest it is a business or corporate website with sections for navigation, content, and possibly services or products offered. However, due to the image's quality and resolution, no specific details can be provided about the actual content or purpose of the webpage.</w:t>
      </w:r>
    </w:p>
    <w:p>
      <w:r>
        <w:t>No strongly correlated comments found for this frame.</w:t>
      </w:r>
    </w:p>
    <w:p>
      <w:pPr>
        <w:pStyle w:val="Heading1"/>
      </w:pPr>
      <w:r>
        <w:t>Frame: frame_0330.jpg</w:t>
      </w:r>
    </w:p>
    <w:p>
      <w:r>
        <w:t>Caption: The image appears to be a screenshot of two websites, BetFlight and another website related to software development. The latter website's design is responsive and intended for readability on both desktop and mobile devices.</w:t>
        <w:br/>
        <w:br/>
        <w:t>At the top of the screenshot, there is a header with a navigation bar containing links that likely lead to different pages or sections of the website. The text "Developer" suggests that the site is focused on developer resources or information. Below the header, there's a main content area where there seems to be a blog post or article visible. It has a title "A Guide To..." followed by some placeholder text commonly known as "lorem ipsum," which is used in publishing and graphic design to demonstrate the visual form of a document or typeface without relying on meaningful content.</w:t>
        <w:br/>
        <w:br/>
        <w:t>On the right side of the page, there's additional content that includes an image and some accompanying text. The image shows a graphical user interface (GUI), which is likely related to software development, and the text below it seems to be a description or explanation associated with the GUI.</w:t>
        <w:br/>
        <w:br/>
        <w:t>At the bottom of the screenshot, there is a footer section with what appears to be copyright information and possibly links to social media profiles or legal notices. However, these details are partially obscured by the angle and resolution of the screenshot.</w:t>
        <w:br/>
        <w:br/>
        <w:t>In contrast, the BetFlight website is displayed on the right side of the image. The website's layout is clean and minimalist, with a dominant yellow background that stands out against the black. A white bar at the top of the screen provides a clear navigation path, guiding users through the site. The main content of the screen is a yellow text that reads "BetFlight", indicating the name of the website. Below this text, a smaller white text provides a brief description of the website, further emphasizing its purpose.</w:t>
        <w:br/>
        <w:br/>
        <w:t>On the right side of the BetFlight screen, there's a white button that reads "Sign Up". This button, along with the "BetFlight" text, suggests that the website is likely related to online gambling or sports betting. The overall design of the BetFlight website appears professional and straightforward, with clear navigation and a prominent call to action.</w:t>
      </w:r>
    </w:p>
    <w:p>
      <w:r>
        <w:t>No strongly correlated comments found for this frame.</w:t>
      </w:r>
    </w:p>
    <w:p>
      <w:pPr>
        <w:pStyle w:val="Heading1"/>
      </w:pPr>
      <w:r>
        <w:t>Frame: frame_0331.jpg</w:t>
      </w:r>
    </w:p>
    <w:p>
      <w:r>
        <w:t>Caption: The image appears to be a screenshot of a computer screen with a webpage open in a web browser. The visible part of the webpage displays a yellow header with the text "BetFlight" at the top, and below that, there is placeholder text commonly known as "lorem ipsum," which is often used to demonstrate what written content would look like without relying on meaningful words. This placeholder text is typically used in graphic design, websites, and publishing for demonstration purposes.</w:t>
        <w:br/>
        <w:br/>
        <w:t>Below the header, several elements are visible, but due to their small size and the angle of the image, it's difficult to discern specific details about them. The overall layout suggests a standard webpage with a navigation bar at the top, followed by what looks like a content area where information would typically be displayed. A search bar is also present, allowing users to enter their query.</w:t>
        <w:br/>
        <w:br/>
        <w:t>The bottom part of the image shows a computer's desktop with various icons on the taskbar and the Windows Start menu visible on the left side. The desktop environment indicates that the user is running Windows 10, as evident from the taskbar design and Start menu layout. In the bottom right corner of the image, the text "DELIVERING" is partially visible, which may be part of a window title or label, but it's not clear enough to provide more information about its context or content.</w:t>
        <w:br/>
        <w:br/>
        <w:t>The overall resolution of the image is low, and the quality is not high enough to read any specific text or provide more detailed insights into the content displayed on the screen.</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settings described in the caption, specifically mentioning the Betaflight setup, GPS module, return-to-home feature, and on-screen display. While it does not quote the exact text from the caption, it relates to the same concepts and topics.</w:t>
      </w:r>
    </w:p>
    <w:p>
      <w:r>
        <w:t>Source: https://www.youtube.com/watch?v=dQeNONerxEU:How to Install and Setup a GPS on your FPV Drone (4K)”</w:t>
      </w:r>
    </w:p>
    <w:p>
      <w:pPr>
        <w:pStyle w:val="Heading1"/>
      </w:pPr>
      <w:r>
        <w:t>Frame: frame_0332.jpg</w:t>
      </w:r>
    </w:p>
    <w:p>
      <w:r>
        <w:t>Caption: The image shows a photograph taken with a digital camera that includes an overlay of a GPS-based tracking device's data. The image captures two distinct views, one on the ground and another from above. On the ground, there is no visible person or instructor in the frame, but rather an aerial view of a location displayed in the center of the frame. This map has a scale at the top right corner, indicating measurements of distances or areas in meters.</w:t>
        <w:br/>
        <w:br/>
        <w:t>On the map, various icons and text are displayed:</w:t>
        <w:br/>
        <w:br/>
        <w:t>- A large black arrow pointing from one location to another, labeled "Route," with numbers along the route suggesting a sequence or path to be followed. The arrow seems to represent a planned route for travel or movement.</w:t>
        <w:br/>
        <w:t>- An icon of a person walking, which is presumably tracking someone's movements or a predetermined pedestrian path.</w:t>
        <w:br/>
        <w:t>- A series of smaller icons and text boxes with GPS coordinates, indicating different points of interest or waypoints along the route. Each coordinate includes a timestamp, suggesting that this may be part of a tracking system to monitor movement over time.</w:t>
        <w:br/>
        <w:br/>
        <w:t>The image also captures an aerial view from above, showing a drone flying through a forest. The drone is equipped with a camera, capturing the vibrant green foliage of the trees in the background against a clear blue sky. The camera on the drone is capturing the scene in 1080p resolution, ensuring that every detail of the forest is captured in vivid color.</w:t>
        <w:br/>
        <w:br/>
        <w:t>The drone's view is slightly tilted to the left, providing a unique perspective of the forest. According to the speedometer on the screen, the drone is flying at a speed of 38 kph. The image is taken at a distance of 952 feet from the ground, providing a comprehensive view of the forest.</w:t>
        <w:br/>
        <w:br/>
        <w:t>The image also includes text indicating important information related to the drone's flight: "33 1716841 16:16 600 00:00 90 38 KPH 952 ft 00:00". This timestamp or other important information is likely related to the drone's flight.</w:t>
        <w:br/>
        <w:br/>
        <w:t>Overall, the image provides a detailed view of both the GPS tracking device and the drone's flight through a forest, capturing the beauty and tranquility of nature.</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which is strongly related to the frame caption describing a digital camera with a GPS-based tracking device's data. The comment also mentions specific technical steps, settings, and goals described in the caption, such as configuring Betaflight, setting up ports, and initializing the GPS outdoors.</w:t>
      </w:r>
    </w:p>
    <w:p>
      <w:r>
        <w:t>Source: https://www.youtube.com/watch?v=dQeNONerxEU: How to Install and Setup a GPS on your FPV Drone (4K)</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setting up and configuring the GPS module in the drone, specifically mentioning the importance of getting the wires right and tweaking the GPS rescue mode. The caption mentions the BN220 dual GPS GLONASS module and the aerial view of the forest, which is indirectly related to the comment's discussion on safety features and customization of flight controls.</w:t>
      </w:r>
    </w:p>
    <w:p>
      <w:r>
        <w:t>Source: https://www.youtube.com/watch?v=dQeNONerxEU:How to Install and Setup a GPS on your FPV Drone (4K)”</w:t>
      </w:r>
    </w:p>
    <w:p>
      <w:pPr>
        <w:pStyle w:val="Heading1"/>
      </w:pPr>
      <w:r>
        <w:t>Frame: frame_0333.jpg</w:t>
      </w:r>
    </w:p>
    <w:p>
      <w:r>
        <w:t>Caption: The image appears to be a screenshot from a drone flight monitoring system, specifically a software interface that is displaying live data and video feeds from the drone. The software interface has various panels and graphs overlaying the live video feed, which captures an open area with some greenery on one side, indicating that the drone is flying above a field or park.</w:t>
        <w:br/>
        <w:br/>
        <w:t>At the center of the screen, there is a live video feed showing the view from the drone's camera, capturing a tranquil scene of a forest. The camera, positioned high above the forest floor, offers a bird's eye view of the scene, with the sky above being a vast expanse of blue, dotted with a few clouds that add to the serene ambiance.</w:t>
        <w:br/>
        <w:br/>
        <w:t>In the distance, a few buildings can be seen, their outlines faint against the vastness of the forest. The software interface includes a graph displaying what seems to be a height profile of the flight path, with altitude measured in feet, as well as a graph showing battery status, with the charge level indicated as 95%. Additional graphical elements might represent telemetry data such as distance traveled, speed, and GPS coordinates.</w:t>
        <w:br/>
        <w:br/>
        <w:t>On the top right corner of the interface, there is a text annotation showing the current battery status "95%", which indicates that the drone has 95% of its battery charge remaining. Control input areas are visible at the bottom of the screen, suggesting that the user can interact with the software to adjust the flight path or other settings for the drone.</w:t>
        <w:br/>
        <w:br/>
        <w:t>The image does not show a person, devices, slides, diagrams, or any text that could provide additional context or information about the environment or the purpose of the drone flight. The focus is on the visual content of the software interface and the live video feed from the drone, capturing a moment of tranquility in the midst of the wild.</w:t>
      </w:r>
    </w:p>
    <w:p>
      <w:r>
        <w:t>No strongly correlated comments found for this frame.</w:t>
      </w:r>
    </w:p>
    <w:p>
      <w:pPr>
        <w:pStyle w:val="Heading1"/>
      </w:pPr>
      <w:r>
        <w:t>Frame: frame_0334.jpg</w:t>
      </w:r>
    </w:p>
    <w:p>
      <w:r>
        <w:t>Caption: The image appears to show a thrilling moment from either a video game or a drone race. From the perspective of the drone or the player's viewpoint, we see a dynamic scene unfold.</w:t>
        <w:br/>
        <w:br/>
        <w:t>In the center of the frame, a fast-moving drone (or possibly a character in an FPS game) is racing towards the left side of the image. The camera angle gives a sense of speed and motion, with the red line marking its path. The surrounding environment appears to be a lush green grassy area dotted with trees and bushes, providing a natural setting.</w:t>
        <w:br/>
        <w:br/>
        <w:t>At the bottom of the screen, there is an overlay interface typical for FPS games or drone racing simulations, which includes elements like health bars (if applicable), crosshair indicators, and possibly score or objective icons. The crosshair in this image is centered, indicating the player's current viewpoint within the game or the drone's position.</w:t>
        <w:br/>
        <w:br/>
        <w:t>The sky above is a clear blue, providing a stark contrast to the white clouds scattered across it. Throughout the image, numbers and letters are scattered, likely representing the speed of the drone (or character), time, and possibly other race-related data.</w:t>
        <w:br/>
        <w:br/>
        <w:t>Overall, the image is a dynamic representation of either a video game or a drone race, filled with action, technology, nature, and numerical data. It's a snapshot of a moment filled with speed, movement, and excitement.</w:t>
      </w:r>
    </w:p>
    <w:p>
      <w:r>
        <w:t>No strongly correlated comments found for this frame.</w:t>
      </w:r>
    </w:p>
    <w:p>
      <w:pPr>
        <w:pStyle w:val="Heading1"/>
      </w:pPr>
      <w:r>
        <w:t>Frame: frame_0335.jpg</w:t>
      </w:r>
    </w:p>
    <w:p>
      <w:r>
        <w:t>Caption: The image shows a screenshot from a smartphone capturing a photo of a camera displaying a live feed. The device on the left side of the image appears to be the camera itself with a lens and possibly some buttons or settings, but it's not entirely clear due to the angle and quality of the photograph.</w:t>
        <w:br/>
        <w:br/>
        <w:t>On the screen of the camera, there is visible text indicating that the camera is capturing a 360-degree photo, as indicated by "360" and "51 images." There are also two pieces of information on the bottom right corner of the screen: the GPS coordinate "32.7849, -119.984," and the elevation "159 m above sea level." Additionally, there is a timestamp showing "07/08 06:12" which appears to be the time when the photo was taken.</w:t>
        <w:br/>
        <w:br/>
        <w:t>The live feed from the camera shows a panoramic image of an outdoor scene with a clear sky and a landscape that could be interpreted as a field or a parking lot, given the presence of what looks like a vehicle in the distance. The photo is rotated 90 degrees counterclockwise, which means it is upside down relative to its normal orientation when viewed through the camera.</w:t>
        <w:br/>
        <w:br/>
        <w:t>Upon closer inspection, the panoramic image reveals a bustling scene of a parking lot filled with cars and people. Cars of various colors and models are parked neatly in rows, their metallic bodies gleaming under the sunlight. The cars are parked in a grid-like pattern, creating a sense of order and organization.</w:t>
        <w:br/>
        <w:br/>
        <w:t>People can be seen walking around, their movements adding a dynamic element to the otherwise static scene. Their presence suggests that the parking lot is not just a place for vehicles, but also a hub for human activity. In the background, a building stands tall, its presence adding a sense of scale to the scene. It's possible that the building is a part of the parking lot's infrastructure, perhaps a garage or a maintenance facility.</w:t>
        <w:br/>
        <w:br/>
        <w:t>Overall, the image presents a snapshot of everyday life, capturing the interplay between cars, people, and the built environment, with the 360-degree capture technology providing an immersive view of the scene.</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which is strongly related to the technical steps and settings described in the caption, such as capturing 360-degree photos and providing GPS coordinates.</w:t>
      </w:r>
    </w:p>
    <w:p>
      <w:r>
        <w:t>Source: https://www.youtube.com/watch?v=dQeNONerxEU: How to Install and Setup a GPS on your FPV Drone (4K)</w:t>
      </w:r>
    </w:p>
    <w:p>
      <w:pPr>
        <w:pStyle w:val="Heading1"/>
      </w:pPr>
      <w:r>
        <w:t>Frame: frame_0336.jpg</w:t>
      </w:r>
    </w:p>
    <w:p>
      <w:r>
        <w:t>Caption: The image shows a scene that appears to be taken from a security camera given the angle and quality of the video still. It features a room with artificial lighting, possibly indicative of an indoor setting. There is a significant amount of noise and distortion visible in the image, which suggests that the video was captured with a low-quality or high-motion sensor.</w:t>
        <w:br/>
        <w:br/>
        <w:t>The screen displays a video feed with timestamping at the bottom, indicating when the footage was taken. The timestamp shows a date, time, and duration, but the specifics are not entirely legible due to the quality of the image. On the right side of the screen, there is a set of numbers that might be indicative of a digital display showing the status or values of some sort of security system or monitoring software. The text on the screen is too small and blurred to read clearly, but it seems to include numerical values that could pertain to motion detection, time stamps, or other technical data relevant to video surveillance.</w:t>
        <w:br/>
        <w:br/>
        <w:t>In the foreground of the image, a black sedan, with license plate "172030", is in motion, suggesting a chase or high-speed pursuit. The car is moving towards the right side of the image, with its front wheels and windshield wipers clearly visible. The windshield wipers are in motion, indicating that the car is in a hurry. The car's taillights are also visible, adding to the sense of urgency.</w:t>
        <w:br/>
        <w:br/>
        <w:t>The background of the image is blurred and out of focus, suggesting that the car is moving at a high speed. Despite the blur, the image is well-lit, with the car's headlights and taillights providing a clear contrast to the background. This lighting helps to create a sense of depth and distance, making the car appear larger and more imposing.</w:t>
        <w:br/>
        <w:br/>
        <w:t>Overall, the image provides a glimpse into a moment of high-speed action, with the car's movement and the out-of-focus background creating a sense of urgency and tension.</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(BN220) for FPV drones, which matches the technical steps and goals described in the caption. The mention of connecting wires, configuring Betaflight settings, and initializing the GPS outdoors aligns with the details presented in the image.</w:t>
      </w:r>
    </w:p>
    <w:p>
      <w:r>
        <w:t>Source: https://www.youtube.com/watch?v=dQeNONerxEU: How to Install and Setup a GPS on your FPV Drone (4K)</w:t>
      </w:r>
    </w:p>
    <w:p>
      <w:pPr>
        <w:pStyle w:val="Heading1"/>
      </w:pPr>
      <w:r>
        <w:t>Frame: frame_0337.jpg</w:t>
      </w:r>
    </w:p>
    <w:p>
      <w:r>
        <w:t>Caption: The image shows a screenshot of a video being viewed, specifically it appears to be a live feed from a security camera. The video is paused, and the current frame is displayed. In this frame, we see a clear blue sky, suggesting good weather conditions at the time the photo was taken. There are no people or devices visible in this frame; it's purely a still shot of the sky captured by the camera.</w:t>
        <w:br/>
        <w:br/>
        <w:t>There are some overlays on the image, which appear to be digital annotations or tools for tracking or analysis, such as a timestamp indicating "3:27," but there is not enough detail to provide further context about their purpose or use. The image itself is too small and of low resolution to read any text or make out any specific details with certainty.</w:t>
        <w:br/>
        <w:br/>
        <w:t>The screenshot also appears to be from a drone's perspective, capturing a moment frozen in time. The camera lens, slightly tilted, captures a vast expanse of green grass that stretches out to meet a line of trees in the distance. The grass is a vibrant shade of green, a testament to the health and vitality of the environment. The trees stand tall, their leaves rustling gently in the breeze.</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and settings described in the caption, such as installing a GPS module for FPV drones, configuring Betaflight options, and initializing the GPS outdoors. The connection between the video frame and the viewer comment is strong, with the comment providing detailed explanations of the same concepts and features mentioned in the caption.</w:t>
      </w:r>
    </w:p>
    <w:p>
      <w:r>
        <w:t>Source: https://www.youtube.com/watch?v=dQeNONerxEU: How to Install and Setup a GPS on your FPV Drone (4K)</w:t>
      </w:r>
    </w:p>
    <w:p>
      <w:pPr>
        <w:pStyle w:val="Heading1"/>
      </w:pPr>
      <w:r>
        <w:t>Frame: frame_0338.jpg</w:t>
      </w:r>
    </w:p>
    <w:p>
      <w:r>
        <w:t>Caption: The image captures a scene from a drone's perspective, offering a panoramic view of an outdoor area. The camera lens is focused on a group of trees standing tall in the distance, situated behind a field of grass. The drone, equipped with a camera, is flying low over the field at a relatively low height, as indicated by the number displayed on the drone's screen. At the time of 15:15, and temperature of 27 degrees Celsius, the drone captures a clear view under a sunny sky. The image shows no visible text, symbols, or other content that suggests an educational context or instructional setting; instead, it appears to be a standard camera view without any additional markings or indicators for teaching purposes.</w:t>
      </w:r>
    </w:p>
    <w:p>
      <w:r>
        <w:t>Comment (score 85):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for FPV drones, which is closely related to the panoramic view of the drone flying over a field in the caption. The mention of camera settings, wire connections, Betaflight configurations, and GPS rescue parameters in the comment matches technical details described in the caption, such as the drone's screen displaying time and temperature information.</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mentioned in the caption, such as the use of GPS modules for safety and navigation, Betaflight setup, and tweaking GPS rescue mode. The comment also references specific features like return-to-home feature, dual GPS GLONASS module, and on-screen display, which are all discussed in the frame caption.</w:t>
      </w:r>
    </w:p>
    <w:p>
      <w:r>
        <w:t>Source: https://www.youtube.com/watch?v=dQeNONerxEU:How to Install and Setup a GPS on your FPV Drone (4K)”</w:t>
      </w:r>
    </w:p>
    <w:p>
      <w:pPr>
        <w:pStyle w:val="Heading1"/>
      </w:pPr>
      <w:r>
        <w:t>Frame: frame_0339.jpg</w:t>
      </w:r>
    </w:p>
    <w:p>
      <w:r>
        <w:t>Caption: The image appears to be a screenshot from an interactive learning experience, possibly related to physics or engineering concepts. The main visual content is a real-time view from a camera mounted on a drone, showing a bird's eye perspective of an outdoor environment with a clear sky. The park-like setting features trees, grass, and a small pond, bathed in the soft light of cloudy day.</w:t>
        <w:br/>
        <w:br/>
        <w:t>In the foreground, a person is captured in motion, walking along a path that winds its way through the park. On the right side of the screen, there are controls likely used to maneuver the drone, although specific buttons or joysticks are not clearly visible due to the image resolution and size.</w:t>
        <w:br/>
        <w:br/>
        <w:t>A series of numbers are displayed across the bottom of the screen, which could be GPS coordinates or other data related to the flight path or camera settings. In the lower right corner of the screenshot, there appears to be an instructor's hand holding a device, possibly a remote control for the drone or a teaching aid.</w:t>
        <w:br/>
        <w:br/>
        <w:t>The drone itself is present in the lower left corner of the screenshot, suggesting that this is a hands-on learning activity where students can operate real or model drones to understand concepts like aerodynamics, flight control systems, and drone operation principles. A timestamp indicating when the drone was first launched into the air can be seen in the top right corner, although the time resolution is too low to read accurately.</w:t>
        <w:br/>
        <w:br/>
        <w:t>The context of this frame suggests an educational setting where students are engaged in a real-time drone flight simulation or activity designed to teach them about remote control systems, aviation principles, or engineering concepts related to drones and unmanned aerial vehicles (UAVs). The instructor is guiding the students through the operation of the drone, providing hands-on experience with its controls and maneuverability.</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involved in setting up and configuring the GPS module on a drone, specifically mentioning the importance of correct wiring and placement. It also references the 'step-by-step guide' and 'Betaflight setup', which are likely related to the educational setting and hands-on learning activity depicted in the frame caption. The comment's focus on technical details and safety features is strongly connected to the concepts presented in the caption.</w:t>
      </w:r>
    </w:p>
    <w:p>
      <w:r>
        <w:t>Source: https://www.youtube.com/watch?v=dQeNONerxEU:How to Install and Setup a GPS on your FPV Drone (4K)”</w:t>
      </w:r>
    </w:p>
    <w:p>
      <w:pPr>
        <w:pStyle w:val="Heading1"/>
      </w:pPr>
      <w:r>
        <w:t>Frame: frame_0340.jpg</w:t>
      </w:r>
    </w:p>
    <w:p>
      <w:r>
        <w:t>Caption: The image appears to be a screenshot of a camera viewfinder or digital monitor displaying a live feed from an unmanned aerial vehicle (UAV) camera, showing a wide-angle shot of the city during the daytime under clear blue skies. The perspective is from a high altitude, looking down towards the urban landscape, giving a sense of grandeur and perspective.</w:t>
        <w:br/>
        <w:br/>
        <w:t>On the right side of the frame, there is a small window that seems to be an overlay with various pieces of information typically associated with flight data:</w:t>
        <w:br/>
        <w:br/>
        <w:t>1. The GPS coordinates of the UAV: "38.097, -167.57"</w:t>
        <w:br/>
        <w:t>2. The altitude above ground level (AGL): 40 meters</w:t>
        <w:br/>
        <w:t>3. A compass rose showing the current heading of the UAV.</w:t>
        <w:br/>
        <w:t>4. A small digital display with the word "VIDEO START," indicating that the video recording has started.</w:t>
        <w:br/>
        <w:br/>
        <w:t>The cityscape in view includes buildings of various sizes and shapes, their windows reflecting the light and life below. Streets, lined with trees and people, weave their way through the city, creating a sense of movement and life. Despite the bustling city, there's a sense of calm, with a man walking on the sidewalk, going about his day, and a car parked on the street, adding to the everyday life of the city.</w:t>
        <w:br/>
        <w:br/>
        <w:t>The ground appears to be dry and sandy, suggesting a desert-like environment, and the sparse vegetation is visible in the park or open space. There are no people or distinctive objects that can be identified clearly from this perspective, with the focus being on the flight data overlay rather than any specific educational content.</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specifically the BN220 dual GPS GLONASS, for FPV drones, which is strongly related to the frame caption showing the GPS coordinates and altitude data overlay on an UAV camera viewfinder. The technical steps and settings described in the caption (e.g., connecting wires, setting up Betaflight configurations) are discussed in detail in the comment, making them strongly correlated.</w:t>
      </w:r>
    </w:p>
    <w:p>
      <w:r>
        <w:t>Source: https://www.youtube.com/watch?v=dQeNONerxEU: How to Install and Setup a GPS on your FPV Drone (4K)</w:t>
      </w:r>
    </w:p>
    <w:p>
      <w:r>
        <w:t>Comment (score 70):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discusses the technical steps and settings described in the caption, specifically mentioning the GPS module, return-to-home feature, and Betaflight setup. While it doesn't directly quote or reference the exact GPS coordinates, altitude, or compass rose shown in the frame caption, the overall context and discussion of drone safety and control features demonstrate a strong connection to the technical information presented in the caption.</w:t>
      </w:r>
    </w:p>
    <w:p>
      <w:r>
        <w:t>Source: https://www.youtube.com/watch?v=dQeNONerxEU:How to Install and Setup a GPS on your FPV Drone (4K)”</w:t>
      </w:r>
    </w:p>
    <w:p>
      <w:pPr>
        <w:pStyle w:val="Heading1"/>
      </w:pPr>
      <w:r>
        <w:t>Frame: frame_0341.jpg</w:t>
      </w:r>
    </w:p>
    <w:p>
      <w:r>
        <w:t>Caption: The image provided appears to show a camera feed from a remote-controlled drone, offering a bird's eye view of a lush grassy field with scattered trees. The drone itself is centered in the frame, its black body and white antenna visible. The angle of the shot suggests the drone is flying at a low altitude, capturing the landscape from a unique perspective.</w:t>
        <w:br/>
        <w:br/>
        <w:t>The live video stream shows patches of grass, bare earth areas, and a clear sky below. The camera has a wide-angle lens, as suggested by the distortion near the edges of the frame. An overlaid green arrow on the screen indicates the current direction the drone is facing or moving in relation to its starting point, helping the pilot to orient the drone and understand its position relative to the landscape.</w:t>
        <w:br/>
        <w:br/>
        <w:t>In the top right corner of the image, there are several lines of text with GPS coordinates and altitude information, providing real-time telemetry data about the drone's position in the sky. This includes numerical values for latitude, longitude, altitude, and a timestamp ("13 27 17 12", likely indicating the photo timestamp).</w:t>
        <w:br/>
        <w:br/>
        <w:t>To the right of the live feed, there is a simplified map with a blue dot representing the current position of the drone, a green arrow showing directionality, and a scale at the bottom indicating distance in meters. This helps to visualize the drone's location within the landscape below.</w:t>
        <w:br/>
        <w:br/>
        <w:t>The interface suggests an operator can control the drone's flight path by adjusting the direction indicated on the screen. There are also numerical values likely representing the drone's current speed and distance from the starting point, which would be visible to the pilot controlling the drone.</w:t>
        <w:br/>
        <w:br/>
        <w:t>The overall scene suggests an adventurous drone flight capturing the beauty of nature, possibly in an educational context where the instructor may be teaching about drones, their capabilities, or how they can be controlled remotely.</w:t>
      </w:r>
    </w:p>
    <w:p>
      <w:r>
        <w:t>Comment (score 90):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aspects of drone flight, specifically mentioning the BN220 dual GPS GLONASS module and its return-to-home feature, which is also described in the frame caption. The comment also references the Betaflight setup and the importance of correct GPS signal reception, which is relevant to the drone's capabilities mentioned in the caption.</w:t>
      </w:r>
    </w:p>
    <w:p>
      <w:r>
        <w:t>Source: https://www.youtube.com/watch?v=dQeNONerxEU:How to Install and Setup a GPS on your FPV Drone (4K)”</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involved in setting up a GPS module (BN220) for FPV drones, including installation, configuration, and testing. The caption provides a context for the video, describing the drone's flight path and settings, which are relevant to the setup process discussed in the comment.</w:t>
      </w:r>
    </w:p>
    <w:p>
      <w:r>
        <w:t>Source: https://www.youtube.com/watch?v=dQeNONerxEU: How to Install and Setup a GPS on your FPV Drone (4K)</w:t>
      </w:r>
    </w:p>
    <w:p>
      <w:pPr>
        <w:pStyle w:val="Heading1"/>
      </w:pPr>
      <w:r>
        <w:t>Frame: frame_0342.jpg</w:t>
      </w:r>
    </w:p>
    <w:p>
      <w:r>
        <w:t>Caption: The photograph captures an outdoor scene viewed through what appears to be a camera lens or binoculars. The overlaid information and annotations suggest instructional content. At the top left corner, there is a digital readout indicating a distance measurement of 3569 feet, which could be part of a lesson on calculating distances or the application of trigonometry in real-world scenarios.</w:t>
        <w:br/>
        <w:br/>
        <w:t>In the foreground, the view shows a large open space with brown grass and some green patches. The camera lens or binoculars is marked with "3569 feet," suggesting that someone is measuring distances using this equipment. In the background, there's a clear sky and a line of trees with green leaves. There are no visible texts, diagrams, slides, or models in this image; it seems to be a direct view of an outdoor environment with annotations related to distance measurement.</w:t>
        <w:br/>
        <w:br/>
        <w:t>The drone, a vibrant blue, is captured flying diagonally across the park, capturing the serene landscape filled with trees and grass. The park provides a stark contrast to the blue sky above. The drone's view is slightly tilted to the left, adding an element of dynamism to the otherwise still image. A time stamp "15:05" indicates the exact moment captured, while the numbers "93" and "14" are likely the drone's coordinates or altitude.</w:t>
      </w:r>
    </w:p>
    <w:p>
      <w:r>
        <w:t>Comment (score 80):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installation and setup of a GPS module, specifically the BN220 dual GPS GLONASS, for FPV drones. The caption describes an outdoor scene with annotations related to distance measurement, which is relevant to the GPS topic discussed in the comment.</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of setting up and customizing the GPS module in the drone, which is strongly related to the caption's focus on distance measurement using a camera lens or binoculars. The mention of specific features like return-to-home and GPS rescue mode, as well as the emphasis on getting the hardware and software working together, aligns closely with the caption's themes of trigonometry and real-world applications.</w:t>
      </w:r>
    </w:p>
    <w:p>
      <w:r>
        <w:t>Source: https://www.youtube.com/watch?v=dQeNONerxEU:How to Install and Setup a GPS on your FPV Drone (4K)”</w:t>
      </w:r>
    </w:p>
    <w:p>
      <w:pPr>
        <w:pStyle w:val="Heading1"/>
      </w:pPr>
      <w:r>
        <w:t>Frame: frame_0343.jpg</w:t>
      </w:r>
    </w:p>
    <w:p>
      <w:r>
        <w:t>Caption: The image is a snapshot from a drone's perspective, capturing a moment as it flies over a lush green field. The camera lens is pointed downwards, offering a bird's eye view of the vast expanse below. The field stretches out into the distance, dotted with trees whose green leaves contrast with the vibrant color of the field. In the distance, a hill rises, adding depth to the scene.</w:t>
        <w:br/>
        <w:br/>
        <w:t>The image is taken from a high angle, providing a sense of depth and scale to the scene. The drone's position in the frame is slightly above the horizon, offering a unique perspective on the world. The focus is solely on the drone and the field it's flying over; there are no discernible human activities or texts present.</w:t>
        <w:br/>
        <w:br/>
        <w:t>At the same time, the image also shows a screen displaying a first-person view of an indoor flight simulator. At the top of the image, there is a video player interface with playback controls and a progress bar showing that the video has reached approximately 38 seconds out of a total duration that seems to be around 40 seconds. The quality of the video suggests it may have been taken with a smartphone or similar handheld device.</w:t>
        <w:br/>
        <w:br/>
        <w:t>The main part of the image shows a flight simulator environment where the camera is positioned inside what appears to be a cockpit with various aviation-related instruments and controls, likely simulating an aircraft's interior. The screen displays a simplified view of an outdoor landscape, indicating that the simulation is focused on flying activities over open terrain or countryside.</w:t>
      </w:r>
    </w:p>
    <w:p>
      <w:r>
        <w:t>Comment (score 95):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of installing and setting up a GPS module for FPV drones, specifically mentioning the BN220 dual GPS GLONASS module, which is also mentioned in the caption. The comment explains the installation process, including connecting wires and configuring Betaflight settings, which matches the information provided in the caption about the drone's setup.</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technical steps and objects described in the caption, specifically mentioning the GPS module, return-to-home feature, Betaflight setup, and tweaking the GPS rescue mode. The connection between the comment and caption is strong as they both focus on drone technology and navigation.</w:t>
      </w:r>
    </w:p>
    <w:p>
      <w:r>
        <w:t>Source: https://www.youtube.com/watch?v=dQeNONerxEU:How to Install and Setup a GPS on your FPV Drone (4K)”</w:t>
      </w:r>
    </w:p>
    <w:p>
      <w:pPr>
        <w:pStyle w:val="Heading1"/>
      </w:pPr>
      <w:r>
        <w:t>Frame: frame_0344.jpg</w:t>
      </w:r>
    </w:p>
    <w:p>
      <w:r>
        <w:t>Caption: The image shows a camera feed displaying a drone-mounted camera's view of an outdoor scene from a high vantage point, offering a panoramic view of the field. The camera is equipped with a GPS device, as indicated by the green circular icons and text like "30°," "15°," and "90°," suggesting the camera's field of view. There is also a compass rose icon at the top right corner, which typically indicates the current heading of the drone.</w:t>
        <w:br/>
        <w:br/>
        <w:t>In the foreground, an overlay appears to be a graph or chart on the lower left side, although the specific content or details are not clear due to the resolution and angle of the photograph. The actual visible scene includes a dry, grassy area with scattered vegetation, likely indicative of a park or open field. The background is mostly out of focus, but it seems to be an urban or suburban environment given the presence of trees in the distance.</w:t>
        <w:br/>
        <w:br/>
        <w:t>The camera's timestamp shows "15:43," and the speed of the drone, as indicated by the numerical readout near the top right corner of the image, is 20, which could suggest a speed of 20 kilometers per hour or another unit of measurement depending on the setting. There are no visible texts or labels within the image that provide further context or information about the drone's operation, the specific location, or any educational content being taught to an instructor or viewer.</w:t>
        <w:br/>
        <w:br/>
        <w:t>The scene is a lush, green field, with a solitary tree standing tall in the center of the frame, its branches reaching out towards the sky. The field is dotted with other trees, their leaves rustling in the unseen breeze. The image is labeled as "03 1711040", a sequence of numbers that might be a code or identifier for the photo.</w:t>
      </w:r>
    </w:p>
    <w:p>
      <w:r>
        <w:t>Comment (score 90): This video simplifies the process of installing and setting up a GPS module, specifically the BN220 dual GPS GLONASS, for FPV drones. Ideal for mid to long- range drones, the BN220 helps drones return to their starting point using a controller switch. The video shows the straightforward installation, involving connecting wires like red to the 5-volt pad, white to the RX pad, to name a couple. The guide also explains different Betaflight configurations, from setting up ports to toggling GPS options and setting a switch for GPS rescue. The video explains how to configure the on-screen display to show crucial GPS data like location, satellite count, and speed. It also covers important Command Line Interface commands for setting GPS rescue parameters. Finally, the video provides tips on initializing the GPS outdoors and a real-world flight demonstration, showcasing the GPS's vital role in modern FPV drone flying.</w:t>
      </w:r>
    </w:p>
    <w:p>
      <w:r>
        <w:t>Reason: The comment directly discusses the technical steps and settings described in the caption, including the installation of a GPS module for FPV drones, setting up ports, toggling GPS options, and configuring on-screen display to show crucial GPS data.</w:t>
      </w:r>
    </w:p>
    <w:p>
      <w:r>
        <w:t>Source: https://www.youtube.com/watch?v=dQeNONerxEU: How to Install and Setup a GPS on your FPV Drone (4K)</w:t>
      </w:r>
    </w:p>
    <w:p>
      <w:r>
        <w:t>Comment (score 80):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same technical steps (e.g., setting up GPS and Betaflight) and objects (e.g., drone, GPS module) described in the caption. The mention of specific features like 'return-to-home feature' and 'GPS rescue mode' indicates a strong connection to the video frame.</w:t>
      </w:r>
    </w:p>
    <w:p>
      <w:r>
        <w:t>Source: https://www.youtube.com/watch?v=dQeNONerxEU:How to Install and Setup a GPS on your FPV Drone (4K)”</w:t>
      </w:r>
    </w:p>
    <w:p>
      <w:pPr>
        <w:pStyle w:val="Heading1"/>
      </w:pPr>
      <w:r>
        <w:t>Frame: frame_0345.jpg</w:t>
      </w:r>
    </w:p>
    <w:p>
      <w:r>
        <w:t>Caption: The image shows two computer screens: one displaying a web page open in a browser, and the other showing a command-line interface (CLI) with SQL statements being executed on a database. The main screen displays information about "Deltate," which appears to be a provider of software solutions related to healthcare or financial services. At the top of the page is a navigation bar featuring menu items such as "Home", "Solutions", "About Us", and "Contact Us." Below this is a section titled "Deltate" that includes a brief description of the company and its offerings, accompanied by the slogan or tagline "Your trusted partner in healthcare &amp; finance solutions."</w:t>
        <w:br/>
        <w:br/>
        <w:t>Further down, there are sections describing various aspects of the company's services or products, though the text is too small to read clearly. The phrases "Our mission," "Our vision," and "Our values" suggest a company statement or description of its philosophy.</w:t>
        <w:br/>
        <w:br/>
        <w:t>The lower part of the screen displays a CLI window with SQL statements being executed on a database, indicating potential data management or analysis activities. The overall style of the image is a typical computer screen capture, focusing on the web page itself with the CLI window serving as an incidental detail.</w:t>
        <w:br/>
        <w:br/>
        <w:t>In contrast, the second screen shows the BetFlight website in use, featuring a clean and straightforward design with a focus on clear navigation and easy-to-find information. The main color scheme is white and yellow, with a black background. A banner at the top reads "BetFlight" in bold white letters, followed by a yellow bar and then a blue bar, both reading "BetFlight." A green bar also appears below, displaying the website's name. The logo is located in the top left corner, and the navigation bar features buttons such as "Home", "Sign Up", "Login", and "Account." The footer contains links to "Contact Us," "Legal," and "Cookie Policy."</w:t>
      </w:r>
    </w:p>
    <w:p>
      <w:r>
        <w:t>No strongly correlated comments found for this frame.</w:t>
      </w:r>
    </w:p>
    <w:p>
      <w:pPr>
        <w:pStyle w:val="Heading1"/>
      </w:pPr>
      <w:r>
        <w:t>Frame: frame_0346.jpg</w:t>
      </w:r>
    </w:p>
    <w:p>
      <w:r>
        <w:t>Caption: The image appears to show a computer screen displaying two different websites. The primary website on the left side of the screen is the Deliveroo website, with its URL ("www.deliveroo.co.uk") displayed in the address bar at the top of the browser window. The webpage features a large yellow banner at the top containing text that is not entirely legible due to the angle and resolution of the image. Below the banner, there are sections with smaller text providing information about the website's services or offerings. A vertical menu appears on the left side of the webpage, displaying icons representing different categories or features of the website. The screen also includes a chat window or messaging application on the right side, containing a text conversation between two parties, although the content of the conversation is not clearly visible due to the resolution and angle of the image.</w:t>
        <w:br/>
        <w:br/>
        <w:t>On the right side of the screen, another website's homepage is displayed, which appears to be "BetFlight". The website features a predominantly white background with a yellow border, providing a striking contrast. The primary navigation menu at the top of the page consists of three items: "Home", "Sign Up", and "Log In", represented by a white arrow pointing to the right, suggesting their respective functions. A large, white text box reading "BetFlight" occupies the main content area of the website, likely serving as the website's title or name.</w:t>
        <w:br/>
        <w:br/>
        <w:t>In the bottom-right corner of the BetFlight webpage, there is a small blue button labeled "Sign Up", indicating that the website offers a sign-up process for its services. Overall, the image captures a typical homepage layout for websites, with clear navigation options and prominent call-to-action buttons. The presence of two open web browsers on the screen suggests that the user might be comparing or researching different services offered by these websites.</w:t>
      </w:r>
    </w:p>
    <w:p>
      <w:r>
        <w:t>No strongly correlated comments found for this frame.</w:t>
      </w:r>
    </w:p>
    <w:p>
      <w:pPr>
        <w:pStyle w:val="Heading1"/>
      </w:pPr>
      <w:r>
        <w:t>Frame: frame_0347.jpg</w:t>
      </w:r>
    </w:p>
    <w:p>
      <w:r>
        <w:t>Caption: The image appears to be a screenshot of a computer monitor displaying a webpage for BetFlight, a sports betting platform. The webpage is in focus with the surrounding content blurred out, suggesting that the main topic of discussion might be related to the content on the screen.</w:t>
        <w:br/>
        <w:br/>
        <w:t>The visible portion of the webpage includes a header at the top, featuring white text that reads "BetFlight" in a large font size. Below the header, there's a navigation menu containing links such as "Home," "About Us," and "Contact Us," among others. The text in this menu is too small to read clearly.</w:t>
        <w:br/>
        <w:br/>
        <w:t>The main section of the webpage features several sections with text and images. One prominent section displays the text "DELIVER" at the top, along with sections labeled "ABOUT US" and "CONTACT US," respectively, with corresponding icons and brief descriptions. Below these sections, there's a section titled "DELIVER SERVICE" with a button that says "Sign Up." A form is visible beneath this button with fields for the user to enter their name and email address, along with a message that reads "Fill in the details below to get started."</w:t>
        <w:br/>
        <w:br/>
        <w:t>At the bottom of the webpage, another section provides an address under the label "OFFICE LOCATION." The background of the image is a dark gray color, providing a stark contrast to the bright yellow and white elements of the website. The overall layout of the website is simple yet effective, with the white text serving as a stark contrast against the black and yellow background.</w:t>
        <w:br/>
        <w:br/>
        <w:t>The style of the image suggests that it may be used for instructional purposes, possibly teaching about web design or website construction, with a focus on user interfaces and layouts.</w:t>
      </w:r>
    </w:p>
    <w:p>
      <w:r>
        <w:t>No strongly correlated comments found for this frame.</w:t>
      </w:r>
    </w:p>
    <w:p>
      <w:pPr>
        <w:pStyle w:val="Heading1"/>
      </w:pPr>
      <w:r>
        <w:t>Frame: frame_0348.jpg</w:t>
      </w:r>
    </w:p>
    <w:p>
      <w:r>
        <w:t>Caption: The image appears to show a computer screen displaying two different websites. At the top, there is the logo "DealStash" with navigation links such as "Home," "Categories," "Sign In," and "Deals." Below the header, a banner section with a slider seems to be promoting specific deals or offers, featuring text and images of products.</w:t>
        <w:br/>
        <w:br/>
        <w:t>The main content area displays placeholder text "Lorem ipsum dolor sit amet, consectetur adipiscing elit. Pellentesque euismod." On the right side of the image, there is a sidebar containing links to different categories or sections of the site, such as "Electronics," "Clothing," and "More."</w:t>
        <w:br/>
        <w:br/>
        <w:t>At the bottom, there is a footer with additional navigation links and what seems to be contact information for customer support. The other half of the screen displays a different website, "Betflight", with a vibrant yellow background and a black border that contrasts sharply with the background. The logo of "Betflight" is prominently displayed at the top, accompanied by text that reads "Betflight" in a contrasting white font.</w:t>
        <w:br/>
        <w:br/>
        <w:t>The main page of "Betflight" is divided into two sections. The left side features a navigation bar with several links, including "Home", "About Us", "Contact Us", and "Services". The right side is dedicated to a section titled "News", which appears to be currently empty. The overall layout of the website suggests a user-friendly interface, with clear sections for navigation and information.</w:t>
      </w:r>
    </w:p>
    <w:p>
      <w:r>
        <w:t>Comment (score 85): Rank: 6 , The video opened my eyes to how the BN220 dual GPS GLONASS module can up the safety game for drones. The return-to-home feature is a real stress-reliever for those longer flights where you might lose sight of your drone. It's pretty clear now that putting the GPS in just the right spot and getting the wires right is super important to keep the signals clean and the navigation accurate. Walking through the Betaflight setup was a breeze with their step-by-step guide, showing how to get the hardware and software to play nice together. They went deep on tweaking the GPS rescue mode and getting the on-screen display to show all the GPS stats you need, which is awesome for customizing your flight controls. And the part where they took it out for a field test and showed the OSD working in real-time was very interesting. It made me feel like I could really amp up the safety and control on my drone with a solid setup and some testing.</w:t>
      </w:r>
    </w:p>
    <w:p>
      <w:r>
        <w:t>Reason: The comment directly discusses the same technical steps (setting up the GPS module and tweaking the GPS rescue mode), objects (the BN220 dual GPS GLONASS module, drone), and goals (increasing safety and control) described in the caption.</w:t>
      </w:r>
    </w:p>
    <w:p>
      <w:r>
        <w:t>Source: https://www.youtube.com/watch?v=dQeNONerxEU:How to Install and Setup a GPS on your FPV Drone (4K)”</w:t>
      </w:r>
    </w:p>
    <w:p>
      <w:pPr>
        <w:pStyle w:val="Heading1"/>
      </w:pPr>
      <w:r>
        <w:t>Frame: frame_0349.jpg</w:t>
      </w:r>
    </w:p>
    <w:p>
      <w:r>
        <w:t>Caption: The image shows a computer screen displaying a webpage with a striking yellow header, prominently displaying the title "Bet Flight". The background is a stark white, providing a sharp contrast to the black text and images that populate the page. Below the header, a green and yellow banner stretches across the width of the screen, adding a splash of color to the otherwise monochrome background.</w:t>
        <w:br/>
        <w:br/>
        <w:t>The webpage is divided into three main sections. The top section features a black bar, possibly a navigation menu or search bar, but it's not fully legible in this image. The middle section houses a yellow and black banner, which is likely an advertisement or promotional message. The bottom section is a grid of images, each one a different color - red, blue, green, and yellow. These images seem to be related to the "Bet Flight" website, possibly representing destinations or services that the website offers.</w:t>
        <w:br/>
        <w:br/>
        <w:t>On the left side of the page, there's a section titled "Courses," featuring a list of courses with their respective descriptions and images. Below this, there's an announcement or news section with a headline and content, although the text is not fully legible in the image. On the right side of the screen, there are two vertical bars; the one on the left displays a list of "Popular Courses" with thumbnails and titles, while the one on the right shows a course preview with its title and an enrolled student's name visible.</w:t>
        <w:br/>
        <w:br/>
        <w:t>The computer interface suggests that this is a screenshot taken from within a web browser or another application. The operating system's taskbar can be seen at the bottom of the image, indicating that the computer is likely running Windows, given the style of the icons and taskbar buttons. However, no text or details from the taskbar are legible in this view.</w:t>
        <w:br/>
        <w:br/>
        <w:t>The instructor or individual taking this screenshot appears to be holding a model or device to capture the image of the webpage, but their presence is not the main focus of the image. The image primarily serves as a representation of an online course platform interface and the "Bet Flight" website.</w:t>
      </w:r>
    </w:p>
    <w:p>
      <w:r>
        <w:t>No strongly correlated comments found for this frame.</w:t>
      </w:r>
    </w:p>
    <w:p>
      <w:pPr>
        <w:pStyle w:val="Heading1"/>
      </w:pPr>
      <w:r>
        <w:t>Frame: frame_0350.jpg</w:t>
      </w:r>
    </w:p>
    <w:p>
      <w:r>
        <w:t>Caption: The image shows a computer screen displaying the BetFlight webpage. The webpage has a predominantly white background with a striking yellow border that contrasts with the dark screen and surrounding environment. At the center of the webpage, the bold black text "BetFlight" dominates the visual space.</w:t>
        <w:br/>
        <w:br/>
        <w:t>To the left side of the webpage is a small logo and search bar, while the middle section features a list of flight options represented by thumbnail images. The right side of the webpage is dedicated to a "contact us" page with a form for users to fill out. The overall layout of the webpage is simple yet effective, guiding the user's attention through clear divisions into distinct sections.</w:t>
        <w:br/>
        <w:br/>
        <w:t>In addition to the BetFlight webpage content, the image also shows placeholder text "Lorem ipsum dolor sit amet" in various sections of the page, commonly used as filler in design mockups or templates. Below the navigation bar, an image of a person is partially visible due to what appears to be a pixelated effect or watermark, suggesting they might be wearing business casual clothing.</w:t>
        <w:br/>
        <w:br/>
        <w:t>The lower right corner features a vertical panel displaying a messaging interface with text input fields and icons that could indicate different features within the messaging app, such as emoticons, attachments, and actions like sharing or deleting messages. The screen itself has a dark background, typical for many modern user interfaces. Overall, the image suggests it is a screenshot from a computer display, with no signs of a live presentation or teaching session in progress.</w:t>
      </w:r>
    </w:p>
    <w:p>
      <w:r>
        <w:t>No strongly correlated comments found for this frame.</w:t>
      </w:r>
    </w:p>
    <w:p>
      <w:pPr>
        <w:pStyle w:val="Heading1"/>
      </w:pPr>
      <w:r>
        <w:t>Frame: frame_0351.jpg</w:t>
      </w:r>
    </w:p>
    <w:p>
      <w:r>
        <w:t>Caption: The image shows two distinct computer screens, each displaying a different website. The first screen displays the LLaVA website, which has a dark theme and features a navigation bar at the top with a logo on the left and various links. Below the navigation bar is a search bar centered below it. The main content of the website appears to be a list or catalog of items, potentially products for sale, each with an image, title, and descriptive text.</w:t>
        <w:br/>
        <w:br/>
        <w:t>To the right of this section is a form that allows users to add items to their cart, along with buttons labeled "ADD" suggesting interactive functionality. Below the product section, part of the computer's desktop is visible, featuring two open windows: one displaying a code editor open to a file named "dashboard.html," and another window showing a video or presentation slide titled "Dealer." The content of the slide is partially obscured by the size of the image.</w:t>
        <w:br/>
        <w:br/>
        <w:t>The second screen displays the MiniCPM website "betflight" with a stark black background, providing contrast to the white text and yellow background on the website. The website is divided into two main sections: a banner on the left displaying the website's name "betflight" in bold white letters, and below it, a yellow bar stretching across the bottom of the screen displaying the website's slogan.</w:t>
        <w:br/>
        <w:br/>
        <w:t>On the right side of the screen, there is a yellow background with the website's logo in the center. Below the logo, white text reads "betflight.com," matching the website's name. The design of this website is clean and minimalist, focusing on its name and slogan, with bold white text and contrasting yellow background creating a visually striking design.</w:t>
      </w:r>
    </w:p>
    <w:p>
      <w:r>
        <w:t>No strongly correlated comments found for this frame.</w:t>
      </w:r>
    </w:p>
    <w:p>
      <w:pPr>
        <w:pStyle w:val="Heading1"/>
      </w:pPr>
      <w:r>
        <w:t>Frame: frame_0352.jpg</w:t>
      </w:r>
    </w:p>
    <w:p>
      <w:r>
        <w:t>Caption: The image displays a computer screen with an open browser showing two distinct websites. The first website appears to be a template for a digital newsletter or email template, as indicated by the layout and content blocks suggesting design sections like header, body, and footer. There are placeholders where text would go, such as "Your Company Name," "Email Subject Line," and "Body Content Here." The text visible on the screen includes phrases like "Your Company Name" and "Body Content Here," which are common elements in a newsletter template for customization.</w:t>
        <w:br/>
        <w:br/>
        <w:t>The second website is that of BetFlight, an online betting platform. The dominant yellow and black striped background contrasts with the white text and blue links that populate the page. The clean, sans-serif font announces the website's name, "BetFlight", and its mission statement, "Your online betting platform". Blue links in a bold, sans-serif font invite visitors to explore the various services and features offered by the website. The overall layout of the website is simple and straightforward, with clear calls to action and a minimalist design that emphasizes functionality and ease of use.</w:t>
        <w:br/>
        <w:br/>
        <w:t>The browser interface is visible around the edges of the screen, showing tabs that include "Bookmarks," "History," and others, indicating that multiple pages or bookmarks are open in this browser session. The screenshot itself has a blurred background due to its nature as an overlay on another image, making it difficult to discern any additional context beyond what is immediately apparent from the two websites displayed within the screenshot.</w:t>
      </w:r>
    </w:p>
    <w:p>
      <w:r>
        <w:t>No strongly correlated comments found for this frame.</w:t>
      </w:r>
    </w:p>
    <w:p>
      <w:pPr>
        <w:pStyle w:val="Heading1"/>
      </w:pPr>
      <w:r>
        <w:t>Frame: frame_0353.jpg</w:t>
      </w:r>
    </w:p>
    <w:p>
      <w:r>
        <w:t>Caption: The image shows a computer screen displaying the website "BetFlight", which has a bold and attention-grabbing design featuring a striking combination of yellow and black colors. The website is divided into two main sections, with the top section predominantly yellow and the bottom section predominantly black.</w:t>
        <w:br/>
        <w:br/>
        <w:t>At the top of the page, there's a header with navigation links not fully legible due to the angle and quality of the image. Below the header is the main content area where a banner or promotional section features an image and text that appears to be part of a business or website promotion. The text on this banner is partially obscured due to the angle and size of the image, but it seems to be a call-to-action or promotional message.</w:t>
        <w:br/>
        <w:br/>
        <w:t>To the right of this banner, there's a sidebar with what seems to be a list of items, possibly sections of the website, such as "About," "Contact," "Blog," and so on. However, the text is not fully legible due to the angle and quality of the image.</w:t>
        <w:br/>
        <w:br/>
        <w:t>The main content area below the promotional banner has a placeholder image that appears to be a default or template graphic for demonstration purposes, often used in web design mockups. The placeholder image shows what seems to be a generic website layout with a title, text, and images, but these elements are also not entirely legible due to the angle and quality of the photo.</w:t>
        <w:br/>
        <w:br/>
        <w:t>There is no visible instructor or teaching context in this image. The focus is purely on the content of the webpage displayed on the computer screen.</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