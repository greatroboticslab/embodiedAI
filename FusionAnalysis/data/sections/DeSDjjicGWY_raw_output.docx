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the specified JSON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"Introduction",</w:t>
        <w:br/>
        <w:t xml:space="preserve">    "summary": "The video begins with an introduction to the creator and their content, inviting viewers to support them through Patreon."</w:t>
        <w:br/>
        <w:t xml:space="preserve">  },</w:t>
        <w:br/>
        <w:t xml:space="preserve">  {</w:t>
        <w:br/>
        <w:t xml:space="preserve">    "start_time": "00:05",</w:t>
        <w:br/>
        <w:t xml:space="preserve">    "title": "Educational Context Absent in First Image",</w:t>
        <w:br/>
        <w:t xml:space="preserve">    "summary": "The first image shows a serene outdoor scene without any discernible text, diagrams, or other teaching context elements. The atmosphere is tranquil and inviting, but no educational content is present."</w:t>
        <w:br/>
        <w:t xml:space="preserve">  },</w:t>
        <w:br/>
        <w:t xml:space="preserve">  {</w:t>
        <w:br/>
        <w:t xml:space="preserve">    "start_time": "00:15",</w:t>
        <w:br/>
        <w:t xml:space="preserve">    "title": "Series of Images Show Tranquil Scenes",</w:t>
        <w:br/>
        <w:t xml:space="preserve">    "summary": "The next several images show a series of serene outdoor scenes, each with a unique perspective or composition. These images capture tranquil moments in nature without any educational content."</w:t>
        <w:br/>
        <w:t xml:space="preserve">  },</w:t>
        <w:br/>
        <w:t xml:space="preserve">  {</w:t>
        <w:br/>
        <w:t xml:space="preserve">    "start_time": "04:00",</w:t>
        <w:br/>
        <w:t xml:space="preserve">    "title": "Conclusion and Call to Action",</w:t>
        <w:br/>
        <w:t xml:space="preserve">    "summary": "The video concludes with a call to action, encouraging viewers to like, share, subscribe, and hit the notification bell. The creator also mentions their Patreon page again."</w:t>
        <w:br/>
        <w:t xml:space="preserve">  }</w:t>
        <w:br/>
        <w:t>]</w:t>
        <w:br/>
        <w:t>```</w:t>
        <w:br/>
        <w:br/>
        <w:t>Note that I had to make some assumptions about the structure of the output since the original text does not provide clear information on how to format it as JSON.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