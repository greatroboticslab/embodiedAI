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2</w:t>
      </w:r>
    </w:p>
    <w:p>
      <w:r>
        <w:t>Comments correlated to ≥ 60: 0 (0.0%)</w:t>
      </w:r>
    </w:p>
    <w:p>
      <w:r>
        <w:t>Total candidate pairs checked: 14</w:t>
      </w:r>
    </w:p>
    <w:p/>
    <w:p>
      <w:r>
        <w:t>Most/Least correlated topics (by average score across correlated comments):</w:t>
      </w:r>
    </w:p>
    <w:p>
      <w:r>
        <w:t xml:space="preserve">  Top 3:</w:t>
      </w:r>
    </w:p>
    <w:p>
      <w:r>
        <w:t xml:space="preserve">    • Topic T7: Throttle Hold — avg 0.00, contributions 0</w:t>
      </w:r>
    </w:p>
    <w:p>
      <w:r>
        <w:t xml:space="preserve">    • Topic T3: Throttle Curve — avg 0.00, contributions 0</w:t>
      </w:r>
    </w:p>
    <w:p>
      <w:r>
        <w:t xml:space="preserve">    • Topic T1: Subtrim Settings — avg 0.00, contributions 0</w:t>
      </w:r>
    </w:p>
    <w:p>
      <w:r>
        <w:t xml:space="preserve">  Bottom 3:</w:t>
      </w:r>
    </w:p>
    <w:p>
      <w:r>
        <w:t xml:space="preserve">    • Topic T6: Assigned Switches — avg 0.00, contributions 0</w:t>
      </w:r>
    </w:p>
    <w:p>
      <w:r>
        <w:t xml:space="preserve">    • Topic T2: Dual Rate and Exponential Settings — avg 0.00, contributions 0</w:t>
      </w:r>
    </w:p>
    <w:p>
      <w:r>
        <w:t xml:space="preserve">    • Topic T5: LE One Setup — avg 0.00, contributions 0</w:t>
      </w:r>
    </w:p>
    <w:p>
      <w:r>
        <w:t>Correlated comment coverage (all comments):</w:t>
      </w:r>
    </w:p>
    <w:p>
      <w:r>
        <w:t>- matched 0 topic(s), max score 0.0000: it was a good guide to the controller. I was surprised to know we can give the drones names and have up to 20 different models saved to it.</w:t>
      </w:r>
    </w:p>
    <w:p>
      <w:r>
        <w:t xml:space="preserve">  Source: https://www.youtube.com/watch?v=LYJDlz5w77Y: FLYSKY FS-I6X FUNCTIONS MENU | EXPALINED</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T5: LE One Setup — score 10.0000</w:t>
      </w:r>
    </w:p>
    <w:p>
      <w:r>
        <w:t xml:space="preserve">    Description: Aircraft setup options</w:t>
      </w:r>
    </w:p>
    <w:p>
      <w:r>
        <w:t xml:space="preserve">    Reason: The comment mentions the controller and drone setup, but it's not directly discussing the aircraft setup options described in the topic. The comment also veers off-topic by mentioning naming drones and saving models,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T7: Throttle Hold — score 0.0000</w:t>
      </w:r>
    </w:p>
    <w:p>
      <w:r>
        <w:t xml:space="preserve">    Description: Automatically holding throttle at a set position</w:t>
      </w:r>
    </w:p>
    <w:p>
      <w:r>
        <w:t xml:space="preserve">    Reason: The comment does not discuss the topic of 'Throttle Hold' and instead talks about giving drones names and saving models to a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T6: Assigned Switches — score 0.0000</w:t>
      </w:r>
    </w:p>
    <w:p>
      <w:r>
        <w:t xml:space="preserve">    Description: Customizing switch functionality</w:t>
      </w:r>
    </w:p>
    <w:p>
      <w:r>
        <w:t xml:space="preserve">    Reason: The comment mentions a guide to the controller and naming drones, which has no direct relation to customizing switch functionality.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T4: Mixer Setup — score 0.0000</w:t>
      </w:r>
    </w:p>
    <w:p>
      <w:r>
        <w:t xml:space="preserve">    Description: Master and slave channels for aircraft control</w:t>
      </w:r>
    </w:p>
    <w:p>
      <w:r>
        <w:t xml:space="preserve">    Reason: The comment does not directly discuss the topic of mixer setup for aircraft control. Instead, it mentions a guide to a controller and discusses features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T3: Throttle Curve — score 0.0000</w:t>
      </w:r>
    </w:p>
    <w:p>
      <w:r>
        <w:t xml:space="preserve">    Description: How throttle increases upon movement</w:t>
      </w:r>
    </w:p>
    <w:p>
      <w:r>
        <w:t xml:space="preserve">    Reason: The comment discusses the controller and drone features, but does not mention throttle curve or how it increases upon movement.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T2: Dual Rate and Exponential Settings — score 0.0000</w:t>
      </w:r>
    </w:p>
    <w:p>
      <w:r>
        <w:t xml:space="preserve">    Description: Sensitivity of controls</w:t>
      </w:r>
    </w:p>
    <w:p>
      <w:r>
        <w:t xml:space="preserve">    Reason: The comment discusses the controller and its features (naming drones and saving models), but does not mention dual rate or exponential settings, nor is it related to sensitivity of controls.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T1: Subtrim Settings — score 0.0000</w:t>
      </w:r>
    </w:p>
    <w:p>
      <w:r>
        <w:t xml:space="preserve">    Description: Aligning control surfaces and tuning aircraft</w:t>
      </w:r>
    </w:p>
    <w:p>
      <w:r>
        <w:t xml:space="preserve">    Reason: The comment does not discuss the topic's description of aligning control surfaces and tuning aircraft, instead it talks about a guide for a drone controller and its features.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T1: Subtrim Settings — score 0.0000</w:t>
      </w:r>
    </w:p>
    <w:p>
      <w:r>
        <w:t xml:space="preserve">    Description: Aligning control surfaces and tuning aircraft</w:t>
      </w:r>
    </w:p>
    <w:p>
      <w:r>
        <w:t xml:space="preserve">    Reason: The comment does not discuss the topic's description of aligning control surfaces and tuning aircraft, instead it talks about a guide for a drone controller and its features.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T2: Dual Rate and Exponential Settings — score 0.0000</w:t>
      </w:r>
    </w:p>
    <w:p>
      <w:r>
        <w:t xml:space="preserve">    Description: Sensitivity of controls</w:t>
      </w:r>
    </w:p>
    <w:p>
      <w:r>
        <w:t xml:space="preserve">    Reason: The comment discusses the controller and its features (naming drones and saving models), but does not mention dual rate or exponential settings, nor is it related to sensitivity of controls.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T3: Throttle Curve — score 0.0000</w:t>
      </w:r>
    </w:p>
    <w:p>
      <w:r>
        <w:t xml:space="preserve">    Description: How throttle increases upon movement</w:t>
      </w:r>
    </w:p>
    <w:p>
      <w:r>
        <w:t xml:space="preserve">    Reason: The comment discusses the controller and drone features, but does not mention throttle curve or how it increases upon movement.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T4: Mixer Setup — score 0.0000</w:t>
      </w:r>
    </w:p>
    <w:p>
      <w:r>
        <w:t xml:space="preserve">    Description: Master and slave channels for aircraft control</w:t>
      </w:r>
    </w:p>
    <w:p>
      <w:r>
        <w:t xml:space="preserve">    Reason: The comment does not directly discuss the topic of mixer setup for aircraft control. Instead, it mentions a guide to a controller and discusses features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T6: Assigned Switches — score 0.0000</w:t>
      </w:r>
    </w:p>
    <w:p>
      <w:r>
        <w:t xml:space="preserve">    Description: Customizing switch functionality</w:t>
      </w:r>
    </w:p>
    <w:p>
      <w:r>
        <w:t xml:space="preserve">    Reason: The comment mentions a guide to the controller and naming drones, which has no direct relation to customizing switch functionality.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T7: Throttle Hold — score 0.0000</w:t>
      </w:r>
    </w:p>
    <w:p>
      <w:r>
        <w:t xml:space="preserve">    Description: Automatically holding throttle at a set position</w:t>
      </w:r>
    </w:p>
    <w:p>
      <w:r>
        <w:t xml:space="preserve">    Reason: The comment does not discuss the topic of 'Throttle Hold' and instead talks about giving drones names and saving models to a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T5: LE One Setup — score 10.0000</w:t>
      </w:r>
    </w:p>
    <w:p>
      <w:r>
        <w:t xml:space="preserve">    Description: Aircraft setup options</w:t>
      </w:r>
    </w:p>
    <w:p>
      <w:r>
        <w:t xml:space="preserve">    Reason: The comment mentions the controller and drone setup, but it's not directly discussing the aircraft setup options described in the topic. The comment also veers off-topic by mentioning naming drones and saving models, which is unrelated to the topic.</w:t>
      </w:r>
    </w:p>
    <w:p>
      <w:r>
        <w:t>- matched 0 topic(s), max score 0.0000: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 xml:space="preserve">  Source: https://www.youtube.com/watch?v=LYJDlz5w77Y: FLYSKY FS-I6X FUNCTIONS MENU | EXPALINED</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T7: Throttle Hold — score 20.0000</w:t>
      </w:r>
    </w:p>
    <w:p>
      <w:r>
        <w:t xml:space="preserve">    Description: Automatically holding throttle at a set position</w:t>
      </w:r>
    </w:p>
    <w:p>
      <w:r>
        <w:t xml:space="preserve">    Reason: The comment discusses a different topic (transmitter setup and features) and only mentions throttle hold as one of the many switch assignments, without any specific discussion about automatically holding throttle at a set position.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T6: Assigned Switches — score 20.0000</w:t>
      </w:r>
    </w:p>
    <w:p>
      <w:r>
        <w:t xml:space="preserve">    Description: Customizing switch functionality</w:t>
      </w:r>
    </w:p>
    <w:p>
      <w:r>
        <w:t xml:space="preserve">    Reason: The comment discusses a different topic (Fly Sky FSI 6X transmitter) and its features, with no direct relation to customizing switch functionality.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T5: LE One Setup — score 20.0000</w:t>
      </w:r>
    </w:p>
    <w:p>
      <w:r>
        <w:t xml:space="preserve">    Description: Aircraft setup options</w:t>
      </w:r>
    </w:p>
    <w:p>
      <w:r>
        <w:t xml:space="preserve">    Reason: The comment discusses a specific transmitter setup guide, which is related to aircraft setup options. However, the topic 'LE One Setup' does not mention the Fly Sky FSI 6X transmitter or any specific details about 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T4: Mixer Setup — score 20.0000</w:t>
      </w:r>
    </w:p>
    <w:p>
      <w:r>
        <w:t xml:space="preserve">    Description: Master and slave channels for aircraft control</w:t>
      </w:r>
    </w:p>
    <w:p>
      <w:r>
        <w:t xml:space="preserve">    Reason: The topic is about mixer setup for aircraft control, while the comment is a review of a transmitter's features and capabilities. The topic does not appear to be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T2: Dual Rate and Exponential Settings — score 20.0000</w:t>
      </w:r>
    </w:p>
    <w:p>
      <w:r>
        <w:t xml:space="preserve">    Description: Sensitivity of controls</w:t>
      </w:r>
    </w:p>
    <w:p>
      <w:r>
        <w:t xml:space="preserve">    Reason: The comment discusses various features and settings of a transmitter, including sensitivity, but does not specifically mention exponential settings or dual rate, which are key aspects highlighted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T1: Subtrim Settings — score 20.0000</w:t>
      </w:r>
    </w:p>
    <w:p>
      <w:r>
        <w:t xml:space="preserve">    Description: Aligning control surfaces and tuning aircraft</w:t>
      </w:r>
    </w:p>
    <w:p>
      <w:r>
        <w:t xml:space="preserve">    Reason: The comment discusses a different topic (Fly Sky FSI 6X transmitter) and does not mention subtrim settings or aircraft control directly. While it mentions adjusting servo frequency and configuring display settings, these are specific to the transmitter and not related to the topic of subtrim settings for aligning control surfaces.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T3: Throttle Curve — score 0.0000</w:t>
      </w:r>
    </w:p>
    <w:p>
      <w:r>
        <w:t xml:space="preserve">    Description: How throttle increases upon movement</w:t>
      </w:r>
    </w:p>
    <w:p>
      <w:r>
        <w:t xml:space="preserve">    Reason: The comment discusses a specific radio transmitter and its features, while the topic is about throttle curves and how they increase upon movement. The two are not directly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T3: Throttle Curve — score 0.0000</w:t>
      </w:r>
    </w:p>
    <w:p>
      <w:r>
        <w:t xml:space="preserve">    Description: How throttle increases upon movement</w:t>
      </w:r>
    </w:p>
    <w:p>
      <w:r>
        <w:t xml:space="preserve">    Reason: The comment discusses a specific radio transmitter and its features, while the topic is about throttle curves and how they increase upon movement. The two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T1: Subtrim Settings — score 20.0000</w:t>
      </w:r>
    </w:p>
    <w:p>
      <w:r>
        <w:t xml:space="preserve">    Description: Aligning control surfaces and tuning aircraft</w:t>
      </w:r>
    </w:p>
    <w:p>
      <w:r>
        <w:t xml:space="preserve">    Reason: The comment discusses a different topic (Fly Sky FSI 6X transmitter) and does not mention subtrim settings or aircraft control directly. While it mentions adjusting servo frequency and configuring display settings, these are specific to the transmitter and not related to the topic of subtrim settings for aligning control surfaces.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T2: Dual Rate and Exponential Settings — score 20.0000</w:t>
      </w:r>
    </w:p>
    <w:p>
      <w:r>
        <w:t xml:space="preserve">    Description: Sensitivity of controls</w:t>
      </w:r>
    </w:p>
    <w:p>
      <w:r>
        <w:t xml:space="preserve">    Reason: The comment discusses various features and settings of a transmitter, including sensitivity, but does not specifically mention exponential settings or dual rate, which are key aspects highlighted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T4: Mixer Setup — score 20.0000</w:t>
      </w:r>
    </w:p>
    <w:p>
      <w:r>
        <w:t xml:space="preserve">    Description: Master and slave channels for aircraft control</w:t>
      </w:r>
    </w:p>
    <w:p>
      <w:r>
        <w:t xml:space="preserve">    Reason: The topic is about mixer setup for aircraft control, while the comment is a review of a transmitter's features and capabilities. The topic does not appear to be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T5: LE One Setup — score 20.0000</w:t>
      </w:r>
    </w:p>
    <w:p>
      <w:r>
        <w:t xml:space="preserve">    Description: Aircraft setup options</w:t>
      </w:r>
    </w:p>
    <w:p>
      <w:r>
        <w:t xml:space="preserve">    Reason: The comment discusses a specific transmitter setup guide, which is related to aircraft setup options. However, the topic 'LE One Setup' does not mention the Fly Sky FSI 6X transmitter or any specific details about 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T6: Assigned Switches — score 20.0000</w:t>
      </w:r>
    </w:p>
    <w:p>
      <w:r>
        <w:t xml:space="preserve">    Description: Customizing switch functionality</w:t>
      </w:r>
    </w:p>
    <w:p>
      <w:r>
        <w:t xml:space="preserve">    Reason: The comment discusses a different topic (Fly Sky FSI 6X transmitter) and its features, with no direct relation to customizing switch functionality.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097280" cy="617220"/>
                          </a:xfrm>
                          <a:prstGeom prst="rect"/>
                        </pic:spPr>
                      </pic:pic>
                    </a:graphicData>
                  </a:graphic>
                </wp:inline>
              </w:drawing>
            </w:r>
          </w:p>
        </w:tc>
      </w:tr>
    </w:tbl>
    <w:p>
      <w:r>
        <w:t>Topic T7: Throttle Hold — score 20.0000</w:t>
      </w:r>
    </w:p>
    <w:p>
      <w:r>
        <w:t xml:space="preserve">    Description: Automatically holding throttle at a set position</w:t>
      </w:r>
    </w:p>
    <w:p>
      <w:r>
        <w:t xml:space="preserve">    Reason: The comment discusses a different topic (transmitter setup and features) and only mentions throttle hold as one of the many switch assignments, without any specific discussion about automatically holding throttle at a set position.</w:t>
      </w:r>
    </w:p>
    <w:p>
      <w:pPr>
        <w:pStyle w:val="Heading1"/>
      </w:pPr>
      <w:r>
        <w:t>Topic T1: Subtrim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6" name="Picture 86"/>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7" name="Picture 87"/>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280160" cy="720090"/>
                          </a:xfrm>
                          <a:prstGeom prst="rect"/>
                        </pic:spPr>
                      </pic:pic>
                    </a:graphicData>
                  </a:graphic>
                </wp:inline>
              </w:drawing>
            </w:r>
          </w:p>
        </w:tc>
      </w:tr>
    </w:tbl>
    <w:p>
      <w:r>
        <w:t>Description: Aligning control surfaces and tuning aircraft</w:t>
      </w:r>
    </w:p>
    <w:p>
      <w:r>
        <w:t>No strongly correlated comments found for this topic.</w:t>
      </w:r>
    </w:p>
    <w:p>
      <w:pPr>
        <w:pStyle w:val="Heading1"/>
      </w:pPr>
      <w:r>
        <w:t>Topic T2: Dual Rate and Exponential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 name="Picture 89"/>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 name="Picture 90"/>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280160" cy="720090"/>
                          </a:xfrm>
                          <a:prstGeom prst="rect"/>
                        </pic:spPr>
                      </pic:pic>
                    </a:graphicData>
                  </a:graphic>
                </wp:inline>
              </w:drawing>
            </w:r>
          </w:p>
        </w:tc>
      </w:tr>
    </w:tbl>
    <w:p>
      <w:r>
        <w:t>Description: Sensitivity of controls</w:t>
      </w:r>
    </w:p>
    <w:p>
      <w:r>
        <w:t>No strongly correlated comments found for this topic.</w:t>
      </w:r>
    </w:p>
    <w:p>
      <w:pPr>
        <w:pStyle w:val="Heading1"/>
      </w:pPr>
      <w:r>
        <w:t>Topic T3: Throttle Curve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2" name="Picture 92"/>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3" name="Picture 93"/>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280160" cy="720090"/>
                          </a:xfrm>
                          <a:prstGeom prst="rect"/>
                        </pic:spPr>
                      </pic:pic>
                    </a:graphicData>
                  </a:graphic>
                </wp:inline>
              </w:drawing>
            </w:r>
          </w:p>
        </w:tc>
      </w:tr>
    </w:tbl>
    <w:p>
      <w:r>
        <w:t>Description: How throttle increases upon movement</w:t>
      </w:r>
    </w:p>
    <w:p>
      <w:r>
        <w:t>No strongly correlated comments found for this topic.</w:t>
      </w:r>
    </w:p>
    <w:p>
      <w:pPr>
        <w:pStyle w:val="Heading1"/>
      </w:pPr>
      <w:r>
        <w:t>Topic T4: Mixer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5" name="Picture 95"/>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6" name="Picture 96"/>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280160" cy="720090"/>
                          </a:xfrm>
                          <a:prstGeom prst="rect"/>
                        </pic:spPr>
                      </pic:pic>
                    </a:graphicData>
                  </a:graphic>
                </wp:inline>
              </w:drawing>
            </w:r>
          </w:p>
        </w:tc>
      </w:tr>
    </w:tbl>
    <w:p>
      <w:r>
        <w:t>Description: Master and slave channels for aircraft control</w:t>
      </w:r>
    </w:p>
    <w:p>
      <w:r>
        <w:t>No strongly correlated comments found for this topic.</w:t>
      </w:r>
    </w:p>
    <w:p>
      <w:pPr>
        <w:pStyle w:val="Heading1"/>
      </w:pPr>
      <w:r>
        <w:t>Topic T5: LE One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8" name="Picture 98"/>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9" name="Picture 99"/>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280160" cy="720090"/>
                          </a:xfrm>
                          <a:prstGeom prst="rect"/>
                        </pic:spPr>
                      </pic:pic>
                    </a:graphicData>
                  </a:graphic>
                </wp:inline>
              </w:drawing>
            </w:r>
          </w:p>
        </w:tc>
      </w:tr>
    </w:tbl>
    <w:p>
      <w:r>
        <w:t>Description: Aircraft setup options</w:t>
      </w:r>
    </w:p>
    <w:p>
      <w:r>
        <w:t>No strongly correlated comments found for this topic.</w:t>
      </w:r>
    </w:p>
    <w:p>
      <w:pPr>
        <w:pStyle w:val="Heading1"/>
      </w:pPr>
      <w:r>
        <w:t>Topic T6: Assigned Switches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1" name="Picture 101"/>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2" name="Picture 102"/>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280160" cy="720090"/>
                          </a:xfrm>
                          <a:prstGeom prst="rect"/>
                        </pic:spPr>
                      </pic:pic>
                    </a:graphicData>
                  </a:graphic>
                </wp:inline>
              </w:drawing>
            </w:r>
          </w:p>
        </w:tc>
      </w:tr>
    </w:tbl>
    <w:p>
      <w:r>
        <w:t>Description: Customizing switch functionality</w:t>
      </w:r>
    </w:p>
    <w:p>
      <w:r>
        <w:t>No strongly correlated comments found for this topic.</w:t>
      </w:r>
    </w:p>
    <w:p>
      <w:pPr>
        <w:pStyle w:val="Heading1"/>
      </w:pPr>
      <w:r>
        <w:t>Topic T7: Throttle Hold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4" name="Picture 104"/>
                  <wp:cNvGraphicFramePr>
                    <a:graphicFrameLocks noChangeAspect="1"/>
                  </wp:cNvGraphicFramePr>
                  <a:graphic>
                    <a:graphicData uri="http://schemas.openxmlformats.org/drawingml/2006/picture">
                      <pic:pic>
                        <pic:nvPicPr>
                          <pic:cNvPr id="0" name="frame_015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5" name="Picture 105"/>
                  <wp:cNvGraphicFramePr>
                    <a:graphicFrameLocks noChangeAspect="1"/>
                  </wp:cNvGraphicFramePr>
                  <a:graphic>
                    <a:graphicData uri="http://schemas.openxmlformats.org/drawingml/2006/picture">
                      <pic:pic>
                        <pic:nvPicPr>
                          <pic:cNvPr id="0" name="frame_0306.jpg"/>
                          <pic:cNvPicPr/>
                        </pic:nvPicPr>
                        <pic:blipFill>
                          <a:blip r:embed="rId11"/>
                          <a:stretch>
                            <a:fillRect/>
                          </a:stretch>
                        </pic:blipFill>
                        <pic:spPr>
                          <a:xfrm>
                            <a:off x="0" y="0"/>
                            <a:ext cx="1280160" cy="720090"/>
                          </a:xfrm>
                          <a:prstGeom prst="rect"/>
                        </pic:spPr>
                      </pic:pic>
                    </a:graphicData>
                  </a:graphic>
                </wp:inline>
              </w:drawing>
            </w:r>
          </w:p>
        </w:tc>
      </w:tr>
    </w:tbl>
    <w:p>
      <w:r>
        <w:t>Description: Automatically holding throttle at a set position</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