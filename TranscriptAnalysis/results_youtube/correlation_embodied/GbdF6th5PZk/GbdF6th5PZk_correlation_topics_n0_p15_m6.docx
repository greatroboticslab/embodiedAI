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3</w:t>
      </w:r>
    </w:p>
    <w:p>
      <w:r>
        <w:t>Comments available for this video: 104</w:t>
      </w:r>
    </w:p>
    <w:p>
      <w:r>
        <w:t>Comments with correlated=True: 1 (1.0%)</w:t>
      </w:r>
    </w:p>
    <w:p>
      <w:r>
        <w:t>Comments with score &gt;= 60: 1 (1.0%)</w:t>
      </w:r>
    </w:p>
    <w:p>
      <w:r>
        <w:t>Total candidate pairs checked: 312</w:t>
      </w:r>
    </w:p>
    <w:p>
      <w:r>
        <w:t>----------------------------------------</w:t>
      </w:r>
    </w:p>
    <w:p>
      <w:pPr>
        <w:pStyle w:val="Heading2"/>
      </w:pPr>
      <w:r>
        <w:t>Topic T1: Altium 365 and Component Comparison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4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suggests comparing electronic components across hundreds of suppliers using Altium 365.</w:t>
      </w:r>
    </w:p>
    <w:p>
      <w:r>
        <w:rPr>
          <w:b/>
        </w:rPr>
        <w:t>Correlated (true): 1 (1.0%)</w:t>
      </w:r>
      <w:r>
        <w:br/>
      </w:r>
      <w:r>
        <w:rPr>
          <w:b/>
        </w:rPr>
        <w:t>Score &gt;= 60: 1 (1.0%)</w:t>
      </w:r>
      <w:r>
        <w:br/>
      </w:r>
      <w:r>
        <w:rPr>
          <w:b/>
        </w:rPr>
        <w:t>Average Score (of valid matches): 75.00</w:t>
      </w:r>
    </w:p>
    <w:p>
      <w:pPr>
        <w:pStyle w:val="Heading3"/>
      </w:pPr>
      <w:r>
        <w:t>Top 1 Correlated Comments:</w:t>
      </w:r>
    </w:p>
    <w:p>
      <w:r>
        <w:rPr>
          <w:b/>
        </w:rPr>
        <w:t xml:space="preserve">Score: </w:t>
      </w:r>
      <w:r>
        <w:t>75</w:t>
      </w:r>
    </w:p>
    <w:p>
      <w:r>
        <w:rPr>
          <w:b/>
        </w:rPr>
        <w:t xml:space="preserve">Comment: </w:t>
      </w:r>
      <w:r>
        <w:t>https://drive.google.com/file/d/19bqJpv99YLko-8xJhnbKY-aQM_NvPqla/view</w:t>
      </w:r>
    </w:p>
    <w:p>
      <w:r>
        <w:rPr>
          <w:b/>
        </w:rPr>
        <w:t xml:space="preserve">Reason: </w:t>
      </w:r>
      <w:r>
        <w:t>The comment discusses the same topic of component comparison using Altium 365, specifically mentioning a Google Drive link. Although it's not a direct quote from the topic description, the mention of suppliers and Altium 365 suggests a strong connection between the two.</w:t>
      </w:r>
    </w:p>
    <w:p>
      <w:r>
        <w:rPr>
          <w:b/>
        </w:rPr>
        <w:t xml:space="preserve">Source: </w:t>
      </w:r>
      <w:r>
        <w:t>https://www.youtube.com/watch?v=GbdF6th5PZk</w:t>
      </w:r>
    </w:p>
    <w:p/>
    <w:p>
      <w:pPr>
        <w:pStyle w:val="Heading2"/>
      </w:pPr>
      <w:r>
        <w:t>Topic T3: Videoma Sponsorship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4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thanks Videoma for sponsoring.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p>
      <w:pPr>
        <w:pStyle w:val="Heading2"/>
      </w:pPr>
      <w:r>
        <w:t>Topic T2: Altium Designer Integration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4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explains that customers or team members can view and comment on work directly from the internet.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