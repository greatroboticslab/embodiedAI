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15cdyl2PU-E</w:t>
      </w:r>
    </w:p>
    <w:p>
      <w:pPr>
        <w:pStyle w:val="Heading1"/>
      </w:pPr>
      <w:r>
        <w:t>Section 0: Image Descriptions with Timestamps</w:t>
      </w:r>
    </w:p>
    <w:p>
      <w:r>
        <w:t>Time: 0:00 - 0:03</w:t>
      </w:r>
    </w:p>
    <w:p>
      <w:pPr>
        <w:pStyle w:val="Heading2"/>
      </w:pPr>
      <w:r>
        <w:t>Summary</w:t>
      </w:r>
    </w:p>
    <w:p/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Descriptive Title: Image of a person in the background with text overlay 'Thank You for Watching! Please Subscribe!' on top of a video or presentation.</w:t>
      </w:r>
    </w:p>
    <w:p>
      <w:r>
        <w:t>Time: 0:03 - 0:06</w:t>
      </w:r>
    </w:p>
    <w:p>
      <w:pPr>
        <w:pStyle w:val="Heading2"/>
      </w:pPr>
      <w:r>
        <w:t>Summary</w:t>
      </w:r>
    </w:p>
    <w:p>
      <w:r>
        <w:t>The image appears to be from an online class, educational content, or webinar.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Hello guys and welcome back to my channel. Today I'm going to check a new DJI-friendly F7 flight</w:t>
      </w:r>
    </w:p>
    <w:p>
      <w:r>
        <w:br w:type="page"/>
      </w:r>
    </w:p>
    <w:p>
      <w:pPr>
        <w:pStyle w:val="Heading1"/>
      </w:pPr>
      <w:r>
        <w:t>Section 0: Descriptive Title: Image of a hand holding a pen or marker used to highlight text on a whiteboard.</w:t>
      </w:r>
    </w:p>
    <w:p>
      <w:r>
        <w:t>Time: 0:06 - 0:09</w:t>
      </w:r>
    </w:p>
    <w:p>
      <w:pPr>
        <w:pStyle w:val="Heading2"/>
      </w:pPr>
      <w:r>
        <w:t>Summary</w:t>
      </w:r>
    </w:p>
    <w:p>
      <w:r>
        <w:t>The image is likely from an online class or educational content related to starting an ecommerce business.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Descriptive Title: Cartoon character wearing a headset with a sign reading 'Thank You for Watching! Please Subscribe!' on top of a white background.</w:t>
      </w:r>
    </w:p>
    <w:p>
      <w:r>
        <w:t>Time: 0:09 - 0:12</w:t>
      </w:r>
    </w:p>
    <w:p>
      <w:pPr>
        <w:pStyle w:val="Heading2"/>
      </w:pPr>
      <w:r>
        <w:t>Summary</w:t>
      </w:r>
    </w:p>
    <w:p>
      <w:r>
        <w:t>The image style suggests it may be from a webinar, online class, or educational content platform.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Descriptive Title: Screenshot of a presentation slide with a message reading 'Thank You for Watching! P Lease Subscribe' at the top and 'Please like and subscribe' at the bottom.</w:t>
      </w:r>
    </w:p>
    <w:p>
      <w:r>
        <w:t>Time: 0:12 - 0:15</w:t>
      </w:r>
    </w:p>
    <w:p>
      <w:pPr>
        <w:pStyle w:val="Heading2"/>
      </w:pPr>
      <w:r>
        <w:t>Summary</w:t>
      </w:r>
    </w:p>
    <w:p>
      <w:r>
        <w:t>The image appears to be part of an educational or instructional session, possibly related to technology or media production.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[0:10] controller and a very capable 20x20mm stack by T-Motor. In this video I'm going to go over their</w:t>
      </w:r>
    </w:p>
    <w:p>
      <w:r>
        <w:br w:type="page"/>
      </w:r>
    </w:p>
    <w:p>
      <w:pPr>
        <w:pStyle w:val="Heading1"/>
      </w:pPr>
      <w:r>
        <w:t>Section 0: Descriptive Title: Minimalistic graphic design with a cartoon head wearing a headset and a thank-you message.</w:t>
      </w:r>
    </w:p>
    <w:p>
      <w:r>
        <w:t>Time: 0:15 - 7:07</w:t>
      </w:r>
    </w:p>
    <w:p>
      <w:pPr>
        <w:pStyle w:val="Heading2"/>
      </w:pPr>
      <w:r>
        <w:t>Summary</w:t>
      </w:r>
    </w:p>
    <w:p>
      <w:r>
        <w:t>The image serves as a thank-you message for viewers, accompanied by a call to action to subscribe.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3:41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4:49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5:58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[0:17] features and specs and show you how to set them up using both digital and analog systems.</w:t>
        <w:br/>
        <w:t>[0:22] First let's start with the 20x20mm stack. In terms of packaging, inside the box you can find the</w:t>
        <w:br/>
        <w:t>[0:29] flight controller. The 4-in-1 ESC which comes with a pre-soldered 35V 470μF capacitor. A bag with M3</w:t>
        <w:br/>
        <w:t>[0:38] screws, nuts and silicone grammets. A high quality XT60 battery connector with pre-soldered 14G silicone</w:t>
        <w:br/>
        <w:t>[0:46] coated wires. A harness for connecting the 4-in-1 ESC and the flight controller and a GST connector</w:t>
        <w:br/>
        <w:t>[0:53] that will enable you to easily connect a DJI air unit. In terms of specs, the flight controller</w:t>
        <w:br/>
        <w:t>[0:59] features an F7 processor, 5 full U-out ports, in addition to a 5V BEC, a 10V BEC which is useful</w:t>
        <w:br/>
        <w:t>[1:07] for powering a DJI air unit and a dedicated connector for hooking it up. As for the 4-in-1 ESC,</w:t>
        <w:br/>
        <w:t>[1:14] its current rating is 45A, it features well-separated motor and battery pads, a built-in current sensor,</w:t>
        <w:br/>
        <w:t>[1:21] it's running BLL32 firmware and just like the flight controller, it can be powered with up to 6S batteries.</w:t>
        <w:br/>
        <w:t>[1:29] In addition, the weight of the flight controller is 5.3 grams. The weight of the 4-in-1 ESC including the</w:t>
        <w:br/>
        <w:t>[1:35] capacitor is 10.9 grams. They are both using 20x20mm M3 mounting holes. The outer dimensions of the flight</w:t>
        <w:br/>
        <w:t>[1:44] controller are 27.7 x 29.9 x 6.4 millimeters. The 4-in-1 ESC is a little bit bigger and its outer</w:t>
        <w:br/>
        <w:t>[1:53] dimensions are 33.4 x 39.3 x 6.4 millimeters and the total weight of the stack including the GST</w:t>
        <w:br/>
        <w:t>[2:01] harness is 17.1 grams. Now let's quickly go over a couple of guidelines when installing the stack.</w:t>
        <w:br/>
        <w:t>[2:08] Next to the micro USB port, you can find dedicated pads for connecting a ready receiver and you can</w:t>
        <w:br/>
        <w:t>[2:14] choose whether to power the ready receiver using 3.3 or 5 volts by bridging the center pad with the</w:t>
        <w:br/>
        <w:t>[2:20] right one or with the left one. Pay attention that if you are going to leave it unbridged,</w:t>
        <w:br/>
        <w:t>[2:25] the ready receiver is not going to be powered up. The easiest way to connect the DJI air unit to the</w:t>
        <w:br/>
        <w:t>[2:31] flight controller is using the provided GST connector. The air unit is going to be powered using the 10V</w:t>
        <w:br/>
        <w:t>[2:37] BAC. In order to display the OSD data, you need to enable the MSP switch on UART3 and pay attention</w:t>
        <w:br/>
        <w:t>[2:44] that in case you are going to use an external ready receiver, you need to disconnect the yellow wire as</w:t>
        <w:br/>
        <w:t>[2:49] it is wired to UART1. On the back of the flight controller, you can find the relevant pads for</w:t>
        <w:br/>
        <w:t>[2:54] connecting an analog VTX and in case you would like to control the 10V BAC using an auxiliary switch,</w:t>
        <w:br/>
        <w:t>[3:02] you can solder these two pads over here and then assign an auxiliary switch to the user</w:t>
        <w:br/>
        <w:t>[3:07] one mod on bit of light. Pay attention that this feature only applies to the 10V pads,</w:t>
        <w:br/>
        <w:t>[3:13] which means that in case you would like to use it, you can't use VTXs that only support a DC input</w:t>
        <w:br/>
        <w:t>[3:18] voltage of 5V. Here you can see what it looks like when the stack is assembled. So it features a slim</w:t>
        <w:br/>
        <w:t>[3:25] home factor and it is quite remarkable that such a small stack can power a 5-inch 6S build.</w:t>
        <w:br/>
        <w:t>[3:31] Now let's move on to the newly introduced single-sided Pacer F7 flight controller,</w:t>
        <w:br/>
        <w:t>[3:36] which actually came as a part of this plug-and-play build, which as far as I know is still not available.</w:t>
        <w:br/>
        <w:t>[3:42] In terms of specs, this flight controller features an F7 processor, a USB Type-C connector,</w:t>
        <w:br/>
        <w:t>[3:48] 6 full UO ports, a dedicated connector for a DJI air unit. In addition to a 10-pin-suggester connector</w:t>
        <w:br/>
        <w:t>[3:57] for connecting the flight controller with the 4-in-1 ESC, you can find the matching pads on the</w:t>
        <w:br/>
        <w:t>[4:02] bottom of the flight controller. Most of the pads can be accessed from both top and bottom sides of</w:t>
        <w:br/>
        <w:t>[4:08] the flight controller. On its bottom, there are no electronic parts and pay attention that it only features</w:t>
        <w:br/>
        <w:t>[4:14] a 5V BAC and all the 10V pads are just pass-through pads, which rely on the fact that you are going</w:t>
        <w:br/>
        <w:t>[4:21] to use a 4-in-1 ESC, which features a built-in 10V BAC. In addition, the flight controller is using 30.5 by</w:t>
        <w:br/>
        <w:t>[4:30] 30.5 mm M3 mounting holes. It weighs 8 grams and its outer dimensions are 40.1 by 39.2 by 7.8 mm.</w:t>
        <w:br/>
        <w:t>[4:40] In case you are going to use a DJI air unit and connect it to the dedicated connector, pay attention</w:t>
        <w:br/>
        <w:t>[4:46] that in case you are going to use a 6-pin GST connector, it is connected all the way to the right,</w:t>
        <w:br/>
        <w:t>[4:52] as the left pin is an extra ground pin which is not in use. In order to display the OSD data on your DJI</w:t>
        <w:br/>
        <w:t>[4:58] goggles, you need to enable the MSP switch on your 3D. And remember that as I just mentioned, the 10V pad</w:t>
        <w:br/>
        <w:t>[5:05] is just a pass-through, so in case you are not going to use a supported 4-in-1 ESC, the DJI air unit is not</w:t>
        <w:br/>
        <w:t>[5:12] going to be powered up, so what you can do is to bridge the VBAT and 10V pads, but keep in mind</w:t>
        <w:br/>
        <w:t>[5:18] that the DJI air unit can be powered directly with up to 4S batteries. As for the rest of the setup,</w:t>
        <w:br/>
        <w:t>[5:24] you can wire the ready receiver to the pads which are located on the back of the flight controller,</w:t>
        <w:br/>
        <w:t>[5:28] and then power it either using 3.3 or 5V. Pay attention that in case you are going to use an</w:t>
        <w:br/>
        <w:t>[5:35] S-Bus receiver, you will need to use the RX5 pin of the DJI air unit connector. Finally, in case you</w:t>
        <w:br/>
        <w:t>[5:42] are going to use an analog setup, the VTX and FEB camera are going to be wired to the pads which are</w:t>
        <w:br/>
        <w:t>[5:47] located on the front of the flight controller. You can power them either using 10V, 5V and VBAT,</w:t>
        <w:br/>
        <w:t>[5:53] and in addition you can also find a dedicated pad for camera control for configuring an analog FPV camera.</w:t>
        <w:br/>
        <w:t>[6:00] So overall, the T-Motor Pacer F7 flight controller looks like a pretty good option for a DJI air unit</w:t>
        <w:br/>
        <w:t>[6:06] setup, but keep in mind that you need to match it with a compatible 4-in-1 ESC since it lakes a 10V BC.</w:t>
        <w:br/>
        <w:t>[6:14] As for the mini stack, as far as I can tell it looks like a pretty good option for a light 5-inch</w:t>
        <w:br/>
        <w:t>[6:19] build. Its main downside, which is subjective, is that it's a little bit on the pricey side</w:t>
        <w:br/>
        <w:t>[6:24] since it costs around $100 and soon I'm going to feature it in a build-in-flight video,</w:t>
        <w:br/>
        <w:t>[6:29] so we'll see how it goes. Anyway, that's going to be it for this quick video. As always,</w:t>
        <w:br/>
        <w:t>[6:34] if you have any questions, feel free to ask them in the comments section down below.</w:t>
        <w:br/>
        <w:t>[6:38] Don't forget to leave a thumbs up if you like this video and consider subscribing to my channel</w:t>
        <w:br/>
        <w:t>[6:43] and hitting the notifications bell if you're not already subscribed. See you on my next videos,</w:t>
        <w:br/>
        <w:t>[6:48] and goodbye.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