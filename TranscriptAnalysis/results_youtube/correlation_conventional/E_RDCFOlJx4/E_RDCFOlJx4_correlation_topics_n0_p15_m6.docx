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219</w:t>
      </w:r>
    </w:p>
    <w:p>
      <w:r>
        <w:t>Comments with correlated=True: 39 (17.8%)</w:t>
      </w:r>
    </w:p>
    <w:p>
      <w:r>
        <w:t>Comments with score &gt;= 60: 39 (17.8%)</w:t>
      </w:r>
    </w:p>
    <w:p>
      <w:r>
        <w:t>Total candidate pairs checked: 1000</w:t>
      </w:r>
    </w:p>
    <w:p>
      <w:r>
        <w:t>----------------------------------------</w:t>
      </w:r>
    </w:p>
    <w:p>
      <w:pPr>
        <w:pStyle w:val="Heading2"/>
      </w:pPr>
      <w:r>
        <w:t>Topic T2: Cost Function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2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50.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Setting up a cost function for LQR control system</w:t>
      </w:r>
    </w:p>
    <w:p>
      <w:r>
        <w:rPr>
          <w:b/>
        </w:rPr>
        <w:t>Correlated (true): 15 (6.8%)</w:t>
      </w:r>
      <w:r>
        <w:br/>
      </w:r>
      <w:r>
        <w:rPr>
          <w:b/>
        </w:rPr>
        <w:t>Score &gt;= 60: 15 (6.8%)</w:t>
      </w:r>
      <w:r>
        <w:br/>
      </w:r>
      <w:r>
        <w:rPr>
          <w:b/>
        </w:rPr>
        <w:t>Average Score (of valid matches): 81.67</w:t>
      </w:r>
    </w:p>
    <w:p>
      <w:pPr>
        <w:pStyle w:val="Heading3"/>
      </w:pPr>
      <w:r>
        <w:t>Top 5 Correlated Comments:</w:t>
      </w:r>
    </w:p>
    <w:p>
      <w:r>
        <w:rPr>
          <w:b/>
        </w:rPr>
        <w:t xml:space="preserve">Score: </w:t>
      </w:r>
      <w:r>
        <w:t>90</w:t>
      </w:r>
    </w:p>
    <w:p>
      <w:r>
        <w:rPr>
          <w:b/>
        </w:rPr>
        <w:t xml:space="preserve">Comment: </w:t>
      </w:r>
      <w:r>
        <w:t>That's exactly right! This is a regulator which means it's trying to drive the system states to 0. Like you said, if you want this to follow a reference, you can redefine the origin of your states by subtracting out the reference but this adds in some steady state error which is usually countered with a feedforward term or an integrator. Look up LQI function in MATLAB to see what I mean.</w:t>
      </w:r>
    </w:p>
    <w:p>
      <w:r>
        <w:rPr>
          <w:b/>
        </w:rPr>
        <w:t xml:space="preserve">Reason: </w:t>
      </w:r>
      <w:r>
        <w:t>The comment directly discusses the setting up of a cost function for LQR control system, specifically mentioning the concept of driving system states to 0 and redefining the origin of states by subtracting out a reference, which is in line with the topic description.</w:t>
      </w:r>
    </w:p>
    <w:p>
      <w:r>
        <w:rPr>
          <w:b/>
        </w:rPr>
        <w:t xml:space="preserve">Source: </w:t>
      </w:r>
      <w:r>
        <w:t>https://www.youtube.com/watch?v=E_RDCFOlJx4</w:t>
      </w:r>
    </w:p>
    <w:p/>
    <w:p>
      <w:r>
        <w:rPr>
          <w:b/>
        </w:rPr>
        <w:t xml:space="preserve">Score: </w:t>
      </w:r>
      <w:r>
        <w:t>90</w:t>
      </w:r>
    </w:p>
    <w:p>
      <w:r>
        <w:rPr>
          <w:b/>
        </w:rPr>
        <w:t xml:space="preserve">Comment: </w:t>
      </w:r>
      <w:r>
        <w:t>The issue  I come across is choosing "optional' values for Q and R.   I prefer pole placement for SISO systems.  It is easy to determine the response and effort.   I usually want to place the poles on the negative real axis.   I can move the poles to the left ( more negative ) until I hit one of two limits.  1 output saturation as mentioned.   However, usually the problem is feed back resolution.  Placing the closed loop pole on the negative real axis does not guarantee that there will be no over shoot.  The closed loop zeros can cause over shoot if the closed loop zeros are closer to the origin than the closed loop polse.   Sometimes the closed loop zeros must be placed too.     LQR has an advantage for MIMO systems.   If the Q matrix is chosen correctly, the closed loop zeros will be close to the close loop poles almost canceling them out and improving performance.</w:t>
      </w:r>
    </w:p>
    <w:p>
      <w:r>
        <w:rPr>
          <w:b/>
        </w:rPr>
        <w:t xml:space="preserve">Reason: </w:t>
      </w:r>
      <w:r>
        <w:t>The comment discusses setting up the cost function for LQR control system, specifically mentioning Q and R values, pole placement, and closed-loop zeros/poles, which are all directly related to the topic of 'Cost Function' for an LQR system.</w:t>
      </w:r>
    </w:p>
    <w:p>
      <w:r>
        <w:rPr>
          <w:b/>
        </w:rPr>
        <w:t xml:space="preserve">Source: </w:t>
      </w:r>
      <w:r>
        <w:t>https://www.youtube.com/watch?v=E_RDCFOlJx4</w:t>
      </w:r>
    </w:p>
    <w:p/>
    <w:p>
      <w:r>
        <w:rPr>
          <w:b/>
        </w:rPr>
        <w:t xml:space="preserve">Score: </w:t>
      </w:r>
      <w:r>
        <w:t>85</w:t>
      </w:r>
    </w:p>
    <w:p>
      <w:r>
        <w:rPr>
          <w:b/>
        </w:rPr>
        <w:t xml:space="preserve">Comment: </w:t>
      </w:r>
      <w:r>
        <w:t>At 13:49, when you increase priority for angular rate,  the total energy consumed falls in this example.  Is this effect just situational or can it be thought of in an intuitive manner ?  And if so, does that imply that GREATER prioritization of angular rate will ALWAYS result in GREATER energy efficiency (in this example)?   Will this be a correct assumption/conclusion to make ?</w:t>
      </w:r>
    </w:p>
    <w:p>
      <w:r>
        <w:rPr>
          <w:b/>
        </w:rPr>
        <w:t xml:space="preserve">Reason: </w:t>
      </w:r>
      <w:r>
        <w:t>The comment directly discusses the cost function in the context of LQR control system, mentioning energy efficiency and priority, which is strongly related to the topic's description of setting up a cost function for LQR control.</w:t>
      </w:r>
    </w:p>
    <w:p>
      <w:r>
        <w:rPr>
          <w:b/>
        </w:rPr>
        <w:t xml:space="preserve">Source: </w:t>
      </w:r>
      <w:r>
        <w:t>https://www.youtube.com/watch?v=E_RDCFOlJx4</w:t>
      </w:r>
    </w:p>
    <w:p/>
    <w:p>
      <w:r>
        <w:rPr>
          <w:b/>
        </w:rPr>
        <w:t xml:space="preserve">Score: </w:t>
      </w:r>
      <w:r>
        <w:t>80</w:t>
      </w:r>
    </w:p>
    <w:p>
      <w:r>
        <w:rPr>
          <w:b/>
        </w:rPr>
        <w:t xml:space="preserve">Comment: </w:t>
      </w:r>
      <w:r>
        <w:t>Brian, this video is only for regulation, and the controller will push all the system states toward zero, what if you want your states to be pushed toward a particular desired point?</w:t>
        <w:br/>
        <w:br/>
        <w:t>I guess the cost function would be different then, it would be integral(e.T*Q*e + u.T*B*u) right? but how to implement that in matlab using the lqr command ?</w:t>
      </w:r>
    </w:p>
    <w:p>
      <w:r>
        <w:rPr>
          <w:b/>
        </w:rPr>
        <w:t xml:space="preserve">Reason: </w:t>
      </w:r>
      <w:r>
        <w:t>The comment discusses the concept of a cost function and its application in LQR control systems, directly referencing the same topic described as 'Setting up a cost function for LQR control system'. The mention of Q and B matrices, as well as the integral term, further supports the strong correlation with the topic.</w:t>
      </w:r>
    </w:p>
    <w:p>
      <w:r>
        <w:rPr>
          <w:b/>
        </w:rPr>
        <w:t xml:space="preserve">Source: </w:t>
      </w:r>
      <w:r>
        <w:t>https://www.youtube.com/watch?v=E_RDCFOlJx4</w:t>
      </w:r>
    </w:p>
    <w:p/>
    <w:p>
      <w:r>
        <w:rPr>
          <w:b/>
        </w:rPr>
        <w:t xml:space="preserve">Score: </w:t>
      </w:r>
      <w:r>
        <w:t>80</w:t>
      </w:r>
    </w:p>
    <w:p>
      <w:r>
        <w:rPr>
          <w:b/>
        </w:rPr>
        <w:t xml:space="preserve">Comment: </w:t>
      </w:r>
      <w:r>
        <w:t>Brian, this video is only for regulation, and the controller will push all the system states toward zero, what if you want your states to be pushed toward a particular desired point?</w:t>
        <w:br/>
        <w:t>I guess the cost function would be different then, it would be integral(e.T*Q*e + u.T*B*u) right? but how to implement that in matlab using the lqr command ?</w:t>
      </w:r>
    </w:p>
    <w:p>
      <w:r>
        <w:rPr>
          <w:b/>
        </w:rPr>
        <w:t xml:space="preserve">Reason: </w:t>
      </w:r>
      <w:r>
        <w:t>The comment mentions setting up a cost function for an LQR control system, which is directly related to the topic. The specific mention of integral(e.T*Q*e + u.T*B*u) also shows strong correlation with the topic description.</w:t>
      </w:r>
    </w:p>
    <w:p>
      <w:r>
        <w:rPr>
          <w:b/>
        </w:rPr>
        <w:t xml:space="preserve">Source: </w:t>
      </w:r>
      <w:r>
        <w:t>https://www.youtube.com/watch?v=E_RDCFOlJx4</w:t>
      </w:r>
    </w:p>
    <w:p/>
    <w:p>
      <w:pPr>
        <w:pStyle w:val="Heading2"/>
      </w:pPr>
      <w:r>
        <w:t>Topic T3: LQR Control Power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5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emphasizes the simplicity and intuitiveness of LQR control, which returns an optimal gain matrix based on performance weights.</w:t>
      </w:r>
    </w:p>
    <w:p>
      <w:r>
        <w:rPr>
          <w:b/>
        </w:rPr>
        <w:t>Correlated (true): 26 (11.9%)</w:t>
      </w:r>
      <w:r>
        <w:br/>
      </w:r>
      <w:r>
        <w:rPr>
          <w:b/>
        </w:rPr>
        <w:t>Score &gt;= 60: 26 (11.9%)</w:t>
      </w:r>
      <w:r>
        <w:br/>
      </w:r>
      <w:r>
        <w:rPr>
          <w:b/>
        </w:rPr>
        <w:t>Average Score (of valid matches): 81.15</w:t>
      </w:r>
    </w:p>
    <w:p>
      <w:pPr>
        <w:pStyle w:val="Heading3"/>
      </w:pPr>
      <w:r>
        <w:t>Top 5 Correlated Comments:</w:t>
      </w:r>
    </w:p>
    <w:p>
      <w:r>
        <w:rPr>
          <w:b/>
        </w:rPr>
        <w:t xml:space="preserve">Score: </w:t>
      </w:r>
      <w:r>
        <w:t>90</w:t>
      </w:r>
    </w:p>
    <w:p>
      <w:r>
        <w:rPr>
          <w:b/>
        </w:rPr>
        <w:t xml:space="preserve">Comment: </w:t>
      </w:r>
      <w:r>
        <w:t>That's exactly right! This is a regulator which means it's trying to drive the system states to 0. Like you said, if you want this to follow a reference, you can redefine the origin of your states by subtracting out the reference but this adds in some steady state error which is usually countered with a feedforward term or an integrator. Look up LQI function in MATLAB to see what I mean.</w:t>
      </w:r>
    </w:p>
    <w:p>
      <w:r>
        <w:rPr>
          <w:b/>
        </w:rPr>
        <w:t xml:space="preserve">Reason: </w:t>
      </w:r>
      <w:r>
        <w:t>The comment directly discusses the concept of LQR control as a regulator, its ability to drive system states to zero, and mentions performance weights, which are all key aspects mentioned in the topic description.</w:t>
      </w:r>
    </w:p>
    <w:p>
      <w:r>
        <w:rPr>
          <w:b/>
        </w:rPr>
        <w:t xml:space="preserve">Source: </w:t>
      </w:r>
      <w:r>
        <w:t>https://www.youtube.com/watch?v=E_RDCFOlJx4</w:t>
      </w:r>
    </w:p>
    <w:p/>
    <w:p>
      <w:r>
        <w:rPr>
          <w:b/>
        </w:rPr>
        <w:t xml:space="preserve">Score: </w:t>
      </w:r>
      <w:r>
        <w:t>90</w:t>
      </w:r>
    </w:p>
    <w:p>
      <w:r>
        <w:rPr>
          <w:b/>
        </w:rPr>
        <w:t xml:space="preserve">Comment: </w:t>
      </w:r>
      <w:r>
        <w:t>THanks for your tutorial ! In the closed-loop system, shouldn't we use ss(A-BK,0,C,D) instead of ss(A-BK,B,C,D)? Because now xdot = (A-BK)x + 0.u. Please correct me if I am wrong !</w:t>
      </w:r>
    </w:p>
    <w:p>
      <w:r>
        <w:rPr>
          <w:b/>
        </w:rPr>
        <w:t xml:space="preserve">Reason: </w:t>
      </w:r>
      <w:r>
        <w:t>The comment directly discusses LQR control (specifically, the use of ss() in a closed-loop system) and mentions matrix operations (A-BK), which is closely related to the topic's description of performance weights and optimal gain matrices.</w:t>
      </w:r>
    </w:p>
    <w:p>
      <w:r>
        <w:rPr>
          <w:b/>
        </w:rPr>
        <w:t xml:space="preserve">Source: </w:t>
      </w:r>
      <w:r>
        <w:t>https://www.youtube.com/watch?v=E_RDCFOlJx4</w:t>
      </w:r>
    </w:p>
    <w:p/>
    <w:p>
      <w:r>
        <w:rPr>
          <w:b/>
        </w:rPr>
        <w:t xml:space="preserve">Score: </w:t>
      </w:r>
      <w:r>
        <w:t>90</w:t>
      </w:r>
    </w:p>
    <w:p>
      <w:r>
        <w:rPr>
          <w:b/>
        </w:rPr>
        <w:t xml:space="preserve">Comment: </w:t>
      </w:r>
      <w:r>
        <w:t>Forever in your debt. I have a question on timestamp 6:49 -&gt; Im trying to make sense of the relationship between the integral equation and it's meaning, which is {the cumulative error of the states plus the cumulative effort of the actuator}. I don't understand how the first part is equivalent to the cumulative error of the states. Are you assuming that the state vectors should be at a reference of 0? That doesn't make much sense to me. Intuitively, I would expect the following to be the way to calculate the error of a state at a given time: steady state required by the reference - current state.</w:t>
      </w:r>
    </w:p>
    <w:p>
      <w:r>
        <w:rPr>
          <w:b/>
        </w:rPr>
        <w:t xml:space="preserve">Reason: </w:t>
      </w:r>
      <w:r>
        <w:t>The comment directly discusses the relationship between the integral equation and its meaning in LQR control, which is a key concept mentioned in the topic. The commenter also mentions specific terms like 'cumulative error of the states' and 'actuator', which are relevant to the topic.</w:t>
      </w:r>
    </w:p>
    <w:p>
      <w:r>
        <w:rPr>
          <w:b/>
        </w:rPr>
        <w:t xml:space="preserve">Source: </w:t>
      </w:r>
      <w:r>
        <w:t>https://www.youtube.com/watch?v=E_RDCFOlJx4</w:t>
      </w:r>
    </w:p>
    <w:p/>
    <w:p>
      <w:r>
        <w:rPr>
          <w:b/>
        </w:rPr>
        <w:t xml:space="preserve">Score: </w:t>
      </w:r>
      <w:r>
        <w:t>85</w:t>
      </w:r>
    </w:p>
    <w:p>
      <w:r>
        <w:rPr>
          <w:b/>
        </w:rPr>
        <w:t xml:space="preserve">Comment: </w:t>
      </w:r>
      <w:r>
        <w:t>Hello im confused as where the input of the system is, lets say I want to move to location x,  and how do I implement this to underactuated system.</w:t>
      </w:r>
    </w:p>
    <w:p>
      <w:r>
        <w:rPr>
          <w:b/>
        </w:rPr>
        <w:t xml:space="preserve">Reason: </w:t>
      </w:r>
      <w:r>
        <w:t>The comment directly discusses the application of LQR control to underactuated systems, which is a key aspect of the topic's description. The mention of moving to location x and implementing on an underactuated system also shows a clear connection to the topic's emphasis on simplicity and intuitiveness for optimal gain matrix calculation.</w:t>
      </w:r>
    </w:p>
    <w:p>
      <w:r>
        <w:rPr>
          <w:b/>
        </w:rPr>
        <w:t xml:space="preserve">Source: </w:t>
      </w:r>
      <w:r>
        <w:t>https://www.youtube.com/watch?v=E_RDCFOlJx4</w:t>
      </w:r>
    </w:p>
    <w:p/>
    <w:p>
      <w:r>
        <w:rPr>
          <w:b/>
        </w:rPr>
        <w:t xml:space="preserve">Score: </w:t>
      </w:r>
      <w:r>
        <w:t>85</w:t>
      </w:r>
    </w:p>
    <w:p>
      <w:r>
        <w:rPr>
          <w:b/>
        </w:rPr>
        <w:t xml:space="preserve">Comment: </w:t>
      </w:r>
      <w:r>
        <w:t>does it only work for "unforced" systems? I haven't seen a single tutorial on how to apply, say, a step reference using this, and when I tried it didn't really work.</w:t>
      </w:r>
    </w:p>
    <w:p>
      <w:r>
        <w:rPr>
          <w:b/>
        </w:rPr>
        <w:t xml:space="preserve">Reason: </w:t>
      </w:r>
      <w:r>
        <w:t>The comment directly discusses the application and limitations of LQR control, mentioning its simplicity and performance weights, which are key aspects of the topic.</w:t>
      </w:r>
    </w:p>
    <w:p>
      <w:r>
        <w:rPr>
          <w:b/>
        </w:rPr>
        <w:t xml:space="preserve">Source: </w:t>
      </w:r>
      <w:r>
        <w:t>https://www.youtube.com/watch?v=E_RDCFOlJx4</w:t>
      </w:r>
    </w:p>
    <w:p/>
    <w:p>
      <w:pPr>
        <w:pStyle w:val="Heading2"/>
      </w:pPr>
      <w:r>
        <w:t>Topic T1: Control System Flexibility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5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highlights that LQR control allows users to choose how their system behaves, based on performance weights and effort.</w:t>
      </w:r>
    </w:p>
    <w:p>
      <w:r>
        <w:rPr>
          <w:b/>
        </w:rPr>
        <w:t>Correlated (true): 34 (15.5%)</w:t>
      </w:r>
      <w:r>
        <w:br/>
      </w:r>
      <w:r>
        <w:rPr>
          <w:b/>
        </w:rPr>
        <w:t>Score &gt;= 60: 34 (15.5%)</w:t>
      </w:r>
      <w:r>
        <w:br/>
      </w:r>
      <w:r>
        <w:rPr>
          <w:b/>
        </w:rPr>
        <w:t>Average Score (of valid matches): 80.29</w:t>
      </w:r>
    </w:p>
    <w:p>
      <w:pPr>
        <w:pStyle w:val="Heading3"/>
      </w:pPr>
      <w:r>
        <w:t>Top 5 Correlated Comments:</w:t>
      </w:r>
    </w:p>
    <w:p>
      <w:r>
        <w:rPr>
          <w:b/>
        </w:rPr>
        <w:t xml:space="preserve">Score: </w:t>
      </w:r>
      <w:r>
        <w:t>90</w:t>
      </w:r>
    </w:p>
    <w:p>
      <w:r>
        <w:rPr>
          <w:b/>
        </w:rPr>
        <w:t xml:space="preserve">Comment: </w:t>
      </w:r>
      <w:r>
        <w:t>That's exactly right! This is a regulator which means it's trying to drive the system states to 0. Like you said, if you want this to follow a reference, you can redefine the origin of your states by subtracting out the reference but this adds in some steady state error which is usually countered with a feedforward term or an integrator. Look up LQI function in MATLAB to see what I mean.</w:t>
      </w:r>
    </w:p>
    <w:p>
      <w:r>
        <w:rPr>
          <w:b/>
        </w:rPr>
        <w:t xml:space="preserve">Reason: </w:t>
      </w:r>
      <w:r>
        <w:t>The comment directly discusses the concept of LQR control and its ability to allow users to choose how their system behaves, referencing performance weights and effort. The comment also provides specific examples and technical details (e.g. 'redefine the origin of your states', 'feedforward term or an integrator') that align with the topic description.</w:t>
      </w:r>
    </w:p>
    <w:p>
      <w:r>
        <w:rPr>
          <w:b/>
        </w:rPr>
        <w:t xml:space="preserve">Source: </w:t>
      </w:r>
      <w:r>
        <w:t>https://www.youtube.com/watch?v=E_RDCFOlJx4</w:t>
      </w:r>
    </w:p>
    <w:p/>
    <w:p>
      <w:r>
        <w:rPr>
          <w:b/>
        </w:rPr>
        <w:t xml:space="preserve">Score: </w:t>
      </w:r>
      <w:r>
        <w:t>85</w:t>
      </w:r>
    </w:p>
    <w:p>
      <w:r>
        <w:rPr>
          <w:b/>
        </w:rPr>
        <w:t xml:space="preserve">Comment: </w:t>
      </w:r>
      <w:r>
        <w:t>Is there a way to incorporate state and control constraint while solving for LQR? For example, as you showed in the last example the accelerations were very high and so you would think maybe the system cannot provide such a high acceleration.</w:t>
      </w:r>
    </w:p>
    <w:p>
      <w:r>
        <w:rPr>
          <w:b/>
        </w:rPr>
        <w:t xml:space="preserve">Reason: </w:t>
      </w:r>
      <w:r>
        <w:t>The comment directly discusses the concept of choosing system behavior based on performance weights and effort, as described in the topic. The mention of state and control constraints aligns with the idea of specifying parameters for LQR control.</w:t>
      </w:r>
    </w:p>
    <w:p>
      <w:r>
        <w:rPr>
          <w:b/>
        </w:rPr>
        <w:t xml:space="preserve">Source: </w:t>
      </w:r>
      <w:r>
        <w:t>https://www.youtube.com/watch?v=E_RDCFOlJx4</w:t>
      </w:r>
    </w:p>
    <w:p/>
    <w:p>
      <w:r>
        <w:rPr>
          <w:b/>
        </w:rPr>
        <w:t xml:space="preserve">Score: </w:t>
      </w:r>
      <w:r>
        <w:t>85</w:t>
      </w:r>
    </w:p>
    <w:p>
      <w:r>
        <w:rPr>
          <w:b/>
        </w:rPr>
        <w:t xml:space="preserve">Comment: </w:t>
      </w:r>
      <w:r>
        <w:t>The issue  I come across is choosing "optional' values for Q and R.   I prefer pole placement for SISO systems.  It is easy to determine the response and effort.   I usually want to place the poles on the negative real axis.   I can move the poles to the left ( more negative ) until I hit one of two limits.  1 output saturation as mentioned.   However, usually the problem is feed back resolution.  Placing the closed loop pole on the negative real axis does not guarantee that there will be no over shoot.  The closed loop zeros can cause over shoot if the closed loop zeros are closer to the origin than the closed loop polse.   Sometimes the closed loop zeros must be placed too.     LQR has an advantage for MIMO systems.   If the Q matrix is chosen correctly, the closed loop zeros will be close to the close loop poles almost canceling them out and improving performance.</w:t>
      </w:r>
    </w:p>
    <w:p>
      <w:r>
        <w:rPr>
          <w:b/>
        </w:rPr>
        <w:t xml:space="preserve">Reason: </w:t>
      </w:r>
      <w:r>
        <w:t>The comment directly discusses the same concepts mentioned in the topic description, such as Q and R values, pole placement, and closed-loop poles and zeros. It also mentions specific limitations and advantages of LQR control, which are relevant to the topic.</w:t>
      </w:r>
    </w:p>
    <w:p>
      <w:r>
        <w:rPr>
          <w:b/>
        </w:rPr>
        <w:t xml:space="preserve">Source: </w:t>
      </w:r>
      <w:r>
        <w:t>https://www.youtube.com/watch?v=E_RDCFOlJx4</w:t>
      </w:r>
    </w:p>
    <w:p/>
    <w:p>
      <w:r>
        <w:rPr>
          <w:b/>
        </w:rPr>
        <w:t xml:space="preserve">Score: </w:t>
      </w:r>
      <w:r>
        <w:t>85</w:t>
      </w:r>
    </w:p>
    <w:p>
      <w:r>
        <w:rPr>
          <w:b/>
        </w:rPr>
        <w:t xml:space="preserve">Comment: </w:t>
      </w:r>
      <w:r>
        <w:t>where can I find the fundation of why I can apply the gain matrix to the state error?</w:t>
        <w:br/>
        <w:t>min: 1:35</w:t>
      </w:r>
    </w:p>
    <w:p>
      <w:r>
        <w:rPr>
          <w:b/>
        </w:rPr>
        <w:t xml:space="preserve">Reason: </w:t>
      </w:r>
      <w:r>
        <w:t>The comment directly asks about the foundation of applying a gain matrix to state error, which is closely related to the topic's description of LQR control allowing users to choose system behavior based on performance weights and effort.</w:t>
      </w:r>
    </w:p>
    <w:p>
      <w:r>
        <w:rPr>
          <w:b/>
        </w:rPr>
        <w:t xml:space="preserve">Source: </w:t>
      </w:r>
      <w:r>
        <w:t>https://www.youtube.com/watch?v=E_RDCFOlJx4</w:t>
      </w:r>
    </w:p>
    <w:p/>
    <w:p>
      <w:r>
        <w:rPr>
          <w:b/>
        </w:rPr>
        <w:t xml:space="preserve">Score: </w:t>
      </w:r>
      <w:r>
        <w:t>85</w:t>
      </w:r>
    </w:p>
    <w:p>
      <w:r>
        <w:rPr>
          <w:b/>
        </w:rPr>
        <w:t xml:space="preserve">Comment: </w:t>
      </w:r>
      <w:r>
        <w:t>@BrianBDouglas Great work! thank you very much.  Question, did I misunderstood this or you didn't have to calculate Kr here because a Kr=1 works fine for this example? other cases we also need to calculate Kr</w:t>
      </w:r>
    </w:p>
    <w:p>
      <w:r>
        <w:rPr>
          <w:b/>
        </w:rPr>
        <w:t xml:space="preserve">Reason: </w:t>
      </w:r>
      <w:r>
        <w:t>The comment directly addresses a specific aspect of the topic (LQR control) and mentions performance weights and effort, which are mentioned in the topic description. The only reason it's not a perfect match is that the comment doesn't explicitly discuss system flexibility, but the connection to LQR control implies an understanding of the concept.</w:t>
      </w:r>
    </w:p>
    <w:p>
      <w:r>
        <w:rPr>
          <w:b/>
        </w:rPr>
        <w:t xml:space="preserve">Source: </w:t>
      </w:r>
      <w:r>
        <w:t>https://www.youtube.com/watch?v=E_RDCFOlJx4</w:t>
      </w:r>
    </w:p>
    <w:p/>
    <w:p>
      <w:pPr>
        <w:pStyle w:val="Heading2"/>
      </w:pPr>
      <w:r>
        <w:t>Topic T4: LQR Control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2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50.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Designing a control system using LQR approaches</w:t>
      </w:r>
    </w:p>
    <w:p>
      <w:r>
        <w:rPr>
          <w:b/>
        </w:rPr>
        <w:t>Correlated (true): 33 (15.1%)</w:t>
      </w:r>
      <w:r>
        <w:br/>
      </w:r>
      <w:r>
        <w:rPr>
          <w:b/>
        </w:rPr>
        <w:t>Score &gt;= 60: 33 (15.1%)</w:t>
      </w:r>
      <w:r>
        <w:br/>
      </w:r>
      <w:r>
        <w:rPr>
          <w:b/>
        </w:rPr>
        <w:t>Average Score (of valid matches): 80.15</w:t>
      </w:r>
    </w:p>
    <w:p>
      <w:pPr>
        <w:pStyle w:val="Heading3"/>
      </w:pPr>
      <w:r>
        <w:t>Top 5 Correlated Comments:</w:t>
      </w:r>
    </w:p>
    <w:p>
      <w:r>
        <w:rPr>
          <w:b/>
        </w:rPr>
        <w:t xml:space="preserve">Score: </w:t>
      </w:r>
      <w:r>
        <w:t>90</w:t>
      </w:r>
    </w:p>
    <w:p>
      <w:r>
        <w:rPr>
          <w:b/>
        </w:rPr>
        <w:t xml:space="preserve">Comment: </w:t>
      </w:r>
      <w:r>
        <w:t>@verbal.alghooneh  Hey, I just noticed you actually implied the same thing in your cost function by using e. Sorry about that. I think it doesn't really matter what values you want the states to go to because  the lqr function essentially produces a regulator solution that implies a zeta and wn value. This same damping and natural frequency is present in the natural response as well as in tracking a step input, for example. So the same K solution will work for whatever state reference you are tracking.</w:t>
      </w:r>
    </w:p>
    <w:p>
      <w:r>
        <w:rPr>
          <w:b/>
        </w:rPr>
        <w:t xml:space="preserve">Reason: </w:t>
      </w:r>
      <w:r>
        <w:t>The comment directly discusses LQR approaches and implies a regulator solution using the same K solution, which is strongly related to the topic of designing a control system using LQR methods.</w:t>
      </w:r>
    </w:p>
    <w:p>
      <w:r>
        <w:rPr>
          <w:b/>
        </w:rPr>
        <w:t xml:space="preserve">Source: </w:t>
      </w:r>
      <w:r>
        <w:t>https://www.youtube.com/watch?v=E_RDCFOlJx4</w:t>
      </w:r>
    </w:p>
    <w:p/>
    <w:p>
      <w:r>
        <w:rPr>
          <w:b/>
        </w:rPr>
        <w:t xml:space="preserve">Score: </w:t>
      </w:r>
      <w:r>
        <w:t>80</w:t>
      </w:r>
    </w:p>
    <w:p>
      <w:r>
        <w:rPr>
          <w:b/>
        </w:rPr>
        <w:t xml:space="preserve">Comment: </w:t>
      </w:r>
      <w:r>
        <w:t>Hi Brian! In the code the lqr() function doesn't seem like it takes the current system state into account when finding K. Wouldn't this mean that K would remain constant? I don't see how this could be an effective controller unless I'm missing something.</w:t>
      </w:r>
    </w:p>
    <w:p>
      <w:r>
        <w:rPr>
          <w:b/>
        </w:rPr>
        <w:t xml:space="preserve">Reason: </w:t>
      </w:r>
      <w:r>
        <w:t>The comment directly discusses the LQR control system and its application in designing a control system, specifically questioning the effectiveness of the lqr() function in finding K. The topic's focus on LQR approaches is explicitly mentioned in the description, making the connection strong.</w:t>
      </w:r>
    </w:p>
    <w:p>
      <w:r>
        <w:rPr>
          <w:b/>
        </w:rPr>
        <w:t xml:space="preserve">Source: </w:t>
      </w:r>
      <w:r>
        <w:t>https://www.youtube.com/watch?v=E_RDCFOlJx4</w:t>
      </w:r>
    </w:p>
    <w:p/>
    <w:p>
      <w:r>
        <w:rPr>
          <w:b/>
        </w:rPr>
        <w:t xml:space="preserve">Score: </w:t>
      </w:r>
      <w:r>
        <w:t>80</w:t>
      </w:r>
    </w:p>
    <w:p>
      <w:r>
        <w:rPr>
          <w:b/>
        </w:rPr>
        <w:t xml:space="preserve">Comment: </w:t>
      </w:r>
      <w:r>
        <w:t>Hey Brian, Can you help me about this problem? I am working on 3Omni-wheeled mobile robot. In robot frame X’r=AXr+BU, where Xr=[xr’,yr’,theta’] linear state space model. But I when use global coordinates with rotation matrix R(theta), that’s Xr=R(theta)Xw, then Xr’=R(theta)’Xw+R(theta)Xw”. It becomes non linear model. How can I use LQR controller for control this robot with trajectory tracking? Thanks!!!</w:t>
      </w:r>
    </w:p>
    <w:p>
      <w:r>
        <w:rPr>
          <w:b/>
        </w:rPr>
        <w:t xml:space="preserve">Reason: </w:t>
      </w:r>
      <w:r>
        <w:t>The comment discusses LQR controller specifically for a 3Omni-wheeled mobile robot, which directly relates to the topic of designing a control system using LQR approaches. The mention of state space model, rotation matrix, and trajectory tracking also demonstrates a strong connection to the topic.</w:t>
      </w:r>
    </w:p>
    <w:p>
      <w:r>
        <w:rPr>
          <w:b/>
        </w:rPr>
        <w:t xml:space="preserve">Source: </w:t>
      </w:r>
      <w:r>
        <w:t>https://www.youtube.com/watch?v=E_RDCFOlJx4</w:t>
      </w:r>
    </w:p>
    <w:p/>
    <w:p>
      <w:r>
        <w:rPr>
          <w:b/>
        </w:rPr>
        <w:t xml:space="preserve">Score: </w:t>
      </w:r>
      <w:r>
        <w:t>80</w:t>
      </w:r>
    </w:p>
    <w:p>
      <w:r>
        <w:rPr>
          <w:b/>
        </w:rPr>
        <w:t xml:space="preserve">Comment: </w:t>
      </w:r>
      <w:r>
        <w:t>Brian, this video is only for regulation, and the controller will push all the system states toward zero, what if you want your states to be pushed toward a particular desired point?</w:t>
        <w:br/>
        <w:br/>
        <w:t>I guess the cost function would be different then, it would be integral(e.T*Q*e + u.T*B*u) right? but how to implement that in matlab using the lqr command ?</w:t>
      </w:r>
    </w:p>
    <w:p>
      <w:r>
        <w:rPr>
          <w:b/>
        </w:rPr>
        <w:t xml:space="preserve">Reason: </w:t>
      </w:r>
      <w:r>
        <w:t>The comment directly discusses LQR approaches and the cost function (integral of T*Q*e + u.T*B*u), which are key concepts in designing a control system using LQR methods described in the topic. The question also shows understanding of the lqr command in MATLAB, further solidifying the connection.</w:t>
      </w:r>
    </w:p>
    <w:p>
      <w:r>
        <w:rPr>
          <w:b/>
        </w:rPr>
        <w:t xml:space="preserve">Source: </w:t>
      </w:r>
      <w:r>
        <w:t>https://www.youtube.com/watch?v=E_RDCFOlJx4</w:t>
      </w:r>
    </w:p>
    <w:p/>
    <w:p>
      <w:r>
        <w:rPr>
          <w:b/>
        </w:rPr>
        <w:t xml:space="preserve">Score: </w:t>
      </w:r>
      <w:r>
        <w:t>80</w:t>
      </w:r>
    </w:p>
    <w:p>
      <w:r>
        <w:rPr>
          <w:b/>
        </w:rPr>
        <w:t xml:space="preserve">Comment: </w:t>
      </w:r>
      <w:r>
        <w:t>Brian, this video is only for regulation, and the controller will push all the system states toward zero, what if you want your states to be pushed toward a particular desired point?</w:t>
        <w:br/>
        <w:t>I guess the cost function would be different then, it would be integral(e.T*Q*e + u.T*B*u) right? but how to implement that in matlab using the lqr command ?</w:t>
      </w:r>
    </w:p>
    <w:p>
      <w:r>
        <w:rPr>
          <w:b/>
        </w:rPr>
        <w:t xml:space="preserve">Reason: </w:t>
      </w:r>
      <w:r>
        <w:t>The comment discusses the limitations of LQR control systems in regulating all system states to zero and mentions the need for a different cost function to push states toward a desired point. This directly relates to the topic of designing an LQR control system.</w:t>
      </w:r>
    </w:p>
    <w:p>
      <w:r>
        <w:rPr>
          <w:b/>
        </w:rPr>
        <w:t xml:space="preserve">Source: </w:t>
      </w:r>
      <w:r>
        <w:t>https://www.youtube.com/watch?v=E_RDCFOlJx4</w:t>
      </w:r>
    </w:p>
    <w:p/>
    <w:p>
      <w:pPr>
        <w:pStyle w:val="Heading2"/>
      </w:pPr>
      <w:r>
        <w:t>Topic T5: Pole Placement Challenge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2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5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that pole placement would require knowing how to move closed-loop poles, which can be tough. This highlights the complexity of pole placement.</w:t>
      </w:r>
    </w:p>
    <w:p>
      <w:r>
        <w:rPr>
          <w:b/>
        </w:rPr>
        <w:t>Correlated (true): 20 (9.1%)</w:t>
      </w:r>
      <w:r>
        <w:br/>
      </w:r>
      <w:r>
        <w:rPr>
          <w:b/>
        </w:rPr>
        <w:t>Score &gt;= 60: 20 (9.1%)</w:t>
      </w:r>
      <w:r>
        <w:br/>
      </w:r>
      <w:r>
        <w:rPr>
          <w:b/>
        </w:rPr>
        <w:t>Average Score (of valid matches): 79.00</w:t>
      </w:r>
    </w:p>
    <w:p>
      <w:pPr>
        <w:pStyle w:val="Heading3"/>
      </w:pPr>
      <w:r>
        <w:t>Top 5 Correlated Comments:</w:t>
      </w:r>
    </w:p>
    <w:p>
      <w:r>
        <w:rPr>
          <w:b/>
        </w:rPr>
        <w:t xml:space="preserve">Score: </w:t>
      </w:r>
      <w:r>
        <w:t>85</w:t>
      </w:r>
    </w:p>
    <w:p>
      <w:r>
        <w:rPr>
          <w:b/>
        </w:rPr>
        <w:t xml:space="preserve">Comment: </w:t>
      </w:r>
      <w:r>
        <w:t>The issue  I come across is choosing "optional' values for Q and R.   I prefer pole placement for SISO systems.  It is easy to determine the response and effort.   I usually want to place the poles on the negative real axis.   I can move the poles to the left ( more negative ) until I hit one of two limits.  1 output saturation as mentioned.   However, usually the problem is feed back resolution.  Placing the closed loop pole on the negative real axis does not guarantee that there will be no over shoot.  The closed loop zeros can cause over shoot if the closed loop zeros are closer to the origin than the closed loop polse.   Sometimes the closed loop zeros must be placed too.     LQR has an advantage for MIMO systems.   If the Q matrix is chosen correctly, the closed loop zeros will be close to the close loop poles almost canceling them out and improving performance.</w:t>
      </w:r>
    </w:p>
    <w:p>
      <w:r>
        <w:rPr>
          <w:b/>
        </w:rPr>
        <w:t xml:space="preserve">Reason: </w:t>
      </w:r>
      <w:r>
        <w:t>The comment discusses the specifics of pole placement, including choosing 'optional' values for Q and R, placing poles on the negative real axis, considering output saturation and feedback resolution, and highlighting the importance of also placing closed-loop zeros. These details align closely with the topic's description of the complexity and challenges of pole placement.</w:t>
      </w:r>
    </w:p>
    <w:p>
      <w:r>
        <w:rPr>
          <w:b/>
        </w:rPr>
        <w:t xml:space="preserve">Source: </w:t>
      </w:r>
      <w:r>
        <w:t>https://www.youtube.com/watch?v=E_RDCFOlJx4</w:t>
      </w:r>
    </w:p>
    <w:p/>
    <w:p>
      <w:r>
        <w:rPr>
          <w:b/>
        </w:rPr>
        <w:t xml:space="preserve">Score: </w:t>
      </w:r>
      <w:r>
        <w:t>85</w:t>
      </w:r>
    </w:p>
    <w:p>
      <w:r>
        <w:rPr>
          <w:b/>
        </w:rPr>
        <w:t xml:space="preserve">Comment: </w:t>
      </w:r>
      <w:r>
        <w:t>Hi Brian! In the code the lqr() function doesn't seem like it takes the current system state into account when finding K. Wouldn't this mean that K would remain constant? I don't see how this could be an effective controller unless I'm missing something.</w:t>
      </w:r>
    </w:p>
    <w:p>
      <w:r>
        <w:rPr>
          <w:b/>
        </w:rPr>
        <w:t xml:space="preserve">Reason: </w:t>
      </w:r>
      <w:r>
        <w:t>The comment directly discusses pole placement ("finding K" and "moving closed-loop poles"), which is the main topic. The commenter also mentions the lqr() function, highlighting a specific aspect of pole placement, making it strongly related to the topic.</w:t>
      </w:r>
    </w:p>
    <w:p>
      <w:r>
        <w:rPr>
          <w:b/>
        </w:rPr>
        <w:t xml:space="preserve">Source: </w:t>
      </w:r>
      <w:r>
        <w:t>https://www.youtube.com/watch?v=E_RDCFOlJx4</w:t>
      </w:r>
    </w:p>
    <w:p/>
    <w:p>
      <w:r>
        <w:rPr>
          <w:b/>
        </w:rPr>
        <w:t xml:space="preserve">Score: </w:t>
      </w:r>
      <w:r>
        <w:t>80</w:t>
      </w:r>
    </w:p>
    <w:p>
      <w:r>
        <w:rPr>
          <w:b/>
        </w:rPr>
        <w:t xml:space="preserve">Comment: </w:t>
      </w:r>
      <w:r>
        <w:t>Excellent  video as always but why leave out the part about solving the algebraic reccati equation to find the optimal solution to the cost function, since its just matrix maths and doesn't go into the complex derivations ?</w:t>
      </w:r>
    </w:p>
    <w:p>
      <w:r>
        <w:rPr>
          <w:b/>
        </w:rPr>
        <w:t xml:space="preserve">Reason: </w:t>
      </w:r>
      <w:r>
        <w:t>The comment directly discusses the same topic of pole placement, specifically mentioning solving the algebraic Riccati equation to find the optimal solution, which is mentioned in the topic description as a complex aspect of pole placement.</w:t>
      </w:r>
    </w:p>
    <w:p>
      <w:r>
        <w:rPr>
          <w:b/>
        </w:rPr>
        <w:t xml:space="preserve">Source: </w:t>
      </w:r>
      <w:r>
        <w:t>https://www.youtube.com/watch?v=E_RDCFOlJx4</w:t>
      </w:r>
    </w:p>
    <w:p/>
    <w:p>
      <w:r>
        <w:rPr>
          <w:b/>
        </w:rPr>
        <w:t xml:space="preserve">Score: </w:t>
      </w:r>
      <w:r>
        <w:t>80</w:t>
      </w:r>
    </w:p>
    <w:p>
      <w:r>
        <w:rPr>
          <w:b/>
        </w:rPr>
        <w:t xml:space="preserve">Comment: </w:t>
      </w:r>
      <w:r>
        <w:t>THanks for your tutorial ! In the closed-loop system, shouldn't we use ss(A-BK,0,C,D) instead of ss(A-BK,B,C,D)? Because now xdot = (A-BK)x + 0.u. Please correct me if I am wrong !</w:t>
      </w:r>
    </w:p>
    <w:p>
      <w:r>
        <w:rPr>
          <w:b/>
        </w:rPr>
        <w:t xml:space="preserve">Reason: </w:t>
      </w:r>
      <w:r>
        <w:t>The comment directly addresses pole placement in a closed-loop system, mentioning specific steps (ss(A-BK,0,C,D)) and objects (A, B, K) described in the topic. The mention of xdot also shows an understanding of the complex systems discussed in the topic.</w:t>
      </w:r>
    </w:p>
    <w:p>
      <w:r>
        <w:rPr>
          <w:b/>
        </w:rPr>
        <w:t xml:space="preserve">Source: </w:t>
      </w:r>
      <w:r>
        <w:t>https://www.youtube.com/watch?v=E_RDCFOlJx4</w:t>
      </w:r>
    </w:p>
    <w:p/>
    <w:p>
      <w:r>
        <w:rPr>
          <w:b/>
        </w:rPr>
        <w:t xml:space="preserve">Score: </w:t>
      </w:r>
      <w:r>
        <w:t>80</w:t>
      </w:r>
    </w:p>
    <w:p>
      <w:r>
        <w:rPr>
          <w:b/>
        </w:rPr>
        <w:t xml:space="preserve">Comment: </w:t>
      </w:r>
      <w:r>
        <w:t>Hello im confused as where the input of the system is, lets say I want to move to location x,  and how do I implement this to underactuated system.</w:t>
      </w:r>
    </w:p>
    <w:p>
      <w:r>
        <w:rPr>
          <w:b/>
        </w:rPr>
        <w:t xml:space="preserve">Reason: </w:t>
      </w:r>
      <w:r>
        <w:t>The comment directly discusses the challenge of pole placement and implementation in underactuated systems, which is strongly related to the topic's description.</w:t>
      </w:r>
    </w:p>
    <w:p>
      <w:r>
        <w:rPr>
          <w:b/>
        </w:rPr>
        <w:t xml:space="preserve">Source: </w:t>
      </w:r>
      <w:r>
        <w:t>https://www.youtube.com/watch?v=E_RDCFOlJx4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