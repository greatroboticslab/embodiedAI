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-qCO7NUpLc0</w:t>
      </w:r>
    </w:p>
    <w:p>
      <w:pPr>
        <w:pStyle w:val="Heading1"/>
      </w:pPr>
      <w:r>
        <w:t>Section 0: Electronic Equipment and Components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images show various electronic equipment and components, including speakers, transformers, circuit boards, wires, and connectors.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And</w:t>
        <w:br/>
        <w:t>[0:02] and</w:t>
      </w:r>
    </w:p>
    <w:p>
      <w:r>
        <w:br w:type="page"/>
      </w:r>
    </w:p>
    <w:p>
      <w:pPr>
        <w:pStyle w:val="Heading1"/>
      </w:pPr>
      <w:r>
        <w:t>Section 0: DIY Electronics Work</w:t>
      </w:r>
    </w:p>
    <w:p>
      <w:r>
        <w:t>Time: 0:05 - 0:10</w:t>
      </w:r>
    </w:p>
    <w:p>
      <w:pPr>
        <w:pStyle w:val="Heading2"/>
      </w:pPr>
      <w:r>
        <w:t>Summary</w:t>
      </w:r>
    </w:p>
    <w:p>
      <w:r>
        <w:t>The images show a person working on DIY electronics projects, including soldering and using an oscilloscope.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Speaker and Audio Equipment</w:t>
      </w:r>
    </w:p>
    <w:p>
      <w:r>
        <w:t>Time: 0:15 - 0:20</w:t>
      </w:r>
    </w:p>
    <w:p>
      <w:pPr>
        <w:pStyle w:val="Heading2"/>
      </w:pPr>
      <w:r>
        <w:t>Summary</w:t>
      </w:r>
    </w:p>
    <w:p>
      <w:r>
        <w:t>The images show a speaker and audio equipment, including a mixer or sound interface.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Hands Interacting with Electronic Devices</w:t>
      </w:r>
    </w:p>
    <w:p>
      <w:r>
        <w:t>Time: 0:25 - 0:30</w:t>
      </w:r>
    </w:p>
    <w:p>
      <w:pPr>
        <w:pStyle w:val="Heading2"/>
      </w:pPr>
      <w:r>
        <w:t>Summary</w:t>
      </w:r>
    </w:p>
    <w:p>
      <w:r>
        <w:t>The images show a person's hands interacting with electronic devices, including a speaker and a microphone or USB dongle.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Gratitude and Technology</w:t>
      </w:r>
    </w:p>
    <w:p>
      <w:r>
        <w:t>Time: 0:35 - 0:45</w:t>
      </w:r>
    </w:p>
    <w:p>
      <w:pPr>
        <w:pStyle w:val="Heading2"/>
      </w:pPr>
      <w:r>
        <w:t>Summary</w:t>
      </w:r>
    </w:p>
    <w:p>
      <w:r>
        <w:t>The images show a moment of gratitude, with a person thanking someone for watching their video.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