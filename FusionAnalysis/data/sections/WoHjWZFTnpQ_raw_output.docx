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valid JSON output in the specified format:</w:t>
        <w:br/>
        <w:br/>
        <w:t>```</w:t>
        <w:br/>
        <w:t>[</w:t>
        <w:br/>
        <w:t xml:space="preserve">  {</w:t>
        <w:br/>
        <w:t xml:space="preserve">    "start_time": "00:10",</w:t>
        <w:br/>
        <w:t xml:space="preserve">    "title": "Introduction to Drones and EasyDrone",</w:t>
        <w:br/>
        <w:t xml:space="preserve">    "summary": "The host introduces himself and explains that he will be sharing content related to drones, including tutorials and how-to guides. He encourages viewers to visit the EasyDrone website for more information."</w:t>
        <w:br/>
        <w:t xml:space="preserve">  },</w:t>
        <w:br/>
        <w:t xml:space="preserve">  {</w:t>
        <w:br/>
        <w:t xml:space="preserve">    "start_time": "00:12",</w:t>
        <w:br/>
        <w:t xml:space="preserve">    "title": "Quadcopter Drones and Presentation",</w:t>
        <w:br/>
        <w:t xml:space="preserve">    "summary": "The host presents a quadcopter drone, explaining its features and design. He discusses his personal motto on his t-shirt and shares his enthusiasm for drones."</w:t>
        <w:br/>
        <w:t xml:space="preserve">  },</w:t>
        <w:br/>
        <w:t xml:space="preserve">  {</w:t>
        <w:br/>
        <w:t xml:space="preserve">    "start_time": "00:16",</w:t>
        <w:br/>
        <w:t xml:space="preserve">    "title": "Drones and Aviation Education",</w:t>
        <w:br/>
        <w:t xml:space="preserve">    "summary": "The host mentions that the EasyDrone website offers educational content related to drones and aviation, including tutorials and how-to guides. He encourages viewers to subscribe to their newsletter for more information."</w:t>
        <w:br/>
        <w:t xml:space="preserve">  },</w:t>
        <w:br/>
        <w:t xml:space="preserve">  {</w:t>
        <w:br/>
        <w:t xml:space="preserve">    "start_time": "00:20",</w:t>
        <w:br/>
        <w:t xml:space="preserve">    "title": "Promotional Materials and Website",</w:t>
        <w:br/>
        <w:t xml:space="preserve">    "summary": "The host shows promotional materials for the EasyDrone website, including a poster with a call-to-action to visit the website. He encourages viewers to subscribe to their newsletter for more information."</w:t>
        <w:br/>
        <w:t xml:space="preserve">  }</w:t>
        <w:br/>
        <w:t>]</w:t>
        <w:br/>
        <w:t>```</w:t>
        <w:br/>
        <w:br/>
        <w:t>Note that I had to make some assumptions about the content of each section since it was not explicitly mentioned in the input text. If you have any further specifications or clarifications, please let me know!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