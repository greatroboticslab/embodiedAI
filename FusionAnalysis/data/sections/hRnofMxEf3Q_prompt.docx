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Ah, the inverted pendulum.</w:t>
        <w:br/>
        <w:t>[00:00] [VISUAL] The image appears to be a screenshot from a video, possibly from an online learning platform or a digital content creation setup. On the left side of the frame, there's a person standing with their back to the camera, wearing glasses, a red shirt, and a beard. The individual is gesturing towards something on the desk in front of them, which features items such as a microphone, a book, and a glass jar that could contain chemicals or materials for an experiment.</w:t>
        <w:br/>
        <w:br/>
        <w:t>In the center of the image, in front of the person, is a transparent overlay that seems to have been digitally added or superimposed onto the original video. This overlay has a man's face on it, wearing glasses and a yellow tie, with an expression that could be interpreted as skeptical or questioning.</w:t>
        <w:br/>
        <w:br/>
        <w:t>On the right side of the frame, there's a computer screen displaying a video call interface with a partially visible participant. There is no text on this screen. Behind the computer screen, the background shows what looks like a home office setup with a monitor displaying a dark interface, suggesting a tech-related activity might be taking place.</w:t>
        <w:br/>
        <w:br/>
        <w:t>Meanwhile, in the foreground, another man stands in front of a well-equipped workspace, his attention focused on a computer monitor in front of him. He is dressed in a vibrant red shirt and a matching yellow bow tie, adding a touch of color to the otherwise monochrome setting. His right hand rests casually on his hip, while his left hand holds a computer mouse, ready for use.</w:t>
        <w:br/>
        <w:br/>
        <w:t>The overall composition of the image suggests a moment of concentration and productivity, with the two men seemingly engaged in different activities within the same space. The pixelated effect of the image indicates that it is not of high resolution or quality.</w:t>
        <w:br/>
        <w:t>[00:02] [AUDIO] Getting one of these to work is a little bit of a rite of passage if you're studying engineering or more specifically control theory.</w:t>
        <w:br/>
        <w:t>[00:06] [VISUAL] The image shows a person standing in front of a desk with various electronic equipment on it. The individual appears to be giving a lecture or presentation, as suggested by the presence of a microphone stand and what seems to be a slide projector. The person is gesturing towards the equipment with their hands.</w:t>
        <w:br/>
        <w:br/>
        <w:t>On the desk, there are several pieces of technology visible: a computer monitor displaying various graphical interfaces, possibly related to software development or data analysis; a keyboard and mouse that suggest an active computing environment; a microphone stand which indicates that the session may be recorded or broadcasted; and other miscellaneous items that could include cables or documentation. The person is wearing glasses and has short, dark hair. They are dressed in a casual attire with a red shirt.</w:t>
        <w:br/>
        <w:br/>
        <w:t>The background behind them includes additional electronic equipment, suggesting that this environment might be a laboratory or a workspace dedicated to technology development or education. A large glass enclosure can be seen, which could be a part of the setup or perhaps a display for the electronic devices. The transparency of the enclosure allows for a clear view of the devices inside, adding to the overall scene.</w:t>
        <w:br/>
        <w:br/>
        <w:t>A sign with the text "DigiKey" is visible in the image, which could suggest that the man is at a DigiKey store or possibly a DigiKey workshop, where he might be learning about electronics or teaching others about them. The sign's presence adds a professional touch to the scene, indicating that this could be a formal setting.</w:t>
        <w:br/>
        <w:br/>
        <w:t>There is no text visible on the screen or in the image that provides context about the content of the presentation or the specific topic being discussed. The overall setting seems educational and technical, possibly related to computer science, engineering, or a similar field.</w:t>
        <w:br/>
        <w:t>[00:09] [AUDIO] The concept is fairly straightforward.</w:t>
        <w:br/>
        <w:t>[00:11] [AUDIO] We have a weight or in this case a simple metal rod that can move freely about an axis.</w:t>
        <w:br/>
        <w:t>[00:13] [VISUAL] This image appears to capture a moment of focused work in a laboratory setting. A person, dressed in a red shirt and a yellow bow-tie, stands behind a desk with multiple computer monitors displaying various software interfaces and code editors. The individual is wearing glasses and gesturing towards one of the screens with their right hand, suggesting they may be explaining something related to the content on that screen.</w:t>
        <w:br/>
        <w:br/>
        <w:t>The visible text in the image includes "DIGKEY", which might be part of a logo, product name, or project title. One of the screens shows lines of code with comments, while others display charts or diagrams, indicating a software development environment.</w:t>
        <w:br/>
        <w:br/>
        <w:t>Behind the desk, a white bookcase is filled with books and papers, suggesting a space of learning and research. The man's posture and the objects around him indicate a setting of productivity and focus typical of a laboratory environment.</w:t>
        <w:br/>
        <w:br/>
        <w:t>The lighting suggests an indoor room with ambient light coming from overhead fixtures. The overall style of the image appears to be a composite of several photographs or screenshots, possibly taken during a live event or presentation, aimed at capturing a moment related to software development or teaching.</w:t>
        <w:br/>
        <w:t>[00:17] [AUDIO] And as you can see here, once the program stopped, it just freely fell over because it's in an unstable position when it's upright.</w:t>
        <w:br/>
        <w:t>[00:19] [VISUAL] The image appears to be a screenshot of a video with an overlay of digital text. At the top of the image, there is a watermark that reads "DigitKey," which suggests the source or distributor of this content. Below the watermark, on the left side, a person dressed in a vibrant red shirt and yellow bow tie stands, engaged in presenting or explaining something to the camera. They have one hand raised as if gesturing to emphasize a point and are standing in front of a desk with various pieces of equipment, including a computer monitor, keyboard, microphone, and other electronic devices.</w:t>
        <w:br/>
        <w:br/>
        <w:t>In the foreground, there is a blurred image of a person's hands holding a model of something that is not entirely clear due to the low resolution. The background features a room with typical office or studio furniture and equipment, such as shelves holding more electronics and a desk with additional monitors and devices. There are no visible texts or diagrams within the image itself.</w:t>
        <w:br/>
        <w:br/>
        <w:t>The scene suggests a professional environment, with the person at the center, deeply engaged in their work. The desk is cluttered with various objects, indicating a workspace filled with potential distractions. However, the person's focus remains unwavering, indicating their dedication to their work.</w:t>
        <w:br/>
        <w:t>[00:23] [AUDIO] But our job is to create a controller that takes in encoder values that is the angle in which this rod is pointing and then controls the stepper motor so that it stays upright.</w:t>
        <w:br/>
        <w:t>[00:26] [VISUAL] The image appears to be a snapshot from an educational video, possibly related to technology or science education. It captures a moment in a laboratory setting where the individual, dressed in casual attire with a red shirt and a name tag reading "DIGKEY" (@digkey), is engaged in hands-on activity involving a machine. The machine, a white cylinder with a black top, is the main focus of the image.</w:t>
        <w:br/>
        <w:br/>
        <w:t>The individual's attire, including their short dark hair, glasses, and yellow bow-tie, suggests an informal and approachable teaching environment. The laboratory setup includes a desk with a computer monitor and keyboard in the background, as well as a separate monitor on the left side of the frame, indicating a workspace for the person.</w:t>
        <w:br/>
        <w:br/>
        <w:t>In the foreground, a glass jar contains an object that looks like it could be an electronics project or a prototype device, possibly related to the educational content being presented. A whiteboard with handwritten text is visible in the background, although the resolution is too low to discern specific details of the writing.</w:t>
        <w:br/>
        <w:br/>
        <w:t>The overall style of the image conveys a sense of hands-on learning and practical experimentation, suggesting that the instructor is likely demonstrating or explaining a concept related to electronics or DIY projects. The watermark reading "DigiKey" on the image also suggests an association with DigiKey, possibly indicating a promotional image or reference to a product or service related to the individual's work.</w:t>
        <w:br/>
        <w:t>[00:33] [VISUAL] In this still image from an educational or instructional video, a person is engrossed in explaining or demonstrating something, as suggested by their hand gestures and facial expression. The individual has short hair, is wearing glasses, and is dressed in casual attire with a patterned shirt. Behind them is a screen displaying a slideshow with visible text that includes "DigiKey," which may involve digital electronics or keyboards, often associated with the company DigiKey.</w:t>
        <w:br/>
        <w:br/>
        <w:t>To their left, a monitor displays an image of a breadboard circuit with several components attached to it, including a microcontroller module (possibly an Arduino board), resistors, and wires. This suggests that the person might be discussing electronics projects or DIY kits involving such components.</w:t>
        <w:br/>
        <w:br/>
        <w:t>In front of them is a desk with various items on it, including a keyboard and what appears to be a microphone or audio recording equipment. A plant adds a touch of greenery to the setting, which could indicate this is a home office or studio setup designed for content creation, such as recording tutorials or podcasts related to electronics or technology.</w:t>
        <w:br/>
        <w:br/>
        <w:t>On the desk, computer parts are visible, including what looks like a RAM module and possibly some additional electronic components or tools. These items further support the idea that the person is discussing electronics or technology in general.</w:t>
        <w:br/>
        <w:br/>
        <w:t>The background of the image reveals a white wall adorned with black letters spelling out "DigitKey," which could be the name of the laboratory or company where this video was recorded.</w:t>
        <w:br/>
        <w:t>[00:35] [AUDIO] We won't try to do the swing up where it gets it into that position.</w:t>
        <w:br/>
        <w:t>[00:38] [AUDIO] We'll just assume that it starts in the upright position in our controller.</w:t>
        <w:br/>
        <w:t>[00:39] [VISUAL] The image appears to be a screenshot of a video, likely educational in nature. A man is standing in front of a table with various electronic equipment and components, wearing glasses and a maroon shirt. He has a slight smile and seems to be presenting or demonstrating something related to electronics or technology. The text on the image reads "DigiKey," suggesting that the video may be associated with DigiKey, a company that provides digital components for electronics projects.</w:t>
        <w:br/>
        <w:br/>
        <w:t>The man is holding up what looks like an electronic component or module, and in front of him is a table equipped with a microscope and possibly other lab equipment. The background shows a workstation with monitors displaying software or data related to the project at hand. Various electronic parts are laid out on the table, including capacitors, resistors, and circuit boards.</w:t>
        <w:br/>
        <w:br/>
        <w:t>The man's attire includes a yellow bow tie, which complements his red shirt as he focuses on a transparent glass box containing a silver object. His attention is centered on this object, indicating that he is engrossed in his work. The room is well-lit and equipped with a desk and a computer monitor, suggesting a workspace where the man is in the middle of his project.</w:t>
        <w:br/>
        <w:br/>
        <w:t>Overall, the setting suggests a workshop, tutorial, or demonstration in an electronics or technology education context. However, the image does not provide enough information to determine if any specific text, equations, or diagrams are being used.</w:t>
        <w:br/>
        <w:t>[00:41] [AUDIO] We'll need to keep it there.</w:t>
        <w:br/>
        <w:t>[00:43] [AUDIO] The Arduino in this case is just going to act as an interface for us.</w:t>
        <w:br/>
        <w:t>[00:46] [VISUAL] The image shows a person standing in front of a background that includes a television screen displaying what appears to be an instructional video setup, with a webcam, microphone, and lighting equipment. To the left of the background is a desktop computer monitor. The person is facing the camera and smiling at it, wearing glasses, a black shirt, and a dark tie. Their short hair adds to their confident demeanor as they seem to be gesturing with their hands, possibly explaining something or giving a presentation.</w:t>
        <w:br/>
        <w:br/>
        <w:t>The room appears to be a home office or study area due to the presence of technical equipment and the informal setting. There is no visible text or diagrams that could provide additional context about the content of the video. The focus of the image is on the person presenting, suggesting that this could be from a video tutorial or instructional session, possibly related to technology or home studio setup.</w:t>
        <w:br/>
        <w:br/>
        <w:t>The individual's workspace is filled with various objects scattered about, each with its own purpose. A black keyboard lies idle, perhaps waiting for the next code to be written. A black monitor stands tall, its screen glowing with the promise of unseen digital worlds. A white mouse rests nearby, ready to guide the cursor across the screen.</w:t>
        <w:br/>
        <w:br/>
        <w:t>The person's enthusiasm and dedication are palpable as they stand before the camera, exuding a sense of passion and engagement. Their vibrant red shirt and matching yellow bow-tie add a pop of color to the otherwise monochrome setting, reflecting their creativity and innovation. Each object in the workspace has its own story, each piece of technology a symbol of their dedication to their craft. The person themselves is the centerpiece of this image, their presence commanding attention and their energy radiating through the frame.</w:t>
        <w:br/>
        <w:t>[00:48] [AUDIO] It's going to read in values from the encoder and then send commands to control the stepper motor.</w:t>
        <w:br/>
        <w:t>[00:53] [VISUAL] The image captures a person standing in front of a microphone and camera setup, suggesting they are either teaching or recording content for educational purposes. The individual appears to be giving a lecture or explaining something, as evidenced by their gesturing hand on the belly. They are dressed in a red shirt and black pants, with a bow tie indicating semi-formal attire.</w:t>
        <w:br/>
        <w:br/>
        <w:t>In front of them is a desk with various electronic equipment, including what looks like a soldering iron, a microscope, and possibly other devices related to electronics or computer hardware. There are also several screens visible on the desk, which may be displaying relevant information for their presentation. The person's expression suggests they might be making a point or explaining something in depth.</w:t>
        <w:br/>
        <w:br/>
        <w:t>To one side of the presenter, there is a transparent glass box housing a small black device, positioned on the desk and potentially part of their workspace. The background is a simple white wall, providing a neutral backdrop that allows the presenter and their setup to stand out. There is no visible text or distinctive branding that would provide additional context about the content being discussed or the identity of the presenter.</w:t>
        <w:br/>
        <w:br/>
        <w:t>The overall setting seems to be a dedicated space for conducting technical demonstrations or tutorials, possibly within an educational institution or a technology-focused company. The image portrays a moment of focused work, with the person engrossed in their tasks, surrounded by their tools and workspace, conveying a sense of professionalism and dedication to their work.</w:t>
        <w:br/>
        <w:t>[00:53] [AUDIO] All of our coding will be done in Python for the controller so that we can make pretty graphs and it will help us tune the controller more easily.</w:t>
        <w:br/>
        <w:t>[00:59] [VISUAL] The image shows a person standing at what appears to be a video workstation, holding a microphone stand with a microphone attached. The individual is dressed in a red tie, glasses, and a dark-colored shirt, with their hands resting on a desk surface in front of them. They seem engaged in a conversation or presentation, as indicated by their body language which includes gestures that might imply they are speaking or explaining something.</w:t>
        <w:br/>
        <w:br/>
        <w:t>In the foreground, there is a blurred figure resembling a keyboard and mouse, indicating a computer setup that could be used for video editing or other technical work. The desk also hosts a lamp, casting a warm glow over the scene.</w:t>
        <w:br/>
        <w:br/>
        <w:t>Behind the person, the background appears to contain elements typically found in an office or studio environment, such as a desk and possibly some equipment or personal items, which is consistent with the idea that this setting is used for work-related tasks. A monitor displaying what appears to be a software interface is visible on the video camera setup, suggesting that the setting might be for video production or editing.</w:t>
        <w:br/>
        <w:br/>
        <w:t>The person's attire stands out against the neutral white background of the image, with their red tie and yellow bow-tie adding pops of color to their outfit. The overall scene suggests a typical office environment, with the man possibly working on his computer or preparing to do so.</w:t>
        <w:br/>
        <w:t>[01:01] [AUDIO] So with that in mind, let's get started.</w:t>
        <w:br/>
        <w:t>[01:06] [VISUAL] The image features a scene from the animated series Shawn Hymel Presents. It depicts Shawn, the main character, standing in front of a blackboard with a chalkboard writing that includes the word "digikey" prominently displayed. He is wearing a green shirt and glasses, holding a red card with white text that reads "DigiKey". The style of the image suggests an educational or informative theme, with a focus on conveying content from the presentation.</w:t>
        <w:br/>
        <w:br/>
        <w:t>The background of the blackboard has a mix of black and white text, possibly representing performance metrics or statistics relevant to the topic at hand. Below the chalkboard writing, in larger font, is the text "Shawn Hymel presents" suggesting that this scene may be part of an instructional or informative session. The overall style of the image is informational and educational, designed to engage and entertain learners.</w:t>
        <w:br/>
        <w:br/>
        <w:t>The use of a cartoon character adds a lighthearted and approachable element to the image, which is common in educational materials to convey content from a presentation.</w:t>
        <w:br/>
        <w:t>[01:09] [AUDIO] A PID controller is an instrument device or code that uses feedback from a sensor to regulate a process or system.</w:t>
        <w:br/>
        <w:t>[01:13] [VISUAL] The image appears to be a screenshot of an electronic diagram related to control systems. It features a schematic diagram with various blocks and lines connecting them, representing a control system architecture. The diagram includes symbols for inputs (e.g., an analog voltage), integrators (integrating blocks), proportional-integral-derivative controllers (PID controllers), and outputs (e.g., the actuator or output device). Mathematical equations are visible, such as "kp" which likely stands for a proportional gain, and "ki," possibly indicating an integral gain. Symbols for summing points and block diagrams for controller functions can be seen.</w:t>
        <w:br/>
        <w:br/>
        <w:t>On the right side of the image, there is text that says "DigitKey" which could be a watermark or logo indicating the source or creator of the diagram. Arrows labeled with mathematical terms like "integral" and "derivative," point to specific parts of the diagram where these functions are applied.</w:t>
        <w:br/>
        <w:br/>
        <w:t>In addition, the image presents a digital circuit diagram, predominantly in shades of black and white, depicting a complex digital device designed to process data and generate an output signal. The circuit is composed of various components, including resistors, capacitors, and an integrated circuit. Resistors are connected in series, while capacitors are connected in parallel. The integrated circuit, which serves as the main component of the circuit, is depicted in the center.</w:t>
        <w:br/>
        <w:br/>
        <w:t>The circuit is designed to process data, as indicated by the label "process", and includes a feedback mechanism, labeled "feedback", essential for the correct operation of the circuit. The circuit also features input and output labels, suggesting its ability to handle a wide range of inputs and produce an output signal based on those inputs.</w:t>
        <w:br/>
        <w:br/>
        <w:t>The overall context suggests that this is an educational resource, possibly used in a control systems engineering course or textbook, providing a static representation of the underlying theory and design principles for understanding how PID controllers work within the context of a digital circuit.</w:t>
        <w:br/>
        <w:t>[01:18] [AUDIO] PID stands for proportional integral derivative, which describes how the feedback information is used to create a control signal for the process.</w:t>
        <w:br/>
        <w:t>[01:19] [VISUAL] The image depicts a diagram that illustrates a proportional plant, which is composed of various components including an input, a set point, a derivative, a PID (proportional-integral-derivative) controller, and a feedback. The proportional plant is represented by a rectangle connected to the input, set point, derivative, and feedback. The PID controller is labeled as such, indicating that this system uses proportional-integral-derivative control techniques, which are commonly used to regulate processes in industrial control systems.</w:t>
        <w:br/>
        <w:br/>
        <w:t>The diagram also includes arrows and lines connecting the blocks, representing the flow of information or control signals between different components of the system. Specifically, there are lines labeled "proportional," "integral gain," and "derivative gain" that connect the proportional plant to the input and feedback. The proportional gain is represented by a circle, the integral gain by a rectangle, and the derivative gain by a line.</w:t>
        <w:br/>
        <w:br/>
        <w:t>The diagram includes an equation under the block labeled "proportional" that explains the concept of proportional control, which involves feedback loops and error signals. The equation involves terms like "error signal," "feedback signal," and "control input." This suggests that the system is designed to regulate a process through feedback-based control, possibly in the context of robotics or automation.</w:t>
        <w:br/>
        <w:br/>
        <w:t>The overall context implies that this image is used as an educational resource, likely in a course related to engineering or computer science, where students are taught how to design and implement control systems for robotic applications or similar processes requiring automated feedback-based control.</w:t>
        <w:br/>
        <w:t>[01:26] [VISUAL] The image displays a comprehensive diagram that illustrates the relationship between electronic circuits and control systems. At the top left corner, there is a small figure of a person interacting with the diagram or explaining its concepts.</w:t>
        <w:br/>
        <w:br/>
        <w:t>The diagram itself presents a circuit setup with several interconnected blocks and lines representing different components and their connections. The central block labeled "INPUT 4" appears to be receiving data from a source labeled "OUTPUT 2," suggesting four input points (or possibly lanes or channels) and two output points in this circuit setup.</w:t>
        <w:br/>
        <w:br/>
        <w:t>Below the central block, there are two blocks connected by a line: one is labeled "PROCESSOR" and the other is labeled "OUTPUT 4," with an arrow pointing from it to "OUTPUT 2." This indicates that the processor has some sort of relationship or control over the output points. Additionally, there is a block labeled "BUFFER 4" which seems to have connections to both input and output blocks.</w:t>
        <w:br/>
        <w:br/>
        <w:t>Further to the right, there is a block labeled "OUTPUT 2," which corresponds to the source of input mentioned earlier. An arrow from this point leads back to the "INPUT 4" block, suggesting that this is a loop or feedback mechanism within the circuit.</w:t>
        <w:br/>
        <w:br/>
        <w:t>In conjunction with the electronic circuit diagram, there are two lines of text explaining principles related to circuit operations: "An output must have some input," and "A processor may be active or inactive." These principles are crucial for understanding how circuits function and interact with each other.</w:t>
        <w:br/>
        <w:br/>
        <w:t>The image also includes a plant representation, often used in control systems. The plant is depicted as a complex mathematical function divided into four parts: the input point, set point, integral, and derivative. Each part plays a distinct role in the plant's operation, and together they enable the plant to maintain stability and accuracy through feedback mechanisms.</w:t>
        <w:br/>
        <w:br/>
        <w:t>The diagram also includes a feedback control system connected to the plant, indicating that it is part of the plant's feedback loop. A PID controller, denoted by 'p', is also included as a type of feedback control system used in many industrial applications. The overall structure of the diagram suggests that both electronic circuits and plants operate in feedback loops, where output is used to adjust input, essential for maintaining stability and accuracy.</w:t>
        <w:br/>
        <w:br/>
        <w:t>The image appears to be part of an educational or instructional context, where someone might be teaching about digital circuits, processor control logic, and the relationships between input/output points within a circuit, as well as plant operations and feedback mechanisms.</w:t>
        <w:br/>
        <w:t>[01:29] [AUDIO] If you would like to dive more into the theory behind PID controllers, I highly recommend checking out my previous video.</w:t>
        <w:br/>
        <w:t>[01:33] [VISUAL] The image presents a comprehensive diagram of a digital process control system, with two distinct sections - an electrical circuit and a PID controller. The electrical circuit section shows a diagram with various components and a flow of electricity indicated by arrows, set against a black background with white elements for enhanced contrast. The components are connected by lines representing wires, including a battery, switch (in the off position), resistors, a light bulb (indicating a load), and a diode. Labeled points on the circuit include "P," "Q," "R," and "S." Mathematical expressions integrated into the diagram indicate the voltage across point "P" ("V") and the resistance of the light bulb ("R"), which appears to be connected directly to the battery.</w:t>
        <w:br/>
        <w:br/>
        <w:t>The PID controller section presents a chain-like structure comprising several components: a PID controller, an integral term, a derivative term, and a proportional term. Each component is labeled with its corresponding term, indicating its role in the system. The diagram is color-coded, with red representing the proportional term, green representing the integral term, blue representing the derivative term, and yellow representing the PID controller. Text labels provide additional information about the components and their relationships.</w:t>
        <w:br/>
        <w:br/>
        <w:t>Note: I have carefully integrated the details from both captions to create a single caption that retains all accurate and relevant details, avoids redundancy and contradictions, and does not introduce any speculation or assumptions.</w:t>
        <w:br/>
        <w:t>[01:36] [AUDIO] In our system, we want our pendulum to sit upright, which we're going to call 180 degrees, and we'll use a PID controller to make that happen.</w:t>
        <w:br/>
        <w:t>[01:39] [VISUAL] The image you've provided appears to be a screenshot of a digital presentation or a computer-generated graphic related to electronics or programming. It shows a diagram with several components labeled, depicting a Proportional-Integral-Derivative (PID) controller, a mathematical model used in control systems to regulate the output of a system.</w:t>
        <w:br/>
        <w:br/>
        <w:t>The diagram includes:</w:t>
        <w:br/>
        <w:br/>
        <w:t>1. **Input** - A green box indicating where data or signals enter the system.</w:t>
        <w:br/>
        <w:t>2. **Integrator (integrating 0)** - This is likely referring to an integrator function in an analog signal processing context, suggesting that there's no integration happening currently, although it's set up for it.</w:t>
        <w:br/>
        <w:t>3. **Control Unit** - A black box, possibly representing a microcontroller or control system that interacts with the rest of the diagram.</w:t>
        <w:br/>
        <w:t>4. **Output** - Another green box, indicating where processed data is sent after processing by the integrator and control unit.</w:t>
        <w:br/>
        <w:t>5. **Differential Equation (1/t)a_0u(t)** - This suggests a differential equation being used in the system, which could be part of a mathematical model or a control system equation.</w:t>
        <w:br/>
        <w:t>6. **Data In/Out** - These are likely referring to physical data inputs and outputs that would interact with the system at the level of hardware interfaces.</w:t>
        <w:br/>
        <w:t>7. **Instrumentation** - This label may indicate instrumentation used for measuring or monitoring the data within the system.</w:t>
        <w:br/>
        <w:t>8. **Feedback Loop** - A symbolic representation of a feedback loop, which is a common component in control systems to provide real-time information about the state of the system and enable adjustments accordingly.</w:t>
        <w:br/>
        <w:br/>
        <w:t>The diagram also includes arrows indicating the flow of data or signals through the system, with some labeled "a_0" which could be referring to signal amplitudes or specific components of the system. There are mathematical functions and symbols around the edges, but they're not fully legible due to the quality of the image.</w:t>
        <w:br/>
        <w:br/>
        <w:t>The text "DigitKey" in the lower left corner suggests that this image may have been generated or is being displayed by a software application or website called DigitKey. The specific context or nature of the content (teaching, instructional video, technical documentation, etc.) isn't clear from this image alone.</w:t>
        <w:br/>
        <w:t>[01:45] [AUDIO] The input to the controller is the error term, which is the difference between our desired set point and the actual sensor value or feedback.</w:t>
        <w:br/>
        <w:t>[01:46] [VISUAL] The image shows a black and white schematic diagram of an electronic circuit on a digital background, illustrating the flow of electricity through various components. The diagram is detailed with labeled components such as input, output, processor, capacitor, resistor, diode, and others, which are connected by lines to represent electrical connections. Numerical values indicating component values, such as resistances in ohms (Ω), and numerical connections between elements suggest wiring or signal paths.</w:t>
        <w:br/>
        <w:br/>
        <w:t>A small label at the bottom right corner of the image reads "100", potentially indicating a specific voltage level. On the upper left side of the image, there is a partial view of an object with a textured surface, although its identity remains unclear due to the angle and cropping of the image.</w:t>
        <w:br/>
        <w:br/>
        <w:t>The diagram lacks visible texts or readable numbers that would provide additional context about the circuit's function or purpose. The style of the image is instructional or educational, likely intended to teach about electronic circuits, specifically showing how different components can be connected and their roles within a circuit. Notably, there is no indication of an instructor in this image, as it focuses solely on the schematic diagram.</w:t>
        <w:br/>
        <w:br/>
        <w:t>In conjunction with this diagram, another image provides a visual representation of a PID controller, a common control system used in various fields such as engineering, science, and industry. This diagram is labeled with various parts of the controller, including the proportional term ('p'), integral term ('i'), derivative term ('d'), feedback ('f'), and set point ('s'). The diagram also features a scale for the set point, with a value of 180.</w:t>
        <w:br/>
        <w:br/>
        <w:t>Together, these images offer valuable visual aids for understanding the basic components of both an electronic circuit and a PID controller.</w:t>
        <w:br/>
        <w:t>[01:53] [VISUAL] The image appears to be a digital representation of an electronic circuit diagram, possibly for educational purposes, that integrates concepts from control systems and electrical engineering. The diagram includes various components and connections that are typical in such diagrams.</w:t>
        <w:br/>
        <w:br/>
        <w:t>At the center is a central power source represented by two parallel lines, likely representing the positive and negative poles of a voltage supply, connected to the input terminals of device "A". Device "A" has outputs labeled "B", which are connected to another device labeled "C". Device "C" has inputs labeled "D1" and "D2" and outputs labeled "E". The output "E" is shown being integrated into another device, labeled as "F".</w:t>
        <w:br/>
        <w:br/>
        <w:t>Device "F" has multiple connections: one to a power source (as indicated by the positive and negative symbols), another to a device with inputs "G1" and "G2", and two outputs labeled "H1" and "H2". The diagram includes arrows indicating flow or signal transmission, such as from "B" to "C", from "E" to "F", and from "D1" and "D2" to the inputs of device "F".</w:t>
        <w:br/>
        <w:br/>
        <w:t>Labels on each connection likely indicate specific parameters like electrical pathways, signal names, or data transfer mechanisms. The connections labeled "a" and "b" might refer to different types of data or paths within the system.</w:t>
        <w:br/>
        <w:br/>
        <w:t>A red box with text "10% duty cycle", related to device "B", is also present in the diagram. Duty cycle in electronic control systems refers to the ratio between the on-time and the total cycle time, often used to modulate signals.</w:t>
        <w:br/>
        <w:br/>
        <w:t>The diagram includes various symbols such as circles, squares, and triangles that represent specific components or devices within the system. The overall style of the image suggests it is meant for an educational purpose, possibly a tutorial or lecture on electronic circuits, control systems, or some aspect of electrical engineering.</w:t>
        <w:br/>
        <w:br/>
        <w:t>In addition to the electronic circuit diagram, there appears to be a conceptually separate component: a plant, represented by a green box, surrounded by a blue box containing a yellow circle. This represents a type of control system with a feedback loop, where the yellow circle inside the blue box represents the process or plant. The feedback loop is connected to the plant by a red line.</w:t>
        <w:br/>
        <w:br/>
        <w:t>The diagram also includes text that reads "proportional" and "integral", which are terms used to describe the type of control action in the plant. Furthermore, there is a reference to a 180-degree point and an integral controller, both concepts commonly used in control theory.</w:t>
        <w:br/>
        <w:br/>
        <w:t>No text can be read from this angle, so any text-based information such as equations, instructions, or descriptions of devices is not available in this view.</w:t>
        <w:br/>
        <w:t>[01:55] [AUDIO] The output of the controller is used as the input signal to our process or plant.</w:t>
        <w:br/>
        <w:t>[01:59] [VISUAL] The image shows an educational setting where an instructor is teaching a concept related to computer programming and electronic circuits. The focus of the instruction appears to be a diagram or schematic of an electronic circuit with a control system, possibly for an industrial machine or a complex embedded system.</w:t>
        <w:br/>
        <w:br/>
        <w:t>The diagram includes various components such as resistors, capacitors, transistors (labeled Q1), integrated circuits (ICs), and several blocks labeled "OUTPUT," "INPUT," "CONVERT," "FEEDBACK," and "CONTROL." The control system seems to be designed for a machine that requires input, processing, and output of data.</w:t>
        <w:br/>
        <w:br/>
        <w:t>A specific aspect of the control system is highlighted, featuring a PID controller at its center. The PID controller is surrounded by a set point at the top left and an integral at the bottom right, forming a triangle shape. A feedback mechanism is also depicted as a small arrow pointing from the PID controller to the set point, illustrating the interaction between these components.</w:t>
        <w:br/>
        <w:br/>
        <w:t>Accompanying the diagram is text that explains the relationship between the components, reading "input = set point + integral." This suggests that the input to the system is the sum of the set point and the integral, providing a clear representation of the system's operation. The instructor is speaking from a slide with white background and black text, although the content of the slide itself isn't legible in this image.</w:t>
        <w:br/>
        <w:br/>
        <w:t>The diagram is displayed on a computer screen, with annotations pointing out the different parts of the circuit. There's also text at the bottom left corner that appears to read "DigitKey," which could be the name of the software or platform being used to create, simulate, or visualize the circuit and control system. The style of the instruction suggests a technical or engineering class focused on practical programming for embedded systems and hardware interfaces.</w:t>
        <w:br/>
        <w:t>[02:01] [AUDIO] In this case, it will be how many degrees we want to move our stepper motor by.</w:t>
        <w:br/>
        <w:t>[02:06] [VISUAL] The image appears to be a digital display or screenshot of an educational material, possibly related to physics, engineering, or computer science given the diagrams and content. Here's a detailed description:</w:t>
        <w:br/>
        <w:br/>
        <w:t>- **Title**: The top left corner shows the text "DigitKey" in white letters against a black background, suggesting that this could be a logo or watermark for the source of the material.</w:t>
        <w:br/>
        <w:br/>
        <w:t>- **Diagrams**: There are two main diagrams on the right side of the image. The upper diagram is labeled "Proportional." It seems to be a schematic representation of a physical model or mechanism related to proportions, possibly in physics, mechanics, or engineering. This diagram includes elements such as a box with an arrow pointing out of it, a circular object resembling a wheel, and other geometric shapes that could represent mechanical components.</w:t>
        <w:br/>
        <w:br/>
        <w:t>The lower diagram illustrates the relationship between a stepper motor and its controller, which is labeled as "int" (stepper motor) in the center. The stepper motor is surrounded by four components: "set point", "integral", "derivative", and "process controller". These components are connected to each other through wires, indicating their interactions.</w:t>
        <w:br/>
        <w:br/>
        <w:t>- **Text Boxes**: There are two text boxes visible. The first one is located in the upper left quadrant of the image and contains a mathematical equation "10 + 5 = 15." This suggests that the material might be discussing basic arithmetic operations or numerical concepts. The second text box, on the lower right side, provides instructions: "How much more should be added to make it equal to the integral?"</w:t>
        <w:br/>
        <w:br/>
        <w:t>- **Background**: The background is black, with a gradient effect transitioning from black at the top to a dark gray towards the bottom, which could imply that this material was created using presentation software or a digital learning platform.</w:t>
        <w:br/>
        <w:br/>
        <w:t>- **Content Style**: The content is presented in a clear and organized manner, with a focus on diagrams and mathematical expressions to explain concepts visually. There are no images of people or real-world objects; the focus is on abstract and conceptual representations.</w:t>
        <w:br/>
        <w:br/>
        <w:t>This image is likely used as an educational resource in a classroom setting or as part of online learning materials, providing visual aids for understanding certain aspects of mathematics, physics, or engineering, including the interaction between stepper motors and their controllers.</w:t>
        <w:br/>
        <w:t>[02:06] [AUDIO] The process gives us some kind of value to measure.</w:t>
        <w:br/>
        <w:t>[02:10] [AUDIO] In this case, it is an encoder angle, which is used in the feedback loop to compute the error term.</w:t>
        <w:br/>
        <w:t>[02:13] [VISUAL] The image shows a diagram that combines two control systems, one analog and the other electronic circuit-based. The left side of the diagram focuses on the proportional and integral (PI) components of an analog controller, represented by yellow and red curves respectively, which form a feedback loop to correct errors. This feedback loop includes a blue circle representing the feedback point, a green rectangle representing the feedback controller, and a yellow circle with a black arrow pointing to it, indicating the PI controller.</w:t>
        <w:br/>
        <w:br/>
        <w:t>On the right side of the diagram is an electronic circuit schematic, featuring various components such as resistors, capacitors, and possibly a power source or integrated circuit. The circuit includes symbols representing wires, indicating connections between components. An arrow labeled "Power Source" suggests that this circuit gets its power from batteries or another DC source.</w:t>
        <w:br/>
        <w:br/>
        <w:t>Annotations on the circuit diagram include "Current Source," "Angle Sensor," and "Motor." Next to one of the components is written "1/2", which may refer to the value or resistance of that component.</w:t>
        <w:br/>
        <w:br/>
        <w:t>Text on the board reads: "How much current will it take to drive an angle sensor?" suggesting that this diagram is part of a lesson or explanation about using electrical circuits to measure angles or physical parameters. The person taking the photo has written in red marker: "In this circuit, how much current will it take to drive an angle sensor?", indicating that the diagram is being used to demonstrate how to calculate the current needed for a specific device within the circuit.</w:t>
        <w:br/>
        <w:br/>
        <w:t>The text "DigitKey" in the lower right corner could be the name of the source where the photo is taken, possibly an online resource or a blog post.</w:t>
        <w:br/>
        <w:t>[02:17] [AUDIO] In some cases, we can mathematically model the process.</w:t>
        <w:br/>
        <w:t>[02:19] [VISUAL] The image displays a detailed diagram of an electronic circuit with various components, specifically a proportional-integral-derivative (PID) controller. At the top of the image, there's a green box with the title "Proportional" and a subtitle that reads "A + B." Below this, the circuit begins with two input points, labeled "A" and "B," which appear to be connected to a comparator or amplifier.</w:t>
        <w:br/>
        <w:br/>
        <w:t>From this point, there are two output paths: one leading to what appears to be an integrator or integral controller, and the other going to a proportional controller. The diagram includes labels for different components such as "A", "B", and "C," indicating the terminals of the comparators or amplifiers, "Input", "Output", and "Error," which are likely part of feedback loops.</w:t>
        <w:br/>
        <w:br/>
        <w:t>The bottom right corner of the image contains an unreadable text below the integrator block, which seems to be a note or explanation about the circuit design. In the bottom left corner, the credit "DIGKEY" indicates the source or creator of the diagram. The style of the image suggests it could be from a presentation slide, a technical manual, or an educational resource where concepts of proportional control in electronics are being explained.</w:t>
        <w:br/>
        <w:br/>
        <w:t>The PID controller is composed of four main components: the set point, integral, derivative, and feedback. The set point is represented by a black dot located at the top left corner of the diagram, serving as the reference point for the controller's actions. The integral component, depicted by a black dot at the top right, is responsible for accumulating errors over time, helping to eliminate steady-state errors and stabilize the system.</w:t>
        <w:br/>
        <w:br/>
        <w:t>The derivative component, located at the bottom right, is a measure of the rate of change of the error, helping the controller to anticipate future errors and adjust its actions accordingly. The feedback component, shown at the bottom left, compares the actual output of the system with the desired output, providing a clear understanding of the controller's functionality.</w:t>
        <w:br/>
        <w:br/>
        <w:t>The entire system is connected by a black line that runs vertically, indicating the flow of information and control.</w:t>
        <w:br/>
        <w:t>[02:21] [AUDIO] Many inverted pendulums can be modeled if you know the weight, size and so on.</w:t>
        <w:br/>
        <w:t>[02:26] [VISUAL] The image shows a blackboard with a diagram and some written text, providing a detailed view of a process, specifically a plant, and how it operates. The diagram depicts a system that includes a controller, motors, and possibly some sort of sensors or feedback loops. There are arrows indicating the flow of data or signals through the system.</w:t>
        <w:br/>
        <w:br/>
        <w:t>The controller has an input labeled "A," which seems to be the input signal for the control system, and it is connected to blocks with various labels suggesting that this part of the controller is responsible for performing mathematical operations on the input signal. The output from the controller is labeled "4" and appears to be controlling something, likely the motors or some other actuator.</w:t>
        <w:br/>
        <w:br/>
        <w:t>The diagram also includes a motor block with an "A" input, indicating that it is being controlled by the controller's output. There are symbols representing what might be a current sensor (I), voltage sensor (V), and another sensor labeled as "0." The system seems to include feedback loops, with the outputs of these sensors being connected back to the controller, suggesting that the control system uses these feedback signals to adjust its output based on the actual values of the A input and the sensor readings.</w:t>
        <w:br/>
        <w:br/>
        <w:t>The text on the blackboard is partially obscured, but it includes a sentence or phrase which appears to be "proportional, integral, derivative." This phrase is commonly used in the context of control systems to describe the three types of feedback loops that can be used for stabilizing and controlling processes. The other visible parts of the text are not legible enough to provide details about their content.</w:t>
        <w:br/>
        <w:br/>
        <w:t>The diagram also illustrates a process flow from the input point, set point, integral component, derivative component, and finally, the PID controller, which makes sure the output stays within a certain range. Each component is connected to the next one, forming a chain of information flow. The arrows in the diagram represent the direction of the flow of information, from the input point to the output.</w:t>
        <w:br/>
        <w:br/>
        <w:t>Overall, this image provides a detailed view of a process, specifically a plant, and how it operates using proportional-integral-derivative (PID) control systems, which are widely used in industrial processes such as manufacturing, aviation, and power generation to maintain stable operation.</w:t>
        <w:br/>
        <w:t>[02:26] [AUDIO] However, in many real world situations, it is very difficult or impossible to model the system we want to control.</w:t>
        <w:br/>
        <w:t>[02:33] [VISUAL] The image presents a digital control system diagram, featuring five interconnected components: an input, a proportional controller, an integral controller, a derivative controller, and a PID (Proportional-Integral-Derivative) controller. The main feature of the diagram is a block labeled "proportional," which connects to two other blocks: one with a fraction symbol (1/n) and another with the label "integral." This block represents a component or element that scales with another factor, as indicated by the text within the diagram.</w:t>
        <w:br/>
        <w:br/>
        <w:t>The diagram also includes arrows pointing between these blocks, suggesting some form of relationship or process involving proportionality and integration. The proportional controller is connected to the set point, while the integral controller is connected to the integral sign, which typically denotes integration over some domain or variable. The derivative controller is connected to the derivative box, and the PID controller is connected to the output.</w:t>
        <w:br/>
        <w:br/>
        <w:t>The diagram further includes a feedback loop, connecting the proportional controller to the integral controller, as well as the derivative controller to the PID controller. The overall style of the diagram suggests that this might be related to topics such as control theory, signal processing, or mathematical modeling of some kind, possibly within an educational setting.</w:t>
        <w:br/>
        <w:br/>
        <w:t>Notably, there are additional annotations and text in the image, including a script or programming language at the bottom that appears too small to read clearly. The overall style of the diagram suggests that this might be related to topics such as control theory, signal processing, or mathematical modeling of some kind, possibly within an educational setting.</w:t>
        <w:br/>
        <w:t>[02:34] [AUDIO] So we turn to manual tuning methods for our controller.</w:t>
        <w:br/>
        <w:t>[02:38] [AUDIO] While there are several tuning methods, we'll stick with the most basic.</w:t>
        <w:br/>
        <w:t>[02:39] [VISUAL] The image shows a dual-diagram presentation, featuring both an electronic circuit and a digital process. On the left side, a schematic diagram of an electronic circuit appears to be a basic amplifier circuit with a power supply and control signal inputs. The circuit includes a power supply with a positive (+) and negative (-) terminal and ground, several resistors (R1, R2, and R3), a capacitor (C), and an operational amplifier (op-amp), circled in green. A note written on a piece of paper nearby reads "input voltage 10V," indicating the amplitude of the input voltage for this setup.</w:t>
        <w:br/>
        <w:br/>
        <w:t>The circuit is configured as an inverting amplifier, with the control signal or gate marked by the "input" point in red. The output signal is represented by a dashed line labeled as "output." A text on the paper suggests that this circuit will invert the input voltage polarity, meaning it changes the sign of the input signal.</w:t>
        <w:br/>
        <w:br/>
        <w:t>The electronic circuit diagram has been annotated with symbols for resistors (zigzag lines), a capacitor (a series of circles connected by straight lines), and arrows indicating direction of current or flow of information. Two mathematical equations are depicted next to the circuit: \( V_{out} = -10V \) and \( I = 0 \). These equations relate to the output voltage and current of the inverting amplifier, respectively.</w:t>
        <w:br/>
        <w:br/>
        <w:t>On the right side, a diagram of a digital process is presented, labeled as "process (plant)". The process is represented by a black rectangle with the word "process" written in white text on its top left corner. The process is divided into three components: input, output, and feedback, each labeled with the corresponding word in white text. A set of arrows points from the output to the feedback and from the feedback to the input. A label reads "PID feedback", indicating that this digital process involves a proportional-integral-derivative (PID) controller.</w:t>
        <w:br/>
        <w:br/>
        <w:t>The overall context suggests that these diagrams are being used as part of an instructional or educational presentation about basic electronic circuits, digital processes, and how to read and understand schematic diagrams.</w:t>
        <w:br/>
        <w:t>[02:42] [AUDIO] First, we'll set the integral and derivative constants to zero and guess at some value for the proportional constant.</w:t>
        <w:br/>
        <w:t>[02:46] [VISUAL] The image presents a diagram that showcases a process in a digital system. The process, which is referred to as an instrumentation amplifier, consists of various components connected to form a feedback loop. At the top of the diagram, there's a block labeled "Input," which appears to be a potentiometer (pot) for adjusting the input signal. Below this input block is a voltage divider consisting of two resistors connected in series with their ends connected to a voltage source. The output from this voltage divider is fed into an operational amplifier (op-amp), which is configured as an instrumentation amplifier with a differential amplifier, as indicated by the block labeled "Differential Amplifier."</w:t>
        <w:br/>
        <w:br/>
        <w:t>In the center of the diagram, there's a feedback loop indicated by an arrow going from the output of the op-amp back to the input. This feedback loop is typical in many electronic circuits for improving performance and stability. The process section of the diagram can be divided into three main sections: the input, the process, and the output.</w:t>
        <w:br/>
        <w:br/>
        <w:t>In the input section, there's a block labeled "Input" that appears to be a potentiometer (pot) for adjusting the input signal. The process section is represented by a loop, within which the terms "k(t)", "p(t)", and "e(t)" are repeated, suggesting that the process is a feedback control system.</w:t>
        <w:br/>
        <w:br/>
        <w:t>The output section of the diagram includes two outputs: one labeled "Positive" connected to a summing junction, which is a common point in operational amplifier circuits where additional inputs can be added, and another output connected to a voltage follower (buffer) with an input labeled as "Output." The buffer ensures that the signal coming from the operational amplifier is not affected by any external loading.</w:t>
        <w:br/>
        <w:br/>
        <w:t>At the bottom right of the diagram, there's a block labeled "Instrumentation Amplifier," which suggests that this circuit might be part of an instrument used for measuring or monitoring some physical parameter. Overall, the diagram provides a clear representation of a feedback control system and an instrumentation amplifier in electronic circuits.</w:t>
        <w:br/>
        <w:t>[02:51] [AUDIO] With a Kp too low, we won't get anywhere near our set point.</w:t>
        <w:br/>
        <w:t>[02:53] [VISUAL] A highly detailed and integrated caption combining two captions:</w:t>
        <w:br/>
        <w:br/>
        <w:t>In this carefully designed system, a Proportional-Integral-Derivative (PID) controller regulates the temperature of a thermally insulated container to maintain a precise equilibrium. The process begins with an initial temperature reading taken from the thermocouple attached to the exterior of the container. This data is then fed into the PID controller, which calculates the required heating or cooling action based on the error between the desired and actual temperatures.</w:t>
        <w:br/>
        <w:br/>
        <w:t>The PID controller adjusts the heating/cooling element accordingly to minimize this error, ensuring a stable and controlled temperature environment. The Proportional term helps correct for immediate errors, while the Integral term compensates for accumulated errors over time. The Derivative term anticipates future errors by analyzing the rate of change in temperature.</w:t>
        <w:br/>
        <w:br/>
        <w:t>The highly accurate thermocouple readings are displayed on a digital display screen, providing real-time feedback to the user. This precise temperature control is essential in various industrial applications, such as chemical processing, pharmaceutical manufacturing, and laboratory settings, where temperature stability is critical for product quality and process efficiency.</w:t>
        <w:br/>
        <w:br/>
        <w:t>Please note that any typos or formatting issues in the original captions have been preserved in this integrated caption.</w:t>
        <w:br/>
        <w:t>[02:56] [AUDIO] We then adjust it so that our output gets close to the set point with maybe some oscillations.</w:t>
        <w:br/>
        <w:t>[02:59] [VISUAL] The image displays an electronic circuit diagram and a photograph of a breadboard setup being used to teach about electronics. On the left side, there's a digital display showing an output waveform with a clear amplitude, which appears to be a sine wave due to its smooth curve without any sharp edges or corners. The right-hand side of the image shows a black and white photograph of a breadboard setup containing several electronic components, including one integrated circuit (IC) mounted on the top row, connected to various parts of the circuit using jumper wires.</w:t>
        <w:br/>
        <w:br/>
        <w:t>The diagram in the image has text labels, but they are not entirely legible due to the image resolution and quality. However, it is clear that there's a block labeled "proportional" with an equation inside it, which suggests that some form of proportional control or feedback is being demonstrated or explained. There's also a block labeled "input," and it seems to have a small input signal represented by a series of dots on the top right side of this diagram.</w:t>
        <w:br/>
        <w:br/>
        <w:t>In the background, there is an instructor standing in front of a whiteboard with some writing on it, including technical terms such as "output" that are not entirely legible due to the quality of the image. The instructor appears to be explaining or demonstrating the concept related to the circuit diagram and breadboard setup, possibly discussing how the input signal is processed through the IC and converted into an output waveform.</w:t>
        <w:br/>
        <w:br/>
        <w:t>The overall context suggests a teaching environment, likely within an educational institution or workshop setting focused on electrical engineering or electronics. The system depicted in the image can be described as a feedback control system, comprising four components: a plant, a controller, a feedback loop, and a set point. This is supported by the presence of terms such as "PID" (proportional, integral, and derivative), which is often used to describe controllers in feedback control systems.</w:t>
        <w:br/>
        <w:br/>
        <w:t>The diagram illustrates how these components interact, with the input signal being processed through the IC and converted into an output waveform that can be adjusted using proportional, integral, and derivative controls. The instructor's explanation likely revolves around this process, highlighting how the system uses feedback to maintain a set point or desired output.</w:t>
        <w:br/>
        <w:t>[03:03] [AUDIO] From there, we tune Ki so that we oscillate around the set point without causing the system to become unstable.</w:t>
        <w:br/>
        <w:t>[03:06] [VISUAL] The image appears to be a screenshot of a presentation or lecture being given in a classroom setting. On the left side of the image, there is a person who seems to be the instructor, although their face and details are not visible due to the angle of the photo. The instructor's hands are at the bottom of the frame, indicating they might be holding a model or demonstrating something on a table or desk.</w:t>
        <w:br/>
        <w:br/>
        <w:t>On the right side of the image, there is a diagram that resembles an electrical circuit or a flowchart with various boxes and lines connecting them. The diagram represents a feedback control system, specifically a proportional-integral-derivative (PID) digital control system. The system consists of several components: a set point ('k'), an integral ('e'), a derivative ('f'), and a plant ('t'). The system is designed to maintain a certain output level ('y') which is equal to the set point 'k', indicating that the system is stable.</w:t>
        <w:br/>
        <w:br/>
        <w:t>The diagram also includes annotations such as "input," "output," "proportional control," "integer part of a number," "active/passive" labels on two points connected by a line, and an error label with a red circle. Additionally, there are numerical values such as 1000000 and 50000, along with arrows pointing from one part of the diagram to another, indicating the flow or direction of signals or data within the system.</w:t>
        <w:br/>
        <w:br/>
        <w:t>The overall impression is that of an educational context where concepts related to engineering, control systems, or mathematics are being taught. The background of the image is dimly lit, emphasizing the presentation content on the right.</w:t>
        <w:br/>
        <w:t>[03:10] [AUDIO] In many cases, a Pi controller is enough.</w:t>
        <w:br/>
        <w:t>[03:13] [VISUAL] The image presents a unique fusion of mathematical and programming concepts on a blackboard, alongside a detailed digital circuit diagram. The blackboard features chalk-written formulas, possibly including control statements from a C++ code snippet, suggesting a connection to computer science or programming. A small section of presentation notes or lecture materials is visible on the right side of the board.</w:t>
        <w:br/>
        <w:br/>
        <w:t>In contrast, the main focus of the image is the digital circuit diagram, which represents a process, labeled as 'process' in a black box. The diagram is set within a grid-like structure and features variously colored components, each labeled with corresponding letters, including 't', represented as a variable. A feedback loop, labeled as 'PID feedback', connects these components.</w:t>
        <w:br/>
        <w:br/>
        <w:t>The diagram is accompanied by text, written in a block format, providing information about the plant's components. The highlighted words 'proportional', 'integral', and 'derivative' are color-coded in red. The entire diagram is enclosed within a rectangle with the text 'DigiKey' written in the corner, suggesting a detailed representation of a digital process with the plant as its central component.</w:t>
        <w:br/>
        <w:br/>
        <w:t>There is no visible person or instructor in this frame, nor any devices such as computers or projectors. The image focuses on the content of the presentation or lecture rather than the teaching context.</w:t>
        <w:br/>
        <w:t>[03:14] [AUDIO] However, we can often tune the Kd term to remove some of that overshoot.</w:t>
        <w:br/>
        <w:t>[03:19] [VISUAL] The image shows a digital schematic diagram with two primary components: a technical drawing representing an electronic circuit, and a feedback control process labeled as "plant". The electronic circuit schematic uses standardized symbols to represent various components such as resistors, capacitors, integrated circuits (ICs), transistors, diodes, connectors, and possibly other electronic parts. These symbols are connected by lines indicating how current flows through the components.</w:t>
        <w:br/>
        <w:br/>
        <w:t>In the top right corner of the circuit diagram, a text box appears to provide an explanation about the circuit, although the resolution of the image prevents reading the specific text. The label "Princess_of_beauty" accompanied by numbers (0, 1, 2) in parentheses is also present in the bottom right corner, which might refer to a sequence or configuration of components.</w:t>
        <w:br/>
        <w:br/>
        <w:t>The feedback control process, labeled as "plant", is described as a PID (Proportional-Integral-Derivative) control system, commonly used in industrial applications. The diagram illustrates the control system in action, with the plant's output being fed back to the control system to adjust its behavior. A feedback loop is also present, designed to continuously monitor the plant's output and adjust the control system's inputs accordingly.</w:t>
        <w:br/>
        <w:br/>
        <w:t>The overall style and content of the image suggest that it could be used in an educational context for teaching electronics or electrical engineering concepts, as well as providing a useful tool for understanding how feedback control systems work and regulate dynamic systems.</w:t>
        <w:br/>
        <w:t>[03:20] [AUDIO] With Kp, Ki, and Kd set, we have a fully tuned system.</w:t>
        <w:br/>
        <w:t>[03:25] [AUDIO] Here, the output quickly approaches the set point without overshooting.</w:t>
        <w:br/>
        <w:t>[03:26] [VISUAL] The image shows a schematic representation of an electrical circuit with various components labeled, illustrating a control system composed of multiple controllers. At the top left corner, there is a label "Output" with two parallel lines leading to it, representing the end result of the system's regulation. Below this, there are blocks labeled "Proportional," "Integral," and "Derivative," which appear to be controlling the flow or distribution of current.</w:t>
        <w:br/>
        <w:br/>
        <w:t>The block labeled "Proportional" seems to be connected between these three blocks, indicating that it is regulating the output based on the system's current state. The label "A" and "B" suggest different paths or components in the circuit, likely representing variables or values part of the mathematical model.</w:t>
        <w:br/>
        <w:br/>
        <w:t>To the right, there is a block labeled "Integral," with another path leading from it to the output. This suggests that the integral controller uses the accumulated error to generate a control signal, helping regulate the system's behavior. A label above this block indicates that it is an integrator, a common component used in electronic control systems to sum up signals over time.</w:t>
        <w:br/>
        <w:br/>
        <w:t>Further down, there are labels indicating "Input" and "Error," implying that there is an input signal being processed by this circuitry and an error signal is also part of the control system. The connection between the "Derivative" block and both "Proportional" and "Integral" blocks suggests a feedback loop in the system, where the output affects the input.</w:t>
        <w:br/>
        <w:br/>
        <w:t>The diagram includes mathematical notations such as "∫" (integral) and "∂" (partial derivative), which are used in calculus to denote integration over a variable and differentiation with respect to that variable, respectively. These notations suggest that the circuit is part of a system that requires continuous or dynamic calculations.</w:t>
        <w:br/>
        <w:br/>
        <w:t>Additional blocks labeled "Feedforward" and "Feedback" indicate that this is a feedback control system. The term "Feedforward" typically refers to an open-loop system where the output directly depends on the input, while "Feedback" indicates a closed-loop system where the output affects the input in some way.</w:t>
        <w:br/>
        <w:br/>
        <w:t>The diagram also includes arrows pointing between blocks and connecting points labeled with mathematical variables, such as "Kp," which likely represents a proportional gain constant. This kind of visual representation is common in control systems engineering or electrical engineering to explain the functionality of feedback controllers or similar circuitry.</w:t>
        <w:br/>
        <w:br/>
        <w:t>Overall, this image appears to be part of an educational presentation or tutorial on electronic control systems, where students are being taught about how these systems work and how they can be designed using standard components such as proportional controllers, integrators, derivatives, and feedforward/feedback loops.</w:t>
        <w:br/>
        <w:t>[03:30] [AUDIO] We'll run some code on the Arduino.</w:t>
        <w:br/>
        <w:t>[03:32] [AUDIO] Remember that the Arduino is simply acting as an interface for us.</w:t>
        <w:br/>
        <w:t>[03:33] [VISUAL] The image captures a dual-screen scene from a computer setup, featuring two software applications being used simultaneously. On one side of the screen, a code editor is open, displaying a Python script with a function named `get_data` that appears to fetch data from an API endpoint using the `requests` library. A comment above the function demonstrates how to work with JSON data using the `json` module in Python. The language being used is Python, as indicated by the .py file extension visible in the title bar of the active tab. Multiple tabs are open in the editor, suggesting that the user might be working on multiple files or scripts at once.</w:t>
        <w:br/>
        <w:br/>
        <w:t>On the other side of the screen, a terminal window occupied by DigiKey software takes center stage. The command prompt is filled with various commands and text, indicating that it is currently in use. A small logo for DigiKey is visible in the top left corner of the screen, serving as a recognizable symbol of the software being used. Overall, the layout suggests that the software is being used for programming or other technical tasks, given the presence of the command prompt and various commands displayed. The image remains static, capturing a single moment in time without any text or objects present.</w:t>
        <w:br/>
        <w:t>[03:36] [AUDIO] It's not doing any of the actual control code for us.</w:t>
        <w:br/>
        <w:t>[03:39] [AUDIO] It's going to read in values from the encoder and send out information necessary to control the stepper motor.</w:t>
        <w:br/>
        <w:t>[03:39] [VISUAL] The image shows a computer screen displaying two different interfaces. On the left side of the screen is a code editor with a text file open, containing lines of code written in JavaScript. The code includes references to React components, such as "App" and "SearchBar," and mentions variables like "state" and functions like "handleSubmit." An import statement at the top imports `react` and a component named `App`. On the right side of the screen is a text chat window with messages from users labeled as "user_1" and "user_2", which appear to be related to a technical discussion or support, possibly concerning code implementation or troubleshooting.</w:t>
        <w:br/>
        <w:br/>
        <w:t>On the opposite side of the screen is a black and white screenshot of the command line interface of the software called "DigiKey". The top left corner displays the text "DigiKey", representing the name or brand of the software. Below this is a list of commands written in text format, each starting with a capital letter. While the specific commands are not clearly visible due to the image resolution, they appear to be related to the software's functionality, suggesting that they are instructions or commands for interacting with "DigiKey".</w:t>
        <w:br/>
        <w:t>[03:46] [VISUAL] The image shows two separate computer program windows. The larger window is an open application window displaying a piece of code, which appears to be a code editor or integrated development environment (IDE). The user interface suggests that the application is used for writing and editing source code.</w:t>
        <w:br/>
        <w:br/>
        <w:t>The visible part of the code is a Python script with several function definitions, including `__init__`, which is likely the initializer method for a class, and `calculate_distance`. These functions suggest that the script is related to calculating distances, possibly for a geographic application or a similar use case.</w:t>
        <w:br/>
        <w:br/>
        <w:t>The text in the code editor reads:</w:t>
        <w:br/>
        <w:t>```python</w:t>
        <w:br/>
        <w:t>class Location():</w:t>
        <w:br/>
        <w:t xml:space="preserve">    def __init__(self, latitude, longitude):</w:t>
        <w:br/>
        <w:t xml:space="preserve">        self.latitude = latitude</w:t>
        <w:br/>
        <w:t xml:space="preserve">        self.longitude = longitude</w:t>
        <w:br/>
        <w:br/>
        <w:t xml:space="preserve">    def calculate_distance(self, other_location):</w:t>
        <w:br/>
        <w:t xml:space="preserve">        """Calculates the great circle distance in miles between two locations"""</w:t>
        <w:br/>
        <w:t xml:space="preserve">        radius = 6371</w:t>
        <w:br/>
        <w:t xml:space="preserve">        dlat = math.radians(other_location.latitude - self.latitude)</w:t>
        <w:br/>
        <w:t xml:space="preserve">        dlon = math.radians(other_location.longitude - self.longitude)</w:t>
        <w:br/>
        <w:br/>
        <w:t xml:space="preserve">        a = math.sin(dlat/2)**2 + math.cos(self.latitude*math.pi/180) * math.cos(other_location.latitude*math.pi/180) * math.sin(dlon/2)**2</w:t>
        <w:br/>
        <w:t xml:space="preserve">        c = 2 * math.atan2(math.sqrt(a), math.sqrt(1 - a))</w:t>
        <w:br/>
        <w:br/>
        <w:t xml:space="preserve">        return radius * c</w:t>
        <w:br/>
        <w:t>```</w:t>
        <w:br/>
        <w:t>This code snippet defines a class `Location`, which appears to represent a location with latitude and longitude coordinates. The `calculate_distance` method uses the Haversine formula to calculate the great circle distance between two locations in miles, taking into account the earth's radius.</w:t>
        <w:br/>
        <w:br/>
        <w:t>On the right side of the larger window is a smaller image showing the same code editor window with a different set of code. This smaller image appears to be a screenshot of a presentation or a document, possibly used in a teaching context to demonstrate how this Python script works.</w:t>
        <w:br/>
        <w:br/>
        <w:t>The user interface elements visible on the larger window include tabs for different files, a search bar at the top, and a status bar at the bottom showing the current branch and number of uncommitted changes, as well as the commit hash or message if any. There is no text visible in the image that provides context about the teaching content or the instructor's actions.</w:t>
        <w:br/>
        <w:br/>
        <w:t>The smaller window shows a command prompt, a terminal-like interface where commands are entered. The prompt itself is black, and the text is white, creating a clear and readable display. The command prompt is displaying a command that starts with "pen" and ends with "64", likely indicating a process or function that processes a list of numbers.</w:t>
        <w:br/>
        <w:br/>
        <w:t>The cursor symbol in the smaller window indicates the position of the user's cursor within the command prompt, suggesting that the user is typing or navigating through the list of commands.</w:t>
        <w:br/>
        <w:t>[03:46] [AUDIO] If we scroll down to the top here of our code, we are using the L6474.</w:t>
        <w:br/>
        <w:t>[03:52] [AUDIO] That's an STMicroelectronics code.</w:t>
        <w:br/>
        <w:t>[03:53] [VISUAL] A close-up shot of a person's hands, with fingers wrapped around a smartphone, gazing intently at a screen filled with code. The background is dimly lit, with faint hints of neon lights and cityscape silhouettes. In the foreground, a series of commands are scrolling by rapidly, accompanied by a flurry of error messages and debugging symbols. The overall atmosphere is one of intense focus and problem-solving, as if the person is racing against time to debug an issue or meet a project deadline. Meanwhile, in the top-left corner of the screen, a caption reads: "Debugging Like a Boss"</w:t>
        <w:br/>
        <w:t>[03:55] [AUDIO] That's a library for our Arduino that allows us to control the stepper motor.</w:t>
        <w:br/>
        <w:t>[03:59] [AUDIO] We're also using a library called rotary encoder that just gives us angle information from that coder.</w:t>
        <w:br/>
        <w:t>[03:59] [VISUAL] The image shows a computer screen displaying a software interface with multiple windows open. On the left side of the screen, there is a command line window displaying output from a Python script, indicating that some sort of script is running. The text includes a greeting in German "Hallo" and mentions "Docker," suggesting the use of Docker for containerization or deployment. Additionally, the command line displays a list of print statements.</w:t>
        <w:br/>
        <w:br/>
        <w:t>To the right of the screen is a browser window with a webpage open, showing a screenshot of what appears to be a GitHub repository with a README file visible. The README contains instructions for installing software using pip.</w:t>
        <w:br/>
        <w:br/>
        <w:t>The image itself has been overlaid with text that says "DigiKey." In the bottom-right corner of the screen is a watermark or logo, but it's too small to read clearly. There are no people, devices, slides, diagrams, or equations visible in this frame; the content is purely digital and pertains to software development and computer screenshots, with a focus on coding and technical content.</w:t>
        <w:br/>
        <w:br/>
        <w:t>In the terminal window, various text commands are displayed, including "perlunctrl_controller.py", which suggests that the terminal is running a Python script named "perlunctrl_controller.py". Other commands and text include "include", "rotate_encoder_top", "consts", "control_tcp", "tcp", and "consts". The terminal background is white with black text.</w:t>
        <w:br/>
        <w:t>[04:05] [AUDIO] If we click over to the control comms interface file, scroll down a little bit.</w:t>
        <w:br/>
        <w:t>[04:06] [VISUAL] The image shows a dual-screen display, with the top portion featuring a command prompt window open to a file named "constants.py". This file contains a list of constants and functions related to the control of a rotary encoder. The constants include "CONTROL_PIN_TOP", "CONTROL_PIN_BOTTOM", "CONTROL_PIN_RADIO", and "CONTROL_PIN_SENSOR". The functions include "get_control_position", "set_control_position", and "set_control_mode". A comment above these defines the contents and global constants, while another comment below explains the purpose of defining pins and functions for rotary encoder control.</w:t>
        <w:br/>
        <w:br/>
        <w:t>In contrast to the code documentation, the lower portion of the image displays a computer screen with an open code editor displaying Python code. The code includes import statements for various modules such as 'random', and it appears to be generating random strings from a list of strings. There is also a function that takes a string as input, adds a random character to the end of the string, and returns the modified string.</w:t>
        <w:br/>
        <w:br/>
        <w:t>In the background, a photo shows a person sitting in front of a computer, although their face and other identifying features are not visible due to the angle and focus on the screen content. The environment suggests a home or personal workspace given the presence of a keyboard and mouse in the lower part of the image.</w:t>
        <w:br/>
        <w:t>[04:10] [AUDIO] You can see we have an object here control comms and there should be two basic functions.</w:t>
        <w:br/>
        <w:t>[04:13] [VISUAL] The image presents a screenshot of a computer screen dominated by a white window open to a terminal. The terminal displays a command prompt with the text "perl6-41" visible, set against a black background and featuring a white cursor. The window also contains a variety of text, including a list of commands and a description of a function. On the left side of the screen, an Integrated Development Environment (IDE) is open, used for programming, with code highlighted in yellow. It's not fully clear what kind of programming language is being used, but it looks like a scripting language such as Python or Ruby based on the syntax and environment settings.</w:t>
        <w:br/>
        <w:br/>
        <w:t>On the right side of the screen, a graphical user interface (GUI) resembling a chat or messaging application is visible, featuring text bubbles and a simple layout. There's no visible interaction or activity in this part of the screen, suggesting it may be waiting for input or displaying a previous conversation. In the center, a large text box with a black background and white text is partially obscured by other elements on the screen, appearing to contain instructions or commands related to the programming task in the IDE.</w:t>
        <w:br/>
        <w:br/>
        <w:t>At the bottom of the screen, a watermark or logo reads "DigitKey," which may indicate the brand or manufacturer of the computer equipment. The overall setting suggests that someone is working on a coding project, possibly using the chat application to collaborate with others or seek assistance related to their code. The context implies an educational or instructional environment where coding exercises are being performed and documented.</w:t>
        <w:br/>
        <w:t>[04:15] [AUDIO] Well, we have our constructor and our unit.</w:t>
        <w:br/>
        <w:t>[04:18] [AUDIO] We also have send observation, which sends information back to the PC.</w:t>
        <w:br/>
        <w:t>[04:19] [VISUAL] The image captures a moment in a computer programming environment where code is being written and executed. The screen appears to show two different code editors, one displaying JavaScript code using the Express.js framework for Node.js, and another terminal window executing Python code on a Linux operating system.</w:t>
        <w:br/>
        <w:br/>
        <w:t>In the Express.js code snippet, an API endpoint definition is shown, highlighting the differences between GET and POST methods. The code demonstrates how to define routes in Express.js, a popular web framework for Node.js. Below this code editor, a video plays in the background, seemingly showing a presentation or lecture about software development or coding with JavaScript and Express.js.</w:t>
        <w:br/>
        <w:br/>
        <w:t>In the terminal window, Python code is being executed on a Linux operating system. The program is running in a command-line interface, ready to receive user input and respond accordingly. A specific command, "echo 1000", is being executed, demonstrating the power of automation and technology's ability to simplify complex tasks.</w:t>
        <w:br/>
        <w:br/>
        <w:t>Throughout the image, the focus remains on the computer screen showing code and executing commands, with no visible instructors or teaching aids present. The overall snapshot provides a glimpse into the world of programming and coding, highlighting the beauty and complexity of digital creation.</w:t>
        <w:br/>
        <w:t>[04:24] [AUDIO] In our case, it's just the angle of the encoder as well as the angle of the stepper motor.</w:t>
        <w:br/>
        <w:t>[04:26] [VISUAL] The image captures a moment in a digital workspace, focusing primarily on a Python script being executed. The computer screen displays a code editor with a Python script that includes various print statements and function definitions. Specifically, the script appears to be setting up a user-defined dataclass and printing out instances of that class, with text in the output indicating attributes like "age", "height", and "weight". Below the code editor, a blurred screenshot of another window captures an error message or debugger output.</w:t>
        <w:br/>
        <w:br/>
        <w:t>In the foreground, a black terminal window stands out against the white background, displaying a command line interface. A command is executed, and the result is displayed in the terminal, written in a code-like format suggesting it might be a piece of programming code. The output of the command is neatly displayed below it, providing a clear view of the results.</w:t>
        <w:br/>
        <w:br/>
        <w:t>The terminal is positioned on a black keyboard, which is currently blank and not in use, indicating an environment designed for coding or programming. In the background, a white rectangle appears to be a digital clock, adding functionality to the workspace and suggesting that the user might be working on a project that requires tracking time.</w:t>
        <w:br/>
        <w:br/>
        <w:t>Overall, the image provides a snapshot of a typical coding environment, with the terminal, keyboard, and digital clock all contributing to the workspace's functionality and aesthetics.</w:t>
        <w:br/>
        <w:t>[04:28] [AUDIO] In addition, we have receive action.</w:t>
        <w:br/>
        <w:t>[04:30] [AUDIO] This just waits for an action to come from the PC that says what to do.</w:t>
        <w:br/>
        <w:t>[04:33] [VISUAL] The image shows a dual-screen display with two separate windows open. On one screen, Visual Studio Code (VSC) is displayed, showing a code editor with a Python script open. The script defines a class named `Person` and its attributes: `age`, `gender`, `height`, and `weight`. A method is also defined, which appears to be a constructor for initializing instances of the `Person` class.</w:t>
        <w:br/>
        <w:br/>
        <w:t>At the bottom of the VSC window, various user interface elements are visible, including the status bar showing the number of lines and errors in the document, as well as tabs labeled "Code" and "Explorer" with a file system structure displayed. Additionally, part of a web page or software interface is overlaid on top of the code editor, depicting a chat or messaging application with messages and user interface elements like input fields for typing messages and a list of channels or groups.</w:t>
        <w:br/>
        <w:br/>
        <w:t>On the other screen, a terminal window is open, displaying a command prompt with the highlighted command "muckc-64". The file "muckc-64.py" is open in this terminal, with the text "float" visible within it. The cursor is positioned on the right side of the window, and the background of the image is black.</w:t>
        <w:br/>
        <w:t>[04:34] [AUDIO] We're going to put in this our angle that we want to move the stepper motor by, say, for example, move by three degrees or negative three degrees in the opposite direction.</w:t>
        <w:br/>
        <w:t>[04:39] [VISUAL] The image presents a unique moment of digital exploration, featuring two distinct screens on a computer setup. On the left side, a code editor is open with a dark theme active, displaying code for two files: "config.json" and "data_preprocessing.py." The code editor highlights syntax elements such as keywords, functions, variables, and strings using different colors. Error messages appear at the bottom, indicating a syntax error on line 13 of "data_preprocessing.py." On the right side, a browser window is open with a webpage displaying a user interface for managing or visualizing data, featuring tables and input fields.</w:t>
        <w:br/>
        <w:br/>
        <w:t>In the bottom left corner, the image includes a watermark text "DigitKey," which could be the name of the software or platform where this screenshot was taken. The focus here is on the visual elements and setting rather than the technical details of the code itself, as the actual programming language used is too small to read in detail.</w:t>
        <w:br/>
        <w:br/>
        <w:t>On the right side of the screen, a terminal window dominates, showcasing a command line interface with a blend of black and white text. Various commands and output text are scattered across the screen, with each command starting with a letter followed by a space and then the command itself. The output text is a mix of text and numbers, providing details about the command execution. The terminal window represents a program in action, with executed commands and displayed output indicating the progress of the program.</w:t>
        <w:br/>
        <w:t>[04:46] [VISUAL] The integrated image appears to show both a computer screen displaying a code editor with a Python script written in it, as well as a moment in a computer program captured in the terminal. The code editor displays a class definition, an import statement at the top, and what looks like method calls or function definitions with placeholders such as "print" and "func_name". The syntax suggests that this may be part of a larger programming project or exercise. However, due to the low resolution and small text size, specific details about the purpose or functionality are not clear.</w:t>
        <w:br/>
        <w:br/>
        <w:t>In contrast, the terminal at the bottom of the image is the centerpiece, with its black background and white text. The command line is visible, displaying a series of commands and output in a linear fashion, with the commands appearing on the left and the output on the right. The commands, written in black, are organized in a neat row at the top of the terminal, while the output, written in white, is displayed below. The commands and output are clear and concise, providing detailed and informative information. There is no additional context or information provided beyond the contents of the code editor and the terminal.</w:t>
        <w:br/>
        <w:t>[04:46] [AUDIO] So if we go to our main interface program here, scroll down to where we see setup, we configure everything.</w:t>
        <w:br/>
        <w:t>[04:53] [VISUAL] The image shows a computer screen displaying a software interface with various elements that suggest an educational or technical context. At the top of the screen, there is a title bar with the name "Digital Ocean" and the text "New Relic", indicating the interface is likely related to monitoring and management services provided by Digital Ocean.</w:t>
        <w:br/>
        <w:br/>
        <w:t>Below this title, there is a code editor window open with several lines of code written in what appears to be Python or a similar syntax-highlighting language. The code includes variable assignments, function calls, and other programming constructs that could be part of a script for setting up a server or managing services on Digital Ocean. Specifically, the text "config.yml" is visible, suggesting that this file may contain configuration settings for a server or application hosted on Digital Ocean.</w:t>
        <w:br/>
        <w:br/>
        <w:t>To the right of the code editor, there is a screenshot of a command-line interface (CLI) showing commands related to Digital Ocean. The command "drops" is highlighted in the output, which typically means an operation has been canceled or stopped. The text in the CLI is too small to read clearly.</w:t>
        <w:br/>
        <w:br/>
        <w:t>The bottom right corner of the image features a watermark with the text "Digital Key", indicating that the image may be protected by copyright or trademark restrictions and requires permission for use.</w:t>
        <w:br/>
        <w:br/>
        <w:t>In addition to these technical elements, the image also displays a command prompt window at the bottom of the screen. This command prompt is open and displaying a series of commands including "configure", "motor", "control", "encoder", "step", and "stepper". The lines of code are written in black text and arranged in a neat grid format.</w:t>
        <w:br/>
        <w:br/>
        <w:t>The overall layout of the image suggests that it is a screenshot of a computer screen, possibly running on a machine used for technical or educational purposes. The commands displayed in both the code editor and command prompt window are likely related to managing services and controlling devices on Digital Ocean's platform, with potential applications in fields such as automation, robotics, or computer-aided manufacturing.</w:t>
        <w:br/>
        <w:t>[04:53] [AUDIO] And then in loop, we simply wait for those actions to show up for us from the PC side.</w:t>
        <w:br/>
        <w:t>[04:59] [VISUAL] The image shows a computer screen with an Integrated Development Environment (IDE) open, displaying source code written in black text against a white background. The IDE is called "Visual Studio Code," as indicated by the text at the top of the window. The code includes several classes and functions, with variable declarations and method calls that include mathematical operations such as cosine and square root. An import statement for the 'math' module, commonly used in Python for mathematical functions, is also visible.</w:t>
        <w:br/>
        <w:br/>
        <w:t>The person working on the computer is seated at a desk or table, with their hands hovering over the keyboard, ready to type or press keys. Their focus is directed towards the screen, their gaze locked onto the words and numbers that are the source of their work. A screenshot of another window or application, possibly an email client with a message open, appears in the top right corner of the screen, although the text of the message is obscured due to the resolution and size of the image.</w:t>
        <w:br/>
        <w:br/>
        <w:t>In the bottom left corner of the screen, a small portion of what looks like a video call or presentation interface is visible, where someone might be speaking or explaining something related to the code on the screen. However, their identity and actions are not visible in this frame. There is no clear indication of any specific teaching context or additional context beyond what is shown on the screen itself. The image captures a moment of intense focus and concentration, showcasing the person's immersion in their work.</w:t>
        <w:br/>
        <w:t>[05:00] [AUDIO] We move the stepper as requested, say, by a certain number of degrees.</w:t>
        <w:br/>
        <w:t>[05:05] [AUDIO] We get the encoder and stepper angles.</w:t>
        <w:br/>
        <w:t>[05:06] [VISUAL] The image captures a moment of two distinct computer screens, with one displaying a code editor and the other a terminal window. The code editor screen shows a Python codebase with highlighted syntax in green and red, indicating functions, variable assignments, and import statements for modules like `sqlite3` and `json`. This suggests database operations and JSON processing may be involved in this project.</w:t>
        <w:br/>
        <w:br/>
        <w:t>The bottom of the code editor screen features the text "DIGITKEY," which could be a watermark or logo associated with the software or company where this work was done. The webcam feed from a video call is overlaid on the screen, showing a person's face partially visible, but their actions and conversation are unclear.</w:t>
        <w:br/>
        <w:br/>
        <w:t>In contrast, the terminal window displays various commands and text on its black background. At the top of the screen, the word "Pulse" appears, accompanied by the number "64." This could indicate the version of the software being used or a specific command being executed.</w:t>
        <w:br/>
        <w:br/>
        <w:t>The terminal window is divided into two main sections. On the left side, the text "Pulse" is displayed in large font, followed by a series of commands written in blue and white with some highlighted in red. On the right side, a small window shows a white and black interface with a text box containing the word "KEY" and an arrow pointing to the right.</w:t>
        <w:br/>
        <w:br/>
        <w:t>The overall image presents two static snapshots of computer screens, suggesting that both systems are engaged in data processing or command execution. The code editor screen focuses on programming and software development, while the terminal window implies keyboard-based interaction and command execution.</w:t>
        <w:br/>
        <w:t>[05:08] [AUDIO] We put those into an array and then we send that observation back to the PC.</w:t>
        <w:br/>
        <w:t>[05:13] [VISUAL] The image shows a computer screen displaying lines of Python code in an IDE (Integrated Development Environment) interface. The left side of the screen features syntax highlighting and code structure, with a function definition and return statement that suggests user input or interaction is being handled. On the right side, there's a smaller inset view of a terminal window with a command prompt indicating that the directory has changed to another location, along with a partially obscured filename. The screen appears to be focused on the coding environment and command line output rather than any instructional activity.</w:t>
        <w:br/>
        <w:br/>
        <w:t>The image also captures a moment in a digital workspace where the user is engaged in writing code. The screen is bathed in the dark blue hue of the terminal, contrasting sharply with black text. The user is at the command line, using Perl to work on files. A file named `conveyor.py` is open and ready for coding, while another file, `motor_control.py`, is being edited or written. The cursor is positioned on this file, indicating that the user is in the process of writing or editing it. Additionally, a third file, `stepper.py`, appears to be open in the background, possibly related to controlling the stepper motor.</w:t>
        <w:br/>
        <w:br/>
        <w:t>Overall, the image depicts a moment of focused work in a coding environment, with the user engaged in writing and editing code for their project using Python and Perl.</w:t>
        <w:br/>
        <w:t>[05:14] [AUDIO] And that is our entire loop and how we're going to control our inverted pendulum on the Python or the PC side of things.</w:t>
        <w:br/>
        <w:t>[05:19] [VISUAL] The image shows a computer screen with a word processor open and displayed prominently. It appears to be a Windows operating system, as indicated by the Taskbar at the bottom of the window. The word processor contains text that represents a Python class definition for a `Dog` class with three methods: `__init__`, which initializes an instance with a color attribute, and two methods, `sit` and `bark`, that print out messages. The code is structured using indentation, which is typical in Python to denote block statements within functions or classes.</w:t>
        <w:br/>
        <w:br/>
        <w:t>The text editor itself has some toolbars at the top with various icons for different editing functions. There's also a menu bar that suggests functionality like "File," "Edit," and "View." Below the main window of the document, the taskbar shows icons for commonly used applications, such as Internet Explorer, Microsoft Word, and others.</w:t>
        <w:br/>
        <w:br/>
        <w:t>In addition to the word processor, the image also captures a moment of technical intrigue featuring a command prompt window on the same computer screen. The command prompt is a black box that houses a white text box filled with commands and their respective output. The background of the image is a stark white, providing a stark contrast to the black command prompt and the white text box.</w:t>
        <w:br/>
        <w:br/>
        <w:t>The command prompt and its output are neatly organized in a grid-like pattern, with each command and its corresponding output appearing in their own square. The focus of the image remains solely on the command prompt and its output, making it the undeniable star of the image.</w:t>
        <w:br/>
        <w:t>[05:22] [AUDIO] We have our control comms interface.</w:t>
        <w:br/>
        <w:t>[05:24] [AUDIO] This is the PC version of that control comms HPP file that we looked at.</w:t>
        <w:br/>
        <w:t>[05:26] [VISUAL] The image shows a computer screen with an open terminal or command prompt window, displaying a Python script with lines of code written in white text against a black background. The script defines a class `MyClass`, which has two methods: `__init__` and `my_function`. The `__init__` method prints the string "Inside constructor" to the console when an instance of the class is created, while the `my_function` method multiplies two numbers (a and b) and returns the result. Additionally, the script imports the `subprocess` module, suggesting that it may be used for running command-line programs or interacting with external systems. The terminal window also displays a list of functions, indicating that the user is likely in the process of writing or executing a program.</w:t>
        <w:br/>
        <w:t>[05:29] [AUDIO] In this case, we have a similar object called control comms.</w:t>
        <w:br/>
        <w:t>[05:32] [AUDIO] We can get a list of serial ports, which helps us figure out what we need to connect to.</w:t>
        <w:br/>
        <w:t>[05:33] [VISUAL] The image shows a computer screen displaying multiple components. At the top, there are tabs indicating that multiple files or projects are open, suggesting an Integrated Development Environment (IDE) like Visual Studio is being used. Below the tabs, a code editor is open, displaying some lines of C# code with a `for` loop iterating over an array and performing an operation on each element. The code appears to be setting up a data structure possibly related to machine learning or neural networks, given references to "NeuralNetwork" and "TensorFlow". However, the text in the code editor is too small to read clearly.</w:t>
        <w:br/>
        <w:br/>
        <w:t>The main focus of the image is a terminal window, which takes up most of the screen. The terminal is filled with various commands and text, indicating an active session of coding or system administration. The text is predominantly black on a white background, making the commands and text stand out. The terminal window appears to be open to a command-line interface, allowing the user to interact directly with the system. The visible commands are in a standard command-line format, suggesting that the user is executing a script or command, possibly "control.coms". The simple black background serves as a contrast to the white text and black commands, drawing attention to the terminal window's contents.</w:t>
        <w:br/>
        <w:t>[05:37] [AUDIO] We can connect to our serial port, which opens up a connection to the Arduino board.</w:t>
        <w:br/>
        <w:t>[05:39] [VISUAL] The image appears to show a computer screen displaying multiple elements simultaneously. In the main part of the screen, a text editor is open, showcasing a script written in JavaScript. Although some lines of code are partially obscured due to the angle and focus of the photo, it contains indicators of object-oriented programming with methods being defined or called.</w:t>
        <w:br/>
        <w:br/>
        <w:t>Above the text editor, a browser window is visible, displaying images of smartphones (although the content is not fully legible due to the size and angle of the photo). The text editor occupies the majority of the screen, featuring comments, method definitions, and code elements like "// import" and "// function definition". Error messages or warning texts are also present on the screen, although they are not clearly readable due to the image quality.</w:t>
        <w:br/>
        <w:br/>
        <w:t>In the bottom right corner, a small portion of an image is visible, showing what appears to be a digital clock displaying the time "1:35", indicating the moment when this screenshot was taken. Meanwhile, in the top left corner, the computer's terminal window is open and active, with the cursor visible on the screen. The user is typing the command "control.com.py" into the terminal, likely attempting to connect to a server by that name. The terminal background is set to black with white text, allowing for easy reading of the input.</w:t>
        <w:br/>
        <w:t>[05:42] [AUDIO] We can close that connection.</w:t>
        <w:br/>
        <w:t>[05:45] [AUDIO] And then the important thing here is this step function for us.</w:t>
        <w:br/>
        <w:t>[05:46] [VISUAL] This image appears to capture a moment on two computer screens, one displaying a software development environment and another showing a terminal. The development environment screen features a code editor with lines of Python code that seem to be related to web application development, possibly involving React for frontend components and Flask or Django for backend services. The code editor contains function definitions and variable assignments, but the full context of what is being built or what actions are taking place is not entirely clear from this angle and resolution of the image.</w:t>
        <w:br/>
        <w:br/>
        <w:t>At the top left corner of the code editor, a file path reads "app/main.py", suggesting the current file being edited within the project directory structure. On the right side of the screen, an IDEA Integrated Development Environment window with a debugger panel open indicates a pause in execution where the programmer may be stepping through code to investigate or debug issues.</w:t>
        <w:br/>
        <w:br/>
        <w:t>Meanwhile, the terminal screen displays a command prompt and is set to white text on a black background, making the command stand out. The command being executed is "python control.py", which is the only command displayed. The terminal also shows a few other commands and their respective outputs, including a message indicating that the control.py script is executing a "self.set_self_timeout()" function with a delay of 3 seconds.</w:t>
        <w:br/>
        <w:br/>
        <w:t>The status of the terminal indicates that it is running and ready for further commands, and the settings are visible, including the file path and active tab. The overall scene suggests that both screens are in use, possibly for executing scripts, running commands, and developing web applications.</w:t>
        <w:br/>
        <w:t>[05:50] [AUDIO] We give it an action and some sort of command, say, move by or move to or reset, which says to make whatever position the stepper motor is in home.</w:t>
        <w:br/>
        <w:t>[05:53] [VISUAL] The image appears to show a computer program displaying a terminal window and a code editor interface. The terminal window is open and empty, with the words "Edit", "View", "control", "comm", and "tcp" visible in the top left corner and at the bottom of the window, indicating the current mode and possible commands being executed or about to be typed.</w:t>
        <w:br/>
        <w:br/>
        <w:t>The code editor displays a Python script that appears to be preparing a machine learning model for classification. The script includes references to Artificial Intelligence applications, such as "model", "dataframe", and "tf" (likely referring to TensorFlow), suggesting an AI-related project. The text visible in the code editor is:</w:t>
        <w:br/>
        <w:br/>
        <w:t>```python</w:t>
        <w:br/>
        <w:t>import pandas as pd</w:t>
        <w:br/>
        <w:t>from sklearn.metrics import accuracy_score</w:t>
        <w:br/>
        <w:br/>
        <w:t># Load dataframe from csv file</w:t>
        <w:br/>
        <w:t>df = pd.read_csv('data.csv')</w:t>
        <w:br/>
        <w:br/>
        <w:t># Convert column to numerical values</w:t>
        <w:br/>
        <w:t>df['target'] = df['target'].astype(int)</w:t>
        <w:br/>
        <w:br/>
        <w:t># Split the data into features and labels</w:t>
        <w:br/>
        <w:t>X = df.drop('target', axis=1)</w:t>
        <w:br/>
        <w:t>y = df['target']</w:t>
        <w:br/>
        <w:br/>
        <w:t># Create an instance of the model</w:t>
        <w:br/>
        <w:t>model = TF_MODEL()</w:t>
        <w:br/>
        <w:br/>
        <w:t># Compile the model</w:t>
        <w:br/>
        <w:t>model.compile(optimizer='adam', loss='sparse_categorical_crossentropy')</w:t>
        <w:br/>
        <w:br/>
        <w:t># Train the model on the data</w:t>
        <w:br/>
        <w:t>model.fit(X, y, epochs=10)</w:t>
        <w:br/>
        <w:t>```</w:t>
        <w:br/>
        <w:br/>
        <w:t>This script seems to be preparing a machine learning model for classification, where 'target' is presumably a column in the CSV file that will be used as the target variable for training the model. The `tf_model` likely refers to a custom class defining a TensorFlow model architecture, but the details of this class are not visible in the image.</w:t>
        <w:br/>
        <w:br/>
        <w:t>The code editor also shows an Integrated Development Environment (IDE) interface with a menu bar at the top and a file explorer pane on the left side of the screen, as well as a text-based chat or communication window with messages that include code snippets and explanations. The IDE's theme is dark, which is common for many developers to reduce eye strain during long coding sessions.</w:t>
        <w:br/>
        <w:t>[05:59] [VISUAL] The image shows a computer screen with multiple components open. On the left side of the screen, there is an integrated development environment (IDE) displaying code written in Python. The code includes a function definition named "load_data" and variable assignments within the function block, as well as a print statement at the end of the function. The IDE also features a text editor with an open file named "main.py," suggesting that this might be the primary script for the project.</w:t>
        <w:br/>
        <w:br/>
        <w:t>On the right side of the screen, there is a terminal or command prompt window displaying a message that reads:</w:t>
        <w:br/>
        <w:br/>
        <w:t>```</w:t>
        <w:br/>
        <w:t>Starting server in 0.096 seconds...</w:t>
        <w:br/>
        <w:t>```</w:t>
        <w:br/>
        <w:br/>
        <w:t>This output implies an estimated time for the server to start and suggests that the system is launching a server associated with running this Python script. The overall context indicates that someone is working on programming tasks using Python, possibly involving web development tools like Flask.</w:t>
        <w:br/>
        <w:br/>
        <w:t>The top-left corner of the screen displays a command prompt surrounded by a white border, providing a stark contrast that makes the text within it stand out. The prompt appears to be in use, filled with text indicating interaction with some sort of automation or programming tool. The background of the image is a simple, solid white color, emphasizing the command line interface and command prompt.</w:t>
        <w:br/>
        <w:t>[06:01] [AUDIO] That information gets sent to the Arduino.</w:t>
        <w:br/>
        <w:t>[06:03] [AUDIO] The Arduino performs that action and then returns an observation to us, which is a status.</w:t>
        <w:br/>
        <w:t>[06:06] [VISUAL] The image shows a split-screen display of a computer screen, featuring both a VSCode editor and a terminal window. The left side of the screen is taken up by the terminal window, which is open and active, displaying a command prompt with bold black text reading "Ctrl-c" on a gray background. The background of the image is white.</w:t>
        <w:br/>
        <w:br/>
        <w:t>The terminal window appears to be running a command-line interface for a control panel, as indicated by the visible text "control.com". Additionally, the same command prompt "Ctrl-c" and text "control.com" are also displayed on a computer monitor in the center of the image, suggesting that the command prompt may be running in the background.</w:t>
        <w:br/>
        <w:br/>
        <w:t>The right side of the screen is taken up by the VSCode editor, which is displaying an open file named `main.py` with a Python code script. The script appears to import a module named `json` and defines two functions: one called `get_data`, possibly returning data from a JSON file or API endpoint, and another called `create_image`, taking an input image path and the coordinates of a bounding box around an object in the image. The function then performs some action, but without more context, it's unclear what that action entails.</w:t>
        <w:br/>
        <w:br/>
        <w:t>The VSCode editor has multiple tabs and extensions visible on its interface, including "Explorer", "Search", "Debug", "Extension", and "Quick Open", suggesting that the user has access to various features of VSCode. The top menu bar displays options such as File, Edit, Run, Debug, Window, Help, and User Settings, while the bottom status bar shows indicators for the branch, changes, and selection within the file.</w:t>
        <w:br/>
        <w:br/>
        <w:t>System notifications are present in the lower-right corner of the screen, but their contents are not clearly legible due to the image resolution.</w:t>
        <w:br/>
        <w:t>[06:09] [AUDIO] In this case, it's just some user defined code that we're not going to use very much.</w:t>
        <w:br/>
        <w:t>[06:13] [VISUAL] The image appears to show a computer screen displaying both a code editor and a terminal window. The code editor shows Python code, which contains a class definition for `BankAccount` with several attributes including an account number, balance, and a list of transactions. There are also method definitions for `deposit` and `withdraw`, which take in amounts and update the balance accordingly. A note at the top of the code reads: "Note: If the list contains the same transaction twice, do not add or subtract that transaction" indicating a requirement for duplicate handling within the methods.</w:t>
        <w:br/>
        <w:br/>
        <w:t>The Python code uses a combination of indentation and whitespace to organize the code blocks, which is a common style in Python for readability. There are error messages or warnings at the bottom of the code editor: "TypeError: cannot convert 'str' object to float" and "NameError: name 'transaction' is not defined." These indicate that there is an attempt to perform mathematical operations on strings, which is not allowed in Python, and that a variable named `transaction` has not been defined.</w:t>
        <w:br/>
        <w:br/>
        <w:t>In the terminal window, the user has executed a command to print a string, resulting in the output "control.comms" written in black letters. The terminal window is set against a white background, with the screen's top edge also showing a black border. The overall scene suggests a typical user interface for a command line interface.</w:t>
        <w:br/>
        <w:br/>
        <w:t>The computer interface includes toolbars at the top with icons for file management, search functionality, and settings. On the left side of the screen, there's a sidebar showing a list of files within a directory structure, indicating that the current file is part of a larger project or package. A note below the code reads: "Note: Do not use this file in production." This suggests a warning against using the current version of the code in a live environment.</w:t>
        <w:br/>
        <w:br/>
        <w:t>The image does not provide sufficient information to determine if there are any people or instructors present, as the focus is on the computer screen content. The interface of the code editor and terminal window suggests that this might be a screenshot taken from an integrated development environment (IDE), which is commonly used for writing and debugging code in programming languages like Python.</w:t>
        <w:br/>
        <w:t>[06:13] [AUDIO] A timestamp, which is useful to see how long it takes to compute some things, whether it's terminated.</w:t>
        <w:br/>
        <w:t>[06:19] [AUDIO] Once again, we're not really using that here.</w:t>
        <w:br/>
        <w:t>[06:19] [VISUAL] The image captures two different scenes on a single computer screen. On the left side of the screen, a code editor is open, displaying a programming file named "CreateInvoice.cs" in Visual Studio Code (VSC). The code contains several methods and properties, with one method named "CreateInvoice" prominently visible. This method has a return type of "Task&lt;bool&gt;" and takes a single argument, an object of type "IEnumerable&lt;PaymentMethod&gt;", representing a collection of payment methods.</w:t>
        <w:br/>
        <w:br/>
        <w:t>In the middle of the screen, a red error message is displayed on the right side, indicating that there was a build failure or exception during execution. The text in the error message reads: "Error CS1036: Method 'CreateInvoice' in type 'Program' returns void but does not provide a return statement." This suggests that the "CreateInvoice" method is defined to return a task object, implying asynchronous execution, but it does not contain an explicit return statement.</w:t>
        <w:br/>
        <w:br/>
        <w:t>Meanwhile, on the right side of the screen, a command prompt is open, where the user is executing a Python script. The terminal window displays text including the words "control.coms" and "python.py". Below this, a webpage is displayed with the URL "http://www.digitalspy.com/simon-pegg-on-the-future-of-the-wheels-of-the-holby-city-series-10-and-more". The webpage has a white background with blue and red text.</w:t>
        <w:br/>
        <w:t>[06:20] [AUDIO] And an observation.</w:t>
        <w:br/>
        <w:t>[06:21] [AUDIO] In this case, it's going to be the angle of the encoder and the angle of the stepper motor.</w:t>
        <w:br/>
        <w:t>[06:26] [VISUAL] The image captures a moment in time where a developer was working on setting up an API server using Django and FastAPI. The focus is on the textual content of the code editor, which displays an open file named `settings.py` with Django settings and references to `FastAPI`. A specific snippet of code defines an API endpoint for handling a GET request to retrieve a specific object or record from the server.</w:t>
        <w:br/>
        <w:br/>
        <w:t>Within the code snippet, we see:</w:t>
        <w:br/>
        <w:t>```python</w:t>
        <w:br/>
        <w:t>@api_route('/myapp/{pk}')</w:t>
        <w:br/>
        <w:t>def my_endpoint(request):</w:t>
        <w:br/>
        <w:t xml:space="preserve">    user = User.objects.get(pk=pk)</w:t>
        <w:br/>
        <w:t xml:space="preserve">    return JSONResponse(user.to_dict())</w:t>
        <w:br/>
        <w:t>```</w:t>
        <w:br/>
        <w:t>This code defines a FastAPI endpoint for `/myapp/{pk}` which fetches a `User` model instance based on the specified primary key (`pk`) and returns it in JSON format.</w:t>
        <w:br/>
        <w:br/>
        <w:t>However, an error message indicates that there is a problem with the defined route or URL configuration in Django: "The view my_endpoint at path /myapp/ does not exist. Please check your URL configuration." This suggests that the API endpoint is not correctly set up and that the server might be returning an HTTP 404 error for this specific URL path.</w:t>
        <w:br/>
        <w:br/>
        <w:t>On another part of the screen, we see a terminal window with a command prompt in red, set to "control.com". The command "set" is visible, but no additional context or information about the purpose of the command is provided.</w:t>
        <w:br/>
        <w:t>[06:26] [AUDIO] You can see that code here where we send out the command along with the action.</w:t>
        <w:br/>
        <w:t>[06:31] [AUDIO] We wait for a response.</w:t>
        <w:br/>
        <w:t>[06:32] [AUDIO] We decode that in JSON format and then we return with those results.</w:t>
        <w:br/>
        <w:t>[06:33] [VISUAL] The image captures a moment where someone is likely engaged in data processing or analysis using Python, possibly in an educational or research context. The computer screen displays a code editor open to a file named "dataframe.py", which suggests the script may be working with dataframes, a common technique in data manipulation tasks within the field of data science. The code itself contains import statements for libraries such as 'pandas', commonly used for data manipulation in Python, and lines defining custom functions with parameters, possibly creating a module for handling data processing tasks.</w:t>
        <w:br/>
        <w:br/>
        <w:t>In addition to the code editor, the image shows a web browser window open in the top right corner, displaying what appears to be an open GitHub repository page. This may indicate that the person is learning from online resources or contributing to an open-source project.</w:t>
        <w:br/>
        <w:br/>
        <w:t>The bottom left corner of the screen displays the taskbar of a computer operating system, although the details are not entirely clear due to the resolution. In contrast, the command prompt window displayed in MiniCPM's caption is not visible in this image, suggesting that it may be hidden or closed at the time the screenshot was taken. Overall, the image provides insight into someone's work process and possibly their learning or research activities using Python for data processing.</w:t>
        <w:br/>
        <w:t>[06:37] [AUDIO] Here's the status timestamp terminated and our observation array.</w:t>
        <w:br/>
        <w:t>[06:39] [VISUAL] The image captures a moment on a computer screen, displaying both a web browser and a terminal. On the left side of the screen, the terminal is showing a command prompt with the text "control.coms" written in bold, likely related to the control command line interface for managing the Windows operating system. The output of this command includes various text, such as "default" and "error: status 128".</w:t>
        <w:br/>
        <w:br/>
        <w:t>On the right side of the screen, a web browser is open with an active tab displaying a GitHub repository or project page, indicated by the GitHub logo in the top left corner and the URL bar showing "github.com" followed by some obscured text. The code editor window below the URL bar contains a Python script with several lines of code, including one highlighted in red that appears to be an import statement from the "requests" package: ```python</w:t>
        <w:br/>
        <w:t>from requests import get</w:t>
        <w:br/>
        <w:t>```</w:t>
        <w:br/>
        <w:br/>
        <w:t>The script also includes another line of code using this imported `get` function:</w:t>
        <w:br/>
        <w:br/>
        <w:t>```python</w:t>
        <w:br/>
        <w:t>res = get("http://localhost:8000/data")</w:t>
        <w:br/>
        <w:t>```</w:t>
        <w:br/>
        <w:br/>
        <w:t>This suggests that the script is intended to send a GET request to an endpoint located at "http://localhost:8000/data". The rest of the code in the screenshot is not fully visible due to the image's resolution and size.</w:t>
        <w:br/>
        <w:t>[06:41] [AUDIO] And this is just for testing down here.</w:t>
        <w:br/>
        <w:t>[06:44] [AUDIO] Now let's look at the actual PID controller code.</w:t>
        <w:br/>
        <w:t>[06:46] [VISUAL] The image appears to be a screenshot of a computer interface displaying multiple views. On the left side, the Terminal window is open to a command line interface, where the word "command" is highlighted in blue. This command is likely the one used to initiate the process of creating a PID controller. The screen also displays the text "Inverted Pendulum PID Controller", which suggests that this might be the name of the project or software being used. The text is in a darker blue color, providing a stark contrast to the white background of the terminal.</w:t>
        <w:br/>
        <w:br/>
        <w:t>The timestamp "09/03/2025 13:20" provides context, indicating that this scene was captured on a specific date and time. On the right side of the screen, there is a message notification bubble displaying a message titled "Invited by Dipak Kumar". The message reads:</w:t>
        <w:br/>
        <w:br/>
        <w:t>"Invitation accepted, Pushpendra Patil has now joined the organization. Your credentials have been updated."</w:t>
        <w:br/>
        <w:br/>
        <w:t>The message suggests that an individual named Pushpendra Patil has been added to an organization within a software or system that likely manages user access, possibly indicating an acceptance of terms of service or similar administrative action.</w:t>
        <w:br/>
        <w:br/>
        <w:t>The overall image provides a snapshot of technical processes and user interactions within a computer environment. The focus is on the software interfaces rather than instructional content or teaching actions.</w:t>
        <w:br/>
        <w:t>[06:47] [AUDIO] This is the part we care about.</w:t>
        <w:br/>
        <w:t>[06:49] [AUDIO] I'm going to execute these cells, but I won't get into the code very much because I want to spend more time on tuning the controller where we fiddle with the constants in order to make the inverted pendulum work.</w:t>
        <w:br/>
        <w:t>[06:53] [VISUAL] The image shows a combination of a computer screen with a terminal window and a web browser. The terminal window displays the command "pip install piod-controller", indicating that someone is attempting to install an inverted pendulum PID controller using pip, a package manager for Python. The text "Inverted Pendulum PID Controller" is also visible on the screen.</w:t>
        <w:br/>
        <w:br/>
        <w:t>On the web browser, a blog post or article titled "Converted Pendulum Control" is open, featuring a screenshot of an error message from a Python script. The script is attempting to control an Arduino board using a Python library, but it seems to be encountering issues related to importing or using modules. The error message states: "TypeError: 'pendulum_control' object has no attribute 'connect'" and suggests that the issue could be due to the Arduino board not being connected properly to the computer, other programs running in the background interfering with the connection, or USB ports on the computer not functioning correctly.</w:t>
        <w:br/>
        <w:br/>
        <w:t>The screenshot also shows a Python script with a few lines of code at the bottom, which is likely part of the tutorial or article explaining how to control a pendulum using Python and an Arduino board. The text in the image suggests that someone is troubleshooting this issue in their code, possibly following instructions from the blog post to set up a pendulum control system.</w:t>
        <w:br/>
        <w:t>[06:59] [VISUAL] The image displays two computer screens, one showing a web browser open to a webpage featuring an article about "Invited Pendulum ID Control," and the other displaying a command prompt window with the title "Inverted Pendulum PID Controller." The web browser screen is partially obscured by a watermark that appears to be a website address, which reads "digitkey.in" in the bottom right corner. The main visible content of the article includes a title, a subtitle, and some text. The title reads "Invited Pendulum ID Control," with an image of a pendulum next to the text, and above this image, there's a subtitle that says "A model used in the analysis of pendulums."</w:t>
        <w:br/>
        <w:br/>
        <w:t>The first paragraph of the article is visible; it begins with: "This model was used to analyze the response of a pendulum when driven by an ID control." The rest of the text is cut off and not fully visible. The style of the image suggests it might be a screenshot taken from a presentation or lecture, as indicated by the web page layout which includes a navigation bar at the top with different menu items such as "Home," "About," "Contact," and "Terms."</w:t>
        <w:br/>
        <w:br/>
        <w:t>In the lower left corner of the image, there's a small icon that resembles a magnifying glass overlaying an image of a pencil and a notebook, which may indicate an option to search or edit content. The browser window is set to the Google Chrome web browser, as indicated by the visible tab at the top left corner labeled "Chrome." The user interface elements of the browser are partially obscured by the watermark text.</w:t>
        <w:br/>
        <w:br/>
        <w:t>On the other screen, the command prompt window shows that the software is designed for controlling inverted pendulum systems using a PID controller. The text "control via PID controller" is also visible in the window, indicating the capability of the software. The software was written in C++ and developed on May 5th, 2020, as indicated by the label "STEVEL-EDUCATION" and the date "2020-05-05."</w:t>
        <w:br/>
        <w:t>[07:02] [AUDIO] So from the top here, we're just going to import some libraries.</w:t>
        <w:br/>
        <w:t>[07:05] [AUDIO] We're going to set our constants.</w:t>
        <w:br/>
        <w:t>[07:06] [VISUAL] The image shows a computer screen displaying a Python programming environment with an integrated terminal and a web browser. The terminal is showing several lines of code and output, including import statements for modules such as `numpy`, `cv2`, and others, followed by the execution of a script that appears to be processing some form of data or media files. Commands like `mkdir`, `cd`, `mv`, and `rm` suggest that the user might be setting up a file system or organizing their data in a specific way.</w:t>
        <w:br/>
        <w:br/>
        <w:t>The terminal output includes the names of directories and files being created or moved, as well as messages indicating successful execution of the commands. At the top of the screen, a web browser is open with some content visible, although it's not fully clear due to the angle of the photo. The text "teaching how to use Python" can be seen on the screen, indicating that this is likely a tutorial or educational demonstration related to using Python for data processing or similar tasks.</w:t>
        <w:br/>
        <w:br/>
        <w:t>The terminal window itself provides a close-up view of the commands and their statuses in the top left corner, while the side view at the bottom of the image offers a broader context. The text in the image is in English, suggesting that this scene may be related to computer programming or system administration.</w:t>
        <w:br/>
        <w:t>[07:06] [AUDIO] In this case, my Arduino is connected to com six.</w:t>
        <w:br/>
        <w:t>[07:09] [AUDIO] I'm using a baud rate of 500 K and I have assigned a timeout of one second in case something doesn't work where I can't communicate with that Arduino board.</w:t>
        <w:br/>
        <w:t>[07:13] [VISUAL] The image shows a computer setup with multiple elements in focus. On the monitor, a coding environment displays Python code, featuring a class definition for "Course" with attributes such as course_id, name, and description, along with methods like add_student() and remove_student(). A list of students is also present, each represented by a tuple containing a student ID and their details, including first name and last name. The text visible on the screen includes Python code syntax, such as "class," "def," "if," "elif," and "else" statements.</w:t>
        <w:br/>
        <w:br/>
        <w:t>On the right side of the screen, an open browser window displays a web interface related to the "Course" class. The interface features a form with fields for entering course information, including course ID, name, description, start date, end date, and availability status. Tabs for "Students," "Syllabus," and "Materials" are also visible.</w:t>
        <w:br/>
        <w:br/>
        <w:t>In the background, an open digital keyboard is active, with the cursor currently on the "Ctrl" key. The terminal window behind the keyboard displays a command prompt reading "Ctrl - c", suggesting that the user has pressed the "Ctrl" and "c" keys simultaneously to interrupt a program or command in progress.</w:t>
        <w:br/>
        <w:t>[07:19] [AUDIO] I also set my debug level here so that I can get some information from my control comms Python library that I've created.</w:t>
        <w:br/>
        <w:t xml:space="preserve">[07:19] [VISUAL]  The image appears to show a computer screen with an open source code editor, likely a version of Visual Studio Code (VSCode). On the screen, there is a Python script displayed in the editor. The script includes comments and import statements at the top, followed by a function definition for `add_numbers` that takes two integer parameters, adds them together, and returns the result. Below this function, there are three test cases written with the `unittest` framework, indicating a testing scenario where the `add_numbers` function is being tested with various inputs. The code editor interface includes tabs for different files or scripts in the project, a status bar at the bottom showing file paths and other information, and a menu bar at the top. The text in the script is too small to read accurately. The background of the screen shows a blurred office environment, suggesting that the person using the computer might be working in an office setting. </w:t>
        <w:br/>
        <w:t>[07:26] [VISUAL] The image shows a computer screen displaying a code editor with a Python script open, alongside a terminal or command prompt window. The code editor features a dark theme, typical among software developers for better visibility of text and code. The Python script includes import statements for several libraries, followed by a class definition that appears to be part of a custom script or package.</w:t>
        <w:br/>
        <w:br/>
        <w:t>The code editor shows various syntax elements, such as indentation for the class definition, function definitions within the class, and import statements at the top of the file. On the right side of the screen, the terminal or command prompt window displays some output, but the text is too small to read clearly.</w:t>
        <w:br/>
        <w:br/>
        <w:t>A watermark "Oracle VM VirtualBox" at the bottom-right corner indicates that this is a snapshot of an Oracle VirtualBox environment. The context suggests that someone might be teaching or learning about Python programming by writing and running code in this environment.</w:t>
        <w:br/>
        <w:br/>
        <w:t>The command prompt window shows various commands being executed, with text indicating the progression of the code. A bold command "set communication tabs" is followed by a list of settings, and the text "Code: control_comm" is also present, likely indicating the name of the script or program being run. The overall scene suggests an ongoing programming task, with the user navigating through the command prompt and adjusting settings.</w:t>
        <w:br/>
        <w:t>[07:26] [AUDIO] We've got some communication constants that we will be using.</w:t>
        <w:br/>
        <w:t>[07:32] [AUDIO] In this case, we're going to be using stepper mode eight, which is eight divisions per step.</w:t>
        <w:br/>
        <w:t>[07:33] [VISUAL] The image shows a computer screen displaying an Integrated Development Environment (IDE) with a code editor open. The IDE is focused on Python programming language, as indicated by the syntax and structure of the code. The window shows a script that appears to include import statements for modules or libraries, followed by function definitions. There are also comments within the code, which suggest that the person using this environment is actively writing and annotating their work.</w:t>
        <w:br/>
        <w:br/>
        <w:t>The IDE interface suggests it's a graphical user interface for coding, with features such as a status bar, editor tabs, side navigation panels, and other typical development tools. The window in the foreground is titled "main.py," which may indicate that this file is currently open or being edited.</w:t>
        <w:br/>
        <w:br/>
        <w:t>In addition to the code editor, the terminal command line is also visible on the right side of the screen. The command line appears to be running a command related to the Arduino programming environment, written in Python. Various commands are displayed, including 'set current steps', 'code.coms', and 'set step mode', which are likely part of the Arduino programming environment being executed on the computer.</w:t>
        <w:br/>
        <w:br/>
        <w:t>Some lines of code are highlighted in different colors, which might represent different programming concepts, like strings, integers, and keywords. There are no visible text labels, slides, diagrams, or any other visual elements that provide additional context about the learning activity or the person's role as an instructor.</w:t>
        <w:br/>
        <w:t>[07:36] [AUDIO] And we have some commands we can send out, such as setting home, move to move by and setting our stepper mode.</w:t>
        <w:br/>
        <w:t>[07:39] [VISUAL] The image captures a moment on a computer screen, showing a terminal window and an Integrated Development Environment (IDE) or code editor window. The IDE appears to be focused on Python coding, with the text "import" at the top of the script, followed by lines that include functions and variables defined within classes, suggesting object-oriented programming is being used.</w:t>
        <w:br/>
        <w:br/>
        <w:t>The code seems to interact with hardware components, referencing serial communication and reading data from a hardware device. Debugging output is visible in the console area at the bottom of the screen. On the left side of the interface, there's a sidebar with tabs that might represent different files or modules in the project, but only one tab is partially visible: "main.py". The editor window shows syntax highlighting for Python and is open to a file named "main.py", which has been edited recently as indicated by a red asterisk next to the filename.</w:t>
        <w:br/>
        <w:br/>
        <w:t>The top right corner of the screen displays a taskbar with icons that might represent other applications or services running on the computer. Meanwhile, in the terminal window, the user is typing commands. The command "code" is visible, suggesting they are about to start writing code. The text "Configure.com" appears to be the name of the control panel, and the user's cursor is positioned on the word "py", indicating a likely focus on Python programming.</w:t>
        <w:br/>
        <w:br/>
        <w:t>The user's keyboard is visible in the bottom right corner of the screen, suggesting active typing in the command. The terminal window shows the commands "control.com" and "code" visible, along with the text "py". Overall, the image gives a sense of typical computer usage scenarios, with the user engaged in writing code or programming using Python.</w:t>
        <w:br/>
        <w:t>[07:43] [AUDIO] I'm going to close that connection to the Arduino.</w:t>
        <w:br/>
        <w:t>[07:45] [AUDIO] That's just a safety thing.</w:t>
        <w:br/>
        <w:t>[07:46] [VISUAL] The image shows a computer screen displaying both a code editor and a terminal window. In the code editor, a Python script is open with a file named "test_script.py" containing a function definition for `main()` that includes several print statements. One of these print statements outputs the message "Hello World!", which is a common first line of code in beginner programming tutorials.</w:t>
        <w:br/>
        <w:br/>
        <w:t>At the bottom of the code editor window, the terminal shows the path to the file and some output that references another Python module named "json". Although the exact content of this output is not fully visible due to the image resolution, it appears that the user is working on a Python script.</w:t>
        <w:br/>
        <w:br/>
        <w:t>In the top right corner of the screen, an icon or logo with text is partially visible, but its name cannot be accurately read. The code editor also shows multiple tabs open, indicating that the user is working on multiple files simultaneously within this Python environment.</w:t>
        <w:br/>
        <w:br/>
        <w:t>The terminal window in the bottom-left corner appears to be a Linux computer's terminal, displaying the "code.com" website. The website is currently showing a code editor interface with a red error message at the top of the page reading "cannot call control_comm". This suggests that there might be an issue with the code being executed, and the image may have captured the moment just before this error appeared.</w:t>
        <w:br/>
        <w:t>[07:46] [AUDIO] Make sure it is actually closed and then I'm going to reopen that connection.</w:t>
        <w:br/>
        <w:t>[07:50] [AUDIO] So now I can talk to the Arduino board.</w:t>
        <w:br/>
        <w:t>[07:53] [VISUAL] The image shows a computer screen displaying two open windows. On the left side of the screen, an Integrated Development Environment (IDE) is open in a browser tab, displaying a JavaScript code editor with some lines of code visible, though the specific content is not legible due to resolution and size constraints. The IDE has a dark theme, which is common for developers working at night or preferring reduced eye strain.</w:t>
        <w:br/>
        <w:br/>
        <w:t>On the right side of the screen, a web page is open in another browser tab, displaying a text editor with a script that appears to be manipulating some sort of data or code. The script includes a reference to an external library and calls several functions related to parsing and processing JSON data, specifically a function called `json_parse()`.</w:t>
        <w:br/>
        <w:br/>
        <w:t>On the right side of the screen, there is also a terminal window filled with text, indicating that it's a command prompt. The text is written in a black font against a white background, making it easy to read. The command prompt appears to be mid-execution, with various commands and text displayed in an organized manner.</w:t>
        <w:br/>
        <w:br/>
        <w:t>In the top left corner of the screen, there is a small window displaying the status of the terminal, providing a quick overview of the current state of the terminal. In the bottom right corner, another small window displays the status of the computer, providing information about CPU usage, memory usage, and disk usage. The overall image gives a sense of a typical day at the office, with the user working on their computer, using both the IDE and command prompt to execute tasks related to coding and processing JSON data in JavaScript.</w:t>
        <w:br/>
        <w:t>[07:53] [AUDIO] First, I'm going to test the control to make sure that it actually moves.</w:t>
        <w:br/>
        <w:t>[07:59] [VISUAL] A computer terminal window dominates the screen, with an open and active command line. The most recent command, "code comms", has been executed, revealing that the test control is currently off, indicating that the testing process is not in progress. The version of the software, "0.8.3", and operating system, "Linux", are displayed, suggesting that the command is being executed on a Linux-based system. To the right of the terminal window, a computer screen displays an Integrated Development Environment (IDE) with a code editor open. The IDE appears to be related to machine learning, as indicated by import statements for libraries like TensorFlow and Matplotlib.</w:t>
        <w:br/>
        <w:br/>
        <w:t>The code includes several lines of Python, including:</w:t>
        <w:br/>
        <w:br/>
        <w:t>```python</w:t>
        <w:br/>
        <w:t>import tensorflow as tf</w:t>
        <w:br/>
        <w:t>from matplotlib import pyplot as plt</w:t>
        <w:br/>
        <w:t>from sklearn.metrics import accuracy_score</w:t>
        <w:br/>
        <w:t>import seaborn as sns</w:t>
        <w:br/>
        <w:t>import numpy as np</w:t>
        <w:br/>
        <w:t>```</w:t>
        <w:br/>
        <w:br/>
        <w:t>Below the import statements, there is a function definition for `model`, although the details of the model are not fully visible in the image. The IDE also features a Jupyter notebook interface, suggesting that this could be an interactive notebook environment rather than a traditional IDE. An output window on the left side of the screen is also present, but it's unclear from the image what output is being displayed.</w:t>
        <w:br/>
        <w:br/>
        <w:t>The overall context suggests someone working on a machine learning project, possibly preparing to train or test a model using TensorFlow and other relevant libraries. The file "test.py" in the terminal window screenshot implies that the testing process is part of a larger project.</w:t>
        <w:br/>
        <w:t>[08:01] [AUDIO] The idea here is that the stepper motor should be able to move fast enough such that it can recover from a, say, plus or minus 10 degree offset from being vertical.</w:t>
        <w:br/>
        <w:t>[08:06] [VISUAL] The image shows a computer screen displaying a Python script in an Integrated Development Environment (IDE), specifically Visual Studio Code, as indicated by the interface elements such as the ActivityBar, the Status Bar, and the layout of the tabs. The main focus is on the code editor window, where the text of a Python program is visible. The code includes a function definition named `get_data`, which contains a print statement that outputs "Hello World!" to the console, followed by a loop with an infinite condition (`while True:`) that prints a message each second.</w:t>
        <w:br/>
        <w:br/>
        <w:t>The following snippet of the script shows the relevant parts:</w:t>
        <w:br/>
        <w:t>```python</w:t>
        <w:br/>
        <w:t>def get_data():</w:t>
        <w:br/>
        <w:t xml:space="preserve">    print("Hello World!")</w:t>
        <w:br/>
        <w:t xml:space="preserve">    while True:</w:t>
        <w:br/>
        <w:t xml:space="preserve">        print("1 sec remaining.")</w:t>
        <w:br/>
        <w:t xml:space="preserve">        time.sleep(1)</w:t>
        <w:br/>
        <w:t>```</w:t>
        <w:br/>
        <w:t>At the bottom of the screen, there is a terminal window open with the command line interface (CLI). In this terminal window, it looks like a command or script has been run, as indicated by the output:</w:t>
        <w:br/>
        <w:t>```</w:t>
        <w:br/>
        <w:t>[2023-04-05 19:36:25] 28 lines added to /home/user/.bashrc</w:t>
        <w:br/>
        <w:t>```</w:t>
        <w:br/>
        <w:t>This suggests that a file named `.bashrc` has been modified in the user's home directory, and it seems like the script or command added or modified 28 lines within this file.</w:t>
        <w:br/>
        <w:br/>
        <w:t>To the right of the IDE, an open terminal window is visible, displaying a command prompt. The user is in the process of typing commands, with text filling the terminal window. The command "code" is possibly being used to navigate to a specific directory or file, and the command "test" suggests that the user is testing some code.</w:t>
        <w:br/>
        <w:br/>
        <w:t>The command "print" is written in the terminal window, indicating that the user is about to print some information, while the command "exit" suggests that the user may be about to close the terminal window. A black keyboard is visible in front of the user, ready for them to type commands or navigate the command prompt.</w:t>
        <w:br/>
        <w:br/>
        <w:t>The computer screen provides a neutral background, allowing the focus to remain on the IDE and terminal windows.</w:t>
        <w:br/>
        <w:t>[08:13] [VISUAL] The image shows a computer screen displaying a terminal window and an open web browser. The focus of the screen is on a code file named "app.py" in the GitHub repository page displayed in the browser, which contains Python code that includes import statements for libraries such as Flask and SQLAlchemy, and a route handler for an endpoint named "/hello", which prints out a message "Hello, World!" when accessed by a web client. The terminal window at the bottom of the screen appears to be filled with various commands and text, indicating that the user is actively engaged in a coding session. The command "code" is prominently displayed at the top of the window, followed by a list of options and settings. The user has just executed a command to test control, and the terminal window is open to the command "com.py", suggesting that the user is working on a Python program. A watermark, "DigiKey", can be seen in the terminal window, which could be the name of the company or the software being used. The overall context of the image suggests that someone is either learning how to create a basic Flask application or has encountered an issue during development and is trying to troubleshoot it.</w:t>
        <w:br/>
        <w:t>[08:13] [AUDIO] If we go back to our Arduino code here, you can see the configuration that I set up for the stepper motor.</w:t>
        <w:br/>
        <w:t>[08:19] [VISUAL] The image shows a computer screen with multiple components displayed simultaneously. At the top, a code editor is open, displaying Python code that defines a class named "MyClass" and includes a method named "my_method". The method takes an argument of type float, prints out the string "The square root of", and returns the square root of the input number.</w:t>
        <w:br/>
        <w:br/>
        <w:t>The text in the code editor reads as follows:</w:t>
        <w:br/>
        <w:t>```python</w:t>
        <w:br/>
        <w:t>class MyClass:</w:t>
        <w:br/>
        <w:t xml:space="preserve">    def __init__(self):</w:t>
        <w:br/>
        <w:t xml:space="preserve">        pass</w:t>
        <w:br/>
        <w:br/>
        <w:t xml:space="preserve">    def my_method(self, number):</w:t>
        <w:br/>
        <w:t xml:space="preserve">        print("The square root of", number)</w:t>
        <w:br/>
        <w:t xml:space="preserve">        return number ** 0.5</w:t>
        <w:br/>
        <w:t>```</w:t>
        <w:br/>
        <w:t>Below the code editor is a terminal window that has outputted the result of running the "my_method" function on an instance of "MyClass". The output reads:</w:t>
        <w:br/>
        <w:t>```makefile</w:t>
        <w:br/>
        <w:t>1.0</w:t>
        <w:br/>
        <w:t>```</w:t>
        <w:br/>
        <w:t>On the right side of the screen, a digital keyboard is visible, indicating that the user might be in the process of typing or has just typed a command to run the code.</w:t>
        <w:br/>
        <w:br/>
        <w:t>In the bottom portion of the screen, a terminal window dominates the black background with white text. The commands "c", "q", and "e" are prominently displayed, along with the words "step" and "stepper". This suggests that the terminal is controlling a stepper motor system.</w:t>
        <w:br/>
        <w:br/>
        <w:t>The stark contrast between the black background and white text in the terminal window highlights the importance of these commands and their role in controlling the stepper motor. The image provides a snapshot of a moment in time, offering a glimpse into both the world of stepper motor control and the coding process.</w:t>
        <w:br/>
        <w:t>[08:20] [AUDIO] I'm using the ST microelectronics L6474 library, and I've set the acceleration to very high.</w:t>
        <w:br/>
        <w:t>[08:26] [VISUAL] The image captures a moment of technical exploration, as seen through the lens of a computer screen. The screen is dominated by a white background, which serves as a stark contrast to the black text and symbols that pepper the screen. The main focus of the image is a series of commands, each one written in a clear, legible font. These commands are the building blocks of the image, their purpose and function left to the viewer's imagination.</w:t>
        <w:br/>
        <w:br/>
        <w:t>The commands are organized in a grid-like pattern, each command occupying its own space within the grid. This arrangement creates a sense of order and structure within the chaos of the command line. The text is too small and blurry to read in detail, but it appears to include import statements, function definitions, and possibly some control structures or print statements.</w:t>
        <w:br/>
        <w:br/>
        <w:t>In the background, a black background serves as a neutral canvas, allowing the commands to stand out against it. This minimalist approach to design underscores the importance of the commands themselves, their importance emphasized by their prominent placement in the image.</w:t>
        <w:br/>
        <w:br/>
        <w:t>The right side of the image features an overlay image of a person holding what seems to be a smartphone displaying the same code editor screen. The focus of the image is on the computer screen, suggesting that it might be related to a programming or software development context, such as teaching coding, discussing debugging techniques, or sharing a new script with someone else.</w:t>
        <w:br/>
        <w:br/>
        <w:t>Despite the technical nature of the image, there is a certain beauty to it. The white background, the black text, and the grid-like arrangement of the commands all come together to create a visual symphony of information.</w:t>
        <w:br/>
        <w:t>[08:29] [AUDIO] It should get up to max speed very quickly.</w:t>
        <w:br/>
        <w:t>[08:32] [AUDIO] I've set the maximum speed to 5000, which is about half of their maximum.</w:t>
        <w:br/>
        <w:t>[08:33] [VISUAL] The image shows a computer screen displaying a terminal window with some code written in C++. The terminal is open, and the code seems to be executing as there are outputs and messages displayed in the window. The specific details of the code are not clear due to the resolution and size of the text on the screen. There's a graphical user interface (GUI) overlaid on top of the terminal output which contains several elements: A tree structure with nodes and edges, likely representing some form of data or file system; a series of commands that appear to be related to stepper motor control, as evidenced by the presence of terms like "correction" and "stepper" in the command names (correction1- correction300). The GUI also displays a large number of error messages, with each message indicating a specific correction attempt (correction1- correction300), suggesting that the code is attempting to adjust some mechanical or kinematic system.</w:t>
        <w:br/>
        <w:t>[08:37] [AUDIO] That seems to be a good compromise between giving me a very high speed that it can correct for a 10 degree offset from vertical while not being very jittery in its motion.</w:t>
        <w:br/>
        <w:t>[08:39] [VISUAL] The image captures a dual-screen setup on a computer with two main windows open: one code editor window and one smaller GUI window. The code editor window displays Python code, which appears to be using an AI model for data processing or transformation, given the references to "transformer" and possibly "model" in the context of machine learning or computational linguistics. The code snippet has comments and print statements, suggesting that it is being tested or debugged. The text editor has a dark theme, which is common among programmers for reduced eye strain during long coding sessions.</w:t>
        <w:br/>
        <w:br/>
        <w:t>In the upper right corner, the smaller GUI window shows a screenshot of a computer screen with a graphical user interface (GUI), displaying some kind of data visualization or statistical analysis. Although the exact details are not clearly visible due to its size and resolution, it appears to be a web-based application or dashboard.</w:t>
        <w:br/>
        <w:br/>
        <w:t>Meanwhile, the other half of the image focuses on the command prompt of a Linux system. The command prompt is set to white, providing a stark contrast against the black background. A small black cursor is positioned in the center of the prompt, indicating that it's actively engaged in typing. The text entered so far is predominantly black, with a few white words interspersed throughout, which seem to be part of the command being typed, perhaps a command or a command line argument.</w:t>
        <w:br/>
        <w:br/>
        <w:t>The arrangement of the text and the cursor's position suggest that the user is in the process of typing a command, awaiting execution. The overall layout of the image creates a sense of order and focus, capturing a moment in time where a single command is being typed in a Linux command prompt.</w:t>
        <w:br/>
        <w:t>[08:46] [VISUAL] The image presents a screenshot of a computer screen displaying a command-line interface (CLI) with Python code. A vibrant blue command prompt dominates the bottom half of the screen, set against a white background that provides a stark contrast to the black text and blue prompt. The CLI window at the top features a partially visible Python script, which appears to be importing modules (`os`, `muppy`, and `statistics` from `pympler`) and utilizing them for some purpose, as indicated by the code snippets visible in the image (``python</w:t>
        <w:br/>
        <w:t>import os</w:t>
        <w:br/>
        <w:t>from pympler import muppy, statistic</w:t>
        <w:br/>
        <w:br/>
        <w:t># ... more code not fully visible in the image</w:t>
        <w:br/>
        <w:t>```). The script is partially obscured or not fully shown. A partial view of a second monitor displaying a webpage or application interface is visible on the right side of the image, featuring elements such as a navigation bar at the top, suggesting an online platform or software suite used for teaching, learning, or development purposes. In the lower-right corner, a watermark or text overlay reads "DigitKey," which could indicate the software being used for image editing or the source of the image itself. The overall context suggests that someone may be working on a coding task or conducting a tutorial related to Python programming, with the presence of the second monitor implying multitasking between different tasks or windows within their workspace.</w:t>
        <w:br/>
        <w:t>[08:49] [AUDIO] So you want to find that balance.</w:t>
        <w:br/>
        <w:t>[08:50] [AUDIO] So I played with these parameters to find a good balance.</w:t>
        <w:br/>
        <w:t>[08:53] [VISUAL] The image shows a computer screen with multiple elements displayed. On the left side of the screen, there is a code editor open with several lines of code written in a programming language that appears to be Python, given the syntax such as `print("hello world")` and `for i in range(5):`. The file name is not visible, but it's clear that someone has been working on this code.</w:t>
        <w:br/>
        <w:br/>
        <w:t>On the right side of the screen, there is a terminal or command prompt open with some command output displayed. It looks like there might be an error or a message related to the code editor, as indicated by the text "ERROR IN EXITING" and a series of numbers: `-1628373`. The output also shows some file paths that seem to relate to the code editor's workspace.</w:t>
        <w:br/>
        <w:br/>
        <w:t>The top left corner of the screen is occupied by a white text that reads "Keyboard Control", suggesting that the screen is displaying the keyboard controls of some sort of software or application. The middle of the screen is dominated by red and white text that reads "Stepper control", indicating that the software or application in question is controlling a stepper motor.</w:t>
        <w:br/>
        <w:br/>
        <w:t>In the bottom right corner of the screen, there's blue and white text that reads "Stepper control", which might be a part of the same software or application, or it could be a separate component of the same system. The screen itself appears to be a mess, with various lines and characters scattered across it, possibly due to the software or application in question, or it could be a result of the way the screen is set up or the way the software is designed.</w:t>
        <w:br/>
        <w:br/>
        <w:t>In the foreground, slightly out of focus, there is a screenshot of a mobile phone displaying a similar error message with a stack trace and an explanation of how to fix it, which seems to be providing instructions for debugging the code editor issue.</w:t>
        <w:br/>
        <w:t>[08:54] [AUDIO] Note that this can take some time.</w:t>
        <w:br/>
        <w:t>[08:56] [AUDIO] And I was just doing this by feel before moving on and tuning the PID controller.</w:t>
        <w:br/>
        <w:t>[08:59] [VISUAL] The image captures a moment of intense focus on a computer screen. A terminal window dominates the frame, with a complex command sequence written in bold black and white text. The commands are numbered, each one executed with precision. The terminal window is set against a stark white background, standing out against the backdrop.</w:t>
        <w:br/>
        <w:br/>
        <w:t>On the left side of the screen, a web development environment is open in a browser, showing some text and HTML elements that suggest a web page is being created or edited. On the right side, a text editor displays a file structure with several files, including what appears to be a Python script and some HTML files.</w:t>
        <w:br/>
        <w:br/>
        <w:t>In the foreground, a black keyboard sits on a black desk, its surface smooth and uncluttered. A red and white logo stands out in the top-right corner of the image, serving as a symbol of the brand that powers this command sequence.</w:t>
        <w:br/>
        <w:br/>
        <w:t>The terminal window commands execution of a series of steps, which includes import statements for various libraries such as `turtle`, `math`, `os`, `io`, and others, commonly used in programming tasks like graphics, mathematical calculations, operating system interactions, and input/output operations. The text editor indicates the presence of a script that might be related to the web development work being done on the other side of the screen.</w:t>
        <w:br/>
        <w:br/>
        <w:t>The overall scene suggests someone is working on both front-end and back-end aspects of a web project simultaneously, possibly a student or instructor learning how to integrate Python scripts with HTML web pages through the Flask framework. The text editor shows a file name that includes "Flask," implying the use of the Flask web application development kit for creating web applications using Python.</w:t>
        <w:br/>
        <w:br/>
        <w:t>The image is a snapshot of a moment in time, a glimpse into the world of digital command sequences and their creators. It's a testament to the power of technology and the human spirit, a reminder of the complex and fascinating world that lies just beyond our fingertips.</w:t>
        <w:br/>
        <w:t>[09:03] [AUDIO] Once we verified that this control works, it's time to tune the controller.</w:t>
        <w:br/>
        <w:t>[09:06] [VISUAL] The image appears to show a computer screen with multiple windows open. The dominant window is a terminal, displaying a command line interface with various commands entered by the user. The terminal output suggests that the user has imported the sys module in their code using the "import sys" command. Other commands visible include "run", "pause", and "continue", indicating an active programming session where the user is executing their code, pausing and continuing its execution as needed.</w:t>
        <w:br/>
        <w:br/>
        <w:t>In the top half of the screen, a code editor is open, displaying Python code using Visual Studio Code, an Integrated Development Environment (IDE) developed by Microsoft for Windows, Linux, and macOS. The code editor contains a script that includes a function definition for a function named `main`, which is commonly used to specify the starting point of a Python program. This main function appears to be calling another function `run_job`, which has some arguments and returns an object of type `DevelopmentServer`.</w:t>
        <w:br/>
        <w:br/>
        <w:t>Below the terminal window, there's a web browser window with its address bar visible, containing a URL that seems to be a GitHub repository. The specific details of the repository are not fully clear due to the resolution of the image.</w:t>
        <w:br/>
        <w:br/>
        <w:t>In the bottom right corner, the start menu interface of a Windows operating system is visible, indicating that the computer is running on a Windows machine.</w:t>
        <w:br/>
        <w:br/>
        <w:t>An overlay of what appears to be a textured cloth or fabric partially obscures the view of the actual content on the screen. This does not depict a real-time teaching scenario; it looks like a standard screenshot of a computer being used for programming. There is no visible instructor or classroom setting, so no instructional activity can be inferred from the image itself.</w:t>
        <w:br/>
        <w:t>[09:09] [AUDIO] Here I've set up my K constants.</w:t>
        <w:br/>
        <w:t>[09:12] [AUDIO] Here's PID.</w:t>
        <w:br/>
        <w:t>[09:13] [VISUAL] The image displays a computer screen showing an Integrated Development Environment (IDE) with code open in what appears to be Visual Studio Code, as indicated by the interface elements such as file tabs and icons at the bottom. On the left side of the screen, there's a vertical navigation bar displaying files or folders in a project, with the currently selected item highlighted. The title "main.cs" suggests that the open file is named "main.cs" and likely contains C# code.</w:t>
        <w:br/>
        <w:br/>
        <w:t>The main part of the image shows the editor area with the code visible. It includes classes, properties, and methods using C# syntax. Specifically, we can see a class definition labeled "Program," with a "Main" method inside it. The method is empty and there are no other methods or properties shown in this screenshot.</w:t>
        <w:br/>
        <w:br/>
        <w:t>The text in the editor reads:</w:t>
        <w:br/>
        <w:t>```csharp</w:t>
        <w:br/>
        <w:t>using System;</w:t>
        <w:br/>
        <w:br/>
        <w:t>namespace ConsoleApp1</w:t>
        <w:br/>
        <w:t>{</w:t>
        <w:br/>
        <w:t xml:space="preserve">    class Program</w:t>
        <w:br/>
        <w:t xml:space="preserve">    {</w:t>
        <w:br/>
        <w:t xml:space="preserve">        static void Main(string[] args)</w:t>
        <w:br/>
        <w:t xml:space="preserve">        {</w:t>
        <w:br/>
        <w:t xml:space="preserve">            // TODO: Add sample code to initialize your application</w:t>
        <w:br/>
        <w:t xml:space="preserve">            Console.WriteLine("Hello World!");</w:t>
        <w:br/>
        <w:t xml:space="preserve">        }</w:t>
        <w:br/>
        <w:t xml:space="preserve">    }</w:t>
        <w:br/>
        <w:t>}</w:t>
        <w:br/>
        <w:t>```</w:t>
        <w:br/>
        <w:t>This is a template for a basic console application in C#, as indicated by the "using System;" line at the top of the file and the "static void Main(string[] args)" method signature. There is no text visible outside of the code itself, and there is no indication of any person interacting with the software or providing a teaching context from the image.</w:t>
        <w:br/>
        <w:br/>
        <w:t>The environment suggests someone preparing to write or has written C# code in Visual Studio Code, but no instructional content such as slides or diagrams is shown in this screenshot.</w:t>
        <w:br/>
        <w:t>[09:13] [AUDIO] Sometimes you will need a bias, which we just add to our output of the controller.</w:t>
        <w:br/>
        <w:t>[09:19] [AUDIO] In many cases, a P controller is fine and you just need a simple bias and this will do it.</w:t>
        <w:br/>
        <w:t>[09:19] [VISUAL] The image shows a computer monitor displaying an Integrated Development Environment (IDE) with a code editor open. The IDE appears to be Eclipse, which is commonly used for Java programming. On the left side of the screen, there's a window with a Java file open, showing code written in Java. The text in the code includes class definitions and method calls, but it's not entirely clear due to the image resolution.</w:t>
        <w:br/>
        <w:br/>
        <w:t>On the right side of the screen, there is a terminal or console window open where commands are being executed in what seems to be a Linux environment, given the shell prompt at the top of the window. The user is actively typing in the terminal, indicated by the text "PID" as part of a larger script. The background code suggests that the user is writing a command as part of a larger program. The overall scene suggests a moment of focused work or learning, perhaps related to programming or computer science.</w:t>
        <w:br/>
        <w:t>[09:24] [AUDIO] Sometimes you'll find that even with PID, there's a little bit of an offset.</w:t>
        <w:br/>
        <w:t>[09:26] [VISUAL] The image captures a moment in a computer screen, displaying two open windows: a code editor and a terminal window. The code editor is displayed prominently, with an open software application window featuring a dark theme and line numbers to the left of the code snippet. The code appears to be written in Python or a similar language, as indicated by the syntax highlighting, indentation, and specific function calls like `for` and `print`. The code includes comments such as `# this is a comment`, which is a common way to add annotations to the source code.</w:t>
        <w:br/>
        <w:br/>
        <w:t>The text in the code editor reads:</w:t>
        <w:br/>
        <w:br/>
        <w:t>```python</w:t>
        <w:br/>
        <w:t>def hello():</w:t>
        <w:br/>
        <w:t xml:space="preserve">    print("Hello, World!")</w:t>
        <w:br/>
        <w:br/>
        <w:t>if __name__ == "__main__":</w:t>
        <w:br/>
        <w:t xml:space="preserve">    hello()</w:t>
        <w:br/>
        <w:t>```</w:t>
        <w:br/>
        <w:br/>
        <w:t>To the right of the code editor window, a web browser window is open with a Google Chrome bookmark bar visible. The URL in the address bar is obscured and not legible in this context.</w:t>
        <w:br/>
        <w:br/>
        <w:t>The terminal window, which is active and filled with text, takes up most of the screen. The text is a mix of commands and instructions written in a command line interface, organized in a list format for easy reading and following. The commands seem to be related to programming, suggesting that the user is engaged in some form of coding or programming task.</w:t>
        <w:br/>
        <w:br/>
        <w:t>The background of the image is a simple white, which helps to highlight the text on the screen and makes the commands stand out. The overall scene suggests that the user is working on a project that involves coding or programming, possibly in a Linux environment.</w:t>
        <w:br/>
        <w:t>[09:28] [AUDIO] So you add a bias term.</w:t>
        <w:br/>
        <w:t>[09:30] [AUDIO] We may not need that for this particular project, but just keep that in mind.</w:t>
        <w:br/>
        <w:t>[09:33] [VISUAL] The image shows a computer screen with multiple windows open, featuring different interfaces and code snippets. On the left side of the screen, a text editor is displaying a Python script in an Integrated Development Environment (IDE). The script includes import statements at the top for the `sqlite3` module, suggesting that the code interacts with a SQLite database. Below the imports, there's a class definition named `Database` with a method called `create_table`, implying that the script sets up a table within an SQLite database structure.</w:t>
        <w:br/>
        <w:br/>
        <w:t>The Python script is highlighted in purple and yellow, indicating syntax and strings respectively. The script reads:</w:t>
        <w:br/>
        <w:br/>
        <w:t>```python</w:t>
        <w:br/>
        <w:t>import sqlite3</w:t>
        <w:br/>
        <w:t>from sqlite3 import Error</w:t>
        <w:br/>
        <w:br/>
        <w:t>def create_table(conn):</w:t>
        <w:br/>
        <w:t xml:space="preserve">    try:</w:t>
        <w:br/>
        <w:t xml:space="preserve">        cursor = conn.cursor()</w:t>
        <w:br/>
        <w:t xml:space="preserve">        cursor.execute('''CREATE TABLE IF NOT EXISTS users (</w:t>
        <w:br/>
        <w:t xml:space="preserve">                            id INTEGER PRIMARY KEY,</w:t>
        <w:br/>
        <w:t xml:space="preserve">                            name TEXT NOT NULL,</w:t>
        <w:br/>
        <w:t xml:space="preserve">                            age INTEGER NOT NULL);''')</w:t>
        <w:br/>
        <w:t xml:space="preserve">        print("Table 'users' created successfully")</w:t>
        <w:br/>
        <w:t xml:space="preserve">    except Error as e:</w:t>
        <w:br/>
        <w:t xml:space="preserve">        print(e)</w:t>
        <w:br/>
        <w:t>```</w:t>
        <w:br/>
        <w:br/>
        <w:t>This script creates a table named `users` in an SQLite database if it does not already exist. It includes the necessary structure for the table, with columns for `id`, `name`, and `age`. The code is designed to handle situations where the table does not exist, by attempting to create it and printing a success message if successful.</w:t>
        <w:br/>
        <w:br/>
        <w:t>On the right side of the screen, the interface of the IDE suggests that it may be Jupyter Notebook, commonly used for interactive computing environments where code is interspersed with markdown. However, due to the resolution and angle of the image, not all the features of the Jupyter Notebook interface are clear.</w:t>
        <w:br/>
        <w:br/>
        <w:t>In a separate terminal window, various commands and variables are displayed in a clear and readable format. The text is organized in a way that makes it easy to follow, with each command and variable given its own line.</w:t>
        <w:br/>
        <w:t>[09:34] [AUDIO] There are other constants that you should keep in mind.</w:t>
        <w:br/>
        <w:t>[09:38] [AUDIO] Our set point is 180.</w:t>
        <w:br/>
        <w:t>[09:39] [VISUAL] The image shows a computer screen with an Integrated Development Environment (IDE) open, displaying source code written in Python. The IDE has a dark theme with light text and is set up to resemble an editor window with a file explorer pane on the left-hand side, showing a directory structure that includes subdirectories like "src" and "tests". The main area of the screen displays the code in focus.</w:t>
        <w:br/>
        <w:br/>
        <w:t>At the bottom right corner of the IDE window, there is a status bar indicating that 1 line out of 20 has been edited, with no changes pending. There are also icons or tabs at the top-right corner typical for an IDE environment, suggesting functionality like version control and settings.</w:t>
        <w:br/>
        <w:br/>
        <w:t>The image itself appears to be a screenshot from a computer's desktop, as indicated by the taskbar at the bottom of the screen showing various application icons and indicating that this is a Windows operating system. The taskbar also shows a browser tab with what looks like a Google search result page open in Chrome.</w:t>
        <w:br/>
        <w:br/>
        <w:t>On the left side of the IDE window, there is a vertical column with the title "Calculator", suggesting that it may be the name of the current file or project being edited.</w:t>
        <w:br/>
        <w:br/>
        <w:t>The code includes a definition for a class named `Calculator`, which has two methods: `add()` and `subtract()`. Additionally, there is a method that calculates the sum of two numbers using these methods. The script also appears to include some HTML code, written in both English and Chinese.</w:t>
        <w:br/>
        <w:t>[09:40] [AUDIO] That's 180 degrees.</w:t>
        <w:br/>
        <w:t>[09:41] [AUDIO] That's the rod facing up.</w:t>
        <w:br/>
        <w:t>[09:43] [AUDIO] We're going to run this for, let's say, 5000 steps.</w:t>
        <w:br/>
        <w:t>[09:46] [VISUAL] The image captures a moment on a computer screen, displaying two separate windows: an Integrated Development Environment (IDE) and a terminal window. The IDE, identified by the PyCharm logo in the upper left corner, is open to a Python script that appears to import libraries and define a function called `process_image` which takes an argument `image_path`. The script includes a code block using OpenCV, a library for image processing in Python, with lines of code importing necessary modules such as `cv2` and `os`, as well as what seems to be an `if` statement checking if the input file path exists before attempting to process the image.</w:t>
        <w:br/>
        <w:br/>
        <w:t>In the terminal window on the left side of the image, the command prompt displays a single line of text that reads "code.py". The background is a light blue, providing a stark contrast to the black text. The terminal window is situated adjacent to a text editor window on the right side of the image, which is open to a file named "config.py", suggesting that the user is working on a project or application.</w:t>
        <w:br/>
        <w:br/>
        <w:t>The overall layout of the image suggests a workspace where programming and coding are being carried out, with no additional objects present in the scene. The watermark in the upper right corner of the IDE window reads "DigitKnow," indicating the source or creator of the content being displayed.</w:t>
        <w:br/>
        <w:t>[09:47] [AUDIO] That's a good indication of whether this is working or not.</w:t>
        <w:br/>
        <w:t>[09:50] [AUDIO] We have guard degrees here.</w:t>
        <w:br/>
        <w:t>[09:53] [VISUAL] A screenshot shows a terminal window displaying various commands and outputs, indicating a user is actively working on a project. The prompt suggests that the system has switched to a new mode, possibly due to a software update or configuration change. In the background, you can see a faint image of a code editor with several files open, hinting at the complexity of the task being undertaken.</w:t>
        <w:br/>
        <w:t>[09:53] [AUDIO] So we want the rod at 180 degrees.</w:t>
        <w:br/>
        <w:t>[09:56] [AUDIO] At 160 degrees or 200 degrees, we assume that the rod has fell over far enough and it's a lost cause.</w:t>
        <w:br/>
        <w:t>[09:59] [VISUAL] The image captures a moment on a computer screen, where both a code editor and a command prompt are open. The code editor displays a Python script being written, with two main windows: an input area where code is being typed in, and a console or output area below it showing the result of running the script. In this case, the code appears to be retrieving weather data from the OpenWeatherMap API for London, UK using the `requests` library.</w:t>
        <w:br/>
        <w:br/>
        <w:t>The command prompt dominates the screen with blue text "code.pycoms", indicating the current command being executed. The cursor is positioned in the middle of the screen, suggesting that the user is actively typing or reviewing their commands. The white background of the command prompt provides a stark contrast to the blue text, making it easy to read and understand the commands.</w:t>
        <w:br/>
        <w:br/>
        <w:t>The code editor's console area displays JSON-like structured data with several keys and corresponding values. The text on the screen reads as follows:</w:t>
        <w:br/>
        <w:t>```python</w:t>
        <w:br/>
        <w:t>import requests</w:t>
        <w:br/>
        <w:br/>
        <w:t>url = 'https://api.openweathermap.org/data/2.5/weather?q=London&amp;appid={your_api_key}&amp;units=metric'</w:t>
        <w:br/>
        <w:br/>
        <w:t>response = requests.get(url)</w:t>
        <w:br/>
        <w:br/>
        <w:t>print(response.json())</w:t>
        <w:br/>
        <w:t>```</w:t>
        <w:br/>
        <w:t>The user's keyboard is visible, indicating that they are in the middle of typing a command or reviewing their code. The black keys on the keyboard provide a neutral color that does not distract from the blue text on the command prompt.</w:t>
        <w:br/>
        <w:br/>
        <w:t>Overall, the image suggests that the user is actively engaged with the computer and its capabilities, possibly working on a programming project or task.</w:t>
        <w:br/>
        <w:t>[10:03] [AUDIO] And the program or in this case, this particular cell will just stop.</w:t>
        <w:br/>
        <w:t>[10:06] [VISUAL] The image captures a moment in a computer programming session, showing an open Integrated Development Environment (IDE) application on a screen. The IDE has a code editor open with a Python script displayed, which contains import statements at the top and a function definition that appears to be related to neural network operations or training, as suggested by references to `tf` and `nn`. The specific details of the code are not clearly visible due to the image's resolution. To the left side of the screen, there is a sidebar with a text editor open, but it is too small and blurry to discern any content or context.</w:t>
        <w:br/>
        <w:br/>
        <w:t>On the right side of the screen, there is a command line interface (CLI) window open, showing a single command with its output, indicating that some sort of process related to the script is running. The details of the output are not legible due to the image's quality. The background of the screen is grayish-blue, and the image has a watermark or logo in the bottom right corner, which seems to be "DigitalKew", suggesting that this image may have been sourced from a digital learning platform.</w:t>
        <w:br/>
        <w:br/>
        <w:t>In addition to the IDE window, the terminal window on the screen shows text filled with commands and instructions, indicating that the user is actively working on a programming project. The terminal window has a stark white background, making the text stand out. The user's keyboard is visible on the right side of the screen, suggesting that the user is typing directly into the terminal.</w:t>
        <w:br/>
        <w:br/>
        <w:t>In the top right corner of the screen, there's a small window displaying the terminal's status, showing that the user is currently in the "control.comm" directory, which suggests that the user is working on a project related to communication or control.</w:t>
        <w:br/>
        <w:t>[10:08] [AUDIO] We're going to do eight divisions per step.</w:t>
        <w:br/>
        <w:t>[10:11] [AUDIO] That seems to be, once again, a good balance between having the stepper motor move quickly while still giving us enough control without having a lot of jitter.</w:t>
        <w:br/>
        <w:t>[10:13] [VISUAL] A person is sitting in front of a laptop with a white background and a subtle hint of a room in the background. Their eyes are focused intently on the screen, their fingers moving swiftly across the keyboard as they work through a complex problem or project. The laptop's screen glows softly, casting a warm light on the person's face and highlighting the concentration etched onto it. As the person works, the room in the background remains hazy and indistinct, but the faint outlines of furniture or other objects suggest a comfortable and familiar environment. Despite the intense focus required for their task, the person exudes a sense of calm and serenity, as if they are completely absorbed in the process of creation or problem-solving.</w:t>
        <w:br/>
        <w:t>[10:19] [VISUAL] The image appears to show a computer screen displaying a terminal window filled with a series of commands, suggesting some sort of programming or scripting activity. The commands are written in a clear and readable font, arranged in a linear fashion across the screen. In the top right corner, a small white circle is visible, possibly indicating the location of a button or menu item.</w:t>
        <w:br/>
        <w:br/>
        <w:t>On the left side of the screen, an Integrated Development Environment (IDE) interface with a text editor is displayed, featuring Python code that includes variables and a conditional statement within a loop. A section of the code is highlighted, which might be the focus of attention. The command prompt window on the right side appears to relate to the Python code, including commands and output.</w:t>
        <w:br/>
        <w:br/>
        <w:t>The image conveys a sense of focus and productivity, with an organized workspace evident in both the terminal window and the IDE interface. The stark contrast between the white background and black text adds to the overall clarity and readability of the image.</w:t>
        <w:br/>
        <w:t>[10:20] [AUDIO] We're going to store the metrics so that we can plot them later.</w:t>
        <w:br/>
        <w:t>[10:25] [AUDIO] The first thing we're going to do is set the stepper mode to those eight divisions per step.</w:t>
        <w:br/>
        <w:t>[10:26] [VISUAL] This image captures a moment in an interactive computer environment, likely a web-based IDE or code sharing platform like GitHub or Jupyter Notebook due to the context of code execution and the presence of a file path (`https://github.com/digitkey`) at the top right corner. The terminal window is open, displaying a Python script written in code editor with a script written in Python. The script appears to be teaching the basics of linear regression using Python and scikit-learn, demonstrating how to import the necessary module, prepare a simple dataset with two variables (x and y), split the data into training and testing sets, instantiate the LinearRegression model from the sklearn library, train the model on the training data, and make predictions using the test data. The user interface of the code editor suggests that this is an interactive environment where a Python script can be run, modified, or debugged. In the background terminal window, the user is typing a command, likely related to controlling a COM port (`control.coms.py`) and possibly executing a piece of code with the `code` command. The text "Python 3" on the screen indicates that the user is using Python version 3. The stark white background provides a striking contrast to the black text on the screen.</w:t>
        <w:br/>
        <w:t>[10:30] [AUDIO] And then we're going to set home wherever the stepper motor is facing.</w:t>
        <w:br/>
        <w:t>[10:33] [VISUAL] The image shows a computer screen displaying an open code editor with a Python script, as part of the VS Code Integrated Development Environment (IDE). The code editor's syntax highlighting features are visible, highlighting Python keywords like `class`, `def`, and `if` with different colors for readability. Below the code editor, there is a terminal or console window open, displaying output from running the script.</w:t>
        <w:br/>
        <w:br/>
        <w:t>The script contains a series of function definitions and calls, involving classes such as `Person`, `Phone`, and `Message`. Method calls like `phone = Phone(number)`, `message = Message(text)`, and `send_message(sender, recipient, message)` are visible. The code appears to be testing or demonstrating functionality related to phone calls or messaging in a telecommunications context.</w:t>
        <w:br/>
        <w:br/>
        <w:t>The terminal output includes lines such as:</w:t>
        <w:br/>
        <w:br/>
        <w:t>```python</w:t>
        <w:br/>
        <w:t>Message: Sending message to 555-555</w:t>
        <w:br/>
        <w:t>Person: Received message!</w:t>
        <w:br/>
        <w:t>Phone: Ringing...</w:t>
        <w:br/>
        <w:t>Message: Message sent!</w:t>
        <w:br/>
        <w:t>```</w:t>
        <w:br/>
        <w:br/>
        <w:t>These snippets indicate the interaction of the script with a simulated phone system, sending messages and receiving responses. The text "Phone: Ringing..." suggests that the code might be testing or demonstrating functionality related to phone calls or messaging in a telecommunications context.</w:t>
        <w:br/>
        <w:br/>
        <w:t>The command "code" is running in the terminal, which is a black window on the right side of the screen. The terminal is populated with output from the command, including the text "stop" and "ok".</w:t>
        <w:br/>
        <w:t>[10:34] [AUDIO] We're going to call that zero degrees.</w:t>
        <w:br/>
        <w:t>[10:36] [AUDIO] We're going to send that out and get our first time step.</w:t>
        <w:br/>
        <w:t>[10:39] [AUDIO] Then we'll try to keep the pendulum in the upright position.</w:t>
        <w:br/>
        <w:t>[10:39] [VISUAL] The image displays a computer screen with an open terminal window showing a command prompt where a command is executed. The command, written in black text, is "code", indicating the user's intent to run a piece of code. To the right of the command prompt, there's an integrated development environment (IDE) or another terminal window displaying what appears to be the output of the JavaScript script that was run. The text in this window suggests it might be related to a command-line interface (CLI), with lines like "npm start" indicating some form of command execution, possibly in a Node.js environment given the context of npm (Node Package Manager).</w:t>
        <w:br/>
        <w:br/>
        <w:t>The code and output suggest a technical or programming context, likely for educational purposes or as part of coding practice. There are no instructors visible in the image; it seems to be a screenshot meant to demonstrate how to use JavaScript or a web development framework to interact with a database or an API, given the mention of "PostgreSQL" and "Redis," which are databases often used in conjunction with web applications.</w:t>
        <w:br/>
        <w:br/>
        <w:t>In the background, there's also a web browser window open to a page containing JavaScript code. The code snippet is displayed on a black background with white text, featuring function calls and array manipulations. A JSON object can be seen at the bottom of the code snippet.</w:t>
        <w:br/>
        <w:t>[10:42] [AUDIO] This is the actual PID controller.</w:t>
        <w:br/>
        <w:t>[10:44] [AUDIO] We'll first take a step and get that observation.</w:t>
        <w:br/>
        <w:t>[10:46] [VISUAL] The image displays a computer screen with two windows open: an Integrated Development Environment (IDE) and a terminal window. The IDE is configured for Visual Studio Code, as indicated by the "Visual Studio Code" logo at the top left corner of the window. The code in the editor reads a Python script that makes requests to a URL, parses HTML data using BeautifulSoup, and extracts specific information from an HTML table.</w:t>
        <w:br/>
        <w:br/>
        <w:t>In the terminal window, various commands are displayed, suggesting an ongoing programming session. A file browser is visible in the top-left corner of the screen, indicating that the user may be working on a project or a file. The background of the image is white, providing a stark contrast to the black terminal window and the grey keyboard. The screen is captured in black and white, emphasizing the contrast between the text and the background.</w:t>
        <w:br/>
        <w:br/>
        <w:t>The IDE code includes the following lines:</w:t>
        <w:br/>
        <w:br/>
        <w:t>```</w:t>
        <w:br/>
        <w:t>import requests</w:t>
        <w:br/>
        <w:t>from bs4 import BeautifulSoup</w:t>
        <w:br/>
        <w:t>import pandas as pd</w:t>
        <w:br/>
        <w:br/>
        <w:t>url = 'https://www.example.com'</w:t>
        <w:br/>
        <w:br/>
        <w:t>response = requests.get(url)</w:t>
        <w:br/>
        <w:br/>
        <w:t>data = response.text</w:t>
        <w:br/>
        <w:br/>
        <w:t>soup = BeautifulSoup(data, 'html.parser')</w:t>
        <w:br/>
        <w:br/>
        <w:t>table = soup.find('table', {'class': 'your_class_name'})</w:t>
        <w:br/>
        <w:br/>
        <w:t>if table:</w:t>
        <w:br/>
        <w:t xml:space="preserve">    rows = table.find_all('tr')</w:t>
        <w:br/>
        <w:t xml:space="preserve">    for row in rows:</w:t>
        <w:br/>
        <w:t xml:space="preserve">        cols = row.find_all('td')</w:t>
        <w:br/>
        <w:t xml:space="preserve">        if len(cols) == 5:</w:t>
        <w:br/>
        <w:t xml:space="preserve">            name = cols[0].text</w:t>
        <w:br/>
        <w:t xml:space="preserve">            age = cols[1].text</w:t>
        <w:br/>
        <w:t xml:space="preserve">            gender = cols[2].text</w:t>
        <w:br/>
        <w:t xml:space="preserve">            address = cols[3].text</w:t>
        <w:br/>
        <w:t xml:space="preserve">            phone = cols[4].text</w:t>
        <w:br/>
        <w:t xml:space="preserve">            print(f'Name: {name}, Age: {age}, Gender: {gender}, Address: {address}, Phone: {phone}')</w:t>
        <w:br/>
        <w:t>```</w:t>
        <w:br/>
        <w:br/>
        <w:t>The text "your_class_name" is highlighted and appears to be a variable that the person might need to change to match their actual class name in their code, suggesting an ongoing process of coding or debugging. The top-right corner of the screen features a watermark with the text "DigitalKnow", indicating the source or ownership of the image.</w:t>
        <w:br/>
        <w:t>[10:47] [AUDIO] So we take a step by telling the stepper motor to move by some amount.</w:t>
        <w:br/>
        <w:t>[10:51] [AUDIO] This move degree starts off as zero and that's what gets updated as the output of our controller.</w:t>
        <w:br/>
        <w:t>[10:53] [VISUAL] The image shows a computer screen displaying both a Linux environment and a code editor open on another tab. In the Linux terminal, the command "code" has been run, with the cursor visible in the middle of the screen. Below the prompt, there's a message indicating that the command was executed successfully. On the other tab, a Python script is being written in Jupyter Notebook, as indicated by the interface. The code reads:</w:t>
        <w:br/>
        <w:br/>
        <w:t>```python</w:t>
        <w:br/>
        <w:t>from sklearn.model_selection import train_test_split</w:t>
        <w:br/>
        <w:t>from sklearn.ensemble import RandomForestRegressor</w:t>
        <w:br/>
        <w:t>import pandas as pd</w:t>
        <w:br/>
        <w:t>from sklearn.metrics import mean_squared_error</w:t>
        <w:br/>
        <w:br/>
        <w:t># Load dataset</w:t>
        <w:br/>
        <w:t>data = pd.read_csv('data.csv')</w:t>
        <w:br/>
        <w:br/>
        <w:t># Prepare data</w:t>
        <w:br/>
        <w:t>X = data[['A', 'B', 'C']]  # input features</w:t>
        <w:br/>
        <w:t>y = data['D']  # target variable (response)</w:t>
        <w:br/>
        <w:br/>
        <w:t># Split the dataset into training set and test set</w:t>
        <w:br/>
        <w:t>X_train, X_test, y_train, y_test = train_test_split(X, y, test_size=0.2, random_state=42)</w:t>
        <w:br/>
        <w:br/>
        <w:t># Create a Random Forest Regressor model</w:t>
        <w:br/>
        <w:t>model = RandomForestRegressor(n_estimators=100, random_state=42)</w:t>
        <w:br/>
        <w:br/>
        <w:t># Train the model using the training sets</w:t>
        <w:br/>
        <w:t>model.fit(X_train, y_train)</w:t>
        <w:br/>
        <w:br/>
        <w:t># Make predictions on the test set</w:t>
        <w:br/>
        <w:t>y_pred = model.predict(X_test)</w:t>
        <w:br/>
        <w:br/>
        <w:t># Evaluate the model using the test set</w:t>
        <w:br/>
        <w:t>mse = mean_squared_error(y_test, y_pred)</w:t>
        <w:br/>
        <w:t>print("Mean Squared Error: %.2f" % mse)</w:t>
        <w:br/>
        <w:t>```</w:t>
        <w:br/>
        <w:br/>
        <w:t>The script appears to be training a Random Forest Regressor model and evaluating its performance using the mean squared error. The environment suggests that this could be a screenshot from an online course or tutorial related to machine learning with Python, possibly teaching the student how to implement a regression model using scikit-learn and evaluate its performance using metrics like mean squared error.</w:t>
        <w:br/>
        <w:t>[10:56] [AUDIO] When we get our response, we're going to unpack that response to get status, time step terminated and our observation, which is an array.</w:t>
        <w:br/>
        <w:t>[10:59] [VISUAL] The image shows a computer screen with an open terminal window displaying Python code that sets up a project in a virtual environment using VS Code. The terminal window occupies most of the frame, indicating it is the active application. A snippet of code is visible, including commands like `python -m venv myvenv` (creating a virtual environment) and `source myvenv/bin/activate` (activating the virtual environment), followed by installing Django, a popular Python web framework.</w:t>
        <w:br/>
        <w:br/>
        <w:t>The text "myvenv" suggests that the current directory or system variable is set to the path where this particular virtual environment (named "myvenv") is located. The project name and directory are indicated as "Django_project", with its location inferred from the context provided by `source myvenv/bin/activate`. Version information indicates Python 3.9 and Django 4.0, suggesting that the system has been prepared to run a project written in Django 4, with Python 3.9 as the interpreter.</w:t>
        <w:br/>
        <w:br/>
        <w:t>The terminal window shows various lines of text outputting information about the execution of commands, such as "Collecting Django", indicating that the system is downloading and installing the Django package from PyPI. The title bar of the terminal window reads "Django_project", matching the project name mentioned in the code snippet.</w:t>
        <w:br/>
        <w:br/>
        <w:t>In the top right corner, a thin strip appears to be the title bar of VS Code, including icons for minimizing, maximizing, and closing the window, as well as tabs for different files or views (although they are not currently showing any open documents). The file explorer is also visible on the computer's screen, with an empty folder named "py" open.</w:t>
        <w:br/>
        <w:t>[11:05] [AUDIO] We unpack that array here.</w:t>
        <w:br/>
        <w:t>[11:06] [VISUAL] The image shows a computer screen displaying a Python code editor with the code highlighted, alongside an open command-line interface (CLI) window. The CLI window contains text that appears to be running or executing commands, including the command "python3", which is written in blue and suggests that the terminal is currently running the Python3 interpreter. Other visible commands include "get_obs" and "obs_err", possibly indicating ongoing observation or error detection processes.</w:t>
        <w:br/>
        <w:br/>
        <w:t>The Python code snippet being edited or viewed in the code editor is used to create a simple line graph with Matplotlib, a popular data visualization library for the Python programming language. The variables `x` and `y` define two lists of values for the x-axis and y-axis respectively, which are then plotted by calling `ax.plot(x, y)`. Additional commands like `ax.set_xlabel('X values')`, `ax.set_ylabel('Y values')`, `ax.set_title('Simple line graph')`, and `ax.grid()` are used to customize the plot's appearance, adding labels for the axes and creating a grid. The final command, `plt.show()`, is used to display the created graph.</w:t>
        <w:br/>
        <w:br/>
        <w:t>The code editor shows the Python code with proper syntax highlighting, indicating that it is currently being edited or viewed.</w:t>
        <w:br/>
        <w:t>[11:07] [AUDIO] The first element of that array is the encoder degrees, and that's what we really care about.</w:t>
        <w:br/>
        <w:t>[11:12] [AUDIO] The second is our stepper degrees.</w:t>
        <w:br/>
        <w:t>[11:13] [VISUAL] The image shows a computer screen displaying both a code editor and a terminal window. The code editor is open to a Python code snippet using the `sphinx` library to generate documentation from reStructuredText (reST) source files. The specific lines of code include:</w:t>
        <w:br/>
        <w:br/>
        <w:t>```python</w:t>
        <w:br/>
        <w:t>import sphinx</w:t>
        <w:br/>
        <w:br/>
        <w:t>def my_directive():</w:t>
        <w:br/>
        <w:t xml:space="preserve">    """This is a custom directive for Sphinx."""</w:t>
        <w:br/>
        <w:t xml:space="preserve">    return "My Custom Directive"</w:t>
        <w:br/>
        <w:br/>
        <w:t>sphinx_project = ("myproject", "myversion")</w:t>
        <w:br/>
        <w:t>```</w:t>
        <w:br/>
        <w:br/>
        <w:t>The code editor has a dark theme and multiple tabs open in the top right corner, suggesting that there might be multiple files or projects open. The sidebar displays file names, indicating that this is an integrated development environment (IDE) such as Visual Studio Code or PyCharm, where you can navigate through different files of your project.</w:t>
        <w:br/>
        <w:br/>
        <w:t>In contrast, the terminal window is filled with various text commands in a mix of blue and green colors. The blue commands appear on the left side, while the green commands are on the right side. The terminal window is open to two files: "config.py" and "code.py". The file "config.py" is currently displayed, while "code.py" is closed.</w:t>
        <w:br/>
        <w:br/>
        <w:t>The user's cursor is positioned on the right side of the terminal window, suggesting that they are in the midst of typing a command or comment. The overall scene suggests that the user is in the middle of working on a programming project, possibly navigating through different parts of their project.</w:t>
        <w:br/>
        <w:br/>
        <w:t>Note: There is no additional information about the user or project beyond what can be determined from the visible content of the image.</w:t>
        <w:br/>
        <w:t>[11:14] [AUDIO] Note that you could create a dual PID controller here, whether that's an inner and outer or side by side controllers, where you can then try to keep your stepper motor in the same spot rather than rotating.</w:t>
        <w:br/>
        <w:t>[11:19] [VISUAL] The image shows a computer screen with both a code editor and a terminal window open. In the code editor, Python code is displayed, defining a function called `distance` that takes two sets of coordinates as arguments and returns the Euclidean distance between them using the built-in `math.sqrt()` method from the `math` module. The interface of the code editor includes a menu bar at the top with various options related to editing, compiling, and running the program, as well as an active status bar at the bottom indicating that the file has been modified, saved, or is in some other state (currently displaying "Saved" in red). Meanwhile, the terminal window shows a series of commands and output, with clear and readable command syntax but potentially unclear output that may indicate issues with the code or feature-specific behavior. Overall, the image conveys the dynamic nature of code development and testing, highlighting the importance of careful attention to detail in programming.</w:t>
        <w:br/>
        <w:t>[11:26] [VISUAL] The image displays a computer screen with a command prompt window and an open code editor, showcasing a Python script. In the background, the terminal output of the script is visible, including lines of code and lists of commands and variables. On top of that, the code editor shows a Python code snippet related to data preprocessing or analysis, as suggested by references to "data" and "data_cleaning." The code includes imports, function definitions, and example usage of these functions.</w:t>
        <w:br/>
        <w:br/>
        <w:t>Here is the visible text from the code:</w:t>
        <w:br/>
        <w:br/>
        <w:t>```</w:t>
        <w:br/>
        <w:t>import numpy as np</w:t>
        <w:br/>
        <w:t>from sklearn.model_selection import train_test_split</w:t>
        <w:br/>
        <w:br/>
        <w:t>def create_new_file(filename):</w:t>
        <w:br/>
        <w:t xml:space="preserve">    # function to create a new file</w:t>
        <w:br/>
        <w:br/>
        <w:t>def clean_data(df):</w:t>
        <w:br/>
        <w:t xml:space="preserve">    # function to clean data in pandas DataFrame</w:t>
        <w:br/>
        <w:br/>
        <w:t># example usage of the functions:</w:t>
        <w:br/>
        <w:t>def main():</w:t>
        <w:br/>
        <w:t xml:space="preserve">    df = pd.read_csv('data.csv')</w:t>
        <w:br/>
        <w:t xml:space="preserve">    create_new_file('cleaned_data.csv')</w:t>
        <w:br/>
        <w:t xml:space="preserve">    cleaned_data = clean_data(df)</w:t>
        <w:br/>
        <w:br/>
        <w:t>if __name__ == '__main__':</w:t>
        <w:br/>
        <w:t xml:space="preserve">    main()</w:t>
        <w:br/>
        <w:t>```</w:t>
        <w:br/>
        <w:br/>
        <w:t>The command prompt window is displaying the terminal output of the script, with the last line indicating that the `main()` function is being called if `__name__ == '__main__'`. The overall setting suggests that this image may have been taken during a coding tutorial or a computer science class focused on data manipulation using Python.</w:t>
        <w:br/>
        <w:t>[11:27] [AUDIO] But instead of doing two controllers, we're going to keep it very simple and just do our one controller.</w:t>
        <w:br/>
        <w:t>[11:32] [AUDIO] Consider that a challenge for you.</w:t>
        <w:br/>
        <w:t>[11:33] [VISUAL] The image shows a computer monitor displaying a dual-screen environment, with a text editor on the left and a terminal window on the right. The text editor is open to a file titled "Ode" in the selected tab, where the user has added a blue-colored comment to explain or clarify some code. The cursor is positioned on a line of code, indicating that the user is actively coding. The code appears to be written in Python and involves data processing or transformation, with functions such as `process_file()` and operations like "reading the file" and "filtering out specific items." An import statement at the top imports modules for handling files and possibly working with structured data.</w:t>
        <w:br/>
        <w:br/>
        <w:t>On the right side of the screen, a terminal window is open, displaying output in JSON format. The JSON object contains metadata about the file being processed, including its size, last modified timestamp, and a description or summary of its contents. Above the terminal window, a web browser tab with the title "News" suggests that the user may be researching or referencing online resources during their coding session.</w:t>
        <w:br/>
        <w:br/>
        <w:t>The overall context suggests that the user is in the middle of working on a coding project, possibly related to data processing or file handling within Python. The task at hand appears to involve reading and filtering a file, perhaps for some kind of analysis or cleaning.</w:t>
        <w:br/>
        <w:t>[11:34] [AUDIO] If you want to take this further, try to keep the stepper motor in more or less one position rather than having it spin around that axis.</w:t>
        <w:br/>
        <w:t>[11:39] [VISUAL] The image shows a computer screen displaying multiple windows and interfaces. On the left side, an Integrated Development Environment (IDE) is open, showcasing Python code with syntax highlighting and several lines of code visible, structured like a function definition with variable assignments. The IDE interface includes a code editor window on the left and a text editor window on the right, possibly for writing comments or other related text to the code.</w:t>
        <w:br/>
        <w:br/>
        <w:t>In the main editor window, an error message is displayed in the console at the bottom that reads:</w:t>
        <w:br/>
        <w:br/>
        <w:t>```</w:t>
        <w:br/>
        <w:t>Traceback (most recent call last):</w:t>
        <w:br/>
        <w:t xml:space="preserve">  File "C:\Users\UserName\Desktop\ProjectName\main.py", line 6, in &lt;module&gt;</w:t>
        <w:br/>
        <w:t xml:space="preserve">    print(greeting)</w:t>
        <w:br/>
        <w:t>NameError: name 'greeting' is not defined</w:t>
        <w:br/>
        <w:t>```</w:t>
        <w:br/>
        <w:br/>
        <w:t>This suggests that the program encountered an error during execution due to a variable `greeting` being used before it was defined or imported in the code. The text editor window shows additional Python code with import statements and function definitions.</w:t>
        <w:br/>
        <w:br/>
        <w:t>On the right side of the screen, a terminal window is open, displaying a command prompt ready for use. The user has typed in the command "Edit" and is about to hit the Enter key. The screen is dominated by a single word, "control", which is likely the command that the user intends to execute. The command prompt is white on a black background, making it easy to read. The user's cursor is positioned just above the command prompt, ready to begin typing. This moment captures a snapshot of productivity, where the user is about to start a task on their computer.</w:t>
        <w:br/>
        <w:t>[11:42] [AUDIO] We're going to calculate the time between this step and the previous to get our interval, which we need in some of our calculations.</w:t>
        <w:br/>
        <w:t>[11:46] [VISUAL] This image captures a moment in a computer's user interface, focusing on a white window with three panels and an open terminal. The top panel is labeled "File" and currently displays the file "View", which might contain code or instructions related to observing. The middle panel is labeled "Edit" and displays the file "Ctrl+P", possibly containing code or instructions related to time. The bottom panel is labeled "Run" and displays the file "Ode", potentially containing code or instructions related to time steps.</w:t>
        <w:br/>
        <w:br/>
        <w:t>The terminal window, which is open and active, shows the text "get time step", suggesting that the user is likely working on some code or instructions related to time steps. In this context, a computer screen with an open code editor displaying Python code is visible in the background, displaying a for loop and if statement within it.</w:t>
        <w:br/>
        <w:br/>
        <w:t>The code appears to be reading text from a file or source using the `open` function with `'r+'` mode, ensuring both read and write operations on the same stream. A `with` statement ensures that any changes made during the execution of the block are automatically rolled back when an exception occurs or the block exits.</w:t>
        <w:br/>
        <w:br/>
        <w:t>The variable `text_file` is being read, and within the for loop, a condition checks if each line in the file contains a specific string. If it does, the if statement increments a counter `count_string`. The code seems to be processing text data from the source, possibly for educational or demonstration purposes, as indicated by the mention of "slide_number" and what appears to be a function definition within the loop.</w:t>
        <w:br/>
        <w:br/>
        <w:t>The image is taken from another screen, as indicated by the visible Windows taskbar at the bottom with icons representing different applications or system functions. There are no other people or devices visible in this frame, and no slides or diagrams. The focus is solely on the programming content displayed on the computer screen.</w:t>
        <w:br/>
        <w:t>[11:49] [AUDIO] And then we're going to record the previous time step so that we can use it on the next iteration of this loop.</w:t>
        <w:br/>
        <w:t>[11:53] [VISUAL] The screenshot shows a computer screen displaying two Python programs simultaneously: an Integrated Development Environment (IDE) with a script open and a text editor with another program written in Python. The IDE has a dark theme, while the text editor is set to receive user input via the "Ctrl + c" command.</w:t>
        <w:br/>
        <w:br/>
        <w:t>In the IDE, the Python script includes several lines of code. At the top, there's an import statement for a module named `json`. Following this, two classes are defined: one named `Student` and another `Teacher`. Both classes have attributes: `name`, `age`, and `phone_number`.</w:t>
        <w:br/>
        <w:br/>
        <w:t>Within the `Student` class, there is a method called `get_info()` that returns a string containing the student's information. The `Teacher` class has a similar method called `get_info()` which also returns a string with the teacher's details.</w:t>
        <w:br/>
        <w:br/>
        <w:t>Two instances of these classes are created: one instance of `Student` named `student1` and another of `Teacher` named `teacher1`. Both have been initialized with values for their respective attributes. The `student1` object has a name, age, and phone number set to "John Doe", 30, and "+123", respectively. Similarly, the `teacher1` object is set up with a name, age, and phone number of "Jane Smith", 45, and "+123".</w:t>
        <w:br/>
        <w:br/>
        <w:t>At the bottom of the screen, there's a comment that reads: "This is my first Python script." The code appears to be written in an educational context, possibly for a beginner learning about classes and object-oriented programming in Python. The instructor may have been demonstrating how to create instances of classes and what happens when the `get_info()` methods are called on these instances.</w:t>
        <w:br/>
        <w:br/>
        <w:t>In contrast, the text editor is displaying another Python program, specifically the "control_comm" module. This program uses the "os" module to interact with the operating system and the "time" module to measure the execution time of the program. The program is currently running, with the current time displayed on the screen.</w:t>
        <w:br/>
        <w:t>[11:55] [AUDIO] Then we're going to calculate our PID terms.</w:t>
        <w:br/>
        <w:t>[11:57] [AUDIO] We'll first find the error, which is the difference between our set point and the current encoder degrees, which we got from the observation.</w:t>
        <w:br/>
        <w:t>[11:59] [VISUAL] The image shows a computer monitor displaying two separate interfaces: an open-source project's code editor, with a focus on Python scripting in Visual Studio Code (VSC), and a terminal or console output. The code editor is split into two panes: the left pane displays source code, including a class definition with methods and a variable assignment, while the right pane shows the terminal output, indicated by command-line arguments in the code.</w:t>
        <w:br/>
        <w:br/>
        <w:t>The VSC user interface elements such as tabs, status bar, and toolbar are visible at the bottom of the window. The text on the screen is partially obscured but appears to be related to programming tasks or configurations. In the terminal window, a series of commands are listed, including "pen_time", "pen_time_err", and "pen_time_imprv", among others. The output from these commands displays error messages, suggesting that there may be errors in the code being worked on.</w:t>
        <w:br/>
        <w:br/>
        <w:t>The overall appearance of the image suggests that the person is working on a programming task, with the VSC editor displaying the source code and the terminal window providing real-time feedback and output.</w:t>
        <w:br/>
        <w:t>[12:05] [AUDIO] This error term is going to be used in our proportional calculations where we just multiply it by K P.</w:t>
        <w:br/>
        <w:t>[12:06] [VISUAL] The image shows a computer screen displaying a Python code editor with an open script file. At the top of the code, various imports are listed. Below the imports, an if-else statement is present that checks for a specific condition. If the condition is met, it executes two lines of code: one line is a print statement and the other appears to be a function call with arguments.</w:t>
        <w:br/>
        <w:br/>
        <w:t>The script written in Python includes strings such as "import" for importing modules and "if" for an if-else statement. The user interface suggests that this may be a screenshot taken from a remote desktop or virtual machine instance, possibly running on a Linux operating system (though further details are needed to confirm). There are no physical objects or people visible in the image; it is solely focused on the content displayed on the computer screen.</w:t>
        <w:br/>
        <w:br/>
        <w:t>In addition to the code editor, the command line interface (CLI) window is open, displaying the 'code.py' file, which appears to be the current file being edited. The user is executing a command that involves the 'get_obs' function from the control_comm module in Python 3's library. This function is likely used for data observation and is executed with the '--interval' option followed by the '--obs' option, indicating that the user is setting an interval for data observation and specifying the observation. The output of the command is displayed on the screen, providing information about the current state of the project.</w:t>
        <w:br/>
        <w:t>[12:13] [VISUAL] The image captures a moment of digital innovation, featuring a computer screen displaying a code editor with a Python script open. The script contains several functions and one class, along with import statements at the top, showcasing object-oriented programming in Python. The presence of print statements indicates that the code is being tested or demonstrated, possibly to illustrate how inheritance from one class to another can be achieved.</w:t>
        <w:br/>
        <w:br/>
        <w:t>The code itself includes function definitions with variable names such as `name`, `age`, and `gender`, and references objects like `Person` and `Employee`, suggesting a real-world scenario where there are common attributes for both humans and employees. The script appears to be related to a class hierarchy, with a base class `Person` and a subclass `Employee`.</w:t>
        <w:br/>
        <w:br/>
        <w:t>The image is being viewed using an Integrated Development Environment (IDE), which provides a user-friendly interface for writing, editing, and running Python scripts. The code is displayed with syntax highlighting, and any syntax errors or warnings are highlighted by the editor.</w:t>
        <w:br/>
        <w:br/>
        <w:t>In the background, a command prompt stands as the centerpiece of a command-line interface, a landscape of text that speaks to the digital world. This tool allows users to write and execute commands to control the computer, further emphasizing the moment of digital innovation captured in this image.</w:t>
        <w:br/>
        <w:t>[12:13] [AUDIO] Next up, we get the integral term, which takes the integral term from last time.</w:t>
        <w:br/>
        <w:t>[12:19] [AUDIO] This starts at zero and we accumulate that value with the error times our interval.</w:t>
        <w:br/>
        <w:t>[12:19] [VISUAL] This image captures a moment in a computer program, specifically a coding environment with an open Python file displayed in Visual Studio Code (VSCode). The large VSCode window takes up most of the frame, showing a Python script with several functions named `model_predict`, `model_save`, `model_load`, `preprocess`, `postprocess`, and `train_model`. There are also variables defined, such as `model`, `input_path`, `output_path`, and `batch_size`.</w:t>
        <w:br/>
        <w:br/>
        <w:t>The VSCode interface is visible with the code highlighted in blue. A status bar at the bottom indicates the file path (`model.py`) and possibly other contextual information not fully readable. Syntax highlighting in VSCode distinguishes different parts of the code, such as functions, variables, and strings.</w:t>
        <w:br/>
        <w:br/>
        <w:t>To the right of the VSCode window, a small portion of a web browser tab is visible, although its content is unclear due to its size and resolution. In the terminal window below, a series of text appears to be the output of a command, displayed in black on a white background. The command itself is complex, with multiple parts and sub-commands in different colors, such as red and blue, providing visual cues for the user.</w:t>
        <w:br/>
        <w:br/>
        <w:t>The terminal window is open and active, with the command being executed. It's likely that the user is typing in the command or viewing the output, possibly in response to a prompt or instruction. The simplicity of the image suggests it's a snapshot of a moment in a programming session, capturing the moment when a command is being executed.</w:t>
        <w:br/>
        <w:t>[12:25] [AUDIO] From there, we get our derivative term, which is the previous error subtracted from the current error and divided by our time interval.</w:t>
        <w:br/>
        <w:t>[12:26] [VISUAL] The image appears to show a moment captured in a computer screen, with the focus primarily on the terminal window. The terminal is open to a command prompt, suggesting that it's in the middle of executing a command. The command prompt is black and white, with white text on a black background, making the text stand out clearly.</w:t>
        <w:br/>
        <w:br/>
        <w:t>The code editor is also visible, displaying a Python script that interacts with a MySQL database using the `mysql-connector-python` library. The script executes a SQL query that selects data from a table named "users" based on some condition involving the user's role. The function returns the result as a tuple or `None` if no matching record is found.</w:t>
        <w:br/>
        <w:br/>
        <w:t>The text in the code reads:</w:t>
        <w:br/>
        <w:br/>
        <w:t>```python</w:t>
        <w:br/>
        <w:t>import mysql.connector as connector</w:t>
        <w:br/>
        <w:br/>
        <w:t>def get_user_by_role(role):</w:t>
        <w:br/>
        <w:t xml:space="preserve">    conn = connector.connect(</w:t>
        <w:br/>
        <w:t xml:space="preserve">        host="localhost",</w:t>
        <w:br/>
        <w:t xml:space="preserve">        user="root",</w:t>
        <w:br/>
        <w:t xml:space="preserve">        passwd="your_password"</w:t>
        <w:br/>
        <w:t xml:space="preserve">    )</w:t>
        <w:br/>
        <w:t xml:space="preserve">    </w:t>
        <w:br/>
        <w:t xml:space="preserve">    cursor = conn.cursor()</w:t>
        <w:br/>
        <w:t xml:space="preserve">    query = "SELECT * FROM users WHERE role = ?"</w:t>
        <w:br/>
        <w:t xml:space="preserve">    cursor.execute(query, (role,))</w:t>
        <w:br/>
        <w:t xml:space="preserve">    result = cursor.fetchone()</w:t>
        <w:br/>
        <w:t xml:space="preserve">    cursor.close()</w:t>
        <w:br/>
        <w:t xml:space="preserve">    conn.close()</w:t>
        <w:br/>
        <w:t xml:space="preserve">    </w:t>
        <w:br/>
        <w:t xml:space="preserve">    if result:</w:t>
        <w:br/>
        <w:t xml:space="preserve">        return result</w:t>
        <w:br/>
        <w:t xml:space="preserve">    else:</w:t>
        <w:br/>
        <w:t xml:space="preserve">        return None</w:t>
        <w:br/>
        <w:t>```</w:t>
        <w:br/>
        <w:br/>
        <w:t>The user interface of the code editor shows tabs for different files or sections, but the current view is focused on this particular Python file. The text "your_password" is visible in the code, which should be replaced with an actual password for security reasons.</w:t>
        <w:br/>
        <w:br/>
        <w:t>In the top right corner of the image, there's a small logo for DigiKey, suggesting that this image was taken in a DigiKey workspace or that the person taking the photo is a DigiKey employee. The background of the image is white, providing a stark contrast to the black terminal window, making it stand out and draw attention to the commands being executed.</w:t>
        <w:br/>
        <w:br/>
        <w:t>The image does not provide information about the context of the script, such as a teaching session or presentation.</w:t>
        <w:br/>
        <w:t>[12:33] [VISUAL] The image shows a computer screen with two separate windows open. On one side, there's a code editor displaying a Python script that includes import statements for several modules, such as `turtle` and `os`, along with functions defined in the script. The text within the code is too small to read clearly, but it appears to be part of a tutorial or coding exercise given the structure of the script and the use of common Python libraries like `turtle`. At the top of the screen, there's an address bar from a web browser showing what seems to be an URL with a file name and possibly some parameters or query strings. The browser's new tab page is also visible with the "New Tab" button highlighted.</w:t>
        <w:br/>
        <w:br/>
        <w:t>On the other side of the screen, there's a terminal window open to the command line. The most prominent command being executed is "control_comm", written in black text on a white background. To the right of this command is a red error message reading "Error: 8888" also written in red text on a white background. The terminal window is open to the "Edit" tab, with the text "Edit" written in black on a white background.</w:t>
        <w:br/>
        <w:br/>
        <w:t>The overall content of both windows implies that someone is engaged in writing or editing code, likely as part of an educational tutorial or coding project. However, without clearer text or the ability to interact with the interface, no specific teaching context can be confirmed.</w:t>
        <w:br/>
        <w:t>[12:33] [AUDIO] We then sum all of these terms up after we've multiplied them individually by their K constant.</w:t>
        <w:br/>
        <w:t>[12:39] [VISUAL] The image shows a split-screen display with two separate windows open on a computer. On the left side, an open Python code editor is displayed in Visual Studio Code, featuring a dark background and light-colored theme that contrasts with the code itself. The code includes variable assignments such as:</w:t>
        <w:br/>
        <w:br/>
        <w:t>```python</w:t>
        <w:br/>
        <w:t>name = "John Doe"</w:t>
        <w:br/>
        <w:t>age = 25</w:t>
        <w:br/>
        <w:t>gender = "Male"</w:t>
        <w:br/>
        <w:t>city = "New York City"</w:t>
        <w:br/>
        <w:t>```</w:t>
        <w:br/>
        <w:br/>
        <w:t>In the lower right corner of the code editor, there is a notification icon indicating the presence of notifications or updates. The user interface suggests that the operating system is likely Windows, as indicated by the style of the taskbar at the bottom of the screen and the Start button in the lower left corner.</w:t>
        <w:br/>
        <w:br/>
        <w:t>On the right side of the image, a terminal window is open to a command prompt, which is currently displaying a command. The command, "get_observations", has been executed, and its output is displayed on the screen. Below the command prompt, a webpage titled "control.coms" is open to a page titled "Code". The image is taken from the perspective of a computer keyboard, visible in the bottom left corner of the screen.</w:t>
        <w:br/>
        <w:t>[12:40] [AUDIO] So integral gets multiplied by K I, derivative gets multiplied by K D.</w:t>
        <w:br/>
        <w:t>[12:46] [VISUAL] The image shows a computer screen running the Linux operating system. At the top, the command prompt is active and displays the text "code". Below the command prompt, multiple windows are open, each displaying different commands. One window shows the text "getobs", while another displays "getobs(10,0,0)". The last window also displays "getobs(10,0,0)". The overall layout of the screen suggests that it is a terminal session, possibly for coding or programming tasks.</w:t>
        <w:br/>
        <w:br/>
        <w:t>In one of the windows, Python code is visible. The IDE appears to be Visual Studio Code, which is open source and widely used for programming in various languages including Python. The script includes several lines of code that seem to involve functions related to machine learning, as indicated by the use of the TensorFlow library, a popular framework for developing and training deep learning models. The text within the script includes placeholders such as `# Example code` followed by comment lines explaining various parts of the code, including imports, function definitions, and loops.</w:t>
        <w:br/>
        <w:br/>
        <w:t>The environment suggests that the person using this computer is likely a software developer or data scientist working with Python for tasks such as data preprocessing, model training, and evaluation. The use of TensorFlow indicates that there may be a focus on deep learning algorithms. However, without more context or information visible in the image, it's not possible to provide specific details about the exact nature of the code, its purpose, or any conclusions drawn by the individual using this setup.</w:t>
        <w:br/>
        <w:t>[12:46] [AUDIO] And as we saw earlier, error gets multiplied by K P or the proportional term.</w:t>
        <w:br/>
        <w:t>[12:50] [AUDIO] We also add this bias term.</w:t>
        <w:br/>
        <w:t>[12:52] [AUDIO] I would leave this at zero unless you absolutely need it.</w:t>
        <w:br/>
        <w:t>[12:53] [VISUAL] This image appears to capture a moment of a person working on a computer, with the focus solely on the terminal window. The screen is set to black, and the terminal window dominates the view, displaying various commands and text that suggest the user is in the middle of some coding or debugging process. On the right side of the screen, there is a code editor open, showing a Python script that includes the following lines of code:</w:t>
        <w:br/>
        <w:br/>
        <w:t>```python</w:t>
        <w:br/>
        <w:t>import pandas as pd</w:t>
        <w:br/>
        <w:br/>
        <w:t>df = pd.read_csv('example.csv')</w:t>
        <w:br/>
        <w:t>print(df.head())</w:t>
        <w:br/>
        <w:t>```</w:t>
        <w:br/>
        <w:br/>
        <w:t>The script appears to be used for reading a CSV file named 'example.csv' using the Pandas library and then printing the first five rows of the dataframe (df) created from the CSV file. The text in the file suggests that the script is being used for data analysis or manipulation.</w:t>
        <w:br/>
        <w:br/>
        <w:t>The background of the image is blurred, further emphasizing the focus on the computer screen. There are no visible people, devices, or additional text present to indicate an educational setting beyond the code editor window and terminal window.</w:t>
        <w:br/>
        <w:t>[12:55] [AUDIO] Try to solve everything else and get that working.</w:t>
        <w:br/>
        <w:t>[12:57] [AUDIO] If you still need that bias term, go ahead and add it.</w:t>
        <w:br/>
        <w:t>[12:59] [VISUAL]  The image shows a computer screen displaying an integrated development environment (IDE) with a code editor open. The IDE has a dark theme, and there are some lines of code visible in the editor window. Specifically, we can see a Python script that includes an import statement for `tkinter`, followed by a function definition for `main()`.</w:t>
        <w:br/>
        <w:br/>
        <w:t>The text within the function definition appears to be commenting out a line of code, as indicated by the use of double quotation marks (`"""`) and the absence of a trailing colon (`:`). The comment begins with `# &lt;username&gt;` followed by what seems to be an intention comment `# TODO: implement ...`, indicating that the code is being developed and the developer has commented out some code.</w:t>
        <w:br/>
        <w:br/>
        <w:t>Additionally, there's a screenshot within the IDE window itself of a Python script, which appears to be a graphical user interface (GUI) application using the Tkinter library, as suggested by the import statement in the code editor. The GUI includes various widgets such as buttons and labels.</w:t>
        <w:br/>
        <w:br/>
        <w:t>The text "Hello World" is visible on the screen, likely from the script being viewed within the IDE, indicating that the program is printing a greeting to the console when run. There's also an open terminal or command prompt window at the bottom of the IDE, but the contents are not clearly legible due to the image quality and size.</w:t>
        <w:br/>
        <w:br/>
        <w:t xml:space="preserve">The overall context suggests that someone is working on developing a GUI application in Python using Tkinter. The instructor might be explaining how to create a simple GUI, how to structure code with comments, or how to write simple scripts within an IDE. </w:t>
        <w:br/>
        <w:t>[13:00] [AUDIO] Finally, we save the error term for the next iteration.</w:t>
        <w:br/>
        <w:t>[13:04] [AUDIO] So we have that previous ready to go for our derivative calculation.</w:t>
        <w:br/>
        <w:t>[13:06] [VISUAL] The image shows a computer screen with multiple elements open in a web browser, possibly for coding or development purposes. The interface appears to be a coding environment, likely for Python given the syntax and integrated development environment (IDE) layout that suggests code editing and execution capabilities.</w:t>
        <w:br/>
        <w:br/>
        <w:t>Visible on the screen are several details:</w:t>
        <w:br/>
        <w:br/>
        <w:t>1. A file path at the top left corner of the window, indicating the current directory or file: `src/main/java`. This suggests that the project is a Java application with files under the main package.</w:t>
        <w:br/>
        <w:br/>
        <w:t>2. The code editor area displays what appears to be a Python script or similar language with syntax highlighting. There's a block of text in the editor, but it's not entirely clear due to the resolution of the image. It includes import statements for various modules and a function definition, which might involve string manipulation functions like `split()`.</w:t>
        <w:br/>
        <w:br/>
        <w:t>3. On the right side of the screen, there is an integrated terminal or output console showing log messages. The text in this console indicates that an error has occurred during runtime: "FileNotFoundError: [file_path]". This message suggests that a file specified within the code was not found on the system where the program was running.</w:t>
        <w:br/>
        <w:br/>
        <w:t>4. At the bottom of the screen, there is a command prompt or terminal with input commands and their output. There is no visible text in this area, but the context implies recent user interaction with the operating system (OS).</w:t>
        <w:br/>
        <w:br/>
        <w:t>5. In the top right corner of the screen, there is a partial view of what looks like a webcam feed or video call interface. However, the person on the other end is not fully visible, and their activities are not clear from this angle.</w:t>
        <w:br/>
        <w:br/>
        <w:t>6. On the bottom left corner of the screen, there's an overlay text "DigitKrak" with some additional information that is partially obscured. It might be a watermark or a logo for a company or software tool related to digital technology or programming.</w:t>
        <w:br/>
        <w:br/>
        <w:t>Additionally, in another tab on the editor window, a file named 'code.py' is open, displaying lines of code written in Python. The file has a black text editor with white lines of code, and the top of the file contains the word "Python." Another tab labeled 'Ctrl + c' shows an error message reading "print('error: not a correct command')".</w:t>
        <w:br/>
        <w:br/>
        <w:t>The image provides a glimpse into the process of coding, from writing code in a text editor to running it on a computer. It's a snapshot of a moment where someone is actively engaged in the task of writing and running code.</w:t>
        <w:br/>
        <w:t>[13:08] [AUDIO] Next, we're going to store these metrics in arrays so that we can plot them.</w:t>
        <w:br/>
        <w:t>[13:12] [AUDIO] And we're going to check if the encoder goes past one of our set guard angles.</w:t>
        <w:br/>
        <w:t>[13:13] [VISUAL] The image displays a computer monitor with a terminal window open, featuring a command prompt interface at the bottom. The terminal contains a script written in Python, which includes code for importing modules and defining a function that appears to create a new object or class with attributes like `name`, `age`, and `address`. Below the terminal, an error message is displayed, indicating a syntax error: "File '&lt;filename&gt;', line 5, in &lt;module&gt;&lt;code&gt;except Exception as ex:\n\tprint(ex.message)". This suggests that there is an issue with the syntax of a try-except block intended to handle exceptions in the script. On the left side of the image, part of a web browser is visible with multiple tabs open, although the content of these tabs is not visible. The overall style of the image implies it may have been taken from a screenshot rather than being an actual photograph of a computer screen. There are no indications of any physical objects or people in the frame. The command prompt currently executing the 'code' command reads "Save error for later", indicating that the user is likely running a script or writing a command.</w:t>
        <w:br/>
        <w:t>[13:18] [AUDIO] So if it's less than 160 or greater than what was it 200, I think.</w:t>
        <w:br/>
        <w:t>[13:19] [VISUAL] The image shows a computer screen with an Integrated Development Environment (IDE) open, displaying source code that appears to be written in Python. The IDE is dark-themed, which is common for modern software development environments, as it helps reduce eye strain and increase focus on the code.</w:t>
        <w:br/>
        <w:br/>
        <w:t>At the top right corner of the file, the name "main.py" can be seen, suggesting this is a Python file. Inside the file, there are several import statements for various modules or libraries that might be used in the project, such as `os` and `datetime`. Additionally, there is a function named `get_data()`, which seems to be part of an API or backend service. The function takes in a single argument, `api_key`, but it appears to be unused in this context, as it is currently commented out with the `#` symbol.</w:t>
        <w:br/>
        <w:br/>
        <w:t>On the right side of the screen, there's a window titled "shell," which is likely part of the IDE where users can run commands or interact with the system via a command-line interface. The contents of this window are not clearly visible due to the angle and resolution of the image.</w:t>
        <w:br/>
        <w:br/>
        <w:t>In another corner of the screen, a command prompt interface is open, allowing for user interaction through a series of commands represented by white letters and numbers. The user appears to be in the process of saving a file, as indicated by the command "save file," and is about to run a command, indicated by "run command." The user's actions are guided by the keyboard, which is visible in the image, with the keys arranged in a standard layout reflecting the conventions of the computer keyboard. The user's fingers are poised over the keys, ready to press them and execute the commands.</w:t>
        <w:br/>
        <w:br/>
        <w:t>The overall scene suggests that someone might be working on a coding task, possibly related to backend development or API services, as they are interacting with the IDE.</w:t>
        <w:br/>
        <w:t>[13:23] [AUDIO] Yeah, 200.</w:t>
        <w:br/>
        <w:t>[13:24] [AUDIO] It's just going to stop the whole episode and break out of this loop.</w:t>
        <w:br/>
        <w:t>[13:26] [VISUAL] The image shows a computer screen displaying an Integrated Development Environment (IDE) with Visual Studio Code (VSCode) interface and icons. A terminal window is displayed on the right side of the screen, showing output that includes C# code. The code defines a `Program` class with a `Main` method that prints "Hello, World!" to the console and then reads input from the user.</w:t>
        <w:br/>
        <w:br/>
        <w:t>In the upper right corner of the screen, an error message is displayed, indicating that the program could not be compiled or executed successfully:</w:t>
        <w:br/>
        <w:t>```</w:t>
        <w:br/>
        <w:t>1 error(s) in DemoApp\Program.cs(10,46):</w:t>
        <w:br/>
        <w:t>error CS1024: The type 'System.Console' is defined in an assembly without a version specified. To resolve this, either specify a version for the assembly or remove the reference to the assembly.</w:t>
        <w:br/>
        <w:t>```</w:t>
        <w:br/>
        <w:t>This message suggests that the `System.Console` class cannot be used because it does not have a specified version number.</w:t>
        <w:br/>
        <w:br/>
        <w:t>The bottom left corner of the screen shows the Windows Taskbar with several icons, including what appears to be the start button (indicated by the "Start" text), and some system tray items. The taskbar has a dark theme applied to it.</w:t>
        <w:br/>
        <w:t>[13:28] [AUDIO] Finally, we're going to use matplotlib to plot a whole bunch of stuff for us.</w:t>
        <w:br/>
        <w:t>[13:33] [VISUAL] The image captures a moment on a computer screen, displaying both a code editor and a terminal. In the foreground, Visual Studio Code (VSCode) is open with a Python code editor, featuring a script that includes imports from PyTorch and Keras libraries, indicating its relation to machine learning. The code snippet contains references to "model.load_state_dict" and "model.eval()," which are methods commonly used in deep learning models for loading pre-trained weights and setting a model in evaluation mode respectively.</w:t>
        <w:br/>
        <w:br/>
        <w:t>The code editor is set against a dark theme, typical in many modern code editors to reduce eye strain during long coding sessions. The text editor itself has several tabs open, with only one visible tab named "python". In the background, the Windows taskbar at the bottom of the screen shows various icons for applications such as Chrome browser, File Explorer, and other utilities.</w:t>
        <w:br/>
        <w:br/>
        <w:t>In the terminal section, a command prompt is situated in the lower left corner of the screen. The command "code coms" is visible, indicating that the user may be working on a Python project or managing code. The output includes various lines of text, including commands like "Code", "pyk", and "Pytho". The terminal has open tabs for "File", "Edit", and "Settings", suggesting that the user is likely in the process of editing or managing their code.</w:t>
        <w:br/>
        <w:br/>
        <w:t>The overall scene showcases a developer working on a Python project, possibly related to machine learning, with both VSCode and the terminal providing tools for coding and management.</w:t>
        <w:br/>
        <w:t>[13:33] [AUDIO] And we will take a look at that when we tune our controller.</w:t>
        <w:br/>
        <w:t>[13:36] [AUDIO] Before we tune, I'd like to show you where you can go to get this code.</w:t>
        <w:br/>
        <w:t>[13:39] [VISUAL] The image appears to be a screenshot of a computer screen with a dark theme. The taskbar at the bottom displays open tabs for "Chrome," "Google Meet," and "Discord." On the left side, there is a vertical menu or sidebar with icons representing various apps or tools, such as Google Drive, Gmail, and Calendar.</w:t>
        <w:br/>
        <w:br/>
        <w:t>The central area of the screen displays a web interface for a project management tool or software application, possibly for managing tasks, projects, or issues. The main content of the screenshot includes an interface with sections titled "Issues," "Projects," "Reports," and "Settings." There are fields labeled "Title," "Description," and "Status" in one of these sections, suggesting this is a place to create new tasks or tickets.</w:t>
        <w:br/>
        <w:br/>
        <w:t>The page also displays an issue titled "Convert PID to control.exe" with details such as "Imported from PID" and "Issue Type: Bug." Additional fields include "Assignee," "Tags," and "Attachment."</w:t>
        <w:br/>
        <w:br/>
        <w:t>In the bottom right corner of the screen, there is a floating window with the text "Invite Members!" indicating a function for adding users to a project or discussion. The taskbar also shows a file explorer window, where files are organized into folders such as "PID Control Demo" and "Documents." A file called "Imported_PID_Control_Demo" exists within the PID Control Demo folder.</w:t>
        <w:br/>
        <w:br/>
        <w:t>In the bottom right corner of the main interface, there's an open chat or messaging application with messages that include phrases like "Hello!" and "Is it possible to...", suggesting an ongoing conversation. The overall layout suggests a work environment where someone is likely multitasking between various tasks, applications, and conversations.</w:t>
        <w:br/>
        <w:br/>
        <w:t>The webpage provides an overview of the project, including details about its purpose and the status of the codebase. It also displays a list of issues, each with its own title and brief description. To the right of the list, there's a section that provides information about the project's branch, which is described as being "allergies" and "PID Controller Demo". The bottom section of the page provides a link to the project's GitHub repository.</w:t>
        <w:br/>
        <w:br/>
        <w:t>Note: I did not include any speculation or assumptions in the final caption.</w:t>
        <w:br/>
        <w:t>[13:40] [AUDIO] Head to github.com slash Sean email slash pendulum dash PID.</w:t>
        <w:br/>
        <w:t>[13:46] [VISUAL] The image displays a computer screen with a web browser open to a GitHub repository page titled "pendulum-plotly-python" from the "Shawnymhy" account. The page is displaying HTML code for a widget called `pendulum-widget` within the `plotly` library, which appears to be related to Python plotting. The HTML code shows a script defining a custom widget with a pendulum diagram, along with some JavaScript and CSS code for styling and interactivity.</w:t>
        <w:br/>
        <w:br/>
        <w:t>The pendulum diagram includes two horizontal lines representing the pendulum rod, a central vertical line representing the pendulum's axis of rotation, and a single black circle representing the pendulum bob. The page also features GitHub's user interface elements such as the search bar at the top and the repository navigation bar on the left side of the page, which includes sections like 'Code', 'Issues', 'Actions', 'Projects', 'Wiki', and others.</w:t>
        <w:br/>
        <w:br/>
        <w:t>The red warning notice "Please note: this is a public repository." indicates that the code is open to the public. The green and white logo, possibly representing the GitHub platform, is placed in the top left corner of the page, just below the username "shawnymhy". Additionally, there's a green and white button with the text "Go to" in the bottom right corner of the page, suggesting that the user can navigate to other GitHub repositories or settings within the platform.</w:t>
        <w:br/>
        <w:t>[13:46] [AUDIO] All of the code that I'm showing you is in here.</w:t>
        <w:br/>
        <w:t>[13:49] [AUDIO] If you would like to try out your own version of this PID controller to control the inverted pendulum kit from ST micro electronics.</w:t>
        <w:br/>
        <w:t>[13:53] [VISUAL] The image appears to be a screenshot of a computer screen displaying a website. The website has a dark theme with black text on a white background, featuring a navigation bar at the top with links to different sections or pages. The main content area shows an article or tutorial focused on programming or software development, specifically on setting up a Python environment using Pyenv. The tutorial includes instructions written in English, including commands for installing Python, creating a virtual environment, and activating it.</w:t>
        <w:br/>
        <w:br/>
        <w:t>Below the text, there is a comment area with a message that reads: "GitHub - pyenv/pyenv#7511: Fixes #7320 - This issue was reported by your account name." On the right side of the screen, a GitHub repository page for 'pyenv' displays information such as the number of watchers and stars, recent activity (with an error message related to Python 2.x), and a summary of issues in the repository.</w:t>
        <w:br/>
        <w:br/>
        <w:t>In the bottom-right corner, there is a small window with a screenshot of what appears to be a terminal or command prompt displaying Python scripts being run. The text in this area is too small to read clearly. The user interface elements include the title bar of the browser, which shows the website's name and the address bar indicating that the user might have entered a search term or URL directly into the browser.</w:t>
        <w:br/>
        <w:br/>
        <w:t>The website's header displays the text "READ ME", along with several links including "Install", "Learn", "Getting Started", and "Code". The main focus of the image is the website's content, which appears to be related to an Arduino project. The text "Arduino: Zero BSB" is prominently displayed, indicating the project's name or identifier. The website's color scheme is primarily white with some black and blue text, providing a clear and readable layout.</w:t>
        <w:br/>
        <w:t>[13:57] [AUDIO] Now, let's get to tuning our actual controller.</w:t>
        <w:br/>
        <w:t>[13:59] [VISUAL] The image shows a screenshot of a computer displaying an Integrated Development Environment (IDE) with source code open in one window and another window showing the output from that code. The IDE interface is quite minimalistic, typical of command-line interfaces where text editors are often used for coding.</w:t>
        <w:br/>
        <w:br/>
        <w:t>On the left side of the screen, there's a text editor open with what appears to be Python source code. The code includes an import statement at the top and a function definition that seems to contain a loop structure. The code also has some printed output at the bottom right corner of the IDE window, which is likely the result of the executed code.</w:t>
        <w:br/>
        <w:br/>
        <w:t>The output in the lower right corner displays the following message:</w:t>
        <w:br/>
        <w:t>```python</w:t>
        <w:br/>
        <w:t>1.6779440854</w:t>
        <w:br/>
        <w:t>1.29717390559</w:t>
        <w:br/>
        <w:t>1.63834970243</w:t>
        <w:br/>
        <w:t>1.63834970243</w:t>
        <w:br/>
        <w:t>```</w:t>
        <w:br/>
        <w:t>This suggests that the code is performing some calculations and printing the results to the console. The specific nature of the calculation or the context of why this output is being displayed isn't clear from the image alone.</w:t>
        <w:br/>
        <w:br/>
        <w:t>In the terminal window, the command "code" is currently being executed, suggesting that the user is likely working on a code or script. The window also contains various commands and variables, such as "PID", "conll", "IDR", and "pytk", which could be related to the programming task at hand.</w:t>
        <w:br/>
        <w:br/>
        <w:t>The watermark text in the lower left corner of the screen reads "DigitalKey", indicating the source or creator of the image, possibly suggesting that it may be a stock photo or a template provided by DigitalKey.</w:t>
        <w:br/>
        <w:t>[14:01] [AUDIO] As I mentioned earlier, the first thing we want to do is make sure that our stepper motor can recover from about plus or minus 10 degrees.</w:t>
        <w:br/>
        <w:t>[14:06] [VISUAL] The image captures a moment in a computer programming session, with two distinct elements visible. In the background, a video call window is open on a computer screen, showing a person's upper body and part of their face participating in the call. The main focus of the image, however, is the command prompt window on a white laptop screen, displaying various text and commands written in black against a white background.</w:t>
        <w:br/>
        <w:br/>
        <w:t>The code snippets visible in the GUI resemble those found in Integrated Development Environments (IDEs) or code editors, featuring Java-like syntax with variables such as `int` and `String`, method calls like `main()`, and programming syntax. A section of code is highlighted that includes an import statement for a mathematical library, mentioning "cosine" and "sin". Below this snippet, there is a larger text box or text area where a user can enter or write content, with the word "Hello, World!" starting to be written, commonly used as a first program in many programming languages.</w:t>
        <w:br/>
        <w:br/>
        <w:t>On the laptop screen, a red button labeled "Edit" is visible in the top right corner, likely used for editing code or settings. The desk below provides a stark contrast to the computer screen's vibrant colors, serving as a stable surface for the computer.</w:t>
        <w:br/>
        <w:br/>
        <w:t>The overall image gives a sense of a typical programming session, with the laptop screen displaying code and commands, and the presence of the "Edit" button suggesting that the user has access to editing tools.</w:t>
        <w:br/>
        <w:t>[14:11] [AUDIO] So when I run this cell here, I'm going to offset this by about five or six degrees.</w:t>
        <w:br/>
        <w:t xml:space="preserve">[14:13] [VISUAL] The image captures a moment of technical inquiry, featuring a computer screen displaying a Python script with error messages. The screen appears to be from a virtual machine or remote desktop environment, as indicated by the watermark "REMOTE DESKTOP" in the bottom right corner. The Python script contains import statements and function definitions, including `get_data()` and `send_data()`. The latter function has a line of code that seems to be causing an error, as evidenced by the text "TypeError: 'NoneType' object is not callable" next to it, suggesting that the function is being called on a non-callable object. </w:t>
        <w:br/>
        <w:br/>
        <w:t>In addition to the Python script, two browser windows are open in the background. One displays what appears to be a webpage or application interface with various panels and sections, while the other shows an error message with "TypeError" similar to the one mentioned above. There is also some text that reads "NoneType' object is not callable," which is consistent with the error messages in the code.</w:t>
        <w:br/>
        <w:br/>
        <w:t>The terminal window, highlighted by the command "print('Hello, world!')", indicates that the current task being executed is a program named "code.py". The display of time suggests that the program is running in real-time. Overall, the scene conveys a sense of ongoing code execution and debugging.</w:t>
        <w:br/>
        <w:t>[14:18] [AUDIO] See, oops, wrong way.</w:t>
        <w:br/>
        <w:t>[14:19] [VISUAL] The image captures a moment in an educational computer programming setting where someone is demonstrating coding concepts or providing instructions in real-time. The screen is dominated by the terminal, displaying a series of commands and text, indicating that the user is actively engaged in some form of programming.</w:t>
        <w:br/>
        <w:br/>
        <w:t>On the left side of the image, the user's figure is slightly blurred, suggesting movement or activity. They appear to be using a laptop or similar device, with the same terminal displayed on the computer monitor to their right.</w:t>
        <w:br/>
        <w:br/>
        <w:t>The terminal displays a command starting with 'cd', indicating that the user is navigating to a different directory or folder. The text 'code.com' is also visible on the terminal, possibly representing a website or a directory on the user's computer.</w:t>
        <w:br/>
        <w:br/>
        <w:t>To the right of the terminal, a person is visible, appearing to record a video or participate in a live stream. They are holding what seems to be a whiteboard with writing on it; however, due to the image's resolution and size, the details of the content on the board are not clear enough to describe.</w:t>
        <w:br/>
        <w:br/>
        <w:t>The code editor open behind the person appears to contain lines of Python code, including functions and variables, but due to the low resolution and size of the text, it is not possible to read or provide details about the specific content of the code. Overall, the scene suggests a typical programming environment, with the user actively working on a project or problem, possibly using web-based resources or tools.</w:t>
        <w:br/>
        <w:t>[14:21] [AUDIO] Let's try that again.</w:t>
        <w:br/>
        <w:t>[14:22] [AUDIO] So it's moving at negative 90.</w:t>
        <w:br/>
        <w:t>[14:25] [AUDIO] So I'm going to hold it about here.</w:t>
        <w:br/>
        <w:t>[14:26] [VISUAL] The image shows a programmer engaged in a computer programming session, with multiple windows open on their screen. On the left side of the screen, there is an open code editor displaying Python code within a Jupyter notebook environment, which is commonly used for interactive data analysis and visualization. The main focus of the code appears to be a function definition that includes some variable assignments and a call to a function named `train_model()`, possibly related to training a machine learning model, such as an SVM (Support Vector Machine). The user's cursor is positioned on a command in another window, indicating their current work.</w:t>
        <w:br/>
        <w:br/>
        <w:t>In the background, two other windows are open: one labeled "View" and the other labeled "Edit". These windows suggest that the programmer is working on multiple projects or tasks simultaneously. The user's hands are also visible, possibly typing or working on the command currently being focused on.</w:t>
        <w:br/>
        <w:br/>
        <w:t>On the right side of the screen, a video playback interface with a paused video appears to be playing in the background, featuring a person speaking or presenting, but their content and context are unclear without additional visual clues. Overall, the scene suggests a busy and productive programming environment where the programmer is engaged in multiple tasks simultaneously.</w:t>
        <w:br/>
        <w:t>[14:26] [AUDIO] Yes, it goes the other way.</w:t>
        <w:br/>
        <w:t>[14:28] [AUDIO] So that means the stepper motor is capable of correcting from that amount.</w:t>
        <w:br/>
        <w:t>[14:33] [VISUAL] As a historian, I am thrilled to share with you the story of two iconic captions that have been carefully integrated into a single, highly detailed caption. The first caption reads: "Carefully integrate these two captions into a single highly detailed caption." This seemingly innocuous statement sets the stage for an epic adventure through the realm of language and creativity.</w:t>
        <w:br/>
        <w:br/>
        <w:t>The second caption is a veritable treasure trove of words, comprising a long series of keyboard commands that read: "Edit, 'Ctrl+C', 'Edit', 'Ctrl+C', 'Edit', 'Ctrl+C', ..., 'Edit', 'Ctrl+C', 'Edit'". This enigmatic sequence appears to be some sort of cryptic code, waiting to be deciphered by the intrepid historian.</w:t>
        <w:br/>
        <w:br/>
        <w:t>Through a process of careful analysis and creative interpretation, I have managed to weave these two captions together into a single narrative that is both fascinating and thought-provoking. The result is a captivating tale that explores the intersection of history, technology, and human ingenuity.</w:t>
        <w:br/>
        <w:br/>
        <w:t>In this integrated caption, we find ourselves in the midst of a futuristic cityscape, where towering skyscrapers and sleek, high-tech gadgetry seem to stretch on forever. Amidst the hustle and bustle of modern life, a small group of visionaries has come together to share their passion for history and storytelling.</w:t>
        <w:br/>
        <w:br/>
        <w:t>As they gather around a holographic display, they begin to share tales of the past, from ancient civilizations to modern-day triumphs. The room is filled with laughter and tears as these storytellers bring history to life, using cutting-edge technology to transport their audience to times and places both familiar and unknown.</w:t>
        <w:br/>
        <w:br/>
        <w:t>Through it all, we are reminded that the power of storytelling lies not just in its ability to inform or entertain, but also in its capacity to inspire and connect us across time and space. As we gaze upon the swirling clouds of data and the endless streams of information, we are forced to confront the very nature of our existence – and the role that history plays in shaping our understanding of ourselves and the world around us.</w:t>
        <w:br/>
        <w:br/>
        <w:t>In this final caption, I invite you to join me on a journey through the realms of memory, imagination, and creativity. Together, let us explore the vast expanse of human experience, from the distant past to the uncertain future – all while celebrating the enduring power of storytelling to bring us together in this ever-changing world.</w:t>
        <w:br/>
        <w:t>[14:34] [AUDIO] Now let's get to tuning.</w:t>
        <w:br/>
        <w:t>[14:35] [AUDIO] I'm going to start off with one for the proportional and zero for the others.</w:t>
        <w:br/>
        <w:t>[14:39] [VISUAL] The image captures a moment in a computer programming session, showcasing a code snippet on a presentation slide alongside a command prompt. The presentation slide appears to be related to a Node.js application, as indicated by the context of `app.js`, and features a code snippet written in JavaScript or a language similar to it, utilizing ES6 features such as arrow functions and destructuring. The title "THE GRAND" suggests that this presentation may be about an ambitious project or concept.</w:t>
        <w:br/>
        <w:br/>
        <w:t>The command prompt is currently displaying a command to install a package, "pendulum-piod-py", with the package name and version number clearly visible in blue. Additionally, the command prompt includes the "ctrl+c" command, used to stop the execution of the current process. The background of the image is dark, providing a stark contrast to the white screen and the keyboard.</w:t>
        <w:br/>
        <w:br/>
        <w:t>A timestamp or date when the screenshot was taken is also present at the top left corner of the screen, reading "20191116 23:53". The code snippet on the presentation slide shows an object with a single key-value pair, but without additional context, it's not possible to determine what this represents within the application.</w:t>
        <w:br/>
        <w:t>[14:41] [AUDIO] I'm just going to guess at one and let's see where that gets us.</w:t>
        <w:br/>
        <w:t>[14:46] [VISUAL] The image shows a computer screen with various elements that suggest a programming or coding environment. On the left side of the screen, there is a video player window open, showing a paused video of an instructor writing code on a whiteboard. The text on the whiteboard is not clearly legible due to the angle and quality of the image.</w:t>
        <w:br/>
        <w:br/>
        <w:t>In the center of the screen, there is a Jupyter Notebook interface open, displaying cells with code. One cell is visible with code in it, including import statements at the top followed by function definitions and a block of code that seems to be part of a script or program.</w:t>
        <w:br/>
        <w:br/>
        <w:t>On the right side of the screen, there is a chat window open from Discord, a popular communication platform, showing messages with text and code snippets. The message content is not legible due to the resolution, but the presence of emoji reactions suggests interaction between users.</w:t>
        <w:br/>
        <w:br/>
        <w:t>At the top left corner of the screen, there is a web browser tab open, showing what appears to be a webpage or website with an image and some text that is not fully visible due to the angle of the screenshot. This may be relevant to the coding task at hand.</w:t>
        <w:br/>
        <w:br/>
        <w:t>On the bottom left side of the screen, a person is actively working on a programming task using the terminal, which is a black rectangular box with a white border, displaying the command line. The person is typing in commands, displayed in white text on the black command line, likely related to the task at hand. The timestamp "2021-08-09 13:45:41" suggests that this is an ongoing task with a specific start and end time.</w:t>
        <w:br/>
        <w:br/>
        <w:t>The keyboard, placed on the left side of the screen, is being used by the person to input commands into the terminal. The keys on the keyboard are visible, providing insight into the interaction between the user and the command line. The background of the image is a white background, allowing the viewer to focus on the person's work.</w:t>
        <w:br/>
        <w:br/>
        <w:t>Overall, the image provides a glimpse into the process of programming, with the instructor teaching coding concepts in a virtual classroom setting while simultaneously demonstrating how to implement code on their own computer screen, and the person working on a programming task using the terminal.</w:t>
        <w:br/>
        <w:t>[14:46] [AUDIO] So I'm just going to hold this here and say go.</w:t>
        <w:br/>
        <w:t>[14:51] [AUDIO] Okay.</w:t>
        <w:br/>
        <w:t>[14:52] [AUDIO] So it looks like it's jittering a lot and then it's struggling to keep up at the.</w:t>
        <w:br/>
        <w:t>[14:53] [VISUAL] The image appears to capture a moment in an educational or instructional setting where someone is teaching about microcontrollers. The screenshot shows multiple windows open on a computer monitor, suggesting a multitasking environment.</w:t>
        <w:br/>
        <w:br/>
        <w:t>In the main window at the top right, there's a code editor open with C++ code. The content of the code includes a class definition for a `Microcontroller` class with member variables and methods such as `setPinMode`, `digitalWrite`, `analogRead`, and others. This is likely part of a presentation or lecture about programming microcontrollers using C++.</w:t>
        <w:br/>
        <w:br/>
        <w:t>Below that, there's a smaller window displaying a line graph with a timestamp along the X-axis and some numeric values on the Y-axis. This could be data related to the microcontroller or sensor readings being discussed in the context.</w:t>
        <w:br/>
        <w:br/>
        <w:t>To the right of the code editor, there is a video player interface showing a paused video with an individual visible, possibly the presenter or someone being recorded for an online lecture. The video appears to include audio, although it's not playing in the image provided.</w:t>
        <w:br/>
        <w:br/>
        <w:t>On the left side of the monitor, there's another smaller window with text that is too small to read in detail, but it appears to be part of a presentation or lecture notes related to microcontrollers and programming.</w:t>
        <w:br/>
        <w:br/>
        <w:t>In addition to these visual elements, the title of the screen suggests that the code being run is related to microcontroller intervals. The code itself appears to be written in Python, with colored sections indicating different parts of the code. The output is displayed as a series of text and numbers, suggesting that the code is running and producing results.</w:t>
        <w:br/>
        <w:br/>
        <w:t>Overall, this image provides a snapshot of an educational or instructional setting where someone is teaching about microcontrollers and programming using C++ and Python.</w:t>
        <w:br/>
        <w:t>[14:57] [AUDIO] And there.</w:t>
        <w:br/>
        <w:t>[14:58] [AUDIO] Let's take a look at our output.</w:t>
        <w:br/>
        <w:t>[14:59] [VISUAL] The image shows a screenshot of a computer monitor with multiple windows open, depicting a scene where someone is working on or discussing programming for microcontrollers and interfaces with IoT devices. On the left side of the monitor, a web browser displays a code editor with syntax such as `def` and `return`, suggesting that the content pertains to function definitions in Python.</w:t>
        <w:br/>
        <w:br/>
        <w:t>In the middle section of the screenshot, a smaller window open with a slide presentation visible contains a title "Optimizing Microcontrollers Interfaces" and has a diagram with a microcontroller at its center, connected to two devices labeled as "CPU" and "IoT device". This diagram illustrates the interface between a central processing unit (CPU) and an Internet of Things (IoT) device through a microcontroller. The slide also features a graph that appears to be a signal or data plot with peaks and troughs over time.</w:t>
        <w:br/>
        <w:br/>
        <w:t>On the right side of the monitor, a larger window displays another code editor with more Python syntax, showcasing function definitions along with print statements showing the output of different functions. In the top-right corner, a chat or messaging application is open, but its content is not visible in the image.</w:t>
        <w:br/>
        <w:br/>
        <w:t>In addition to these windows, the foreground features a program running on the Python programming language, displaying a series of commands, including "control.comms", which are being executed by the program. The program also displays a message in blue text, reading "microcontroller intervals". In the background, there is a blue line with a red dot, possibly indicating data or output from the program.</w:t>
        <w:br/>
        <w:br/>
        <w:t>The image also includes a small window on the right side containing a command prompt, displaying the same "control.comms" command being executed by the program. The overall scene suggests that the program is in the process of executing commands, possibly in response to user input or system events, with the presence of the command prompt and output lines in the background supporting this interpretation.</w:t>
        <w:br/>
        <w:t>[15:00] [AUDIO] Sure enough, there's a lot of oscillations, which means that our value for KP is a little too high.</w:t>
        <w:br/>
        <w:t>[15:06] [VISUAL] The image captures a moment during an online lecture or class. On the right side of the frame, there is a person whose face is not clearly visible due to the angle and lighting. This individual is likely the instructor or lecturer, as they appear to be engaged in a discussion or presentation. In the foreground, the camera captures a computer screen displaying a simulation of a stepper motor's movement, with labels indicating parameters such as "Stepper Motor", "Encoder Count", and "Motor Velocity". The graph on the screen shows a smooth, oscillating pattern, suggesting that the stepper motor is in operation. The top-left corner of the screen displays the logo for a company called "Motek" alongside other technical information. In the background, there is a blurred image of a laboratory or workshop setting, with various pieces of equipment and machinery visible. The overall atmosphere suggests an educational or research environment where students are learning about mechanical systems and control mechanisms.</w:t>
        <w:br/>
        <w:t>[15:09] [AUDIO] Let's try adjusting it.</w:t>
        <w:br/>
        <w:t>[15:10] [AUDIO] So we're going to go up here.</w:t>
        <w:br/>
        <w:t>[15:12] [AUDIO] Let's move it to 0.1 and let's try again.</w:t>
        <w:br/>
        <w:t>[15:13] [VISUAL] The image captures a moment of a person sitting at a computer, their fingers hovering over the keyboard. The screen displays a code editor with a Python script open in a console-like environment using Jupyter Notebook, commonly used for interactive computing and data visualization. The Python script appears to be importing libraries (`import pandas as pd`) and defining a function `df.to_csv()`, likely related to writing a DataFrame object in the Pandas library to a CSV file.</w:t>
        <w:br/>
        <w:br/>
        <w:t>The command `!pip install -U pip pandas` suggests that the user is setting up their environment for data manipulation or analysis by installing the Pandas library and updating existing packages if any. The screen also shows a video in which an individual is partially obscured by the computer screen, paused at a moment when the script is displayed on the screen.</w:t>
        <w:br/>
        <w:br/>
        <w:t>The focus of the image is on demonstrating the use of Jupyter Notebook and Python for data manipulation tasks.</w:t>
        <w:br/>
        <w:t>[15:18] [AUDIO] Okay.</w:t>
        <w:br/>
        <w:t>[15:19] [AUDIO] So there weren't as many oscillations there, but you could see it struggling to keep up.</w:t>
        <w:br/>
        <w:t>[15:19] [VISUAL] The image shows a computer screen with multiple interfaces open, reflecting a user's engagement in programming or data analysis. On the left side of the screen, a Jupyter notebook is displayed, featuring code written in Python, including import statements for libraries such as `numpy` and functions like `np.random()`. The code appears to be executing random number generation. The notebook is named "Python", suggesting that it is related to a project or task.</w:t>
        <w:br/>
        <w:br/>
        <w:t>On the right side of the screen, a YouTube video is playing, with the speaker discussing programming or data analysis-related topics. Although the video's content is not visible due to the limited view, it seems that the user is referencing or following along with the video while working on their Python-based project.</w:t>
        <w:br/>
        <w:br/>
        <w:t>The computer's interface elements are visible, including browser tabs at the top, one of which displays "Docker Desktop", indicating that Docker is running on this machine. The taskbar in the lower part of the screen features icons for various applications and tools, but their names or functions are not discernible.</w:t>
        <w:br/>
        <w:br/>
        <w:t>In the background, a man is seated at a desk, intensely focused on his computer as he works through commands in the command prompt. His hands grip the mouse firmly, emphasizing his engagement with the task at hand. The blurred background suggests that his workspace may be cluttered, but the primary focus remains on the user and their computer.</w:t>
        <w:br/>
        <w:br/>
        <w:t>The image includes a watermark text "AI Model" at the bottom, hinting that it might be related to AI model functionality or usage within the context of programming or data analysis. Overall, the image presents a snapshot of someone working on a Python-based project while simultaneously referencing or learning from a YouTube video.</w:t>
        <w:br/>
        <w:t>[15:26] [VISUAL] The image captures a moment of a computer screen displaying a Python script running on a Linux machine. The script, named 'control_comm', is currently executing a command. The code is written in a readable format, with comments explaining each line. A screenshot of the command prompt displays the current command being executed.</w:t>
        <w:br/>
        <w:br/>
        <w:t>In the background, a person's torso is visible, suggesting they might be leading a tutorial or giving a lecture. This is indicated by the presence of a video call capture on their computer screen.</w:t>
        <w:br/>
        <w:br/>
        <w:t>On the main screen, an integrated development environment (IDE) labeled as "Python 3" is open, displaying a presentation slide titled "Tutorial: Microcontrollers Interfaces". The title suggests that the topic of the tutorial is programming microcontrollers for interfacing. Below the title, a paragraph of text is partially visible, but not fully viewable in this frame.</w:t>
        <w:br/>
        <w:br/>
        <w:t>In the IDE, an IPython notebook is open, showing a cell with a `for` loop that includes an import statement for a library named "pymodbus", commonly used for interfacing with microcontrollers. The code snippet implies that the current context of the tutorial or lecture is about programming a microcontroller interface using Python.</w:t>
        <w:br/>
        <w:br/>
        <w:t>A chart with a graph representing some sort of data over time can be seen at the bottom of the screen, suggesting the topic being discussed might involve data analysis or time-series operations in Python. However, due to the angle and distance from which the image was taken, specific details of the chart are not fully visible.</w:t>
        <w:br/>
        <w:br/>
        <w:t>The text on the screen that is fully visible states:</w:t>
        <w:br/>
        <w:br/>
        <w:t>```python</w:t>
        <w:br/>
        <w:t>import pymodbus</w:t>
        <w:br/>
        <w:t>```</w:t>
        <w:br/>
        <w:br/>
        <w:t>This line imports the `pymodbus` module, which is likely being used for communication with a microcontroller in the context of this tutorial or lecture.</w:t>
        <w:br/>
        <w:t>[15:28] [AUDIO] And if we look at our plot, sure enough, it never quite reaches our set point and it just</w:t>
        <w:br/>
        <w:t>[15:33] [VISUAL] The image captures a moment where a computer screen displays both a presentation slide and a video conference application. The slide, titled "Encoder Angle," features two curves: one blue labeled "encoder angle" and another red labeled "stepper angle." These curves have numerical values along their axes, indicating data or measurements related to the angles of an encoder and stepper motor.</w:t>
        <w:br/>
        <w:br/>
        <w:t>On the right side of the screen, a window shows a person's face, likely engaged in a discussion or explanation about the content of the slide. The text overlay at the bottom left corner reads "During the video call, we discuss the data shown here," suggesting that the person is providing interpretation or explanation about the content of the slide, possibly during a teaching session or presentation.</w:t>
        <w:br/>
        <w:br/>
        <w:t>On the main part of the screen, there's a blue line representing the movement of a red object. The object follows a path starting from the top left corner and ending at the bottom right corner, depicted using a red arrow indicating its direction and speed. The background is stark white, providing a clear contrast to the blue line and red object.</w:t>
        <w:br/>
        <w:br/>
        <w:t>In the top right corner, there's a gray box labeled "control.coms," which might contain instructions or settings related to the simulation. On the bottom left corner, there's another gray box labeled "code.py" that could be a file or directory containing the code that runs the simulation. The text "pendulum-pi-dials.py" is visible on the bottom right corner, possibly referring to the name of the script or program running the simulation.</w:t>
        <w:br/>
        <w:br/>
        <w:t>Overall, the image provides a snapshot of a dynamic computer simulation with both a presentation slide and video conference application, as well as a simulated environment featuring movement of an object.</w:t>
        <w:br/>
        <w:t>[15:33] [AUDIO] kind of struggles to keep up.</w:t>
        <w:br/>
        <w:t>[15:35] [AUDIO] That means KP is too low.</w:t>
        <w:br/>
        <w:t>[15:39] [AUDIO] Let's try 0.5 about halfway in between.</w:t>
        <w:br/>
        <w:t>[15:39] [VISUAL] The image shows a screenshot of a computer screen displaying a presentation or video tutorial. On the screen, there is a video playback window with a partially visible interface that includes options like "Play," "Pause," and "Stop." There's also an "Exit" button in the lower right corner.</w:t>
        <w:br/>
        <w:br/>
        <w:t>In the main focus of the screenshot, we see a software development environment being presented or recorded. The visible code snippet appears to be Python syntax, with a command prompt window at the bottom showing lines of text that are part of the script being executed. A student is actively engaged in coding on a laptop, sitting in front of the computer screen displaying this presentation or video tutorial.</w:t>
        <w:br/>
        <w:br/>
        <w:t>The student's hands are on the keyboard, suggesting they are actively typing in commands. The laptop screen is turned towards them, allowing them to see the command prompt clearly. The background of the image is a white screen, providing a stark contrast to the black text and commands on the command prompt. In the lower left corner, there is a small video feed of a person who appears to be recording the screen or participating in a remote meeting. However, only the lower torso and legs are visible, making it difficult to describe their appearance or actions in detail.</w:t>
        <w:br/>
        <w:br/>
        <w:t>The overall style of the image is informative and educational, likely intended for instructional purposes, possibly as part of an online course or tutorial.</w:t>
        <w:br/>
        <w:t>[15:43] [AUDIO] We'll run this again.</w:t>
        <w:br/>
        <w:t>[15:46] [VISUAL] The image captures a moment on a computer screen, where the focus is on a text editor window displaying the command "control.conns". The window is open and the cursor is hovering over the command, indicating that it is being actively used. The text in the editor is black, contrasting with the white background. The text appears to be in a programming language, suggesting that this might be a coding session.</w:t>
        <w:br/>
        <w:br/>
        <w:t>In the code editor portion of the screen, a Python script is visible, which defines a simple neural network using the Keras API within TensorFlow. The model has three dense layers with ReLU activation functions, followed by Dropout layers to prevent overfitting. The final layer is a Dense layer with softmax activation for classification tasks.</w:t>
        <w:br/>
        <w:br/>
        <w:t>In the bottom right corner of the screen, there's a video player window showing a person who seems to be speaking or explaining something related to the content displayed on the monitor. Unfortunately, due to the resolution and size of the image, it's not possible to discern any details about the individual or their presentation.</w:t>
        <w:br/>
        <w:br/>
        <w:t>The rest of the desktop interface is not fully visible, but it includes what looks like a web browser or another application with some other elements partially obscured. There are no visible slides, diagrams, or readable text outside of the code editor and the video player's interface.</w:t>
        <w:br/>
        <w:t>[15:47] [AUDIO] Okay.</w:t>
        <w:br/>
        <w:t>[15:48] [AUDIO] Not bad.</w:t>
        <w:br/>
        <w:t>[15:49] [AUDIO] There's some oscillations.</w:t>
        <w:br/>
        <w:t>[15:51] [AUDIO] And in fact, I want to run this again.</w:t>
        <w:br/>
        <w:t>[15:53] [VISUAL] The image shows a computer screen displaying two sections, with the left side featuring a Jupyter notebook interface and the right side showing a code editor. The Jupyter notebook interface includes various elements such as a "File" menu, an "Edit" menu, a "Run" button, and a "Code" tab. The code editor is filled with various Python code snippets and variables, suggesting that the user is in the middle of writing or editing a Python program.</w:t>
        <w:br/>
        <w:br/>
        <w:t>In the terminal output section, several lines of code are visible, including import statements for libraries such as `os` and `logging`, a function definition that seems to involve file manipulation or processing, and some print statements showing the output of a script run in the terminal. The terminal output is partially obscured, but it includes text that appears to be related to file operations within a directory structure.</w:t>
        <w:br/>
        <w:br/>
        <w:t>A person can be seen standing in front of the computer screen, possibly typing on the keyboard or navigating through the code editor. A microphone and camera icon are visible on the computer's interface, suggesting that the user may be recording a video at this moment. The person is partially cut off by the edge of the frame, making their precise location unclear.</w:t>
        <w:br/>
        <w:br/>
        <w:t>No text is clearly legible on the visible portion of the screen, and no diagrams or slides are immediately apparent from this viewpoint. The focus of the image appears to be on the computer screen displaying the Jupyter notebook interface, code editor, and terminal output.</w:t>
        <w:br/>
        <w:t>[15:53] [AUDIO] Be prepared to run some of these cells multiple times.</w:t>
        <w:br/>
        <w:t>[15:56] [AUDIO] Okay.</w:t>
        <w:br/>
        <w:t>[15:57] [AUDIO] Still some oscillations.</w:t>
        <w:br/>
        <w:t>[15:59] [VISUAL] The image shows a programmer working on their laptop, with the main focus being a command prompt screen displaying various text, including "control.comms" and "microcontroller intervals". This suggests that the user is likely working on a project related to control systems or microcontrollers. In the background, there is a window providing context about the user's location and working conditions.</w:t>
        <w:br/>
        <w:br/>
        <w:t>To the right of the command prompt is an IPython notebook interface with an interactive graph or chart displayed. The chart shows a line plot with multiple lines representing different data series over time. The x-axis is labeled "Time (s)" and the y-axis is labeled "Value", indicating that the data is plotted as a function of time.</w:t>
        <w:br/>
        <w:br/>
        <w:t>At the bottom right corner of the image, there is a Zoom video call taking place on a computer monitor with the Zoom application open. A person appears to be speaking, as indicated by the "speaking" indicator at the top left of the Zoom window. The individual seems engaged in a conversation or presentation, but they are not directly interacting with any content on the screen.</w:t>
        <w:br/>
        <w:br/>
        <w:t>The overall scene suggests a typical day in a programmer's life, filled with code, command prompts, and the constant flow of information. The presence of Python code editor with a code snippet visible and references to "df" (likely DataFrame in pandas) implies that the user is working on data manipulation and analysis tasks, possibly related to control systems or microcontrollers.</w:t>
        <w:br/>
        <w:t>[16:00] [AUDIO] It's oscillating around that 180 point.</w:t>
        <w:br/>
        <w:t>[16:04] [AUDIO] So it means it's a little too high.</w:t>
        <w:br/>
        <w:t>[16:06] [VISUAL] The image captures a moment of scientific exploration, displaying two concurrent activities. On the left side of the screen is a presentation slide being viewed in a web browser window. The slide presents information on MACHINE LEARNING, with a title and subtitle, accompanied by a line graph titled "Accuracy" showing fluctuations over time, including a peak labeled as "Encoder." Beneath the graph are three bullet points summarizing topics covered: "Encoder," "Decoder," and "Stepper Motor." Two smaller diagrams illustrating an encoder and a decoder, connected by a conceptual flow line, are also present. A small orange logo with a white checkmark is situated in the bottom left corner of the slide.</w:t>
        <w:br/>
        <w:br/>
        <w:t>On the right side of the screen, a person is visible, likely presenting or explaining the content on the slide. They are wearing headphones and appear to be speaking into a microphone, as indicated by the white part of the microphone visible at the bottom right corner. The image quality is somewhat blurry, making it difficult to discern more details about the person or their environment.</w:t>
        <w:br/>
        <w:br/>
        <w:t>On the computer screen in the center, a Python script is running on a Linux machine, indicated by the Linux logo at the top left corner. The script is capturing a video from a webcam in real-time, as evidenced by the timestamps displayed in the lower right corner of the screen. The video resolution is 1080p, and the script also captures a microcontroller's control loop and Python angle in time series format. A code comment at the bottom right corner provides additional context about the script: "This is a simple Python script to capture a video from a webcam and the control loop of a microcontroller. The Python angle of the control loop is also captured."</w:t>
        <w:br/>
        <w:t>[16:06] [AUDIO] Still let's bring it down just a notch.</w:t>
        <w:br/>
        <w:t>[16:10] [AUDIO] We're going to take it to 0.3.</w:t>
        <w:br/>
        <w:t>[16:12] [AUDIO] Let's see what happens.</w:t>
        <w:br/>
        <w:t>[16:13] [VISUAL] The image captures a moment in an educational setting where someone is either teaching or learning about algorithmic programming and data processing using Python. The computer screen shows an open-source project displayed in a development environment, with a code editor showing a Python script that appears to be focused on algorithms. The script includes an algorithm decorator `@algorithm` above the `process_data` function, which suggests a focus on algorithms in Python.</w:t>
        <w:br/>
        <w:br/>
        <w:t>Below the code editor, there is a slide or presentation from what seems to be a virtual classroom or lecture setting, as indicated by the "Zoom" button at the bottom right of the screen. The text on the slide reads:</w:t>
        <w:br/>
        <w:br/>
        <w:t>```python</w:t>
        <w:br/>
        <w:t>import data_processing as dp</w:t>
        <w:br/>
        <w:br/>
        <w:t># Example: Processing CSV data</w:t>
        <w:br/>
        <w:t>file_path = 'data/example.csv'</w:t>
        <w:br/>
        <w:t>processed_data = dp.process(file_path)</w:t>
        <w:br/>
        <w:t>print(processed_data)</w:t>
        <w:br/>
        <w:t>```</w:t>
        <w:br/>
        <w:br/>
        <w:t>This suggests that the lecture or presentation is about processing data in Python, with a specific example involving a CSV file from the `data_processing` module.</w:t>
        <w:br/>
        <w:br/>
        <w:t>Meanwhile, on the same screen, there is a moment captured in a programming session where someone is deeply engaged in the task at hand. The keyboard is occupied by a red pen, poised on the 's' key, ready to make its mark. The terminal window is filled with various commands and their output, suggesting ongoing activity.</w:t>
        <w:br/>
        <w:br/>
        <w:t>The title of the terminal window reads "control.coms", indicating that the user is working with control.coms, a command line interface. The output shows that the user is observing a control.coms controller, likely to understand its behavior or functionality.</w:t>
        <w:br/>
        <w:br/>
        <w:t>Overall, the image suggests a professional programming environment where multiple people might be contributing to the same codebase in a collaborative project.</w:t>
        <w:br/>
        <w:t>[16:13] [AUDIO] Oh, that's really good.</w:t>
        <w:br/>
        <w:t>[16:18] [AUDIO] That keeps it for a while.</w:t>
        <w:br/>
        <w:t>[16:19] [VISUAL] The image shows a computer screen displaying two separate elements: a presentation slide on one side and a code execution window on the other. The presentation slide appears to be part of an online meeting or webinar, with a chat window on the left side of the screen and a model of a stepper motor in the bottom-left corner.</w:t>
        <w:br/>
        <w:br/>
        <w:t>On the presentation slide, there is a graph showing the relationship between stepper angle and distance traveled by the stepper motor, measured in degrees. The horizontal axis labels "distance (steps)" with values ranging from 0 to 180 steps, while the vertical axis labels "angle (degrees)" with ranges from 0 to 270 degrees. The graph displays a sine wave pattern with multiple peaks and troughs corresponding to the stepper motor's movement.</w:t>
        <w:br/>
        <w:br/>
        <w:t>The code execution window is a white canvas displaying Python code being executed in real-time. The code is written in a single line, a simple "print" statement that outputs a message to the console. A green bar at the bottom of the window indicates that the process is running on a remote server, which is further supported by the green background.</w:t>
        <w:br/>
        <w:br/>
        <w:t>The output of the code execution is a single character: a period. This represents the end of the code execution, highlighting the simplicity and power of Python programming.</w:t>
        <w:br/>
        <w:t>[16:21] [AUDIO] Not much on the oscillations and it's just struggling to keep up.</w:t>
        <w:br/>
        <w:t>[16:26] [VISUAL] The image shows a computer screen displaying a graph presentation in progress. A person on the right side of the frame appears to be speaking to an audience, likely via a video call interface visible at the bottom left corner of the frame. The individual is wearing a red top and seems to be gesturing towards the slide projected onto the wall.</w:t>
        <w:br/>
        <w:br/>
        <w:t>The slide displays a graph with three plots: one showing a smooth line, another showing a jagged line that fluctuates significantly above and below a horizontal line, and the third showing a series of step-like functions. The axes on the graph are labeled "x" and "y," but no specific units or scales are visible.</w:t>
        <w:br/>
        <w:br/>
        <w:t>To the left of the slide, there is a web page open in a browser window with an image of a slide that has been pulled into the video call interface. This second slide shows a similar type of graph with multiple lines and labels such as "encoder" and "decoder." The text on this slide includes terms like "Python," "tensorflow," and "encoder/decoder," suggesting it is related to machine learning or data processing concepts.</w:t>
        <w:br/>
        <w:br/>
        <w:t>The bottom right corner appears to show a command prompt, but the full context or output is not entirely clear due to the resolution and angle of the image. The webpage and video call interface suggest that this presentation might be part of an online class or workshop, where participants can follow along with the instructor's slides.</w:t>
        <w:br/>
        <w:br/>
        <w:t>In the top-right corner of the screen, the title "code.com" is written, indicating the website or platform being used for the presentation.</w:t>
        <w:br/>
        <w:t>[16:26] [AUDIO] This is what we want.</w:t>
        <w:br/>
        <w:t>[16:28] [AUDIO] We want the integral term to make up this difference.</w:t>
        <w:br/>
        <w:t>[16:30] [AUDIO] This is that steady state offset between where the set point is and where it's trying</w:t>
        <w:br/>
        <w:t>[16:33] [VISUAL] The image shows a presentation screen with a PowerPoint slide displayed, featuring a graph that plots data over time for both an "Encoder" and a "Decoder". The graph also includes a line representing "stepper angle" with a dashed line leading up to it from the right side. At the top of the slide, the title "Python 3.7" suggests a focus on Python programming, specifically version 3.7.</w:t>
        <w:br/>
        <w:br/>
        <w:t>Below the graph is a webcam feed showing a person giving the presentation or recording it, likely in an educational setting for remote teaching. The background of the image reveals a computer screen with various icons and windows open, indicating a setup for virtual learning. In the bottom right corner, text "Instructor writes" implies that the instructor may be writing notes or comments during the presentation.</w:t>
        <w:br/>
        <w:br/>
        <w:t>The graph appears to display a linear progression, with the number of steps increasing steadily over time. This is consistent with the program being written in Python, as indicated by code comments present in the image. The comments provide a clear explanation of the program's functionality, suggesting that the code is well-documented and easy to understand.</w:t>
        <w:br/>
        <w:br/>
        <w:t>The image also includes a screenshot of the program's interface, showing the main window of "control_comm.py", version "3.pyk". This suggests that the program is designed to control communication between two devices, with its version number indicating it is a newer version.</w:t>
        <w:br/>
        <w:t>[16:36] [AUDIO] to get to or as best as it can get.</w:t>
        <w:br/>
        <w:t>[16:39] [AUDIO] So we're going to keep it at 0.3 and see if we can get to KI, our integral term, to make</w:t>
        <w:br/>
        <w:t>[16:39] [VISUAL] The image appears to show a computer screen with an open web browser displaying a code editor window with some JavaScript or TypeScript code. The code includes references to React components (`Home`, `App`) and mentions `useEffect`. The content of the webpage in the editor is not fully visible, but it seems to be related to data visualization or analytics, as suggested by the mention of a 'line chart' and other data-related terms.</w:t>
        <w:br/>
        <w:br/>
        <w:t>On the right side of the screen, there is an overlay image showing what looks like a video chat or presentation in progress. A person is partially visible in the video feed, speaking from a slide with a white background that contains a bar graph with two lines representing some sort of data. The title on the slide reads "Line chart," and below it are additional details: "x-axis: Microcontroller Interfaces" and "y-axis: Number of connections." There are also numerical values provided along the x-axis, but they are not fully visible.</w:t>
        <w:br/>
        <w:br/>
        <w:t>The overall style of the image suggests a teaching or learning context, where someone might be explaining data visualization techniques in software development or electrical engineering. The instructor is likely presenting this slide to demonstrate how line charts can be used to represent and compare different microcontroller interfaces in terms of connection counts. In the background, a man is working on a computer with a black keyboard and mouse placed on a white desk. The screen of the computer is open, displaying a program named "microcontroller_intervals", which is running as the man actively works on it.</w:t>
        <w:br/>
        <w:t>[16:45] [AUDIO] up that difference.</w:t>
        <w:br/>
        <w:t>[16:46] [VISUAL] The image shows a split-screen display, with a web browser on the left side and a terminal window on the right. The web browser is open to a JavaScript file named "main.js" with code highlighted in green. The file includes import statements at the top, suggesting it's part of a larger project. The main function appears to contain an array of numbers and a for loop that iterates over this array, printing each number to the console.</w:t>
        <w:br/>
        <w:br/>
        <w:t>On the right side of the screen, there is a terminal window filled with text, indicating that the user is currently executing commands. The commands include "code" and "control.py", suggesting that the user is working with a Python program. The word "error" is prominently displayed, indicating that there may be an issue with the program. Additionally, the conversation between the user and another person can be seen, as indicated by the text "sorry" and "sorry".</w:t>
        <w:br/>
        <w:t>[16:47] [AUDIO] I'm going to guess at 0.1.</w:t>
        <w:br/>
        <w:t>[16:50] [AUDIO] It usually starts much lower than KP.</w:t>
        <w:br/>
        <w:t>[16:52] [AUDIO] So let's try that and see what happens.</w:t>
        <w:br/>
        <w:t>[16:53] [VISUAL] The image appears to capture a moment in a computer science classroom where a student is actively engaged in coding. The student is sitting at a computer, their hands poised over the keyboard, typing away with intense focus. The computer screen in front of them displays a presentation or lecture focused on programming or software development, with a slide featuring text and code snippets that seem to be part of a coding session or tutorial.</w:t>
        <w:br/>
        <w:br/>
        <w:t>The Python code snippets on the slide suggest that the programming language being taught is Python. Two windows are open on the computer: one displaying the presentation slide with the code snippets and text, and the other showing a terminal or command prompt with what appears to be a file path followed by a Python script file (indicated by the ".py" extension).</w:t>
        <w:br/>
        <w:br/>
        <w:t>At the top of the screen, there is a taskbar with icons for various applications and folders, including an email application and possibly other software. The taskbar indicates that the operating system being used is Windows, as indicated by the style of the interface.</w:t>
        <w:br/>
        <w:br/>
        <w:t>In the lower left corner of the screen, there's a person who seems to be the instructor or presenter. They are not clearly visible due to their position in the frame, but appear engaged with the presentation, potentially speaking or explaining something related to the Python code on the slide.</w:t>
        <w:br/>
        <w:br/>
        <w:t>The image is slightly blurry and has a pixelated quality, which makes some of the finer details difficult to discern. This affects the readability of the text in the code snippets and reduces the clarity of the taskbar icons and the person's appearance.</w:t>
        <w:br/>
        <w:br/>
        <w:t>In the background, a whiteboard is visible, its surface blank except for a few notes and diagrams. It's there to remind the student of the concepts they're learning, to guide their thought process as they navigate through the world of coding.</w:t>
        <w:br/>
        <w:br/>
        <w:t>The image is a snapshot of a moment of learning, where the student's hands are moving, the keyboard is clicking, and the world of coding is unfolding right before their eyes.</w:t>
        <w:br/>
        <w:t>[16:55] [AUDIO] Oh, what just happened there?</w:t>
        <w:br/>
        <w:t>[16:59] [AUDIO] Let's try that again.</w:t>
        <w:br/>
        <w:t>[16:59] [VISUAL] The image appears to capture a screenshot of a computer desktop with various open windows and applications. On the left side of the screen, there is a window displaying a Java code editor with code highlighting strings. There are no instructions or explanations visible in this text editor.</w:t>
        <w:br/>
        <w:br/>
        <w:t>On the right side of the screen, another window is showing what looks like a video call interface with the name "Jovan" and an email address. This suggests that the person may be participating in a virtual meeting or presentation. However, the video call itself is not visible in the screenshot; only the interface elements are shown.</w:t>
        <w:br/>
        <w:br/>
        <w:t>Below this video call interface, there is a slide from a presentation with a title that reads "Microcontrollers," and it contains a graph line labeled "CPU frequency" over time. The graph suggests the CPU's performance or usage, but no additional context about the data is provided.</w:t>
        <w:br/>
        <w:br/>
        <w:t>In the bottom right corner of the screen, there is a small section of another window that seems to be displaying a webpage or an application with various icons and options, but it's not possible to discern the exact content from this angle and perspective.</w:t>
        <w:br/>
        <w:br/>
        <w:t>Additionally, the image also captures a moment of a computer screen, which is open to a Python programming environment. The screen is dominated by the command prompt, which displays the text "microcontroller intervals". The prompt is followed by a series of lines, each representing a different command written in Python, indicating that this is a Python environment.</w:t>
        <w:br/>
        <w:br/>
        <w:t>The person visible in the image appears to be seated at the computer and is using the video call interface, which suggests they might be leading or participating in a discussion related to microcontrollers or the project displayed on the presentation slide. The focus of the activity seems to be on coding or technical work as indicated by the open code editor, the Python environment, and the slide about microcontrollers.</w:t>
        <w:br/>
        <w:t>[17:02] [AUDIO] Oh, it's oscillating badly and then it whips around.</w:t>
        <w:br/>
        <w:t>[17:06] [VISUAL] The image shows a computer screen displaying an open laptop with multiple tabs and applications running. On the left side of the screen, there is a video call in progress. The person participating in the video call appears to be in a room that looks like an office or classroom environment, as suggested by the blurred background.</w:t>
        <w:br/>
        <w:br/>
        <w:t>The main focus of the image is the right side of the laptop screen, which is divided into two sections: one for text and code, and the other showing a graph or chart with data points and labels. The text appears to be a Python code snippet, likely related to machine learning or data processing, as indicated by the presence of Jupyter notebook cells and various import statements for different libraries.</w:t>
        <w:br/>
        <w:br/>
        <w:t>The chart displays some sort of time series data, possibly related to the stock market, given that it includes mentions of 'Dow Jones' and the term 'price'. The x-axis is labeled 'Time', and there are spikes in the graph at certain points in time, which could represent significant events or changes in the market.</w:t>
        <w:br/>
        <w:br/>
        <w:t>In the top right corner of the screen, a red "x" button is visible, possibly indicating a menu or toolbar. Below the text and code sections, a green "Save" button is situated, suggesting the ability to save or edit the current interface. The background of the screen is a light blue color, providing a contrasting backdrop to the text and images.</w:t>
        <w:br/>
        <w:br/>
        <w:t>The overall impression is that someone is conducting an online lecture or presentation on topics related to machine learning, data analysis, or stock market data processing, possibly in an educational context given the nature of the code and the graph. The person appears to be actively engaged in explaining or demonstrating something, as they are seen speaking or gesturing towards the content on their screen.</w:t>
        <w:br/>
        <w:t>[17:07] [AUDIO] Let's go take a look at our plot.</w:t>
        <w:br/>
        <w:t>[17:10] [AUDIO] And here we go.</w:t>
        <w:br/>
        <w:t>[17:13] [VISUAL] The image shows a combination of a presentation and a computer program screenshot. The presentation slide features a line chart with three distinct lines, each representing a different angle in milli-radians on the x-axis labeled "steps" and y-axis labeled "angle (mRad)". The angles displayed are 45 degrees, 90 degrees, and 135 degrees, showing a gradual increase in angle as the number of steps increases. The lines run parallel to each other without intersecting.</w:t>
        <w:br/>
        <w:br/>
        <w:t>On the right side of the screen, there is a small figure of a person who appears to be a presenter or instructor. They are wearing a dark top and seem to be pointing towards the slide with their left hand while holding a microphone in their right hand. The microphone is off, indicating that no audio is currently being recorded or broadcasted.</w:t>
        <w:br/>
        <w:br/>
        <w:t>The image is blurry and taken from an angle where the focus is on the screen content rather than the person presenting. There are no visible texts or significant details about the equipment or environment beyond what has been described.</w:t>
        <w:br/>
        <w:br/>
        <w:t>In the computer program window, a graph displays a step-by-step illustration of a process. The graph features two lines: one representing input in blue and the other representing output in red. A scale bar shows the range of input and output values. The text "pensudo.py" is visible on the left side, suggesting that the program is related to a pseudo-Python script. Additionally, the text "control.coms" suggests a connection to a control server.</w:t>
        <w:br/>
        <w:br/>
        <w:t>The program appears to be calculating the step angle for a pendulum using the formula "1/2 x sin(theta)" where theta is the angle of the pendulum. A text box reads "Edit View", indicating that the program is in edit mode. The text box also contains the command "Ctrl+c" likely used to copy the current state of the program.</w:t>
        <w:br/>
        <w:br/>
        <w:t>Overall, the image captures a moment of activity in both the presentation and computer program, with the pendulum calculation process being displayed on the screen.</w:t>
        <w:br/>
        <w:t>[17:13] [AUDIO] Sure enough, it's unstable.</w:t>
        <w:br/>
        <w:t>[17:14] [AUDIO] You can see it bouncing back and forth and getting larger and larger before it loses control.</w:t>
        <w:br/>
        <w:t>[17:19] [AUDIO] That's unstable.</w:t>
        <w:br/>
        <w:t>[17:19] [VISUAL] The image appears to be a screenshot from a video call or webinar presentation with an instructor, possibly using a whiteboard or a large screen that's not fully visible in the photo. On the left side of the frame, there is a person who seems to be presenting or teaching, possibly using a whiteboard or a large screen that's not fully visible in the photo.</w:t>
        <w:br/>
        <w:br/>
        <w:t>On the right side, there are visual aids being used: a bar graph with two sets of bars labeled "Encoders Angle" and "Decode Angle," respectively. The graph shows data points on what appears to be a y-axis (vertical) and an x-axis (horizontal), with a title but the text is not fully legible due to resolution limitations.</w:t>
        <w:br/>
        <w:br/>
        <w:t>Below the bar graph, there are two line graphs with different labels: "Encoder Angle" on the left and "Decoded Angle" on the right. These line graphs show continuous data points over time, with axes labeled "Time (s)" and "Value." The details of the values or the exact nature of the graphs are not clear due to the image quality.</w:t>
        <w:br/>
        <w:br/>
        <w:t>At the bottom of the screen, there is a text box with equations or mathematical expressions, but the text within this box is too small to read clearly in the provided image. The instructor is using a projector to display these visual aids on a large surface, which could be a whiteboard or a wall. The environment suggests an educational setting focused on a technical or engineering topic, possibly related to electronics, mechanics, or computer science.</w:t>
        <w:br/>
        <w:br/>
        <w:t>Additionally, the screenshot also appears to be running a program called "pencil.py" on the "control.coms" server, with options set for simple mode and standalone execution in the background. The graph displays step angle in degrees from 0 to 180 degrees and step length plotted from 0 to 100 steps.</w:t>
        <w:br/>
        <w:t>[17:20] [AUDIO] That means that KI is definitely too large.</w:t>
        <w:br/>
        <w:t>[17:26] [VISUAL] The image shows a computer screen with two windows open: an integrated development environment (IDE) displaying a Python script, and a terminal window. The Python script is open to the right of the IDE, where it appears to be paused on a particular moment. In the IDE, a `for` loop is iterating over a list, multiplying each element by 2, as shown in the code:</w:t>
        <w:br/>
        <w:br/>
        <w:t>```python</w:t>
        <w:br/>
        <w:t>lst = [1, 2, 3, 4, 5]</w:t>
        <w:br/>
        <w:t>for i in range(len(lst)):</w:t>
        <w:br/>
        <w:t xml:space="preserve">    lst[i] *= 2</w:t>
        <w:br/>
        <w:t>print(lst)</w:t>
        <w:br/>
        <w:t>```</w:t>
        <w:br/>
        <w:br/>
        <w:t>On the right side of the screen, there's a video recording playing on a media player, which seems to be paused on a particular moment. The video shows a person not visible in the frame, but it appears they are either writing or speaking as they interact with the Python script or another application, given the context and the overlay of text that includes a command-line interface output displaying a directory listing and a file named "file.py":</w:t>
        <w:br/>
        <w:br/>
        <w:t>```python</w:t>
        <w:br/>
        <w:t>~/Desktop/Python/file.py</w:t>
        <w:br/>
        <w:t>```</w:t>
        <w:br/>
        <w:br/>
        <w:t>The terminal window in the foreground has an active prompt reading "control.coms," indicating it's a command prompt. The user appears to be in the process of writing a command, perhaps to control the program. The background is a stark white, providing a clean contrast to the black text of the terminal. A small icon, which isn't entirely clear what it represents, can be seen in the bottom right corner of the image.</w:t>
        <w:br/>
        <w:t>[17:27] [AUDIO] Let's move exponentially here.</w:t>
        <w:br/>
        <w:t>[17:29] [AUDIO] So rather than say having this, let's go to 0.01 and see what happens.</w:t>
        <w:br/>
        <w:t>[17:33] [VISUAL] The image shows a computer programming session in progress. The foreground is dominated by a white laptop screen, displaying an active terminal window filled with text. The commands and output are displayed in green and blue respectively, indicating that the commands are being executed and producing results.</w:t>
        <w:br/>
        <w:br/>
        <w:t>On the terminal window, a code snippet written in Python is visible. The code includes an import statement for a module named 'numpy', followed by a function definition for a function called 'compute_cost'. This function takes two parameters: 'm' representing the number of layers, and 'theta' representing the neural network weights or parameters.</w:t>
        <w:br/>
        <w:br/>
        <w:t>The body of the function contains a nested loop that iterates through each layer from the first to the last, denoted by 'i' ranging from 0 to 'm-1'. Inside the loop, a variable 'W' is initialized as an identity matrix (I), and then multiplied with a transpose of another variable 'theta_i' to obtain a result. This operation appears to be part of a backpropagation algorithm commonly used in training neural networks.</w:t>
        <w:br/>
        <w:br/>
        <w:t>In the background, partially visible on the left side of the screen, there's a person taking a photo with their smartphone, although their face is not fully visible due to the angle and distance from the camera. The laptop screen is positioned in the center of the image, providing a clear view of the terminal window, while the background is a light gray color that doesn't distract from the main subject - the active terminal window.</w:t>
        <w:br/>
        <w:br/>
        <w:t>Additionally, a web browser window with a YouTube video playing is visible at the bottom of the screen, although the content or title of the video is not clear from the image.</w:t>
        <w:br/>
        <w:t>[17:39] [AUDIO] Oh wow.</w:t>
        <w:br/>
        <w:t>[17:39] [VISUAL] The image captures two distinct aspects of a computer screen. At the top, an open programming environment is displayed, featuring a code editor with several lines of Python code. The code editor has a menu bar and search bar at the top right corner, but no text is visible in these areas. Below this, the main content of the screen shows a Python script with multiple print statements displaying different messages. Each print statement has unique color coding, possibly part of a debugging process or highlighting different parts of the code for discussion.</w:t>
        <w:br/>
        <w:br/>
        <w:t>At the bottom of the image, a slide from a presentation titled "Code Review" is visible, featuring text that is partially obscured but appears to include a command prompt with Python code being executed, as indicated by the output on the screen. The rest of the slide contains bullet points or notes related to the script shown in the code editor above.</w:t>
        <w:br/>
        <w:br/>
        <w:t>In the background, a person is visible, wearing a red shirt and possibly working in a collaborative environment. In the terminal window at the bottom left corner of the image, the command "code comms" is displayed, indicating that the user is writing or executing a command. The terminal window has black text on white background, providing high contrast for readability.</w:t>
        <w:br/>
        <w:br/>
        <w:t>Additional details visible in the image include a white arrow in the top right corner, possibly used to navigate between different windows or tabs, and a red line in the top left corner, potentially serving as a visual guide or boundary for the screen. Overall, the image provides a glimpse into a typical day in a developer's life, with the terminal window serving as a hub for code writing and execution.</w:t>
        <w:br/>
        <w:t>[17:40] [AUDIO] That's really good.</w:t>
        <w:br/>
        <w:t>[17:41] [AUDIO] Actually.</w:t>
        <w:br/>
        <w:t>[17:42] [AUDIO] That's almost where we want it.</w:t>
        <w:br/>
        <w:t>[17:46] [VISUAL] A person is seated at a desk, typing away on their keyboard while working on a project or task. Their computer screen is open to an active command prompt window, filled with text related to their current work. The image also shows a computer screen with an open Python IDE (Integrated Development Environment) displaying a code editor. On the left side of the screen, there is a text console that contains code snippets related to programming a chatbot in Python. Specifically, the text indicates that the user is working on a code for the `play_music` function. The code includes import statements and references to functions `text` and `say`, which are likely part of the library or framework being used to interact with external services.</w:t>
        <w:br/>
        <w:br/>
        <w:t>On the right side of the screen, there is also a web browser window open, featuring a video player that is displaying what appears to be a recorded presentation or tutorial. The presenter in the video is not visible due to the video's low resolution and poor lighting. There are no slides or diagrams visible on the screen.</w:t>
        <w:br/>
        <w:t>[17:46] [AUDIO] Still look like it's oscillating some.</w:t>
        <w:br/>
        <w:t>[17:50] [AUDIO] So let's stop that.</w:t>
        <w:br/>
        <w:t>[17:52] [AUDIO] Go take a look at our code.</w:t>
        <w:br/>
        <w:t>[17:53] [VISUAL] The image shows a computer screen displaying both a presentation slide and a terminal window with output from a command. On the left side of the screen, a person's face is partially visible in the top right corner, appearing engaged with the content on the screen. The presentation slide features a graph and two diagrams labeled "embedder" and "encoder". At the top left of the slide, there is a label that reads "encoder angle", indicating that the graph represents some form of measurement or data related to an encoder angle in an embedding process.</w:t>
        <w:br/>
        <w:br/>
        <w:t>The graph shows two plotted lines, one with an upward-pointing arrow suggesting increasing values and the other pointing downwards possibly representing decreasing values. The data points on both lines are closely spaced, indicating a steady trend rather than significant fluctuations. The horizontal axis is labeled "stepper angle" with numerical values ranging from 0 to 400, while the vertical axis is labeled "encoder angle" with values ranging from -360 to 1440.</w:t>
        <w:br/>
        <w:br/>
        <w:t>The diagrams labeled "encoder" appear to be electronic components or schematics related to the content of the graph, possibly part of an electronics project featuring wires, resistors, and potentially capacitors or integrated circuits. In the bottom right corner of the screen, a chat window displays the text "hello", suggesting an interactive online environment where participants can communicate.</w:t>
        <w:br/>
        <w:br/>
        <w:t>On the right side of the screen, a terminal window shows the output from a command labeled "control_comm" in blue color. The output is displayed in green and contains two lines: one in blue representing the output of the command and another in red representing the input. A sidebar with a list of commands is also visible, colored white against a dark blue background. The overall setting suggests that this could be a remote educational session or a live demonstration related to engineering or electronics, with the person possibly providing commentary on the slide or explaining the concepts being depicted.</w:t>
        <w:br/>
        <w:t>[17:54] [AUDIO] Yeah, there's still some oscillations here.</w:t>
        <w:br/>
        <w:t>[17:56] [AUDIO] I don't see it hitting up too high in the beginning and then it's oscillating a bit.</w:t>
        <w:br/>
        <w:t>[17:59] [VISUAL] The image appears to be a screenshot of a computer monitor displaying a presentation with a focus on financial or market data analysis. The screen is divided into two sections, with the left side showing a webpage open in a browser, featuring a graph with a blue line and multiple data points indicating fluctuations over time. This graph likely represents some sort of financial market or trend.</w:t>
        <w:br/>
        <w:br/>
        <w:t>On the right side of the screen, an open presentation slide displays additional plots and graphs related to financial markets or analysis. The main graph on this slide features two lines: one in blue, tracking some value over time, and another line, likely representing a different variable or parameter, in red. Several annotations and labels are present on this graph, although they are too small to read clearly.</w:t>
        <w:br/>
        <w:br/>
        <w:t>The graphs include a horizontal axis labeled with numerical values and a vertical axis indicating the scale of the data being graphed. The screen also shows a person partially cropped out, only visible from the shoulder area up, suggesting they may be using a laptop that is not directly facing the camera. This individual appears to be engaged in an interactive presentation or demonstration, as indicated by the open browser tab on the left and the open presentation slide on the right.</w:t>
        <w:br/>
        <w:br/>
        <w:t>The overall context suggests that this could be a teaching session where someone is explaining financial data analysis techniques or discussing market trends and patterns using these graphs as visual aids. The environment seems to be an academic or educational setting, given the style of the graphs and the use of a presentation tool.</w:t>
        <w:br/>
        <w:t>[18:00] [AUDIO] Let's see if we can bring that down just a little bit.</w:t>
        <w:br/>
        <w:t>[18:04] [AUDIO] And in fact, let's go probably too low and see what happens.</w:t>
        <w:br/>
        <w:t>[18:06] [VISUAL] This image captures a moment in a computer science class where a student is actively engaged in a coding session. The student is using a laptop, which is open and visible on the right side of the image, displaying an interactive Python session running in a code editor that appears to be part of Visual Studio Code, as indicated by the user interface elements such as the status bar at the bottom showing file paths and the editor's theme, "Dark". The active Python session is displaying code that uses Matplotlib, a widely-used library for data visualization in Python. The script imports necessary modules (`math`, `numpy`, and `matplotlib`), sets up a range of x values, calculates the corresponding y values (the sine function), plots the graph, enables grid lines, and labels the axes and adds a title to the plot.</w:t>
        <w:br/>
        <w:br/>
        <w:t>On the right side of the screen, there is a video player showing a person who appears to be explaining the code or demonstrating a concept related to Python programming and data visualization. The instructor is not directly writing on the screen but seems to be speaking from a slide, as indicated by the overlaid text "Presenter" in the upper right corner of the image. The video player itself shows a small preview of the presentation slide with the title "Introduction to Python". Additionally, there's a watermark or logo at the bottom left corner of the screen that reads "Python", which might be related to the programming language being taught or demonstrated in this context.</w:t>
        <w:br/>
        <w:br/>
        <w:t>To the right side of the terminal is a text editor open and visible, showing that the student is actively typing. The keyboard is also visible on the right side of the terminal, indicating that the student is actively typing. Moreover, the mouse is visible on the right side of the terminal, indicating that the student is actively interacting with the terminal.</w:t>
        <w:br/>
        <w:t>[18:09] [AUDIO] Start it here.</w:t>
        <w:br/>
        <w:t>[18:10] [AUDIO] That's not bad at all.</w:t>
        <w:br/>
        <w:t>[18:13] [VISUAL] The image appears to show a computer monitor displaying a software development environment that combines two separate sessions. On the screen, there is an Integrated Development Environment (IDE) open with code written in HTML, CSS, and JavaScript, including elements for buttons and styling for a webpage layout. The code references classes such as "btn" and inline styles related to colors and text formatting.</w:t>
        <w:br/>
        <w:br/>
        <w:t>In the top right corner of the IDE window, there is a notification or message with a chat-like appearance that reads:</w:t>
        <w:br/>
        <w:br/>
        <w:t>```html</w:t>
        <w:br/>
        <w:t>&lt;div class="chat"&gt;</w:t>
        <w:br/>
        <w:t xml:space="preserve">  &lt;h1&gt;New post&lt;/h1&gt;</w:t>
        <w:br/>
        <w:t xml:space="preserve">  &lt;img src="https://example.com/avatar.jpg" alt="Avatar"&gt;</w:t>
        <w:br/>
        <w:t xml:space="preserve">  &lt;p&gt;Hello everyone! This is my first post in this community. I'm excited to share my thoughts and learn from others. Let's get started!&lt;/p&gt;</w:t>
        <w:br/>
        <w:t xml:space="preserve">  &lt;button type="submit"&gt;Post&lt;/button&gt;</w:t>
        <w:br/>
        <w:t>&lt;/div&gt;</w:t>
        <w:br/>
        <w:t>```</w:t>
        <w:br/>
        <w:br/>
        <w:t>Below the code, there are three images of a person who seems to be a speaker or instructor, shown in different positions: standing, sitting at a desk, and sitting with their hands up as if presenting or explaining something. This individual appears to be demonstrating how to use the code or discussing a topic related to web development.</w:t>
        <w:br/>
        <w:br/>
        <w:t>In the lower right corner of the monitor, there's a video player interface with playback controls (e.g., volume and progress bar) and a title that reads "New post."</w:t>
        <w:br/>
        <w:br/>
        <w:t>Next to this IDE window, on the same screen, is a Python 3 code editor in the process of running, as indicated by the progress bar at the bottom of the window. The code appears written in black and spans the entire screen.</w:t>
        <w:br/>
        <w:br/>
        <w:t>The user's screen also displays a command prompt, suggesting that they are interacting with the command line interface. The command prompt is white and displays various text and symbols.</w:t>
        <w:br/>
        <w:br/>
        <w:t>In the top left corner of the image, there is a white "File" button, possibly used for navigating or opening files in the code editor. In the top right corner, there is a red "Edit" button, perhaps used for editing or modifying the code.</w:t>
        <w:br/>
        <w:br/>
        <w:t>The background of the image is a plain white, providing a neutral backdrop that allows the colorful details of the code editor and command prompt to stand out. The overall scene suggests a productive programming session, with the user actively engaged in coding and command line interaction.</w:t>
        <w:br/>
        <w:t>[18:19] [VISUAL] The image shows a moment of work in progress on a computer screen. On the left side of the screen, a video call is in progress, with a person whose face is partially obscured by a black bar, appearing to be speaking or presenting. The presenter's mouth is open and the camera focused on them, suggesting engagement with the presentation.</w:t>
        <w:br/>
        <w:br/>
        <w:t>On the right side of the screen, a web browser displays a development environment, featuring a code editor showing several lines of code written in JavaScript with React. The code includes components and props, indicating its relation to a web application or software project. A console output is visible at the bottom of the screen, displaying log messages from the running application.</w:t>
        <w:br/>
        <w:br/>
        <w:t>The video call participant seems engaged with the presentation, likely discussing or learning about the displayed code. The overall context suggests an instructional or collaborative moment between the presenter and the viewer. No slides, diagrams, or other teaching aids are visible in this image.</w:t>
        <w:br/>
        <w:br/>
        <w:t>In the background, a command prompt is open on the screen, containing several commands and variables. This suggests that the user is likely working with some form of programming language, indicating they may be a programmer or software developer. A computer keyboard and mouse are also present, indicating the use of a modern laptop or desktop computer.</w:t>
        <w:br/>
        <w:br/>
        <w:t>The user is seated at a desk, which provides a workspace for their work. The desk appears tidy, suggesting a professional setting. Overall, the image captures a moment of programming or coding task in progress, with the combination of video call, code editor, and command prompt providing insight into the user's activity.</w:t>
        <w:br/>
        <w:t>[18:20] [AUDIO] Oh, it's losing it here.</w:t>
        <w:br/>
        <w:t>[18:23] [AUDIO] Okay.</w:t>
        <w:br/>
        <w:t>[18:24] [AUDIO] So something between 0.01, excuse me, 0.001 and 0.1 looks to be ideal.</w:t>
        <w:br/>
        <w:t>[18:26] [VISUAL] A programmer is intensely focused on coding, surrounded by multiple screens displaying complex code and debug logs. The programmer's fingers fly across the keyboard as they work to integrate two captions into a single highly detailed caption. The caption in question reads: "Carefully integrate these two captions into a single highly detailed caption. Your integrated caption must: Carefully integrate these two captions into a single highly detailed caption. Your integrated caption must: ...".</w:t>
        <w:br/>
        <w:t>[18:33] [VISUAL] The image captures a moment of a computer screen displaying both a presentation and a command prompt. On the left side of the screen, there is a live video feed displaying a person who appears to be giving a presentation or demonstration, although the individual is not clearly visible due to the low resolution and angle of the camera.</w:t>
        <w:br/>
        <w:br/>
        <w:t>The main focus of the image is the right side of the screen, which shows the presentation slide content. The slide has a title that reads "Deploying Machine Learning Models using Kubernetes." Below this, there are bullet points with information that includes command-line interfaces, environment variables, and file paths, suggesting that the presentation might be about deploying machine learning models in a containerized environment like Kubernetes.</w:t>
        <w:br/>
        <w:br/>
        <w:t>At the bottom of the slide, there is an equation or code snippet that looks like it's defining a Python class, with attributes such as `name`, `age`, and `job_title`. The syntax suggests it could be part of a coding exercise or demonstration.</w:t>
        <w:br/>
        <w:br/>
        <w:t>In addition to the presentation, the command prompt on the screen is populated with various text and numbers. The text "control.coms" is prominently displayed, suggesting that this command is related to controlling a computer system. The numbers "52" and "88" are also present, possibly indicating the CPU speed or clock rate. The screen is set to black, with a small white window open in the background, which could be a separate application or program.</w:t>
        <w:br/>
        <w:br/>
        <w:t>The overall scene suggests an active computer system in use, likely during an online class or tutorial session where someone is teaching others how to deploy machine learning models using Kubernetes, and the slide being used might involve some sort of code-based instruction or example.</w:t>
        <w:br/>
        <w:t>[18:36] [AUDIO] So let's say 0.005 for the sake of argument and try that.</w:t>
        <w:br/>
        <w:t>[18:39] [VISUAL] The image captures a moment of a person working on their computer, with a focus on software development activities. On the screen, multiple windows and applications are open, including an active command-line interface (CLI) window. In this window, text related to starting a Jupyter Notebook server is displayed, indicating that the user has started the server process and it's ready to accept new connections at `http://localhost:888`. The CLI output also includes instructions on how to monitor the server's console log or stderr.</w:t>
        <w:br/>
        <w:br/>
        <w:t>In the center of the image, an active screen displays what appears to be a code editor or integrated development environment (IDE) with Python syntax highlighted. Although the specific code content is unclear due to the low resolution and angle of the photo, it suggests that the user may be working on a Python programming project using Jupyter Notebook.</w:t>
        <w:br/>
        <w:br/>
        <w:t>On the right side of the screen, another window displays an error message indicating that there was an attempt to run a command with an unrecognized option `--config`. This seems related to Jupyter, given the context of the left window. A watermark on the bottom right corner of the screen reads "Docker", suggesting that Docker might have been used in this development environment or could be relevant to the content being displayed.</w:t>
        <w:br/>
        <w:br/>
        <w:t>In another part of the image, a terminal window is open, with text including the command "set" followed by a list of variables and their values. The user is also typing "exit". The computer screen has a white background with black text, and the user's fingers are visible on the keyboard, indicating that they are actively typing commands or executing scripts.</w:t>
        <w:br/>
        <w:t>[18:43] [AUDIO] Oh, that's yes.</w:t>
        <w:br/>
        <w:t>[18:44] [AUDIO] This is what we're looking for.</w:t>
        <w:br/>
        <w:t>[18:46] [VISUAL] The image captures a moment of code execution on a computer screen. The foreground is dominated by a white computer screen, which is currently displaying the command line interface of a terminal filled with text, indicating a recent command or script execution. In the background, there's an abstract representation of a computer screen, adding depth and creating a sense of immersion in the digital environment.</w:t>
        <w:br/>
        <w:br/>
        <w:t>On the larger screen, a code editor is open, displaying code that appears to be related to Python. Two tabs are open: one titled "py" and another titled "pystyle". The content of the pystyle file includes imports for modules such as `os` and `glob`, suggesting some level of file system manipulation or processing.</w:t>
        <w:br/>
        <w:br/>
        <w:t>In the bottom right corner, a video is playing on a smaller screen within the main computer window. Although the video's content is not clearly visible in this image, it appears to be a tutorial or presentation. The operating system's user interface is also partially visible, showing a desktop environment with an open file manager window in the background.</w:t>
        <w:br/>
        <w:br/>
        <w:t>A small red button labeled "Ctrl+c" can be seen in the bottom right corner of the image, typically used to interrupt a running command or script in a terminal. Its presence suggests that the user may have recently used this command or is about to use it.</w:t>
        <w:br/>
        <w:t>[18:46] [AUDIO] It's barely moving and it's keeping it upright and I can touch it and it corrects.</w:t>
        <w:br/>
        <w:t>[18:52] [AUDIO] And let's see if it recovers from that.</w:t>
        <w:br/>
        <w:t>[18:53] [VISUAL] The image depicts a scene where a man is working on a black Dell computer, surrounded by a blurred background suggesting a computer lab with other people. The computer screen displays an Integrated Development Environment (IDE) with code written in Python, specifically using the Django framework for web development. In the IDE, multiple files are open, including `models.py`, `views.py`, and `urls.py`, which define models (database structures), views (the logic that handles HTTP requests), and URL patterns for routing requests to views.</w:t>
        <w:br/>
        <w:br/>
        <w:t>The code visible on the screen suggests the creation of a simple web application with a user model, typically including fields such as username, email address, and password. The application is likely set up to handle user registration, login, and possibly other functionalities related to user accounts and interaction with the website.</w:t>
        <w:br/>
        <w:br/>
        <w:t>In the lower right corner of the screen, a video appears to be playing in what seems to be a webinar or online presentation format, although the content of the video is not clearly visible from this angle. The man is seated at a desk wearing a blue shirt, using a command line interface to navigate through the applications and windows on the computer, with a white keyboard and black mouse nearby.</w:t>
        <w:br/>
        <w:t>[18:54] [AUDIO] Oh, I got to touch the other way before that gets too wound up around that axle.</w:t>
        <w:br/>
        <w:t>[18:58] [AUDIO] And then it goes the other way.</w:t>
        <w:br/>
        <w:t>[18:59] [VISUAL] The image captures a moment of code execution on a computer screen, featuring a presentation slide with Java code snippets. The slide is titled "Function" and contains two functions: "String to Color" and "Color to String." Each function is written in Java, using the JDK 8 syntax for methods that return a string. In the upper right corner of the screen, an image of a person sitting at a desk with a computer in front of them appears to be engaged in a task on the computer, possibly related to the code being displayed on the slide. A book titled "Python for Data Science" is visible next to the person, suggesting that the presentation or activity may involve learning Python for data science purposes.</w:t>
        <w:br/>
        <w:br/>
        <w:t>In the bottom right corner of the screen, an error message displays with the text "TypeError: '&lt;class 'java.awt.Color&gt;'", indicating a type mismatch in the execution of the code snippet on the slide. This could be part of an interactive learning session where the instructor is demonstrating the proper use of functions or it could be an error being debugged in a real-world coding environment.</w:t>
        <w:br/>
        <w:br/>
        <w:t>In addition to the presentation slide, the image also shows a terminal window that occupies a significant portion of the screen. The user is typing commands into the terminal, which is open to a command prompt, indicating active work on some code. The text in the terminal is green, contrasting with the white background of the screen.</w:t>
        <w:br/>
        <w:br/>
        <w:t>A menu bar appears in the top left corner of the screen, containing various options such as 'File', 'Edit', 'View', 'Settings', and 'Help'. These options suggest that the user has access to a range of tools and functionalities within their code editor. The user's hands are seen typing on the keyboard, located in the bottom right corner of the screen, indicating active engagement in writing or editing code. Overall, the image portrays a typical moment of code execution, with the user interacting with both the terminal and the code editor.</w:t>
        <w:br/>
        <w:t>[19:00] [AUDIO] So there's some larger level oscillations going on in here, but this should be okay.</w:t>
        <w:br/>
        <w:t>[19:04] [AUDIO] Let's scroll up.</w:t>
        <w:br/>
        <w:t>[19:06] [VISUAL] The image captures a moment of a person working on a computer, with the main focus being the computer screen. The screen displays a Python script being executed in an Integrated Development Environment (IDE) with a dark theme and too-small-to-read text. The script appears to be running or executing something, followed by what seems to be a Python script or module name and some arguments, though the content is illegible due to its small size. The output of the script includes lines of text, possibly indicating the success or failure of certain commands within the script. On the right side of the screen, the person's face and upper body are visible, with their activity unclear from this perspective. However, it appears that they are indoors with natural lighting. The computer is equipped with a keyboard and mouse, both positioned on the right side of the screen; the mouse is hovering over a button, suggesting that the person might be in the middle of a task or interacting with the computer. The screen is open to a terminal window displaying various commands and text in black and white, with the text being larger and more prominent than the commands. The person's hands are visible on the keyboard, indicating that they are actively typing or using it. Overall, the scene suggests a focused and productive work environment.</w:t>
        <w:br/>
        <w:t>[19:06] [AUDIO] Yeah, 0.005 seems to be really good.</w:t>
        <w:br/>
        <w:t>[19:09] [AUDIO] Now we can take some time and really tune these, but I think with a KP of 0.3 and a KI of 0.005, gonna be good enough for now and our demonstration.</w:t>
        <w:br/>
        <w:t>[19:13] [VISUAL] The image appears to show a computer screen with two windows open. On one side, a video call is in progress, displaying a person who seems to be instructing or demonstrating something related to software development or programming languages. The individual is holding up a code editor window where some Python code is displayed. The code appears to be importing a module called `numpy` and creating an array of zeros with a shape of `(3, 4)`. Here's the visible part of the code:</w:t>
        <w:br/>
        <w:br/>
        <w:t>```python</w:t>
        <w:br/>
        <w:t>import numpy as np</w:t>
        <w:br/>
        <w:t>zero_array = np.zeros((3, 4))</w:t>
        <w:br/>
        <w:t>```</w:t>
        <w:br/>
        <w:br/>
        <w:t>On the other side of the screen, a terminal window is open and active. The terminal is displaying a command prompt, indicating that the user is in the process of executing a command. The prompt displays the command "code.com" in white text against a black background, suggesting that the user is likely navigating to the Control Panel on the computer. The user's cursor is positioned on the word "code", indicating that they are in the process of typing. The text "pendulum-pi-drbbs" is also visible in the terminal window, which could be the name of a specific project or file.</w:t>
        <w:br/>
        <w:br/>
        <w:t>In the background, there's a blurred image of an indoor setting with what looks like a person sitting and possibly observing or recording the presentation. On the right side of the screen, a slide from a presentation is partially visible, showing a title "Django" at the top and some bullet points below, which seem to be discussing topics related to Django, an open-source web framework for Python. The text on the slide is not fully legible, but it includes phrases like "DRY", which stands for "Don't Repeat Yourself", a principle in software development that encourages removing duplicate code.</w:t>
        <w:br/>
        <w:br/>
        <w:t>The overall scene suggests an educational or instructional context, where the presenter is teaching or demonstrating how to use Django and Python to create web applications or perform some specific task with Python.</w:t>
        <w:br/>
        <w:t>[19:19] [VISUAL] This image captures a moment during an online presentation or lecture, where a person is working on a programming project. The focus of the visual content is a computer screen displaying a code editor with a Python script open. The script contains import statements and references to "math" and "sys," indicating that it involves mathematical functions within the Python language.</w:t>
        <w:br/>
        <w:br/>
        <w:t>The text visible in the image includes the following lines of code:</w:t>
        <w:br/>
        <w:br/>
        <w:t>```python</w:t>
        <w:br/>
        <w:t>import math</w:t>
        <w:br/>
        <w:t>from sys import stdin, exit</w:t>
        <w:br/>
        <w:br/>
        <w:t>start_game = 12</w:t>
        <w:br/>
        <w:br/>
        <w:t>print("Welcome to the game!")</w:t>
        <w:br/>
        <w:t>while True:</w:t>
        <w:br/>
        <w:t xml:space="preserve">    guess = input("Guess a number between 1 and 100: ")</w:t>
        <w:br/>
        <w:t xml:space="preserve">    if int(guess) == start_game:</w:t>
        <w:br/>
        <w:t xml:space="preserve">        print("Correct! You have won the game.")</w:t>
        <w:br/>
        <w:t xml:space="preserve">        exit()</w:t>
        <w:br/>
        <w:t xml:space="preserve">    else:</w:t>
        <w:br/>
        <w:t xml:space="preserve">        print("Incorrect. Try again.")</w:t>
        <w:br/>
        <w:t>```</w:t>
        <w:br/>
        <w:br/>
        <w:t>The code appears to be an educational example, likely used in a coding class or tutorial to demonstrate basic input/output operations in Python. It's a simple program that asks the user to guess a number and provides feedback based on their response.</w:t>
        <w:br/>
        <w:br/>
        <w:t>At the bottom of the screen is a chat window with a message that reads: "start_game = 12" which seems to be a comment or instruction related to the code.</w:t>
        <w:br/>
        <w:br/>
        <w:t>In addition to the text, there are two visible elements in the image:</w:t>
        <w:br/>
        <w:br/>
        <w:t>* A user's face is at the top of the screen, suggesting they are presenting or explaining the content on the screen. The person appears to be engaged in the lecture, possibly pointing out something relevant to the content displayed.</w:t>
        <w:br/>
        <w:t>* On the bottom right corner, there's a keyboard visible, confirming that this screenshot was taken from an active computer being used for the presentation.</w:t>
        <w:br/>
        <w:br/>
        <w:t>The laptop is set against a white background, which contrasts with the black keyboard and mouse that are visible on the screen. The person is focused on the task at hand, with their hands resting on the keyboard, ready to type out the next command.</w:t>
        <w:br/>
        <w:t>[19:21] [AUDIO] As you can see, this PI controller pretty much does the job for us.</w:t>
        <w:br/>
        <w:t>[19:25] [AUDIO] We probably don't even need a derivative term in here, but let's just play with it and see what happens.</w:t>
        <w:br/>
        <w:t>[19:26] [VISUAL] The image appears to be a screenshot of a computer screen showing a coding environment with a text editor open, displaying lines of code. The code seems to be written in Python and includes function definitions and import statements from modules such as `csv` and `pandas`. There are also comments in the code that mention "start" and "end," which could imply that this is a section of code for handling CSV data, possibly for processing or manipulation.</w:t>
        <w:br/>
        <w:br/>
        <w:t>At the top of the screen, there's a web browser window open with what looks like a video playing, showing a person speaking to an audience. The speaker seems to be providing some form of instruction or explanation about the code shown on the computer screen. However, the content of their speech is not legible from this angle.</w:t>
        <w:br/>
        <w:br/>
        <w:t>In addition to the code editor, there are also other elements visible:</w:t>
        <w:br/>
        <w:br/>
        <w:t>* A taskbar at the bottom with icons that suggest file management and application shortcuts.</w:t>
        <w:br/>
        <w:t>* In the upper right corner of the coding environment, there's a GitHub interface, indicating that this code is being managed in a public repository on GitHub.</w:t>
        <w:br/>
        <w:t>* There are also status bar indicators showing the current branch of the repository, the number of uncommitted changes (possibly indicating that the speaker has been editing the code), and some kind of count or progress bar with the label "10/37" (not visible in this screenshot).</w:t>
        <w:br/>
        <w:br/>
        <w:t>The command line at the bottom of the screen displays a prompt with the text `~/code$`, suggesting that the user is working on their local machine.</w:t>
        <w:br/>
        <w:t>[19:32] [AUDIO] We started with zero, which is a good place to start.</w:t>
        <w:br/>
        <w:t>[19:33] [VISUAL] The image displays a computer screen with a video playing in the background. On the screen, there is an open command prompt window showing lines of code in a programming language, possibly Python given the syntax. The code includes import statements and function definitions, with one function named `fibonacci` that calculates the Fibonacci sequence up to a specified number. The numbers 0, 1, and 1 are visible as arguments for this function.</w:t>
        <w:br/>
        <w:br/>
        <w:t>The person is focused on the command prompt window, actively typing commands into the terminal. The computer screen has a green background, which contrasts with the white text on the command prompt. A keyboard is visible, indicating that the person is engaged in programming tasks.</w:t>
        <w:br/>
        <w:br/>
        <w:t>In the background, there is a video paused or playing very slowly, with unclear content due to the resolution and angle of the image. Additionally, a white board with a black arrow is present, which could be a visual aid or part of the person's workspace. The person's posture suggests they are seated at their desk in a comfortable position for typing and working on the computer.</w:t>
        <w:br/>
        <w:br/>
        <w:t>The overall setting implies someone is working on programming a Fibonacci sequence using Python, with the instructor not visible in this frame.</w:t>
        <w:br/>
        <w:t>[19:35] [AUDIO] I'm gonna guess 0.1 just to see what happens.</w:t>
        <w:br/>
        <w:t>[19:39] [AUDIO] Once again, this is usually lower than the KP term.</w:t>
        <w:br/>
        <w:t>[19:39] [VISUAL] The image shows a computer screen displaying a terminal window with a command prompt ready for input. The terminal is open to a program titled "pencil-pi_idb.py", suggesting that the program is running a command-line interface. The background of the image is white, providing a stark contrast to the green terminal and the red rectangle displayed to the right. This red rectangle could be part of the computer's interface or a symbol representing a command or process.</w:t>
        <w:br/>
        <w:br/>
        <w:t>In the terminal output, there is an error message indicating a `TypeError`, with the specific error reading: `"TypeError: '&lt;class 'module' from &lt;module&gt;&lt;/module&gt;: 0.0' is not JSON serializable"`. The visible part of the script in the terminal includes the import of the `json` module and a function definition that attempts to serialize an object into JSON format, involving a string that should have been converted to JSON.</w:t>
        <w:br/>
        <w:br/>
        <w:t>The rest of the terminal output is not fully visible due to the resolution of the image, but it likely includes standard Python console messages such as file paths and other system information. The terminal prompt also shows some activity indicators for input/output operations.</w:t>
        <w:br/>
        <w:br/>
        <w:t>Below the terminal window, there's a photo-realistic image of a person who appears to be speaking or presenting to an audience. However, this is not part of the teaching context; it seems like another image superimposed on the original photo, as suggested by the layer effect. The overall setting suggests that the person may be demonstrating how to work with JSON data in Python, possibly during a workshop or tutorial session, highlighting the importance of error handling and troubleshooting in programming.</w:t>
        <w:br/>
        <w:t>[19:43] [AUDIO] So let's try this.</w:t>
        <w:br/>
        <w:t>[19:44] [AUDIO] This is actually not too bad.</w:t>
        <w:br/>
        <w:t>[19:46] [VISUAL] The image shows a computer screen with multiple elements:</w:t>
        <w:br/>
        <w:br/>
        <w:t>1. **Python Code Editor**: In the central area, an Integrated Development Environment (IDE) displays Python code open, related to machine learning given file names like "classifier" and "dataset." A snippet of code defines a 'Model' class with training and predicting methods, suggesting a model for classification tasks.</w:t>
        <w:br/>
        <w:br/>
        <w:t>2. **Console Output**: Below the code editor, the terminal or console output shows the result of running a script or command related to the model. The text indicates an operation is being performed on "dataset.csv," likely part of a machine learning project.</w:t>
        <w:br/>
        <w:br/>
        <w:t>3. **Video Playback**: On the left side, a video player interface displays a paused video with a man visible, appearing to be tutorial or educational content given the context and presence of the instructor.</w:t>
        <w:br/>
        <w:br/>
        <w:t>4. **File Explorer**: To the right of the code editor, a file explorer or directory listing shows files including "classifier" and "dataset," consistent with the code being viewed.</w:t>
        <w:br/>
        <w:br/>
        <w:t>5. **Background Image**: In the background, a blurred image appears to be a handwritten note on paper, suggesting a study or classroom environment where someone is learning about machine learning programming in Python.</w:t>
        <w:br/>
        <w:br/>
        <w:t>6. **Webcam**: On the bottom right corner, an overlay image shows a person's face likely participating in the video tutorial or observing the screen.</w:t>
        <w:br/>
        <w:br/>
        <w:t>In the midst of this scene, the user is actively engaged with the terminal on the computer, typing in a command ("code comm") as indicated by the open page titled "Python 3". The contrast between the blurred red background and the clean white terminal emphasizes the user's activity and focus.</w:t>
        <w:br/>
        <w:t>[19:50] [AUDIO] Okay.</w:t>
        <w:br/>
        <w:t>[19:51] [AUDIO] Let's take this down.</w:t>
        <w:br/>
        <w:t>[19:53] [VISUAL] The image displays two computer screens, one with a Python programming environment open and another with a terminal window. In the Python environment, a Jupyter Notebook interface is visible, featuring several cells that contain code snippets, outputs from executing those cells, and comments in between.</w:t>
        <w:br/>
        <w:br/>
        <w:t>The first cell imports the Django library, suggesting that the person using this notebook is working on a project involving Django, a web application framework. The second cell imports another module or package named `Dython`, indicating that there's some custom code or third-party library being used in conjunction with Django.</w:t>
        <w:br/>
        <w:br/>
        <w:t>The third cell contains a Python class definition for a model named `Student`:</w:t>
        <w:br/>
        <w:t>```</w:t>
        <w:br/>
        <w:t>class Student(models.Model):</w:t>
        <w:br/>
        <w:t xml:space="preserve">    name = models.CharField(max_length=200)</w:t>
        <w:br/>
        <w:t xml:space="preserve">    age = models.IntegerField()</w:t>
        <w:br/>
        <w:t xml:space="preserve">    created_at = models.DateTimeField(default=timezone.now)</w:t>
        <w:br/>
        <w:t>```</w:t>
        <w:br/>
        <w:t>This model defines a class with three fields: `name`, an integer field to represent the student's age, and `created_at`, a datetime field that represents when the instance of the model was created.</w:t>
        <w:br/>
        <w:br/>
        <w:t>The output below this cell shows the structure of the `Student` model as it would look in the Django ORM (Object-Relational Mapper). There are also comments in between the cells, which may be annotations or notes for the code. The text is partially obscured, but one can discern that the instructor is discussing how to create a student model in Django.</w:t>
        <w:br/>
        <w:br/>
        <w:t>In the background, there's a person holding a microphone, suggesting that they might be preparing to present or record something. On the terminal window screen, various commands and output are visible, indicating that it's currently in use. The command 'code.com' stands out prominently on the screen, possibly suggesting that the user is navigating through different commands or working on a specific project.</w:t>
        <w:br/>
        <w:br/>
        <w:t>The overall scene appears to be one of productivity and engagement, with the users actively working on projects while preparing to share their work with others.</w:t>
        <w:br/>
        <w:t>[19:56] [AUDIO] And take a look at our graph here.</w:t>
        <w:br/>
        <w:t>[19:59] [VISUAL] The image shows a computer screen with an open Python script editor and a terminal window. On the left side, the text editor is displaying Python code, which consists of import statements and function definitions, indicating that a program is being developed or debugged. The script includes functions with names such as `create_model` and `train_model`. To the right of the script, there is a video player displaying what appears to be a person's face on a small screen inside the larger computer monitor. The video is paused at the moment, and no text or other content from the video is visible in this frame.</w:t>
        <w:br/>
        <w:br/>
        <w:t>In the terminal window, the output of a script is displayed, which seems to be running a program named "pyth3". The terminal itself is set against a white background with a black border and title bar. A small image of a person is also present, possibly indicating that the user is human.</w:t>
        <w:br/>
        <w:br/>
        <w:t>The blurred workspace in the background suggests an office or home environment where someone might be working on computer code while referencing video content for learning or reference. The focus is on the Python script and the video playback, implying that the individual using the computer could be engaged in a tutorial, lecture, or educational activity involving machine learning or programming, as suggested by the references to models in the Python code.</w:t>
        <w:br/>
        <w:t>[20:06] [VISUAL] The image appears to be a screenshot of a computer displaying a video conference or live streaming platform. On the screen, there is a webcam feed that shows an individual who seems to be engaged in a conversation or presentation from the chest up. The person is not directly interacting with any devices or objects on the desk.</w:t>
        <w:br/>
        <w:br/>
        <w:t>The main focus of the image is a code editor window with two tabs open, displaying lines of code. The code includes syntax such as `&lt;script&gt;` and appears to involve HTML markup along with some JavaScript functions and event listeners. It includes references to classes and methods, suggesting that it might be part of a larger web application development.</w:t>
        <w:br/>
        <w:br/>
        <w:t>To the side of the code editor window is a terminal window displaying a command prompt in blue, which stands out against the white background. The terminal is organized into two sections: "control" (blue) and "pycoms". Below the command prompt, there is a list of options also organized into two sections: "code" (red) and "pycoms" (white).</w:t>
        <w:br/>
        <w:br/>
        <w:t>A watermark at the bottom of the image reads "Pycom.io", indicating that it may be related to the Pycom.io platform or service. The overall content of the image is technical, appearing to relate to computer programming or web development, but without specific context for what is being discussed or taught.</w:t>
        <w:br/>
        <w:t>[20:11] [AUDIO] It's looking pretty good.</w:t>
        <w:br/>
        <w:t>[20:13] [VISUAL] The image captures a moment in a computer simulation that appears to be related to data analysis or visualization. The main focus is a presentation slide displayed on a computer monitor, which is being projected onto a larger screen. The slide contains graphical elements and text that seem to relate to data analysis or visualization.</w:t>
        <w:br/>
        <w:br/>
        <w:t>The slide's central topic is "encoder angle," as indicated by the title, with text stating "encoder angle 0-100." A scatter plot on the slide shows variability in both encoder and stepper angles, represented by filled circles, with a line suggesting a trend or relationship between the two. The text "stepper angle 0-100" is present at the bottom left of the screen, likely explaining the other axis of the graph.</w:t>
        <w:br/>
        <w:br/>
        <w:t>In the top right corner, there's a text box with the word "angle" written on it, possibly as part of an example sentence or for emphasis in the context of the data being discussed. The slide also includes three images in the bottom left corner that appear to be photographs or illustrations related to robotics and stepper motors.</w:t>
        <w:br/>
        <w:br/>
        <w:t>On the top right side of the image, there's a person whose face is partially obscured, indicating their presence in the room where the presentation is taking place. They seem focused on the content being displayed, suggesting an engagement or participation role.</w:t>
        <w:br/>
        <w:br/>
        <w:t>The overall setting suggests a classroom or conference room environment, and the context implies that the person presenting might be discussing concepts related to robotics, mechanics, or similar technical fields. The presence of robotic arm images indicates that this is likely an educational setting where hands-on examples are used to reinforce theoretical concepts.</w:t>
        <w:br/>
        <w:br/>
        <w:t>In addition, the image also captures a moment in a computer simulation involving both mechanical and electronic components. A blue line represents the "code.coms" command, responsible for the movement and behavior of objects within the simulation. The command is being executed, and its trajectory is clearly visible on the right side of the screen.</w:t>
        <w:br/>
        <w:br/>
        <w:t>A red line represents the "stepper angle" command, which controls the movement of the stepper motor. The stepper angle is being calculated and displayed on the right side of the screen. A text box displays the text "Pendulum-Pid," likely related to the simulation or software used to run it.</w:t>
        <w:br/>
        <w:br/>
        <w:t>The overall layout of the image suggests a complex simulation involving both mechanical and electronic components, with the precise positioning of objects and their actions controlled by the "code.coms" command, while the "stepper angle" command is responsible for the movement of the stepper motor.</w:t>
        <w:br/>
        <w:t>[20:13] [AUDIO] And just for argument, what if we take it to 0.5?</w:t>
        <w:br/>
        <w:t>[20:19] [AUDIO] What happens?</w:t>
        <w:br/>
        <w:t>[20:19] [VISUAL] The image captures a moment on a computer screen where a person is working on a project using multiple applications and video playback. On the left side of the screen, an Integrated Development Environment (IDE) window open in Visual Studio Code displays code editing software and various file explorers. A console output panel on the right shows lines of text indicating some sort of error or issue with a Python script, as indicated by the "TypeError: unsupported operand type(s)" message at the bottom of the console. The output suggests that there was an attempt to add two objects of different types (a string and a list) without proper data conversion or casting in the Python code.</w:t>
        <w:br/>
        <w:br/>
        <w:t>In the center of the screen, a video playback window shows a person speaking on a webcam, wearing a headset with a microphone, providing commentary or explanations related to the code displayed on the left. The video quality is not high enough to make out any specific details about the speaker's identity or appearance.</w:t>
        <w:br/>
        <w:br/>
        <w:t>The screen is filled with text, indicating the person's progress and commands being executed. The commands are written in blue color, standing out against the white background of the screen. The image does not contain any objects or people other than the individual working on the computer and their keyboard and mouse. The person's posture and hand position on the keyboard suggest that they are deeply engaged in their work.</w:t>
        <w:br/>
        <w:t>[20:20] [AUDIO] This thing's still a beast.</w:t>
        <w:br/>
        <w:t>[20:25] [AUDIO] It's still going.</w:t>
        <w:br/>
        <w:t>[20:26] [VISUAL] The image shows a computer screen with multiple active windows. The foreground is dominated by an open software application displayed on the main screen, which appears to be a video editing or multimedia tool. The interface elements include timelines and clip icons at the bottom of the window, suggesting advanced multimedia editing capabilities.</w:t>
        <w:br/>
        <w:br/>
        <w:t>The main content visible on the screen is a set of code snippets in what seems to be Python, presented in a code editor window within the application. The code includes multiple lines with text and syntax highlighting, featuring functions, variables, possibly import statements or function calls, and comments that describe the purpose of the functions. Below the code editor, there is a play button overlaying the video player window, indicating that the video is currently paused. The playhead position on the timeline suggests that the video is at the beginning of playback.</w:t>
        <w:br/>
        <w:br/>
        <w:t>In the top left corner of the screen, there's a webcam feed displaying a person engaged in an activity related to the content displayed on the screen, although their actions are not entirely clear due to the angle and focus of the shot. The window controls at the top of the window are consistent with typical software for managing playback and editing properties of a video clip.</w:t>
        <w:br/>
        <w:br/>
        <w:t>On the bottom left corner of the screen, there's a small text box containing additional code snippets or notes related to the content on the screen, although the text is too small to read clearly in this image. The overall setting suggests that someone is using the software to edit or manipulate video content, possibly for educational purposes given the presence of code snippets and the instructional context implied by the person's involvement with the software.</w:t>
        <w:br/>
        <w:br/>
        <w:t>In the background, a terminal window is open, displaying the command 'code.com', suggesting that the user might be working on a project or task related to the code.com platform. The terminal appears to be in use, possibly for coding or debugging purposes. In the background of the terminal window, there's a screenshot of the game 'Pendulum,' set in a dark room with a black background and white screen, contrasting against the surrounding environment.</w:t>
        <w:br/>
        <w:br/>
        <w:t>The image captures a moment in time, showcasing a user working on their computer, likely focused on a task or project. The combination of code editing software, video playback, and gaming activity creates an atmosphere of creative work in progress.</w:t>
        <w:br/>
        <w:t>[20:27] [AUDIO] Looks like it's a little unstable.</w:t>
        <w:br/>
        <w:t>[20:30] [AUDIO] We're getting some of those oscillations, which is probably fine for this.</w:t>
        <w:br/>
        <w:t>[20:33] [VISUAL] The image captures a moment in a computer programming session where two individuals are engaged in different activities. On the left side of the screen, one person is taking a screenshot of another person's screen, while on the right side, the second person appears to be analyzing the results of an image recognition task.</w:t>
        <w:br/>
        <w:br/>
        <w:t>On the left side of the screen, a text editor or IDE is open with Python code visible, which includes imports and function definitions related to image manipulation using OpenCV and Pillow libraries. The code snippet seems incomplete or interrupted, as indicated by the context of "try except:" around a function that likely attempts to process an image but handles an exception if there is an error.</w:t>
        <w:br/>
        <w:br/>
        <w:t>On the right side of the screen, a slide from a presentation is visible with a title reading "Deep Learning for Image Recognition." The content on the slide includes text and mathematical equations, which might be related to neural network architectures or algorithms used in deep learning for image recognition tasks. However, the text is too small to read clearly.</w:t>
        <w:br/>
        <w:br/>
        <w:t>In the foreground, the user interface of a machine learning platform or library is partially visible, with various tools and settings related to deep learning models. The user appears to be interacting with the model's visualization or output, possibly analyzing the results of an image recognition task.</w:t>
        <w:br/>
        <w:br/>
        <w:t>In the background, a terminal window dominates the screen, filled with various commands and text, indicating a programming session in progress. A man is captured in the act of writing code, his hands on the keyboard as he types. His posture suggests he is deeply engaged in the task at hand, utilizing a dual-screen setup to analyze and work through complex coding tasks.</w:t>
        <w:br/>
        <w:t>[20:37] [AUDIO] Okay.</w:t>
        <w:br/>
        <w:t>[20:38] [AUDIO] That's fine.</w:t>
        <w:br/>
        <w:t>[20:39] [VISUAL] The image shows a computer screen displaying an active user interface with multiple open windows and applications. On the left side, there's a person whose face is partially obscured by the webcam view, indicating that they are currently participating in a video conference.</w:t>
        <w:br/>
        <w:br/>
        <w:t>In the center of the image, a slide presentation appears to be related to technical or engineering content. The text on the slide includes references to "Microcontrollers," "Interrupts," and "Dynex," suggesting a focus on electronics or embedded systems. The graph plotted with two y-axis lines, labeled "CPU Time (ms)" and "Interrupt Latency (us)," features different curves representing data points for various microcontrollers.</w:t>
        <w:br/>
        <w:br/>
        <w:t>To the right of the presentation slide, a code editor window is open, displaying a Python script with function definitions and print statements. This suggests that the user is either writing or demonstrating code related to the presentation content.</w:t>
        <w:br/>
        <w:br/>
        <w:t>The bottom part of the image shows a desktop computer interface with various icons and application windows open, implying that the user is multitasking between the video call, the presentation, and coding activities. The taskbar at the bottom indicates several running applications, including what appears to be a web browser and a video conferencing application, as well as other utilities and software tools commonly found on a desktop computer.</w:t>
        <w:br/>
        <w:br/>
        <w:t>On the right side of the screen, a Python console is visible, filled with various lines of code written in black and white. The command 'print' is executed by the program, displaying the text "microcontroller intervals" on the console. A computer mouse is positioned in the lower right corner, suggesting that the user is interacting with the console from this location.</w:t>
        <w:br/>
        <w:br/>
        <w:t>The background of the image is a light blue color, providing a stark contrast to the black and white of the console and the white of the text. This color choice adds depth to the image, making the console and mouse stand out more prominently. Overall, the image captures a moment in an online learning or teaching environment where someone is conducting or participating in a video conference, demonstrating technical concepts while coding to illustrate them.</w:t>
        <w:br/>
        <w:t>[20:41] [AUDIO] And just so you can see what happens when we really crank this up, let's take it to five and really try to make this too high.</w:t>
        <w:br/>
        <w:t>[20:46] [VISUAL] As we explore the world of coding, we find ourselves at the intersection of art and science. On one hand, programming requires a deep understanding of mathematical concepts, logical reasoning, and problem-solving skills. On the other hand, it also involves creativity, imagination, and the ability to think outside the box. In this captivating journey, we delve into the world of coding, where code is the canvas and the programmer is the artist.</w:t>
        <w:br/>
        <w:br/>
        <w:t>We start by examining the fundamental building blocks of programming: variables, data types, loops, and control structures. These basic components form the foundation upon which we can construct complex programs that solve real-world problems. As we progress, we learn to harness the power of functions, arrays, and strings to create sophisticated software applications.</w:t>
        <w:br/>
        <w:br/>
        <w:t>But coding is not just about writing code; it's also an art form. Programmers must balance aesthetics with functionality, crafting code that is both efficient and easy to read. This balancing act requires a deep understanding of computer science principles, as well as a keen eye for detail and a passion for problem-solving.</w:t>
        <w:br/>
        <w:br/>
        <w:t>Throughout this journey, we'll explore the many facets of coding, from web development to game design, from machine learning to artificial intelligence. We'll learn about the latest trends and technologies in the field, and how they're being used to shape our world.</w:t>
        <w:br/>
        <w:br/>
        <w:t>So join us on this exciting adventure into the world of coding! With code as our canvas, we'll create a masterpiece that will change the way we live, work, and play.</w:t>
        <w:br/>
        <w:t>[20:48] [AUDIO] Yeah, there we go.</w:t>
        <w:br/>
        <w:t>[20:49] [AUDIO] We're getting too many of the oscillations and it's pretty unstable.</w:t>
        <w:br/>
        <w:t>[20:52] [AUDIO] It can't control it.</w:t>
        <w:br/>
        <w:t>[20:53] [VISUAL] The image captures a moment in a computer science lesson, showcasing a computer screen displaying a Python program. The program is written in black text on a white background and is executing a command called "code.com/concord/ctrl-loop". This code represents a control loop, a fundamental concept in control systems responsible for maintaining the desired state of the system by continuously adjusting inputs based on outputs.</w:t>
        <w:br/>
        <w:br/>
        <w:t>The screenshot also reveals several windows open on the screen:</w:t>
        <w:br/>
        <w:br/>
        <w:t>1. In the main window at the top left, a web browser is open with an error or debugging console visible, displaying HTML code snippets and possibly JavaScript or a similar scripting language, as indicated by syntax such as `&lt;script&gt;` and references to variables like `app`.</w:t>
        <w:br/>
        <w:br/>
        <w:t>2. Below the browser window, there's a slide or presentation with a chart that displays data over time, titled "Microcontroller Intervals". The graph shows a series of lines with varying heights and widths, suggesting some form of measurement or data collection.</w:t>
        <w:br/>
        <w:br/>
        <w:t>3. To the right, another window displays a Python code snippet with a variable assignment `file = open('data.txt', 'w')`, followed by an indentation error symbolized by a red underline and a tooltip indicating "Expected &lt;type&gt; but found &lt;type&gt; at line 1", suggesting a syntax issue with the provided code.</w:t>
        <w:br/>
        <w:br/>
        <w:t>4. At the top of the window, a status bar shows the current branch of the Git repository as `main`, typically meaning the master or default branch.</w:t>
        <w:br/>
        <w:br/>
        <w:t>The overall appearance of the screenshot indicates that someone is demonstrating how to interact with microcontrollers and possibly analyzing data from them, likely in the context of computer science, software development, or a similar technical field.</w:t>
        <w:br/>
        <w:t>[20:53] [AUDIO] So that means we are suppressing KI and KP a little too much.</w:t>
        <w:br/>
        <w:t>[20:59] [AUDIO] And sure enough, you can see it with this encoder angle.</w:t>
        <w:br/>
        <w:t>[20:59] [VISUAL] The image displays a computer screen with multiple elements related to programming and electronics. On the left side of the screen, there's a person wearing a black top and white headphones, who appears to be in the middle of a teaching session or live stream. They are speaking into a microphone, suggesting they are giving a presentation or lecture.</w:t>
        <w:br/>
        <w:br/>
        <w:t>The main focus of the webpage is an instructional video playing in the browser, titled "Development of a controller using Python." The interface of the video player shows several controls, including play/pause, fullscreen, and a progress bar that indicates the current position within the video.</w:t>
        <w:br/>
        <w:br/>
        <w:t>On the right side of the screen, there is a text editor open with some source code displayed. The text appears to be in HTML format, as suggested by the angle brackets and syntax such as "&lt;div&gt;" and other related tags. The source code seems to be related to setting up a microcontroller for development purposes, as evidenced by references to "mic" and "microcontrollers."</w:t>
        <w:br/>
        <w:br/>
        <w:t>Below the source code, there is a line graph titled "Microcontrollers interval," which shows a graph with multiple data points plotted along a vertical axis labeled "Duration in ms" and a horizontal axis labeled "Frequency in Hz." The graph indicates that it is displaying some sort of signal or data over time.</w:t>
        <w:br/>
        <w:br/>
        <w:t>In the top right corner of the screen, an email notification icon suggests there might be new emails. In the bottom right corner, a webcam feed displays a blurry background and a person whose face is out of focus, indicating they are not the main subject or speaker.</w:t>
        <w:br/>
        <w:br/>
        <w:t>On the opposite side of the screen, a command prompt appears in the upper left corner, currently displaying the command "code." Below this, the program "Python 3.7" is open, indicating that the user is likely working with Python 3.7. The entire screen is filled with text, suggesting that the user is engaged in a lengthy programming task.</w:t>
        <w:br/>
        <w:br/>
        <w:t>The image conveys a sense of technical activity, with multiple elements related to programming and electronics, including instructional content, coding, and data visualization.</w:t>
        <w:br/>
        <w:t>[21:03] [AUDIO] It's struggling here.</w:t>
        <w:br/>
        <w:t>[21:04] [AUDIO] Okay.</w:t>
        <w:br/>
        <w:t>[21:05] [AUDIO] So we know we got to be less than five.</w:t>
        <w:br/>
        <w:t>[21:06] [VISUAL] The image shows a person sitting in front of a computer screen, deeply engaged in their work. The screen is divided into several elements, including a command prompt, a terminal, and a website. At the center of the image is the command prompt, displaying the text "pendulum_pyj_py", suggesting that the person might be working on a project related to pendulums. To the left of the command prompt is the terminal, showing the command "set", which could be a setting or a command related to the project.</w:t>
        <w:br/>
        <w:br/>
        <w:t>To the right of the terminal is an open website displaying the text "Code.com". This could be the source of the project or a platform used for its development. The computer screen also features an open browser with a video player interface, showing a paused video and a chatbox containing code snippets at the bottom. Although the details of the chatbox text are unclear due to the low resolution and angle, it appears to be related to programming or software development.</w:t>
        <w:br/>
        <w:br/>
        <w:t>The person in the image is focused on their work, with their hands resting on the keyboard, suggesting a busy and productive work environment. The background of the screen also shows a larger image, possibly from a movie or TV show, but the details are not clear enough to describe accurately.</w:t>
        <w:br/>
        <w:t>[21:09] [AUDIO] And what happens if we take it really low like point zero zero one?</w:t>
        <w:br/>
        <w:t>[21:13] [VISUAL] The image captures a moment of code execution on a computer screen, with a web browser open displaying a web page containing code in a programming language, likely Python given the syntax. The code includes a function definition named `add`, which seems to implement an arithmetic operation that adds two numbers together. In the background, there's a Zoom meeting in progress with a visible participant who appears to be speaking or presenting something.</w:t>
        <w:br/>
        <w:br/>
        <w:t>The browser has developer tools open at the bottom, with various panels for inspecting the page's source code, console output, and other debugging or development information. The visual content does not include any graphs, diagrams, or other complex illustrations; instead, it features a simple web page with a code editor visible on the page itself, suggesting an educational or technical tutorial setting.</w:t>
        <w:br/>
        <w:br/>
        <w:t>In the upper right corner of the screen, there is a Zoom meeting in progress with a visible participant who appears to be speaking or presenting something. However, it's not clear if the instructor is actively writing code or pointing at slides; based on the position of the mouse pointer and the focus on the screen, it seems more likely that they are presenting the code on the screen rather than directly interacting with the codebase.</w:t>
        <w:br/>
        <w:br/>
        <w:t>In a separate window, there is a command prompt active in the background. The command prompt window is populated with various text, including commands and output, written in blue color against a gray background. One of the commands is "set", which seems to be setting some variables or configuration settings. Another command is "error", which is likely causing an error or exception in the code.</w:t>
        <w:br/>
        <w:br/>
        <w:t>In the background of the image, there's a red speaker, which could suggest that the code is being executed in a development environment where debugging is a common practice.</w:t>
        <w:br/>
        <w:t>[21:19] [VISUAL] The image captures a moment of digital productivity, displaying a computer screen with multiple elements. On the left side of the screen is an integrated development environment (IDE), possibly PyCharm, with syntax highlighting, featuring several lines of Python script. The text in the script includes a function definition with a variable named `name` and two separate print statements, one using f-strings to format output and another using the `join()` method for string concatenation.</w:t>
        <w:br/>
        <w:br/>
        <w:t>On the right side of the screen is a video player window displaying a person who appears to be speaking or presenting, as indicated by their open mouth and gesturing hand. The background suggests an indoor setting with ambient lighting, but there is no visible text or content that provides context about the presentation's topic or the individual's role or identity.</w:t>
        <w:br/>
        <w:br/>
        <w:t>Meanwhile, on the white background, a computer screen displays a terminal window in the heart of the image, housing a command prompt that reads "code.com", suggesting that the user is likely working on a project hosted on the code.com platform. The user is actively engaged in their work, typing commands into the terminal. Their hands are on the keyboard, their fingers dancing across the keys, as they write, edit, and execute commands.</w:t>
        <w:br/>
        <w:br/>
        <w:t>The image captures the essence of coding: the act of writing, editing, and executing commands. It's a snapshot of a moment in time, a moment of digital productivity, where ideas are born, code is written, and projects come to life.</w:t>
        <w:br/>
        <w:t>[21:20] [AUDIO] Once again, it's pretty good.</w:t>
        <w:br/>
        <w:t>[21:21] [AUDIO] We can't really go too low with this.</w:t>
        <w:br/>
        <w:t>[21:23] [AUDIO] I'm going to stop it there.</w:t>
        <w:br/>
        <w:t>[21:25] [AUDIO] We can't really go too low.</w:t>
        <w:br/>
        <w:t>[21:26] [VISUAL] The image shows a computer screen displaying a presentation slide with several pieces of information visible on it, as well as a Python programming simulation. On the top left corner of the screen, there is an open web browser with multiple tabs, indicating that this could be part of a virtual learning session or a remote class environment.</w:t>
        <w:br/>
        <w:br/>
        <w:t>The main content on the screen appears to be related to machine learning and data analysis, as suggested by the visible text. The slide shows a graph with two lines, one in blue and one in orange. The blue line represents some sort of time series data labeled "stepper", which could refer to step-by-step instructions or progression over time. The orange line represents another dataset, labeled "explorer", which might be associated with exploratory data analysis techniques.</w:t>
        <w:br/>
        <w:br/>
        <w:t>There are two sets of numerical values beneath the graph. On the left side, there is a list with numbers ranging from 0 to 500, and on the right side, there's another list with values that range from 100 to around 200, though the last value is cut off.</w:t>
        <w:br/>
        <w:br/>
        <w:t>At the bottom of the screen, the text "DELTA" is visible, which might refer to a specific function or parameter in the context of machine learning or statistics. It seems like the instructor is using this slide to explain some data analysis or visualization concept related to these two sets of data.</w:t>
        <w:br/>
        <w:br/>
        <w:t>The style of the image is a typical computer screen capture, with a person's hand partially visible on the left side, suggesting that they might be interacting with the presentation or conducting the class. The overall setting suggests an educational environment where data analysis and machine learning concepts are being taught or discussed.</w:t>
        <w:br/>
        <w:br/>
        <w:t>In addition to the presentation slide, the image also captures a moment in a computer simulation. The center of the image is dominated by a computer screen displaying a red line that seems to be in motion, labeled "encoder.py", indicating that it's the source of the red line. A red arrow pointing to the left, also labeled "encoder.py", suggests that this code is related to the red line on the screen.</w:t>
        <w:br/>
        <w:br/>
        <w:t>In the top left corner of the image, there is a white text box saying "Edit", indicating that the code can be modified. Below the text box, there's a red line labeled "control_comm.py", suggesting that this code is related to the red line on the screen.</w:t>
        <w:br/>
        <w:br/>
        <w:t>The bottom right corner of the image contains a red circle labeled "pyk", indicating that this is a Python file. The overall image appears to be a screenshot of a Python program in action, providing insight into the development or debugging process.</w:t>
        <w:br/>
        <w:t>[21:26] [AUDIO] We can't really go too low.</w:t>
        <w:br/>
        <w:t>[21:27] [AUDIO] All we're trying to do is suppress this peak here or any of the peaks where it overshoots our set point.</w:t>
        <w:br/>
        <w:t>[21:33] [VISUAL] This image captures a moment during an educational session, specifically focused on coding and data analysis. The main visual elements include:</w:t>
        <w:br/>
        <w:br/>
        <w:t>1. A desktop computer screen displaying a Jupyter Notebook with Python code. The notebook is showing the use of the Pandas library to manipulate and analyze data, as evidenced by the visible `df` variable (which typically stands for "dataframe"), functions like `read_csv()`, and the output of data analysis commands.</w:t>
        <w:br/>
        <w:br/>
        <w:t>2. A person appears in a small video feed on the lower left corner of the screen, likely an instructor or presenter. They are not directly interacting with the content on the screen but seem to be observing or explaining the code and its outputs during the presentation.</w:t>
        <w:br/>
        <w:br/>
        <w:t>3. The computer's desktop has other windows open, which suggests that the user might have multiple applications running simultaneously. One of these windows is displaying a chart with time-series data, suggesting the topic might be related to temporal data analysis.</w:t>
        <w:br/>
        <w:br/>
        <w:t>4. There is a slide or diagram overlaying the screen from an application like PowerPoint or Microsoft Teams. This slide includes text and a bar graph that appears to compare two sets of data across different steps: "step1", "step2", and "step3". The text on the slide suggests a technical context related to data science or machine learning, but the exact content is not fully visible due to the angle and size.</w:t>
        <w:br/>
        <w:br/>
        <w:t>5. Additionally, the screen is split into two parts, showcasing the process of running a Python script. The left side of the script is displaying the output of the "control.comm.py" module, which appears to be generating some sort of data or image, represented by a red curve. The right side of the script is displaying the output of the "pyk" module, also represented by a red curve.</w:t>
        <w:br/>
        <w:br/>
        <w:t>The overall setting seems to be a digital classroom or remote meeting environment, as indicated by the video feed of the instructor and the screen sharing software interface. There are no visible faces or identifiable brands in the image.</w:t>
        <w:br/>
        <w:br/>
        <w:t>The main activity that can be inferred from this scene is an online presentation or lecture focused on coding and data analysis, with the instructor guiding viewers through a practical demonstration or explanation.</w:t>
        <w:br/>
        <w:t>[21:33] [AUDIO] And in this particular system, an inverted pendulum, we don't mind a little bit of overshoot.</w:t>
        <w:br/>
        <w:t>[21:38] [AUDIO] Sometimes you can't have this overshoot.</w:t>
        <w:br/>
        <w:t>[21:39] [VISUAL] The image captures a moment in an online class or lecture, likely a screenshot taken during a presentation or demonstration. A person, partially visible in the bottom right corner of the frame, appears to be speaking or instructing while moving or emphasizing specific points. Their face and upper body are slightly out of focus due to the movement.</w:t>
        <w:br/>
        <w:br/>
        <w:t>In the center of the screen, a presentation slide with data visualization and analysis is displayed. The slide includes graphs and charts presenting performance measurement or statistical analysis. There are two main sections:</w:t>
        <w:br/>
        <w:br/>
        <w:t>1. A line graph showing temporal progression or trend over time, with varying y-values corresponding to different points in the x-axis.</w:t>
        <w:br/>
        <w:t>2. A bar chart comparing entities, featuring bars representing numerical values that correspond to each entity's performance, quality, or quantity. The labels on this chart appear to be in English and refer to "stepper angle" along the horizontal axis and numerical values along the vertical axis.</w:t>
        <w:br/>
        <w:br/>
        <w:t>The overall style of the slide suggests an academic or technical presentation focused on data visualization and analysis. Although no text from the instructor's speech is visible in this frame, the context implies that the person speaking is discussing the presented data.</w:t>
        <w:br/>
        <w:br/>
        <w:t>In addition to the presentation slide, the image also captures a moment in a computer program, specifically the control_comm.py file running on a white computer screen with a blue background. The screen is divided into two halves: the left side displaying the command line and the right side showing the output.</w:t>
        <w:br/>
        <w:br/>
        <w:t>The command line displays several commands:</w:t>
        <w:br/>
        <w:br/>
        <w:t>1. `penumbra.py --image=image.jpg --output=output.jpg`</w:t>
        <w:br/>
        <w:t>2. `control_comm.py --image=image.jpg --output=output.jpg`</w:t>
        <w:br/>
        <w:t>3. `control_comm.py --image=image.jpg --output=output.jpg --step_angle=180`</w:t>
        <w:br/>
        <w:t>4. `control_comm.py --image=image.jpg --output=output.jpg --step_angle=180 --encoder_angle=180`</w:t>
        <w:br/>
        <w:br/>
        <w:t>The output on the right side of the screen is a graph displaying the step angle and encoder angle over time, with the step angle in blue and the encoder angle plotted in another color. The graph shows a single line, indicating that the step angle and encoder angle are the same over time.</w:t>
        <w:br/>
        <w:br/>
        <w:t>The overall scene suggests that the program is executing a control command, processing an image file, and displaying the output on the screen.</w:t>
        <w:br/>
        <w:t>[21:41] [AUDIO] So you need KD to suppress that.</w:t>
        <w:br/>
        <w:t>[21:44] [AUDIO] But for our system, it looks like anything between like zero and one is probably fine for your KD.</w:t>
        <w:br/>
        <w:t>[21:46] [VISUAL] The image appears to be a screenshot of a computer screen displaying a code editor with an open project and a Linux command prompt. The code editor has a dark theme and is showing a Python file named "test_python.py." The text within the editor shows a Python script that includes a function definition for a function called "convert_string." The function takes a string as input and converts it to uppercase using the `upper()` method from the built-in `str` class in Python.</w:t>
        <w:br/>
        <w:br/>
        <w:t>On the right side of the code editor, there's an interactive presentation or video call interface with a speaker in the foreground. The speaker seems to be engaged in a discussion or tutorial, possibly explaining how to use the function demonstrated in the code editor. The content on the screen suggests that the focus is on Python programming, specifically on string manipulation and uppercase conversion.</w:t>
        <w:br/>
        <w:br/>
        <w:t>In the background of the image, there is a Linux command prompt displayed, with various commands and their respective results written. The text "Code" is visible at the top right corner, indicating the current state of the program. Additionally, the text "control.coms" and "Code" are visible, suggesting that the program is currently running on the control.coms command line. Furthermore, the image contains a small window displaying the command line history, providing a snapshot of the program's recent operations.</w:t>
        <w:br/>
        <w:br/>
        <w:t>The overall image provides a detailed view of the execution of a Python program on a Linux command line, with a focus on code editing and string manipulation using the `upper()` method.</w:t>
        <w:br/>
        <w:t>[21:53] [VISUAL] The image shows a computer screen displaying a command-line interface with a code editor open, where a user appears to be intensely focused on coding. The code editor contains Python code that is creating an HTTP POST request with JSON data, which includes a dictionary with two keys: "id" and "name". The value for "id" is 42, and the value for "name" seems to contain a nested structure that might represent additional information about the name.</w:t>
        <w:br/>
        <w:br/>
        <w:t>Below the code editor, there's a console output showing the result of running the command. It appears that the POST request was successful and returned a JSON response with an ID of 12345 and some other data, although the exact content is partially obscured due to being cut off at the bottom of the screen. The top right corner of the screen shows a Chrome browser window with a web page open, but the URL is partially obscured and reads "https://example.com/user/1234567890". A notification at the bottom of the screen indicates an error: "Failed to load resource: the server responded with a status of 404 (Not Found)".</w:t>
        <w:br/>
        <w:br/>
        <w:t>The user's hands are poised over the keyboard, suggesting that they are in the middle of typing commands to navigate through the code and make adjustments. The command prompt is set against a stark white background, highlighting the text and commands being typed.</w:t>
        <w:br/>
        <w:t>[21:54] [AUDIO] So I'm going to maybe make it a little higher.</w:t>
        <w:br/>
        <w:t>[21:58] [AUDIO] I'm going to make it a little higher as we saw with one is not too bad.</w:t>
        <w:br/>
        <w:t>[21:59] [VISUAL] The image shows a moment of a person working on a computer in what appears to be a professional or formal setting. The individual is sitting in front of a computer screen, which is turned on and displaying an open Python file with code in it. The file, named "my_app.py", contains import statements at the top, followed by a function definition and some text that seems out of place or possibly an error message related to an HTML file.</w:t>
        <w:br/>
        <w:br/>
        <w:t>The code in the Python file reads:</w:t>
        <w:br/>
        <w:br/>
        <w:t>```python</w:t>
        <w:br/>
        <w:t>from flask import Flask, render_template</w:t>
        <w:br/>
        <w:br/>
        <w:t>app = Flask(__name__)</w:t>
        <w:br/>
        <w:br/>
        <w:t>@app.route('/')</w:t>
        <w:br/>
        <w:t>def home():</w:t>
        <w:br/>
        <w:t xml:space="preserve">    return render_template('index.html')</w:t>
        <w:br/>
        <w:t>```</w:t>
        <w:br/>
        <w:br/>
        <w:t>Below this code, there is an HTML tag structure that seems to be out of context with the Python code:</w:t>
        <w:br/>
        <w:br/>
        <w:t>```html</w:t>
        <w:br/>
        <w:t>&lt;!DOCTYPE html&gt;</w:t>
        <w:br/>
        <w:t>&lt;html lang="en"&gt;</w:t>
        <w:br/>
        <w:t>&lt;head&gt;</w:t>
        <w:br/>
        <w:t xml:space="preserve">    &lt;meta charset="UTF-8"&gt;</w:t>
        <w:br/>
        <w:t xml:space="preserve">    &lt;title&gt;Flask Example&lt;/title&gt;</w:t>
        <w:br/>
        <w:t>&lt;/head&gt;</w:t>
        <w:br/>
        <w:t>&lt;body&gt;</w:t>
        <w:br/>
        <w:t xml:space="preserve">    &lt;h1&gt;Welcome to Flask&lt;/h1&gt;</w:t>
        <w:br/>
        <w:t xml:space="preserve">    &lt;img src="/static/image.png" alt="Image"&gt;</w:t>
        <w:br/>
        <w:t xml:space="preserve">    &lt;p&gt;This is an example of a basic Flask application.&lt;/p&gt;</w:t>
        <w:br/>
        <w:t>&lt;/body&gt;</w:t>
        <w:br/>
        <w:t>&lt;/html&gt;</w:t>
        <w:br/>
        <w:t>```</w:t>
        <w:br/>
        <w:br/>
        <w:t>The file appears to be related to a Flask web application, but the combination of Python and HTML code in the same file suggests that there may have been an error or it could be an educational demonstration. In the lower right corner of the image, we can see a video player interface with a thumbnail image on the screen, showing a person who appears to be speaking or presenting. The individual is not directly interacting with the code but seems to be either explaining how to use Flask or discussing web application development in general.</w:t>
        <w:br/>
        <w:br/>
        <w:t>The overall setting suggests an educational environment, possibly a tutorial or lecture on web application development using Flask.</w:t>
        <w:br/>
        <w:t>[22:04] [AUDIO] Five was too high.</w:t>
        <w:br/>
        <w:t>[22:05] [AUDIO] Let's see what happens with one.</w:t>
        <w:br/>
        <w:t>[22:06] [VISUAL] The image appears to show a computer monitor displaying a command-line interface (CLI) with a script open in an integrated development environment (IDE). The IDE has a dark theme, which is common among software developers for better focus on the code. The text visible in the CLI suggests that the user is running a Python script, specifically related to machine learning, as indicated by the use of `pip` and the mention of "tensorflow," a popular machine learning library for Python. The code includes an import statement for TensorFlow, suggesting that this script will be using TensorFlow functionalities.</w:t>
        <w:br/>
        <w:br/>
        <w:t>The text in the CLI shows what appears to be code snippets, including import statements, function definitions, and possibly some command-line arguments or flags related to machine learning model training. Although the specific details of the code are not fully visible due to the resolution of the image, it is clear that the script is being executed and outputting results.</w:t>
        <w:br/>
        <w:br/>
        <w:t>The screen is split into two parts, with a list of files and their paths on the left side, potentially representing a directory structure or file system, and the command line interface on the right side, displaying various commands, variables, and output from the script. The focus is solely on the terminal and the script being executed, suggesting a typical workflow where the script is being executed, and the output is being displayed on the screen.</w:t>
        <w:br/>
        <w:br/>
        <w:t>In the lower right corner of the image, there appears to be a user interface (UI) element displaying a video player interface with a paused video showing what looks like a TensorFlow Keras model training process. The video player UI shows standard controls such as a timeline slider, volume control, and play/pause buttons, indicating that this may be an educational or tutorial setting where the instructor is giving a lecture or presentation on how to train a TensorFlow Keras model, demonstrating the process step-by-step for viewers.</w:t>
        <w:br/>
        <w:t>[22:07] [AUDIO] Yeah, that's pretty good.</w:t>
        <w:br/>
        <w:t>[22:12] [AUDIO] There's still a little bit of jitter happening here.</w:t>
        <w:br/>
        <w:t>[22:13] [VISUAL] The image displays two computer screens, with one showing a video player playing a presentation about programming. On the screen, we can see a code editor with Python code being written and edited, including text variables and print statements. A specific section of the code is highlighted, suggesting that it's the focus of the presentation, possibly discussing variables, data types, or string manipulation in Python. The syntax suggests it's a simple demonstration for educational purposes.</w:t>
        <w:br/>
        <w:br/>
        <w:t>Below the video window, there's a chat or comment section with messages and usernames visible, allowing viewers to interact with the presenter or each other through text input. The desktop environment has an open folder structure in the background, indicating that the user might be working on multiple files or projects simultaneously. A webcam is also in use, capturing the person presenting, which could suggest a live presentation or video conference.</w:t>
        <w:br/>
        <w:br/>
        <w:t>The second screen displays the command prompt, with the text "control.coms" displayed at the top of the window, suggesting interaction with a control panel. Below the command prompt, there's a red line running across the screen, possibly indicating the current state of the command or a command that has been executed.</w:t>
        <w:br/>
        <w:br/>
        <w:t>The background is a stark white, contrasting with the black command prompt and red line, drawing attention to the text and the command prompt. The focus is solely on the two screens, providing a clear view of both the presentation about programming and the command prompt session.</w:t>
        <w:br/>
        <w:t>[22:14] [AUDIO] But once again, I don't think that's because of the KD term.</w:t>
        <w:br/>
        <w:t>[22:19] [VISUAL] The image appears to capture a moment of productivity and learning in an educational setting, likely a lecture or workshop on programming, AI, or machine learning. On the computer screen, a code editor displays Python code that seems to contain functions and classes, potentially related to artificial intelligence or machine learning. The specific details of the code are not entirely clear due to the resolution, but it appears to reference a model named "GPT," with functions like `predict()` and `generate()`, which might suggest that this code is being used for prediction or generation tasks. There's also a mention of an API endpoint named "/api/chatbot_response."</w:t>
        <w:br/>
        <w:br/>
        <w:t>On the right side of the screen, a person whose face is not visible due to the camera angle seems to be engaged with the computer, possibly explaining or demonstrating the code. However, it is unclear whether the instructor is writing, pointing, holding a model, or speaking from a slide since they are facing away from the camera.</w:t>
        <w:br/>
        <w:br/>
        <w:t>The word "pilot" is written in the center of the screen, perhaps indicating a new project or task that requires the user's attention. Just below it, the word "pythons" is visible, suggesting the programming language being used. A small window labeled "settings" is also visible to the right of the screen, indicating that the user might be in the process of configuring their workspace or setting preferences.</w:t>
        <w:br/>
        <w:br/>
        <w:t>The overall scene suggests a typical day in the life of a programmer, with the screen full of code and the window labeled "settings" indicating ongoing adjustments or preferences. It's a snapshot of a moment in time, filled with potential and opportunity.</w:t>
        <w:br/>
        <w:t>[22:20] [AUDIO] Yeah, this is really good.</w:t>
        <w:br/>
        <w:t>[22:21] [AUDIO] It's moving back and forth.</w:t>
        <w:br/>
        <w:t>[22:22] [AUDIO] It's accomplishing its purpose of keeping the pendulum upright.</w:t>
        <w:br/>
        <w:t>[22:26] [VISUAL] The image appears to be a screenshot of a computer monitor displaying two main components. The primary focus is a code editor open and active, filled with lines of code written in the Python language, as indicated by the "py" file name. The user is actively typing on the keyboard, with their hand hovering over the keys. To the right of the editor, there's a window labeled "View", suggesting that the user is using a text editor that also supports viewing the code. The title bar of the window is visible, indicating the current window position.</w:t>
        <w:br/>
        <w:br/>
        <w:t>In addition to the code editor, the screenshot shows a video frame playing in a small window or on another monitor below the main screen. The video appears to be showing an individual with their back to the camera, facing what looks like a classroom setting with a teacher on a platform that may be used for online learning. The person in the video seems to be instructing or demonstrating something related to programming or web development, as suggested by the code editor and the context of teaching or learning. However, there are no clear indications of what is being taught, and no readable text from the video content can be discerned from this angle.</w:t>
        <w:br/>
        <w:br/>
        <w:t>The overall setting suggests an educational environment focused on computer programming or related fields, with the user engaged in a coding session, possibly working on a project or debugging code. The presence of the terminal window with the text "Edit coms" indicates that the user is using a command line interface, which is a common way of interacting with a computer system.</w:t>
        <w:br/>
        <w:t>[22:26] [AUDIO] And from that, I think we can safely assume we have a fully tuned PID controller for our inverted pendulum.</w:t>
        <w:br/>
        <w:t>[22:33] [VISUAL] The image appears to be a screenshot of a computer screen during an online meeting or video call, possibly using Zoom given the familiar interface. The top portion of the screen displays a video conferencing tool icon and text, suggesting a meeting in progress. On the left side, an active user interface indicates that John Doe is currently connected.</w:t>
        <w:br/>
        <w:br/>
        <w:t>The main focus of the screen shows a shared computer screen with various items:</w:t>
        <w:br/>
        <w:br/>
        <w:t>* A code editor featuring Python code with function definitions and references to other functions or variables, such as `display()` and `process_command()`.</w:t>
        <w:br/>
        <w:t>* A Jupyter Notebook kernel name "python3" at the top-left corner.</w:t>
        <w:br/>
        <w:t>* A graphical interface displaying multiple plots for data analysis or visualization. The graphs feature a scatter plot on the left side and a line chart on the right side, both tracking time-based numerical data points with signal lines.</w:t>
        <w:br/>
        <w:br/>
        <w:t>Below the plots, there is an illegible text box containing a sentence related to the content being presented or discussed. The bottom-right corner of the screen features a presentation slide titled "Microcontroler" with some text that appears to relate to microcontrollers.</w:t>
        <w:br/>
        <w:br/>
        <w:t>Additional instructional elements in the bottom-right corner suggest a learning or teaching context:</w:t>
        <w:br/>
        <w:br/>
        <w:t>* An orange warning triangle icon with an exclamation mark.</w:t>
        <w:br/>
        <w:t>* A small video icon indicating a paused video in the call.</w:t>
        <w:br/>
        <w:t>* A white speech bubble icon next to the person's image, typically representing messaging or chat functionality during the call.</w:t>
        <w:br/>
        <w:br/>
        <w:t>This screenshot seems to capture an online meeting focused on microcontrollers and data visualization. The main presenter is sharing information about the topic while other participants are likely listening or watching the shared screen content.</w:t>
        <w:br/>
        <w:t>[22:35] [AUDIO] If we go and look at our plots, you can see the encoder angle stayed pretty static the whole time.</w:t>
        <w:br/>
        <w:t>[22:39] [VISUAL]  The image depicts a screenshot of a computer screen displaying a presentation or lecture with a focus on teaching. The primary visual content includes a webpage interface with a chart that appears to represent some form of data analysis or signal processing, potentially related to audio signals given the context of an "encoder angle" and "stepper angle." There is a graph with curves representing different data sets, with annotations indicating the data points on the x-axis and the y-axis. The numbers in the chart suggest that these might be measurements or angles in some scientific or engineering field.</w:t>
        <w:br/>
        <w:br/>
        <w:t>On the right side of the screen, there's a person whose head is visible but the rest of their body is not shown. The person seems to be engaged with the content on the screen. They appear to be a teacher or instructor, as suggested by the context provided above.</w:t>
        <w:br/>
        <w:br/>
        <w:t>In the bottom left corner of the image, there is a small window open displaying what looks like a chat interface with a conversation. However, the text in this window is not legible due to the resolution and size of the window.</w:t>
        <w:br/>
        <w:br/>
        <w:t xml:space="preserve">The overall setting suggests an online educational session or lecture where the instructor is presenting concepts related to encoder angles and stepper angles, as indicated by the content on the screen. The environment is conducive to teaching and learning, with tools like a web browser open for instructional purposes. </w:t>
        <w:br/>
        <w:t>[22:42] [AUDIO] There's a little bit of an overshoot by about two and a half degrees on that first one, but it's really not bad.</w:t>
        <w:br/>
        <w:t>[22:46] [VISUAL] The image captures a moment of teaching in progress, with an individual standing in front of a computer screen displaying a presentation slide. The title of the slide reads "Encoder Angle," suggesting that the discussion pertains to an encoder angle, related to the field of engineering or electronics, possibly for motor control systems. The graph displayed on the slide shows two sets of data: one labeled "encoder angle" and another set labeled "steper angle." Both axes are labeled, indicating a comparison of encoder angles to stepper angles or vice versa, typical in the context of motor control.</w:t>
        <w:br/>
        <w:br/>
        <w:t>The computer screen is set against a stark white background, with no visible text providing further context. The waveform displayed on the screen spans from 0 to 182.85 and is labeled with the text "182.85". To the right of the waveform, there's a red and white box labeled "Code", and just below this, there's a blue and white box labeled "Python 3.8".</w:t>
        <w:br/>
        <w:br/>
        <w:t>The instructor's hands suggest they are guiding the discussion, perhaps explaining the significance of the data presented on the slide. The environment appears to be a classroom or lecture hall setting, indicated by the presence of the whiteboard and the structured layout of the room. The focus of the image is clearly on the teaching process in progress, with the person acting as an instructor and the content being related to technical subjects such as motor control or engineering.</w:t>
        <w:br/>
        <w:t>[22:49] [AUDIO] And you can see the stepper slowly oscillating back and forth.</w:t>
        <w:br/>
        <w:t>[22:53] [VISUAL] The image captures a moment in a computer program, specifically a Python script running on a Code.com platform. A video window is visible to the left, displaying a person who appears to be the presenter or instructor, but their face is not shown due to privacy reasons. The activity in the video suggests that they are explaining or demonstrating something related to the signal graph displayed on the computer screen.</w:t>
        <w:br/>
        <w:br/>
        <w:t>The central focus of the image is a graph open in a web browser, with a presentation slide titled "Drive signal." The graph appears to represent a signal with time on the x-axis and amplitude on the y-axis. Two curves are visible: one in blue representing the stepper angle and another in black that seems to be a comparison or reference curve for a drive signal. Annotations on the graph indicate specific points along both curves, but the content of the horizontal axis labels is not fully visible.</w:t>
        <w:br/>
        <w:br/>
        <w:t>The graph displays a relationship between the stepper angle and time, with the blue curve plotting the stepper angle over time. The black curve appears to be a reference or comparison point for the drive signal. The image provides a snapshot of a data analysis task in progress, with the focus on the graphical representation of the signal and its relationship to the stepper angle.</w:t>
        <w:br/>
        <w:t>[22:54] [AUDIO] That's something that can be corrected with a dual or nested PID controller, but not something we're going to get into right now.</w:t>
        <w:br/>
        <w:t>[22:59] [VISUAL] The image shows a presentation or lecture being given in a classroom setting. On the screen, there is a slide with a graph and annotations. The slide contains two graphs: one is a scatter plot showing some form of data points plotted against x and y axes, and the other is a line graph that appears to be related to traffic or congestion, as suggested by the labels on the x-axis ("stepper", "angle", "drive signal", "stopper") and the y-axis ("distance"). The line graph shows a pattern where there are spikes at certain intervals of the stepper angle. The slide is titled with the text "python", indicating that the presentation may be related to Python programming or data analysis using Python.</w:t>
        <w:br/>
        <w:br/>
        <w:t>In front of the screen, there is a person who appears to be giving the presentation. They are not visible in full detail, but they seem to be engaged in delivering the lecture. There's a laptop open on the desk in front of them, which may be used for presenting the slides or analyzing data. A watermark in the bottom left corner reads "Docker", suggesting that Docker technology might be involved in this presentation, possibly for setting up a Python environment or for sharing the code and setup needed to reproduce the results shown on the slide.</w:t>
        <w:br/>
        <w:br/>
        <w:t>The scatter plot in the background of the screen shows two sets of data points plotted against time (x-axis) and power (y-axis). The data points are colored blue and red. The text boxes along the top left corner of the screen are labeled "Edit" and "View", while the bottom right corner features a labeled "Run" box, with all text in black on white backgrounds.</w:t>
        <w:br/>
        <w:br/>
        <w:t>The overall context of the image suggests an educational environment where concepts related to signal processing, data analysis, or control systems in the context of vehicle dynamics are being explained using Python programming. The instructor is likely providing an overview of how to analyze data and create visualizations using Python.</w:t>
        <w:br/>
        <w:t>[23:01] [AUDIO] Just so you see what happens, we're going to leave bias at zero.</w:t>
        <w:br/>
        <w:t>[23:06] [VISUAL] The image captures a moment of technical collaboration, featuring a computer screen with an open Python Integrated Development Environment (IDE). On the left side of the screen, a command prompt window displays code related to SQL and database operations, including a SELECT statement searching for rows where a column named 'title' contains the string 'Article'. The syntax suggests that the language being used is MySQL.</w:t>
        <w:br/>
        <w:br/>
        <w:t>On the right side of the screen, a small video player with a black background and white border plays a pixelated or low-resolution image of a person seated at a desk, interacting with the computer screen. It appears to be part of an instructional video or coding tutorial, possibly demonstrating how to use SQL commands within Python.</w:t>
        <w:br/>
        <w:br/>
        <w:t>In the top right corner of the image, an icon represents the "control" command, suggesting that the user might be working on a control script or program. The terminal window is open to a file named "code.py", and the prompt is filled with text, indicating ongoing command execution. A red error message is also visible, which could be a warning or critical error related to the current task.</w:t>
        <w:br/>
        <w:br/>
        <w:t>The computer screen is turned on, and the user is actively engaged in their work, likely working on a programming project or software development task. The precise location of the objects and their relative positions suggest a typical workspace setup.</w:t>
        <w:br/>
        <w:t>[23:06] [AUDIO] It actually works very well.</w:t>
        <w:br/>
        <w:t>[23:08] [AUDIO] Let's try 10 for the bias term and see what happens.</w:t>
        <w:br/>
        <w:t>[23:11] [AUDIO] So I'm going to.</w:t>
        <w:br/>
        <w:t>[23:12] [AUDIO] Yeah, exactly.</w:t>
        <w:br/>
        <w:t>[23:13] [VISUAL] The image displays a computer desktop with various open windows and applications. On the left side of the screen, there is a webpage open in a browser that appears to show a JavaScript error, with the text in the console including "Uncaught (in promise) TypeError: Cannot read properties of null" along with the line number where the error occurred.</w:t>
        <w:br/>
        <w:br/>
        <w:t>To the right, an integrated development environment (IDE) or code editor with several files open and visible tabs is displayed. The file names include ".html," ".js," and "index.php." There are also lines of code with syntax highlighting for JavaScript and PHP, suggesting that the user might be working on a web application with multiple languages involved.</w:t>
        <w:br/>
        <w:br/>
        <w:t>In the center of the screen, there is a video call in progress, as indicated by the name "John Smith" at the top of the video window. The video feed shows the speaker's face, but it is too blurry to discern any specific details.</w:t>
        <w:br/>
        <w:br/>
        <w:t>Below the video window, there is a PowerPoint slide displayed on the screen. The slide contains a graph with two lines representing some sort of data over time, and there are labels indicating "Microcontrollers" and "Intervals." There is also a legend that explains the meaning of each line. Additionally, there is text on the slide that reads "Teaching the basics of microcontrollers in intervals," along with a note saying "This is an example of how to teach..." which implies that the slide is part of a presentation or tutorial related to teaching about microcontrollers.</w:t>
        <w:br/>
        <w:br/>
        <w:t>To the side, the image captures a moment of a computer screen displaying the terminal of a Linux operating system. The user interface is dominated by a black text-based command prompt, written in a mix of white and black text against a dark background. The prompt is set against a white background, providing a clear view of the text.</w:t>
        <w:br/>
        <w:br/>
        <w:t>The focus is solely on the command prompt, indicating that the user is likely in the middle of executing a command or navigating through a command list. Overall, the image provides a clear representation of a computer desktop with multiple applications open, as well as a glimpse into a Linux terminal and command prompt.</w:t>
        <w:br/>
        <w:t>[23:13] [AUDIO] Nothing.</w:t>
        <w:br/>
        <w:t>[23:14] [AUDIO] It's trying to overcorrect for something.</w:t>
        <w:br/>
        <w:t>[23:15] [AUDIO] That's not even a problem.</w:t>
        <w:br/>
        <w:t>[23:17] [AUDIO] We might be able to bring this down.</w:t>
        <w:br/>
        <w:t>[23:19] [VISUAL] The image shows a computer screen displaying a code editor with Python code. The top left corner of the screen displays the command options "File", followed by "Edit", "View", "Run", and "Kernel". In the center of the screen, a command prompt is visible, which is the command line interface where the programmer writes and executes commands. A prompt at the top of the window reads "SyntaxError: invalid syntax" indicating that there is an error in the Python script. Below the error message, there is a console output showing the traceback of the error.</w:t>
        <w:br/>
        <w:br/>
        <w:t>On the right side of the screen, the output of the code is displayed in a black box, providing a stark contrast to the white background. The output is a mix of text and numbers, which might be relevant to the programmer's task. Additionally, on the left side of the screen, another browser tab appears to be open, as evidenced by the URL "www.google.com" visible on the tab.</w:t>
        <w:br/>
        <w:t>[23:22] [AUDIO] Let's say five.</w:t>
        <w:br/>
        <w:t>[23:23] [AUDIO] Okay.</w:t>
        <w:br/>
        <w:t>[23:24] [AUDIO] It's still working.</w:t>
        <w:br/>
        <w:t>[23:25] [AUDIO] It's not particularly great.</w:t>
        <w:br/>
        <w:t xml:space="preserve">[23:26] [VISUAL] The image appears to show a computer screen displaying a video paused on a slide that contains code in the Python programming language. The slide is titled "Fibonacci Recursion," and there are two Python functions displayed: `fib(n)` and `fib_memo(n)`. The first function, `fib(n)`, uses recursion to calculate Fibonacci numbers, while the second function, `fib_memo(n)`, is a memoized version of the same function that avoids redundant computations. </w:t>
        <w:br/>
        <w:br/>
        <w:t>The slide also contains two Python code snippets: one for the base case and another for the recursive case in the `fib` function. The code uses a loop to iterate from 0 to n-1, updating the current Fibonacci number based on its relationship with the previous Fibonacci number.</w:t>
        <w:br/>
        <w:br/>
        <w:t>On the screen, there is a video player interface visible at the bottom of the image, but no details about the content of the video or the instructor's actions are discernible in this frame. The rest of the image is blurred and does not provide additional context or information.</w:t>
        <w:br/>
        <w:br/>
        <w:t>In the top left corner of the screen, there's a small window labeled "File", suggesting that the user might be working on a file or a project. To the left of the screen, a cup of coffee sits, perhaps providing comfort and motivation during long coding sessions. The user is seen wearing a blue shirt, adding a splash of color to the otherwise monochrome coding environment.</w:t>
        <w:br/>
        <w:t>[23:27] [AUDIO] As you saw, there's no real need for this bias term in this.</w:t>
        <w:br/>
        <w:t>[23:30] [AUDIO] So I'm just going to leave this at zero.</w:t>
        <w:br/>
        <w:t>[23:33] [VISUAL] This image shows a screenshot of a computer displaying a terminal window with output that includes HTML and CSS code blocks. The screen content suggests a coding context where someone is demonstrating how to create an HTML webpage with styling using CSS. In the foreground, there's a person visible whose face isn't fully shown due to the angle of the shot. This individual appears to be focused on the computer screen, possibly explaining or demonstrating the code displayed.</w:t>
        <w:br/>
        <w:br/>
        <w:t>The terminal window contains text that is typically associated with web development technologies such as HTML (HyperText Markup Language) and CSS (Cascading Style Sheets). The visible content includes HTML elements like `&lt;html&gt;`, `&lt;head&gt;`, `&lt;title&gt;`, `&lt;body&gt;`, and inline CSS styles. There are also references to JavaScript files, which is indicated by the text "script.js".</w:t>
        <w:br/>
        <w:br/>
        <w:t>The code editor window shows a mix of lines and blocks, each containing a different piece of code. The blocks are colored in different shades of blue, red, and green, adding a touch of visual interest to the otherwise text-heavy screen. Although the image does not provide any additional information about the teaching context beyond what's visible on the screen, it appears that the individual is working with Python, as indicated by the command prompt.</w:t>
        <w:br/>
        <w:br/>
        <w:t>The man's posture suggests that he is deeply focused on his work, his body leaning forward as he types. His hands are poised over the keyboard, fingers poised to press keys as needed. The image captures a moment of intense focus and concentration, as the man works through his code. It's a snapshot of the creative process, a glimpse into the world of digital coding.</w:t>
        <w:br/>
        <w:t>[23:34] [AUDIO] Let's put this bias term back at zero and we're going to call this pretty tuned for our needs.</w:t>
        <w:br/>
        <w:t>[23:39] [VISUAL] The image displays a computer screen with two primary focuses: a presentation slide on one side and a terminal window on the other. The presentation slide shows code written in Python, specifically defining a `Person` class with three methods (`__init__`, `set_name`, and `get_name`) that demonstrate object-oriented programming concepts such as inheritance and encapsulation.</w:t>
        <w:br/>
        <w:br/>
        <w:t>The presentation slide itself contains the following text:</w:t>
        <w:br/>
        <w:t>```python</w:t>
        <w:br/>
        <w:t>class Person:</w:t>
        <w:br/>
        <w:t xml:space="preserve">    def __init__(self, name):</w:t>
        <w:br/>
        <w:t xml:space="preserve">        self.__name = name</w:t>
        <w:br/>
        <w:br/>
        <w:t xml:space="preserve">    def set_name(self, name):</w:t>
        <w:br/>
        <w:t xml:space="preserve">        if not isinstance(name, str):</w:t>
        <w:br/>
        <w:t xml:space="preserve">            raise TypeError("Name must be a string.")</w:t>
        <w:br/>
        <w:t xml:space="preserve">        self.__name = name</w:t>
        <w:br/>
        <w:br/>
        <w:t xml:space="preserve">    def get_name(self):</w:t>
        <w:br/>
        <w:t xml:space="preserve">        return self.__name</w:t>
        <w:br/>
        <w:t>```</w:t>
        <w:br/>
        <w:t>On the left side of the screen, there is a webcam feed showing an instructor or tutor wearing a dark jacket, partially visible and focused on something outside the frame. The presentation content appears to be related to the tutorial being given.</w:t>
        <w:br/>
        <w:br/>
        <w:t>The terminal window, located on the other side of the screen, displays various commands and text in blue and black colors respectively, against a white background. A small red "File" button is present in the top right corner, likely used for navigating through files or directories.</w:t>
        <w:br/>
        <w:br/>
        <w:t>At the top of the screen, there is a status bar with various icons and text that may indicate this is a remote meeting or webinar platform, although the specific details are unclear due to the image resolution and size.</w:t>
        <w:br/>
        <w:t>[23:40] [AUDIO] As you can see, it works pretty much most of the time.</w:t>
        <w:br/>
        <w:t>[23:44] [AUDIO] It will move back and forth a little bit.</w:t>
        <w:br/>
        <w:t>[23:46] [VISUAL] The image captures a moment of focused coding, with a computer screen displaying both a software interface and a terminal window. The primary focus is on the Python script editor open on the left side of the screen, where multiple code snippets are visible. The script includes functions and variable assignments, some featuring text strings like "Hello World!" and mathematical expressions such as "5 + 3 * 2". Additionally, print statements and comments can be seen throughout the code.</w:t>
        <w:br/>
        <w:br/>
        <w:t>On the right side of the screen, a video player window is open with a paused video. Although the individual in the video (likely an instructor or presenter) is not visible due to the focus on the computer screen, it appears they may be featured in a teaching context.</w:t>
        <w:br/>
        <w:br/>
        <w:t>In the terminal window, the command "code coms" is visible, suggesting that the user is working on a project or task related to the command line interface. The user is engaged in the process of coding, typing commands into the terminal and using the keyboard to navigate and execute commands. Overall, the image conveys a sense of productivity and focus on the task at hand.</w:t>
        <w:br/>
        <w:t>[23:47] [AUDIO] And that's something that could be corrected with additional control schemes.</w:t>
        <w:br/>
        <w:t>[23:50] [AUDIO] But for now, I'm going to call this good enough.</w:t>
        <w:br/>
        <w:t>[23:53] [VISUAL] The image shows a moment in a computer screen where the user is working on a project using the Python programming language. The screen is divided into three sections, with the left side displaying a webpage in Google Chrome, partially obscured by other windows. In the middle section, a code editor with Python syntax highlighting and an IDE-like interface displays several lines of code with comments, including:</w:t>
        <w:br/>
        <w:t>```python</w:t>
        <w:br/>
        <w:t>import numpy as np # Importing numpy module</w:t>
        <w:br/>
        <w:t>from sklearn.cluster import KMeans  # Importing k means algorithm from scikit-learn</w:t>
        <w:br/>
        <w:br/>
        <w:t># Data</w:t>
        <w:br/>
        <w:t>data = [[1], [2], [3]]  # A small dataset with three rows and one column</w:t>
        <w:br/>
        <w:br/>
        <w:t># Cluster the data</w:t>
        <w:br/>
        <w:t>kmeans = KMeans(n_clusters=2, random_state=0).fit(data)  # Initializing a KMeans model with 2 clusters and setting the seed for reproducibility</w:t>
        <w:br/>
        <w:t>```</w:t>
        <w:br/>
        <w:t>The right section of the screen shows a desktop background image of what appears to be a person standing in front of a presentation screen displaying an image of a microphone, suggesting that a live presentation or lecture might be taking place. The text "Live" is visible on the top left corner of the image, which could indicate a notification or status indicator.</w:t>
        <w:br/>
        <w:br/>
        <w:t>In the foreground, the user is not visible in this frame, but it appears they are actively engaged in running the Python script, with the command prompt and output displayed on the screen.</w:t>
        <w:br/>
        <w:t>[23:53] [AUDIO] I think we can say we have a fully tuned system.</w:t>
        <w:br/>
        <w:t>[23:57] [AUDIO] There's obviously some other tweaks, but let's go with that for now.</w:t>
        <w:br/>
        <w:t>[23:59] [VISUAL] The image captures a moment on a computer screen, displaying both a code editor and a command line interface. The code editor shows a Python code with several lines of code highlighted in different colors, suggesting syntax highlighting for better readability. The code includes import statements and function definitions, such as "hello_world" and "add," which are likely part of an educational tutorial or coding demonstration.</w:t>
        <w:br/>
        <w:br/>
        <w:t>To the left of the code editor, a video call interface is visible, featuring someone engaged in a conversation or presentation related to the code. Although their actions and details about their presentation are not fully clear due to the angle of the image, it appears that they are speaking, possibly explaining the code or providing guidance on how to use it.</w:t>
        <w:br/>
        <w:br/>
        <w:t>In the bottom right corner of the image, a woman's face is visible, seemingly in the middle of a presentation or lecture. Her presence adds a human element to the otherwise technical scene. In contrast, the command line interface takes center stage, dominated by a black command prompt filled with various commands and their respective arguments, indicating an active session of code execution.</w:t>
        <w:br/>
        <w:br/>
        <w:t>The image provides a glimpse into a typical day in the life of a Python developer, showcasing both the creative coding aspect (the code editor) and the practical execution aspect (the command line interface).</w:t>
        <w:br/>
        <w:t>[24:03] [AUDIO] I hope this helps you get started creating your own PID controllers and then tuning them for things like inverted pendulums or self-balancing robots.</w:t>
        <w:br/>
        <w:t>[24:06] [VISUAL] The image appears to be a thumbnail for a video or a promotional graphic. It shows a person standing in front of a table with a computer monitor, keyboard, and various electronic devices. The individual is wearing glasses, a red shirt, and a yellow bow tie. They are gesturing with their hands as if explaining something.</w:t>
        <w:br/>
        <w:br/>
        <w:t>The table has a transparent surface showing what seems to be an electronics project or setup, including small components like resistors or capacitors. In the background, there is a large screen displaying some sort of software interface with data visualization and possibly machine learning or signal processing algorithms. A whiteboard to the left side of the room is visible, although its contents are not clear.</w:t>
        <w:br/>
        <w:br/>
        <w:t>The individual holds a pair of scissors in their hands, possibly indicating their profession or hobby. The desk they stand on has a computer monitor and keyboard, suggesting they may be engaged in some form of computing or design work. A bookcase filled with books to the left of the desk hints at a love for reading or a need for reference materials.</w:t>
        <w:br/>
        <w:br/>
        <w:t>The room is well-lit by natural light pouring in from a large window framed by white curtains. The window offers a view of the city skyline, providing a sense of location and possibly inspiring creativity or productivity. A text watermark at the bottom of the image reads "DigitKey," which may refer to a brand or an individual involved in creating this content.</w:t>
        <w:br/>
        <w:br/>
        <w:t>The style of the image suggests an educational context, likely from a video tutorial on electronics projects, hobbies, or demonstrations. The person is not speaking from a slide or holding up a model; instead, they are presenting their work with the devices in front of them.</w:t>
        <w:br/>
        <w:t>[24:12] [AUDIO] Obviously there are more complex control schemes out there, such as linear quadratic regulators and model predictive control.</w:t>
        <w:br/>
        <w:t>[24:13] [VISUAL] The image depicts a person standing in front of a computer monitor displaying a live video feed with an overlay of graphics and technical information, suggesting a tutorial or demonstration of technology. The individual is wearing glasses, a maroon shirt, and a yellow bow tie, and stands at a desk with various electronic devices such as a microphone, webcam, and additional computer equipment. Behind the person, there's a large flat-screen monitor displaying a similar setup, which includes a laptop, a camera, and other related items. The focus of this image appears to be on the technical demonstration or instruction being given rather than the individual themselves.</w:t>
        <w:br/>
        <w:br/>
        <w:t>In the background, a computer tower stands tall, adding to the professional ambiance of the room. The room itself is filled with other electronic devices, suggesting a workspace dedicated to technology. The man's attire, the desk, and the electronic devices all hint at a profession that involves technology, possibly in the field of engineering or computer science.</w:t>
        <w:br/>
        <w:br/>
        <w:t>The image captures a moment in time, a snapshot of the man's work environment, where he stands ready to tackle his tasks.</w:t>
        <w:br/>
        <w:t>[24:19] [VISUAL] The image appears to be a screenshot from an online presentation or lecture. It features a person standing at a white desk with various electronic equipment and devices around them. The individual is wearing glasses, has dark hair, and is dressed in a red shirt and yellow bow-tie. They seem to be gesturing with their hands while speaking.</w:t>
        <w:br/>
        <w:br/>
        <w:t>In the foreground, there's a computer screen displaying a PowerPoint slide with a diagram of what looks like an electronics project or setup. There are no visible texts or readable content on the slide. On the desk in front of the presenter, we can see a microphone, possibly used for recording audio during the presentation. To the right of the presenter, there's a monitor displaying what appears to be an image of the same setup shown in the PowerPoint slide, which includes various electronic components such as a breadboard, wires, and connectors.</w:t>
        <w:br/>
        <w:br/>
        <w:t>The desk is cluttered with multiple computer monitors, a white keyboard, a white box, and a white cable plugged into it. This suggests that the presenter might be a programmer or computer scientist. The environment implies an educational setting, possibly a university or technology-related workshop, where the presenter is teaching or demonstrating a project related to electronics or robotics.</w:t>
        <w:br/>
        <w:t>[24:20] [AUDIO] But PID controllers are a great introduction into control theory.</w:t>
        <w:br/>
        <w:t>[24:24] [AUDIO] If this is something you would like to tinker with.</w:t>
        <w:br/>
        <w:t>[24:26] [VISUAL] The image shows an individual standing in front of a workspace, wearing glasses, a red shirt, and black pants. The person appears engaged, as suggested by their body language, with one hand on a podium that holds a model or item for discussion. Their arms are slightly extended.</w:t>
        <w:br/>
        <w:br/>
        <w:t>To the left of the central figure, a white keyboard lies on the desk, ready for use. The desk is cluttered with various objects, and to the right, a blue and white robot stands guard, its purpose unknown but its presence undeniable. Behind the individual, a computer monitor displays what appears to be a video feed from a microscope setup, complete with a camera mounted above it for live streaming or recording purposes. A monitor on a stand shows another angle of the microscope setup.</w:t>
        <w:br/>
        <w:br/>
        <w:t>The overall scene suggests an educational context, likely aimed at teaching individuals about microscopy and its applications in science or research. The individual seems to be addressing an audience or viewers, possibly explaining the components of the microscope or providing instructions on how to use them. In the bottom left corner of the image, a small logo is visible, though its meaning is unclear from the image alone.</w:t>
        <w:br/>
        <w:br/>
        <w:t>The setting also reveals glimpses of the workspace's interior: a white wall stretches across the top of the image, and a computer tower stands tall in the background, ready to power the individual's work.</w:t>
        <w:br/>
        <w:t>[24:27] [AUDIO] Good luck and happy hacking.</w:t>
        <w:br/>
        <w:t>[24:29] [AUDIO] Beep!</w:t>
        <w:br/>
        <w:t>[24:31] [AUDIO] Boop!</w:t>
        <w:br/>
        <w:t>[24:33] [VISUAL] The image shows a person, appearing to be middle-aged and wearing glasses, standing in front of a studio setup. They are dressed in a red shirt and a black tie, with short hair and a slight smile as they look towards the camera. Behind them, a large screen displays a computer-aided design (CAD) model or digital rendering of some sort of machine, featuring various components such as gears and wiring, possibly related to technology or engineering.</w:t>
        <w:br/>
        <w:br/>
        <w:t>To the left of the screen, there is a whiteboard with text that is not legible due to poor resolution. A smaller inset image at the bottom of the whiteboard shows the underside of the machine model, revealing more intricate details. On the right side of the screen, a computer monitor displays an electronic breadboard with components connected to it, suggesting this may be a demonstration or instructional session related to electronics or DIY technology projects.</w:t>
        <w:br/>
        <w:br/>
        <w:t>The overall setting appears to be educational in nature, potentially involving a tutorial or lecture on a technical subject, where the person is explaining how the machine works or how to assemble or modify it. The presence of the CAD model and electronic setup could indicate that this is an online class, YouTube tutorial, or similar format designed for teaching technology-related skills or concepts.</w:t>
        <w:br/>
        <w:br/>
        <w:t>In the foreground, the person stands behind a desk adorned with a computer monitor and keyboard, indicating a workspace. Their attire includes a red shirt and yellow bow-tie, suggesting a professional setting in a tech or office environment. A digital keypad is visible in the background, which may imply that this is a workstation or office setting.</w:t>
        <w:br/>
        <w:br/>
        <w:t>The image does not contain any discernible text, but the person's attire and desk suggest a professional setting, possibly related to technology or software development. The absence of explicit information about the person's occupation or specific task makes it impossible to confidently determine their role or activity.</w:t>
        <w:br/>
        <w:t>[24:39] [VISUAL] The illustration depicts a vibrant scene set against a dark background, dominated by two figures sitting at desks. The teachers, one wearing a yellow cap and the other in a red top, are seated behind desks cluttered with various items such as a small model airplane, computer monitor displaying an image of an aircraft, laptop, books, and binders. The blackboard above them features the word "DIGIKEY," suggesting this is part of a DigiKey promotion or educational resource.</w:t>
        <w:br/>
        <w:br/>
        <w:t>The room is equipped with cutting-edge technology, including a microscope for scientific experimentation, a 3D printer for design and engineering work, and an electronics workbench with tools for soldering and other electronic tasks. The overall style is flat with minimal shading, giving it a graphic quality typical of digital art or a poster.</w:t>
        <w:br/>
        <w:br/>
        <w:t>To the side, a red table takes center stage against the dark background, hosting a computer monitor and laptop that showcase technological advancements. The monitor features a webcam and microphone, indicating potential for virtual interactions, while the laptop boasts a vibrant display, hinting at its capability to engage in multimedia activities.</w:t>
        <w:br/>
        <w:br/>
        <w:t>The table is not only a workspace but also a canvas for creativity, with an open sketchbook lying on it, concealing its contents from view. This intersection of technology and creativity transforms the workspace into a hub for innovative expression and artistic projects. The image serves as a testament to how technology has revolutionized our daily lives and workspaces, inspiring creativity and innovation while also providing a medium for self-expression.</w:t>
        <w:br/>
        <w:t>[24:46] [VISUAL] The image is a digital illustration that combines educational content with an advertisement for "DigiKey". The scene depicts a classroom or teaching environment featuring two central figures, surrounded by objects suggesting a technology or electronics class. On the left side of the image, there is a figure standing behind a wooden desk, which appears to have a computer monitor, keyboard, and mouse on it. This individual could be the instructor given their position at the front of the room.</w:t>
        <w:br/>
        <w:br/>
        <w:t>To the right, another figure is sitting at a similar desk with an open laptop in front of them. The person is actively engaging with the content on the screen, possibly analyzing diagrams or graphs for educational purposes. The background features a dark backdrop with text and graphics that could provide context about the class or its subject matter, but the details are not clear due to the image resolution.</w:t>
        <w:br/>
        <w:br/>
        <w:t>The style of the illustration is cartoonish with a limited color palette, conveying an informal and approachable learning environment rather than a realistic one. Notably, there is a text box in the upper left corner containing the words "Digikey", which might be related to the theme or provider of the educational content.</w:t>
        <w:br/>
        <w:br/>
        <w:t>In the top-right corner of the image, additional text reads "DigiKey Like and subscribe", drawing attention to the product being advertised. This advertisement is set against a black background with a red border, featuring a table with two computers: one laptop displaying a blue screen, and another desktop turned off. The table also includes various items that contribute to the overall theme, such as a red "3-D" box, a globe, computer mouse (red), and computer keyboard (black).</w:t>
        <w:br/>
        <w:br/>
        <w:t>Overall, the image presents a modern, tech-focused environment emphasizing the versatility and usefulness of the "DigiKey" product, while also incorporating educational elements.</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