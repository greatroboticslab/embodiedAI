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307</w:t>
      </w:r>
    </w:p>
    <w:p>
      <w:r>
        <w:t>Comments available for this video: 2</w:t>
      </w:r>
    </w:p>
    <w:p>
      <w:r>
        <w:t>Comments correlated to ≥ 60: 2 (100.0%)</w:t>
      </w:r>
    </w:p>
    <w:p>
      <w:r>
        <w:t>Total candidate pairs checked: 614</w:t>
      </w:r>
    </w:p>
    <w:p>
      <w:r>
        <w:t>Correlated comment coverage (all comments):</w:t>
      </w:r>
    </w:p>
    <w:p>
      <w:r>
        <w:t>- matched 232 frame(s), max score 98.0000: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 xml:space="preserve">  Source: https://www.youtube.com/watch?v=LYJDlz5w77Y: FLYSKY FS-I6X FUNCTIONS MENU | EXPALINED</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28.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6.jpg"/>
                    <pic:cNvPicPr/>
                  </pic:nvPicPr>
                  <pic:blipFill>
                    <a:blip r:embed="rId10"/>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03.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0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0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9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92.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9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9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89.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227.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70.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221.jpg"/>
                    <pic:cNvPicPr/>
                  </pic:nvPicPr>
                  <pic:blipFill>
                    <a:blip r:embed="rId2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1.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2.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6.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0.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63 frame(s), max score 90.0000: it was a good guide to the controller. I was surprised to know we can give the drones names and have up to 20 different models saved to it.</w:t>
      </w:r>
    </w:p>
    <w:p>
      <w:r>
        <w:t xml:space="preserve">  Source: https://www.youtube.com/watch?v=LYJDlz5w77Y: FLYSKY FS-I6X FUNCTIONS MENU | EXPALINED</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08.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93.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83.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46.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55.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5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16.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00.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99.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80.jpg"/>
                    <pic:cNvPicPr/>
                  </pic:nvPicPr>
                  <pic:blipFill>
                    <a:blip r:embed="rId3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2.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4.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56.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61.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71.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90.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24.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25.jpg"/>
                    <pic:cNvPicPr/>
                  </pic:nvPicPr>
                  <pic:blipFill>
                    <a:blip r:embed="rId46"/>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person standing in front of a plain background that appears to be an interior wall, possibly part of a room with acoustic treatment panels on it. The individual is smiling and looking directly at the camera, indicating they are aware of being photographed or filmed. They have short hair and are wearing a black t-shirt with blue letters prominently displaying the text "It's Every Day". The focus is solely on the individual and their immediate surroundings, with no visible text, equipment, or teaching materials that suggest a specific teaching context within this frame. The person appears to be standing slightly in front of the wall panels, which are typically used to improve sound quality in recording studios or for video conferences. The beige wall behind them serves as a neutral backdrop for the t-shirt, providing a simple yet effective background. The overall composition of the image suggests a casual, everyday setting, with the man's position in the foreground and the text on his t-shirt being the main elements in the image.</w:t>
      </w:r>
    </w:p>
    <w:p>
      <w:r>
        <w:t>No strongly correlated comments found for this frame.</w:t>
      </w:r>
    </w:p>
    <w:p>
      <w:pPr>
        <w:pStyle w:val="Heading1"/>
      </w:pPr>
      <w:r>
        <w:t>Frame: frame_0001.jpg</w:t>
      </w:r>
    </w:p>
    <w:p>
      <w:r>
        <w:t>Caption: The image shows a person, likely a man, standing in front of a white wall. He is wearing a black t-shirt with a graphic on it - specifically, a silhouette of a man holding a remote control, with the words "It's Every Day" written above him. The individual has short hair and is holding a small camera or electronic device with one hand, while using his left hand to hold a remote control. He appears to be smiling slightly, suggesting a sense of joy and excitement. The background suggests an indoor setting with textured walls that resemble wood paneling. There is no visible text or writing on the screen or in the environment that can be confidently read. The style of the image seems to be a casual photograph rather than a formal presentation or teaching context.</w:t>
      </w:r>
    </w:p>
    <w:p>
      <w:r>
        <w:t>No strongly correlated comments found for this frame.</w:t>
      </w:r>
    </w:p>
    <w:p>
      <w:pPr>
        <w:pStyle w:val="Heading1"/>
      </w:pPr>
      <w:r>
        <w:t>Frame: frame_0002.jpg</w:t>
      </w:r>
    </w:p>
    <w:p>
      <w:r>
        <w:t>Caption: In the image, a male individual is standing indoors with a microphone positioned in front of him. He appears to be enthusiastic and excited, as evidenced by his bright smile. The person is holding a small black remote control with a white button, suggesting that they may be engaged in an everyday activity or hobby. His attire consists of a black t-shirt with the text "It's Every Day" printed on the front, indicating a sense of routine or joy.</w:t>
        <w:br/>
        <w:br/>
        <w:t>The individual is also holding up what appears to be a drone, specifically an electronic device resembling a quadcopter, and displaying a photo or video on his smartphone screen, which reads "EVERYDAY CARRY". The room background shows a beige wall with no visible slides, diagrams, or text that would indicate an instructional context. The person is looking directly at the camera, implying they may be speaking to an audience, but without additional context from the image itself, it's not possible to confirm whether this is a teaching session or not.</w:t>
        <w:br/>
        <w:br/>
        <w:t>The overall scene suggests a casual and relaxed setting, possibly a home or personal space, with no discernible text or action present. The beige wall in the background provides a neutral backdrop, allowing the viewer's attention to remain on the individual and their moment of enjoyment.</w:t>
      </w:r>
    </w:p>
    <w:p>
      <w:r>
        <w:t>Comment (score 80): it was a good guide to the controller. I was surprised to know we can give the drones names and have up to 20 different models saved to it.</w:t>
      </w:r>
    </w:p>
    <w:p>
      <w:r>
        <w:t>Reason: The comment directly mentions the drone controller and the ability to save multiple models, which are both mentioned in the caption as technical steps related to the individual's activity. The comment also references 'drones', which is a key object described in the caption.</w:t>
      </w:r>
    </w:p>
    <w:p>
      <w:r>
        <w:t>Source: https://www.youtube.com/watch?v=LYJDlz5w77Y: FLYSKY FS-I6X FUNCTIONS MENU | EXPALINED</w:t>
      </w:r>
    </w:p>
    <w:p>
      <w:pPr>
        <w:pStyle w:val="Heading1"/>
      </w:pPr>
      <w:r>
        <w:t>Frame: frame_0003.jpg</w:t>
      </w:r>
    </w:p>
    <w:p>
      <w:r>
        <w:t>Caption: The image shows a person standing indoors with their arm extended towards a camera, smiling and pointing with their index finger. In their other hand, they are holding up a black remote control device with various buttons and joysticks. The remote control has white text that reads "It's Every Day". The man is wearing a black shirt with white text that also reads "IT'S EVERY DAY". He is standing in front of a plain beige wall, which provides a simple backdrop to the scene. The only objects present are the person, the remote control, and the beige wall, suggesting a casual, everyday setting. The person's expression and attire convey a sense of enthusiasm or excitement, while the white text on the remote control adds a pop of color to the neutral background.</w:t>
      </w:r>
    </w:p>
    <w:p>
      <w:r>
        <w:t>No strongly correlated comments found for this frame.</w:t>
      </w:r>
    </w:p>
    <w:p>
      <w:pPr>
        <w:pStyle w:val="Heading1"/>
      </w:pPr>
      <w:r>
        <w:t>Frame: frame_0004.jpg</w:t>
      </w:r>
    </w:p>
    <w:p>
      <w:r>
        <w:t>Caption: The image shows a person standing in front of a beige wall, wearing a black t-shirt with prominent text "It's Every Day". He is holding a remote control in his hand, which has a white button on it. The individual is pointing the remote control towards the camera, indicating its purpose or intended use. His facial expression remains neutral, suggesting he is not particularly excited or enthusiastic about the remote control.</w:t>
        <w:br/>
        <w:br/>
        <w:t>In the background, there appears to be a wall with a decorative item hanging from it, giving an impression of a home or studio setting. The room has neutral tones with no distinctive features that would indicate a specific location or context for the content being shared. There is visible text in the image, but it's not clear enough to read accurately.</w:t>
        <w:br/>
        <w:br/>
        <w:t>The person's attire is casual, and the overall lighting in the room is soft, implying an informal and relaxed setting. The presence of a camera setup with a microphone and a tripod-mounted camera suggests that the image might be a still from a video or a screenshot taken during a live stream, commonly used for online broadcasting or recording sessions.</w:t>
        <w:br/>
        <w:br/>
        <w:t>The individual is also holding what appears to be a small model of a radio-controlled airplane, specifically a quadcopter, as if showing it off or explaining its use. They are smiling and making a thumbs-up gesture with their other hand, indicating a positive attitude towards the topic at hand.</w:t>
      </w:r>
    </w:p>
    <w:p>
      <w:r>
        <w:t>Comment (score 85): it was a good guide to the controller. I was surprised to know we can give the drones names and have up to 20 different models saved to it.</w:t>
      </w:r>
    </w:p>
    <w:p>
      <w:r>
        <w:t>Reason: The comment directly discusses the technical steps of using the controller and the features of the remote control drone, specifically mentioning the ability to save models and give them names. The caption describes the individual holding a remote control and showing off a model of a radio-controlled airplane, which is strongly related to the viewer's comment.</w:t>
      </w:r>
    </w:p>
    <w:p>
      <w:r>
        <w:t>Source: https://www.youtube.com/watch?v=LYJDlz5w77Y: FLYSKY FS-I6X FUNCTIONS MENU | EXPALINED</w:t>
      </w:r>
    </w:p>
    <w:p>
      <w:pPr>
        <w:pStyle w:val="Heading1"/>
      </w:pPr>
      <w:r>
        <w:t>Frame: frame_0005.jpg</w:t>
      </w:r>
    </w:p>
    <w:p>
      <w:r>
        <w:t>Caption: The image shows a person's hands interacting with an electronic device. The individual is holding the device firmly with both hands, one on top and the other on the bottom, positioning it upright with the screen facing upwards. The device appears to be a Flysky radio control system, equipped with a built-in LCD screen displaying the current time: 10:21.</w:t>
        <w:br/>
        <w:br/>
        <w:t>The background is a plain white wall, providing a stark contrast to the black and silver of the device. In the foreground, the focus is on the hands and the device, while the backdrop is out of focus.</w:t>
        <w:br/>
        <w:br/>
        <w:t>The arms of the device are not visible in this close-up view, but it's clear that the person is holding the device firmly, suggesting control or operation. There is no text or other visual elements that suggest teaching or presenting in this image. It appears to be a candid photograph taken during the handling or inspection of the device rather than a formal educational setting.</w:t>
        <w:br/>
        <w:br/>
        <w:t>The internal components and electronic parts of the device are not visible in this shot, as the camera captures a tight view of the hands and the device itself. The absence of any other objects or visual elements in the image suggests that the primary focus is on the person's interaction with the Flysky radio control system.</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 Sky FSI 6X transmitter, including activating it, accessing its home screen, navigating settings, customizing options, and configuring display settings. The caption describes a person interacting with an electronic device that appears to be this transmitter, highlighting its use in a real-world setting.</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Flysky radio control system (device in the caption), and specifically refers to features like saving up to 20 different models, which is a technical aspect described in the caption.</w:t>
      </w:r>
    </w:p>
    <w:p>
      <w:r>
        <w:t>Source: https://www.youtube.com/watch?v=LYJDlz5w77Y: FLYSKY FS-I6X FUNCTIONS MENU | EXPALINED</w:t>
      </w:r>
    </w:p>
    <w:p>
      <w:pPr>
        <w:pStyle w:val="Heading1"/>
      </w:pPr>
      <w:r>
        <w:t>Frame: frame_0006.jpg</w:t>
      </w:r>
    </w:p>
    <w:p>
      <w:r>
        <w:t>Caption: The image shows a hand holding a Flysky F32X remote control, resting on a white surface. The remote control is a black and silver device with a large screen at the bottom displaying a map and some text. A red button is located towards the center of the device. In front of the remote control lies a model of a drone, which appears to be a toy rather than an actual functional one. The drone has several electronic components, including what appears to be a small camera or sensor at the front, four propeller motors, and some additional electronics on the underside. There is no visible text or writing on the drone or surrounding environment that provides information about the device. The background is blurred, suggesting it could be a workshop or workspace where electronics are used.</w:t>
      </w:r>
    </w:p>
    <w:p>
      <w:r>
        <w:t>No strongly correlated comments found for this frame.</w:t>
      </w:r>
    </w:p>
    <w:p>
      <w:pPr>
        <w:pStyle w:val="Heading1"/>
      </w:pPr>
      <w:r>
        <w:t>Frame: frame_0007.jpg</w:t>
      </w:r>
    </w:p>
    <w:p>
      <w:r>
        <w:t>Caption: The image shows a close-up of a FlySky branded black and silver remote control resting on a white surface. Two hands, one on each side, are seen pressing the buttons, suggesting an action in progress. The focus is on the interaction between the human and the technology as one hand holds the lower part of the drone, with the battery pack visible, while the other hand holds the upper part which includes the camera and sensors. The remote control is positioned in such a way that the "FlySky" branding is visible in the top right corner of the image. The white background provides a stark contrast to the black and silver of the remote control, highlighting its details.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such as activating the transmitter, navigating settings, and configuring display settings, which are all mentioned in the caption. The correlation is strong because the comment specifically highlights features and capabilities of the FlySky FSI 6X transmitter, matching the focus on technology interaction described in the caption.</w:t>
      </w:r>
    </w:p>
    <w:p>
      <w:r>
        <w:t>Source: https://www.youtube.com/watch?v=LYJDlz5w77Y: FLYSKY FS-I6X FUNCTIONS MENU | EXPALINED</w:t>
      </w:r>
    </w:p>
    <w:p>
      <w:pPr>
        <w:pStyle w:val="Heading1"/>
      </w:pPr>
      <w:r>
        <w:t>Frame: frame_0008.jpg</w:t>
      </w:r>
    </w:p>
    <w:p>
      <w:r>
        <w:t>Caption: The image captures a moment of anticipation as a person holds a sleek black and silver Flysky remote control in their hands, equipped with a large display screen and a pair of silver antennas. The device has various buttons and displays, suggesting that it is used to operate the drone, possibly through a smartphone interface. On one of the screens visible on the device, there is a graphical representation of flight modes such as "MANUAL," "POSITIONAL HOLD," "RETURN TO HOME," and others. The exact details of the screen's content are not fully visible due to the angle and resolution of the image. The setting appears to be indoors, with a light-colored surface in the background, creating a stark contrast that draws attention to the device. The person's hands are firmly gripping the device, their fingers tracing the contours of the buttons and dials, exuding a sense of excitement and control, as if they are ready to take flight with their Flysky remote control.</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such as navigating the transmitter's home screen, customizing settings, and adjusting servo frequency. The comment also mentions features like model selection, naming, and real-time feedback display settings, which are all referenced in the caption. While there may be some minor details not explicitly mentioned in the caption, the overall correlation between the two is strong and indicates a direct connection.</w:t>
      </w:r>
    </w:p>
    <w:p>
      <w:r>
        <w:t>Source: https://www.youtube.com/watch?v=LYJDlz5w77Y: FLYSKY FS-I6X FUNCTIONS MENU | EXPALINED</w:t>
      </w:r>
    </w:p>
    <w:p>
      <w:pPr>
        <w:pStyle w:val="Heading1"/>
      </w:pPr>
      <w:r>
        <w:t>Frame: frame_0009.jpg</w:t>
      </w:r>
    </w:p>
    <w:p>
      <w:r>
        <w:t>Caption: The image shows a person holding a black and silver Flysky remote control against a plain white background, with their hands positioned over the device suggesting they are preparing to use it. The remote control has a silver button on top and appears to be in good condition, with no signs of wear or damage. On the front of the remote control, there are buttons and switches which could be for controlling the flight functions of a drone, such as the one visible in the image. A small screen on the front of the device displays some kind of interface or control panel, adding to its functionality.</w:t>
        <w:br/>
        <w:br/>
        <w:t>The person's hands are holding the device with both hands, possibly adjusting settings, inspecting components, or demonstrating the device. The angle of the shot provides a clear view of the top side of the drone where there are other controls and possibly a camera module visible. There is no text visible in this frame, and it does not appear that any teaching is taking place from the image alone.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navigating the setup menu, customizing settings, and configuring display settings. The only difference is that the caption does not explicitly mention the activation or customization of specific features, but the overall theme and terminology match closely.</w:t>
      </w:r>
    </w:p>
    <w:p>
      <w:r>
        <w:t>Source: https://www.youtube.com/watch?v=LYJDlz5w77Y: FLYSKY FS-I6X FUNCTIONS MENU | EXPALINED</w:t>
      </w:r>
    </w:p>
    <w:p>
      <w:pPr>
        <w:pStyle w:val="Heading1"/>
      </w:pPr>
      <w:r>
        <w:t>Frame: frame_0010.jpg</w:t>
      </w:r>
    </w:p>
    <w:p>
      <w:r>
        <w:t>Caption: The image captures a close-up view of a DJI Mavic Pro drone case, with a person's hands holding it open. The drone has a folding design for portability and a control system on the top right side, visible through the back cover. The device also features a camera module on its underside. In the bottom left corner of the image, there appears to be a small LCD screen displaying some information, including what looks like a battery status indicator and possibly other settings or data. However, the text on the screen is not legible due to the resolution and angle of the photo.</w:t>
        <w:br/>
        <w:br/>
        <w:t>In contrast, the person's hands are also holding a Flysky radio controller in the same image. The controller has black and gray buttons arranged in a grid, with a row of four buttons located at the bottom, another row of four buttons positioned at the top, and each button is color-coded: black (top), gray (middle), and white (bottom). A green screen on the controller displays a message in black text, which reads "MOS 16". The background of the image is blurred, with only a small portion visible, emphasizing the controllers and the person holding them. There are no additional objects or text present in the image.</w:t>
      </w:r>
    </w:p>
    <w:p>
      <w:r>
        <w:t>No strongly correlated comments found for this frame.</w:t>
      </w:r>
    </w:p>
    <w:p>
      <w:pPr>
        <w:pStyle w:val="Heading1"/>
      </w:pPr>
      <w:r>
        <w:t>Frame: frame_0011.jpg</w:t>
      </w:r>
    </w:p>
    <w:p>
      <w:r>
        <w:t>Caption: The image shows a person holding a black Flysky F4G+ remote control in their hand. The remote control has a white display screen that displays various icons, including what appears to be a battery charge status (50%), a digital signal strength indicator, and possibly other parameters or settings. The person is interacting with the remote control by pressing a button, as indicated by their finger on the button. The remote control is placed on a white surface, which is the floor. The background of the image is blurred, indicating that the focus is on the remote control and the person using it. The R/C model in front of them has visible control surfaces, suggesting its functionality for maneuver in flight.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F4G+ remote control, including activating the transmitter, accessing its home screen, navigating settings, and configuring display settings. The caption describes a person interacting with a similar remote control, showcasing technical steps such as pressing buttons and interpreting display screens. The correlation is strong because both the caption and comment focus on the same technical aspects of the remote control, making it highly likely that they are discussing the same topic.</w:t>
      </w:r>
    </w:p>
    <w:p>
      <w:r>
        <w:t>Source: https://www.youtube.com/watch?v=LYJDlz5w77Y: FLYSKY FS-I6X FUNCTIONS MENU | EXPALINED</w:t>
      </w:r>
    </w:p>
    <w:p>
      <w:pPr>
        <w:pStyle w:val="Heading1"/>
      </w:pPr>
      <w:r>
        <w:t>Frame: frame_0012.jpg</w:t>
      </w:r>
    </w:p>
    <w:p>
      <w:r>
        <w:t>Caption: The image shows a close-up view of a Flysky radio control device, characterized by its black and silver color scheme. The device is equipped with a large display screen and a set of buttons at the bottom. The screen displays the time and a battery indicator, suggesting that the device is in use or recently powered on. One person's hands are interacting with the device, adjusting or setting it, while holding what looks like a remote controller or module for the device. The background is plain and does not provide additional context or information. There are no visible texts, diagrams, or slides that indicate a teaching context in this image.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 device described in the caption, including activating the transmitter, accessing its home screen, interpreting important information, navigating setup menus, customizing settings, and configuring display settings. The only difference is that the caption focuses on a specific moment in time, while the comment provides an overview of the device's capabilities.</w:t>
      </w:r>
    </w:p>
    <w:p>
      <w:r>
        <w:t>Source: https://www.youtube.com/watch?v=LYJDlz5w77Y: FLYSKY FS-I6X FUNCTIONS MENU | EXPALINED</w:t>
      </w:r>
    </w:p>
    <w:p>
      <w:pPr>
        <w:pStyle w:val="Heading1"/>
      </w:pPr>
      <w:r>
        <w:t>Frame: frame_0013.jpg</w:t>
      </w:r>
    </w:p>
    <w:p>
      <w:r>
        <w:t>Caption: The image shows a person's hands interacting with a black remote control device that resembles an RC plane or car controller. The device, specifically identified as a Flysky radio control device, features a silver band around its neck and a black screen displaying the message "AISIS 16X 69U". The person is holding the device with their hand pressing the buttons, indicating that they are in the process of controlling it. The background of the image is a white wall, providing a stark contrast to the black and silver of the radio control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FlySky radio control device described in the caption, including activating the transmitter, accessing its home screen, customizing settings, and configuring display settings for real-time feedback. The comment also mentions the importance of adjusting sensitivity and assigning switches to suit different aircraft models, which is also reflected in the caption.</w:t>
      </w:r>
    </w:p>
    <w:p>
      <w:r>
        <w:t>Source: https://www.youtube.com/watch?v=LYJDlz5w77Y: FLYSKY FS-I6X FUNCTIONS MENU | EXPALINED</w:t>
      </w:r>
    </w:p>
    <w:p>
      <w:pPr>
        <w:pStyle w:val="Heading1"/>
      </w:pPr>
      <w:r>
        <w:t>Frame: frame_0014.jpg</w:t>
      </w:r>
    </w:p>
    <w:p>
      <w:r>
        <w:t>Caption: The image shows a person's hand and forearm using a Flysky remote control with a small white display lit up, indicating that it's in use. The remote control is black in color and features various buttons, dials, and switches typical for remote control applications such as flying drones or handling other remote-controlled equipment. The person's hand is manipulating the device, specifically adjusting a dial, which might affect one of the parameters displayed on the smartphone screen (not visible in this image). The display shows graphs and numerical values, including a vertical bar with values ranging from 0 to 100 and a horizontal slider, suggesting adjustable parameters like throttle or speed. The person's hand is positioned near the top of the device, indicating a right-handed user, and their fingers are navigating the display, suggesting that they are in the middle of an operation. The background is a plain white wall, providing a neutral backdrop for the viewer to focus on the interaction between the person and the remote control.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navigating the home screen, customizing settings, adjusting sensitivity, and configuring display settings. The only deviation from a perfect correlation is that the caption does not explicitly mention activating the transmitter or interpreting battery level, model details, and protocol information, which are discussed in the comment.</w:t>
      </w:r>
    </w:p>
    <w:p>
      <w:r>
        <w:t>Source: https://www.youtube.com/watch?v=LYJDlz5w77Y: FLYSKY FS-I6X FUNCTIONS MENU | EXPALINED</w:t>
      </w:r>
    </w:p>
    <w:p>
      <w:pPr>
        <w:pStyle w:val="Heading1"/>
      </w:pPr>
      <w:r>
        <w:t>Frame: frame_0015.jpg</w:t>
      </w:r>
    </w:p>
    <w:p>
      <w:r>
        <w:t>Caption: The image shows a person's hand interacting with a piece of equipment that appears to be a drone, based on the visible propellers and electronic components. The individual is reaching towards the device, which is open or partially disassembled, revealing its internal components. The background is not distinct enough to provide additional context, but it looks like an indoor setting with a plain wall and some indistinct items that could be household objects.</w:t>
        <w:br/>
        <w:br/>
        <w:t>The focus of the image is on the person's hand holding what appears to be a small controller or remote control for the drone, which seems to have various buttons and possibly joysticks or a touch screen interface. The controller has a label with text on it, though the details are not clear enough to read. Additionally, the controller is black and white with a red and white logo on the front, indicating that it may be a Flysky radio control.</w:t>
        <w:br/>
        <w:br/>
        <w:t>The person's hands are positioned over the controller, with their thumb and index finger pressing buttons on the device. The controller displays a green screen, suggesting that it is currently in use. The image does not provide a teaching context as there is no instructor visible, nor any educational materials like slides, diagrams, or written explanations. Instead, the setting appears to be more about showcasing or demonstrating the drone and its controller rather than an instructional session.</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the FlySky radio control, controller features, and drone capabilities. The correlation is strong due to the detailed explanations of the transmitter's functionalities, such as activating the device, navigating menus, customizing settings, and configuring display settings, which are all relevant to the image of the person interacting with the drone controller.</w:t>
      </w:r>
    </w:p>
    <w:p>
      <w:r>
        <w:t>Source: https://www.youtube.com/watch?v=LYJDlz5w77Y: FLYSKY FS-I6X FUNCTIONS MENU | EXPALINED</w:t>
      </w:r>
    </w:p>
    <w:p>
      <w:pPr>
        <w:pStyle w:val="Heading1"/>
      </w:pPr>
      <w:r>
        <w:t>Frame: frame_0016.jpg</w:t>
      </w:r>
    </w:p>
    <w:p>
      <w:r>
        <w:t>Caption: The image shows a close-up view of a person holding a Flysky radio control device, characterized by its black color and equipped with a silver and black joystick positioned on the right side. A white button is situated just below the joystick. The device is held in the hands of two individuals, each wearing a white shirt. One person's hand is positioned on the left side of the device, while the other's hand is on the right. The device's display screen is lit up, suggesting it's in use.</w:t>
        <w:br/>
        <w:br/>
        <w:t>The Flysky radio control device appears to be controlling a remote-controlled aircraft, possibly a toy quadcopter given its small size and the presence of a camera module on the underside of the device. The design suggests it may have multiple modes or controls for different functions such as flight stabilization, acceleration, directional control, and possibly camera movement.</w:t>
        <w:br/>
        <w:br/>
        <w:t>The focus of the image is primarily on the device itself, which seems to be the main object of interest.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including activation, navigation, customization, and advanced functionalities. The caption describes the device's design, modes, and controls, which are all referenced in the comment, making them strongly related.</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Flysky radio control device (controller) mentioned in the caption, specifically mentioning its ability to save different models and give names to drones. The connection is strong as the comment does not mention unrelated topics.</w:t>
      </w:r>
    </w:p>
    <w:p>
      <w:r>
        <w:t>Source: https://www.youtube.com/watch?v=LYJDlz5w77Y: FLYSKY FS-I6X FUNCTIONS MENU | EXPALINED</w:t>
      </w:r>
    </w:p>
    <w:p>
      <w:pPr>
        <w:pStyle w:val="Heading1"/>
      </w:pPr>
      <w:r>
        <w:t>Frame: frame_0017.jpg</w:t>
      </w:r>
    </w:p>
    <w:p>
      <w:r>
        <w:t>Caption: In this image, there are several components visible that provide insight into a person operating a quadcopter drone. A Flysky F16X remote control is being held by the person's hands, with their fingers positioned on the buttons, ready to send commands to the drone. The remote control features a large screen displaying a white arrow, indicating it's in the middle of a command. The device is plugged into a black power cable, which is connected to a white power source.</w:t>
        <w:br/>
        <w:br/>
        <w:t>Visible nearby are several other components related to the drone's operation:</w:t>
        <w:br/>
        <w:br/>
        <w:t>1. A quadcopter drone with its body and arms exposed, revealing internal electronic components such as a battery pack, flight control board, and possibly other sensors or motors. The drone appears to have an FPV (First-Person View) camera attached to the front of its frame, which is used for live video feeds during flight.</w:t>
        <w:br/>
        <w:br/>
        <w:t>2. A small device with a digital display that reads "Flight Time: 50 sec" and "8.4°," suggesting that it may be a remote controller or a portable electronic device related to the drone's operation. The device is held by a human hand in front of the drone, possibly indicating an action being performed such as arming or calibration.</w:t>
        <w:br/>
        <w:br/>
        <w:t>3. A piece of paper or a card with text on it held up against the drone. The text on the paper appears to read "Teachers," but it's partially obscured and not entirely clear what is written. It seems like the text might be related to instructions or educational content, possibly for teaching purposes.</w:t>
        <w:br/>
        <w:br/>
        <w:t>The overall setting suggests that someone may be demonstrating how to use or set up a quadcopter drone, with the focus on handling the device and perhaps sharing tips or tricks about its operation. The exact nature of the instructional context is not clear from this image alone.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customizing settings, and adjusting sensitivity. The comment also covers advanced functionalities like servo frequency adjustment, display setting configuration, and fine-tuning aircraft controls, which are all related to the components visible in the frame caption.</w:t>
      </w:r>
    </w:p>
    <w:p>
      <w:r>
        <w:t>Source: https://www.youtube.com/watch?v=LYJDlz5w77Y: FLYSKY FS-I6X FUNCTIONS MENU | EXPALINED</w:t>
      </w:r>
    </w:p>
    <w:p>
      <w:pPr>
        <w:pStyle w:val="Heading1"/>
      </w:pPr>
      <w:r>
        <w:t>Frame: frame_0018.jpg</w:t>
      </w:r>
    </w:p>
    <w:p>
      <w:r>
        <w:t>Caption: The image shows a person holding a sleek black Flysky remote control with a silver body and a large LCD screen that displays information on the current time and altitude. The remote control is equipped with several buttons, dials, and connectors typical of such equipment, featuring a black and red color scheme. The person's hand is positioned directly on the remote control, suggesting they are about to operate it. The background is blurred, drawing attention to the remote control and the person's hand. There are no visible texts, labels, or indicators suggesting any specific brand or model name of the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navigating the setup menu, customizing settings, and configuring display settings. The mention of specific features like model selection, sensitivity adjustment, and servo frequency control matches the objects and goals mentioned in the caption.</w:t>
      </w:r>
    </w:p>
    <w:p>
      <w:r>
        <w:t>Source: https://www.youtube.com/watch?v=LYJDlz5w77Y: FLYSKY FS-I6X FUNCTIONS MENU | EXPALINED</w:t>
      </w:r>
    </w:p>
    <w:p>
      <w:pPr>
        <w:pStyle w:val="Heading1"/>
      </w:pPr>
      <w:r>
        <w:t>Frame: frame_0019.jpg</w:t>
      </w:r>
    </w:p>
    <w:p>
      <w:r>
        <w:t>Caption: The image shows a person holding an open case of a radio-controlled (RC) aircraft, specifically a drone, with its remote control attached to the back of the case. The drone has a visible battery pack, and electronic components are visible inside the case, including what appears to be a circuit board or small electronics assembly, possibly part of the drone's electronics. In their right hand, the person is holding a Flysky remote control with a large, rectangular display on its front, showing a green and red LED light indicating it is currently in use. The person is operating the remote control with their left hand, positioned directly in front of them.</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how to use the Flysky remote control, directly discussing technical steps and settings described in the caption, such as activating the transmitter, accessing its home screen, navigating setup menus, customizing settings, and adjusting servo frequency. The only minor mismatch is that the caption does not explicitly mention some of the advanced functionalities mentioned in the comment, but they are still strongly related.</w:t>
      </w:r>
    </w:p>
    <w:p>
      <w:r>
        <w:t>Source: https://www.youtube.com/watch?v=LYJDlz5w77Y: FLYSKY FS-I6X FUNCTIONS MENU | EXPALINED</w:t>
      </w:r>
    </w:p>
    <w:p>
      <w:pPr>
        <w:pStyle w:val="Heading1"/>
      </w:pPr>
      <w:r>
        <w:t>Frame: frame_0020.jpg</w:t>
      </w:r>
    </w:p>
    <w:p>
      <w:r>
        <w:t>Caption: The image depicts a hand holding a large, detailed remote control aircraft with a camera and possibly other electronic components attached to it. The aircraft is open, allowing a clear view of its internal components, which appear to include electronics such as circuit boards and motors, as well as batteries. A sticker or label on the side of one of the aircraft's fuselage reads "FLYSKI," indicating the brand or model of the aircraft.</w:t>
        <w:br/>
        <w:br/>
        <w:t>In the bottom left corner of the image, a small digital display with various icons and text is visible, possibly related to control functions or settings for the aircraft. The remote control is held firmly by the person's hand, with no additional objects or texts present in the frame.</w:t>
        <w:br/>
        <w:br/>
        <w:t>The overall style of the image seems informative, possibly meant for an educational purpose, such as teaching people about drone assembly, technology, or flight characteristics. The focus is on the aircraft and its components, with the background serving as a neutral backdrop to highlight the remote control and its display. The image does not contain any readable texts or equations that can be confidently described.</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it, setting up its home screen, navigating menus, customizing settings, and adjusting sensitivity. The caption describes a remote control aircraft with similar features like model selection, protocol, sensor measurements, and servo frequency adjustments, indicating strong correlation.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references the controller and its features (giving drones names and saving models), which are all described in the caption. The connection is strong because the comment discusses specific technical details mentioned in the image, such as the display's icons and text.</w:t>
      </w:r>
    </w:p>
    <w:p>
      <w:r>
        <w:t>Source: https://www.youtube.com/watch?v=LYJDlz5w77Y: FLYSKY FS-I6X FUNCTIONS MENU | EXPALINED</w:t>
      </w:r>
    </w:p>
    <w:p>
      <w:pPr>
        <w:pStyle w:val="Heading1"/>
      </w:pPr>
      <w:r>
        <w:t>Frame: frame_0021.jpg</w:t>
      </w:r>
    </w:p>
    <w:p>
      <w:r>
        <w:t>Caption: The image shows a person's hands working with a small drone. In the foreground, there are two hands holding up a Flysky remote control, which is gray in color and equipped with a built-in LCD screen displaying the text "MOS" and "KOS". The remote control appears to have several buttons and joysticks, suggesting various controls for flight and camera operation.</w:t>
        <w:br/>
        <w:br/>
        <w:t>The central part of the image shows the drone itself, which looks like a professional model with a folding design. It features multiple cameras, GPS receivers, and possibly sensors for navigation or obstacle avoidance. There is visible text on the controller's screen: "Ulta", which might indicate that the drone is in ultra mode for higher performance or longer battery life.</w:t>
        <w:br/>
        <w:br/>
        <w:t>The background is blurred, but it seems to be an indoor environment with a white wall. The overall style of the image suggests a DIY or hobby context, perhaps an instructional video or blog post where the person is demonstrating how to use the drone.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capabilities of the Fly Sky FSI 6X transmitter, which is also mentioned in the frame caption. The comment specifically highlights how to use different settings and controls on the transmitter, such as model selection, sensitivity adjustment, and display settings, which are all present in the image.</w:t>
      </w:r>
    </w:p>
    <w:p>
      <w:r>
        <w:t>Source: https://www.youtube.com/watch?v=LYJDlz5w77Y: FLYSKY FS-I6X FUNCTIONS MENU | EXPALINED</w:t>
      </w:r>
    </w:p>
    <w:p>
      <w:r>
        <w:t>Comment (score 70): it was a good guide to the controller. I was surprised to know we can give the drones names and have up to 20 different models saved to it.</w:t>
      </w:r>
    </w:p>
    <w:p>
      <w:r>
        <w:t>Reason: The comment directly discusses the FlySky remote control and its features, specifically mentioning the ability to save drone models, which is mentioned in the caption. While it does not repeat exact technical steps or settings, it shows a strong connection between the controller and the drone's capabilities.</w:t>
      </w:r>
    </w:p>
    <w:p>
      <w:r>
        <w:t>Source: https://www.youtube.com/watch?v=LYJDlz5w77Y: FLYSKY FS-I6X FUNCTIONS MENU | EXPALINED</w:t>
      </w:r>
    </w:p>
    <w:p>
      <w:pPr>
        <w:pStyle w:val="Heading1"/>
      </w:pPr>
      <w:r>
        <w:t>Frame: frame_0022.jpg</w:t>
      </w:r>
    </w:p>
    <w:p>
      <w:r>
        <w:t>Caption: The image shows a person's hand holding an open, black Flysky F15X6 remote control airplane with its components exposed, including what appears to be the motor and propeller assembly. The person is taking a photo of this device, capturing the intricate parts of the model airplane from a slightly elevated angle. The focus is on the display of the remote control airplane and its inner workings. The person's fingers are gently resting on the buttons, indicating a moment of pause or a brief moment of control. The background is blurred, drawing focus to the person and the remote control.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F15X6 remote control airplane, including activation, settings, customization, and advanced functionalities, which are all described in the frame caption. The correlation score is high because the comment provides specific details about the transmitter's capabilities and features that align with the image.</w:t>
      </w:r>
    </w:p>
    <w:p>
      <w:r>
        <w:t>Source: https://www.youtube.com/watch?v=LYJDlz5w77Y: FLYSKY FS-I6X FUNCTIONS MENU | EXPALINED</w:t>
      </w:r>
    </w:p>
    <w:p>
      <w:pPr>
        <w:pStyle w:val="Heading1"/>
      </w:pPr>
      <w:r>
        <w:t>Frame: frame_0023.jpg</w:t>
      </w:r>
    </w:p>
    <w:p>
      <w:r>
        <w:t>Caption: The image shows a person holding an open quadcopter with its electronic components exposed. The quadcopter itself is predominantly black and silver in color, with visible components including:</w:t>
        <w:br/>
        <w:br/>
        <w:t>1. A battery pack serving as the power source.</w:t>
        <w:br/>
        <w:t>2. An electronic control unit (ECU) with various wires and connectors attached to it.</w:t>
        <w:br/>
        <w:t>3. Motors and their corresponding motor controllers.</w:t>
        <w:br/>
        <w:t>4. The flight controller board responsible for managing the motors' speed and direction.</w:t>
        <w:br/>
        <w:t>5. A GPS module.</w:t>
        <w:br/>
        <w:t>6. A communication board that may interface with a remote control or other external device.</w:t>
        <w:br/>
        <w:t>7. A microcontroller board, likely an STM32 or similar ARM-based processor.</w:t>
        <w:br/>
        <w:t>8. A radio receiver module (RX) for receiving commands from the remote control.</w:t>
        <w:br/>
        <w:t>9. A small digital display and a button, possibly a status screen or manual override.</w:t>
        <w:br/>
        <w:t>10. The arm frame structure with mounts for attaching additional hardware or components.</w:t>
        <w:br/>
        <w:t>11. The camera mount with a visible camera, likely used for capturing video during flight.</w:t>
        <w:br/>
        <w:br/>
        <w:t>The person holding the quadcopter appears to be in an informal setting, possibly at home or a workshop, based on their casual attire and the plain background without any discernible branding or logos. The focus of the image is demonstrating the inner workings and construction of a quadcopter drone, possibly for educational purposes.</w:t>
        <w:br/>
        <w:br/>
        <w:t>In addition to the open quadcopter, the person is holding onto a Flysky radio control system, which is black and white in color with a touch screen display on the front. The time displayed on the touchscreen is 10:46.</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discusses the technical features and capabilities of the Fly Sky FSI 6X transmitter, which is directly related to the components and settings shown in the frame caption. The mention of model selection, naming, and adjusting sensitivity for different aircraft and quadcopter models matches the description of the open quadcopter's electronic control unit and motor controllers in the caption. Additionally, the comment's focus on configuring display settings and fine-tuning aircraft controls using subtrim settings and exponential settings corresponds to the description of the digital display and button on the frame.</w:t>
      </w:r>
    </w:p>
    <w:p>
      <w:r>
        <w:t>Source: https://www.youtube.com/watch?v=LYJDlz5w77Y: FLYSKY FS-I6X FUNCTIONS MENU | EXPALINED</w:t>
      </w:r>
    </w:p>
    <w:p>
      <w:pPr>
        <w:pStyle w:val="Heading1"/>
      </w:pPr>
      <w:r>
        <w:t>Frame: frame_0024.jpg</w:t>
      </w:r>
    </w:p>
    <w:p>
      <w:r>
        <w:t>Caption: This image shows a person working with an electronic device, specifically interacting with either a quadcopter or a remote control. The individual appears focused and is likely an instructor or someone with technical expertise in drones or similar devices. In the context of the quadcopter, the person may be examining or performing maintenance/troubleshooting on the device.</w:t>
        <w:br/>
        <w:br/>
        <w:t>The image features internal components of the electronic device, which includes motors, a battery pack, electronic control boards (ECUs), and possibly other hardware. The ECU has visible text, although it's unclear enough to read in detail. The person's hand is seen holding or pointing at one of these parts, potentially discussing or explaining its function.</w:t>
        <w:br/>
        <w:br/>
        <w:t>In another context, the image may depict the person setting up a Flysky remote control, with fingers positioned on the buttons and a green screen displaying "System Setup" words. In this scenario, the person's hands and the remote control are the main subjects, with the remote control being the primary focus. The blurred background makes it difficult to discern any specific details.</w:t>
        <w:br/>
        <w:br/>
        <w:t>The overall setting appears to be a workshop or lab environment where hands-on learning and demonstration are taking place, with an edited overlay that obscures part of the instructor and includes a small text box at the bottom right corner (although its content is not legible in this frame).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specifically mentioning the Fly Sky FSI 6X transmitter, activation process, home screen, battery level, model details, protocol, navigation, customization, and advanced functionalities like sensor measurement, servo frequency adjustment, display settings, subtrim settings, dual rate, exponential settings, throttle curve adjustments, elevon setup, V-tail setup, and switch assignment. While the caption does not explicitly mention all these technical aspects, it provides context for the types of features and capabilities discussed in the comment.</w:t>
      </w:r>
    </w:p>
    <w:p>
      <w:r>
        <w:t>Source: https://www.youtube.com/watch?v=LYJDlz5w77Y: FLYSKY FS-I6X FUNCTIONS MENU | EXPALINED</w:t>
      </w:r>
    </w:p>
    <w:p>
      <w:pPr>
        <w:pStyle w:val="Heading1"/>
      </w:pPr>
      <w:r>
        <w:t>Frame: frame_0025.jpg</w:t>
      </w:r>
    </w:p>
    <w:p>
      <w:r>
        <w:t>Caption: The image captures a moment of a person engaging with a remote control toy car and its Flysky radio controller. The individual is holding the upper part of the car, which features an electronic display and various buttons and switches that likely control the vehicle's movement and other functions. The radio controller, equipped with a touch screen display and a keypad, is positioned on a white surface, contrasting with the black and silver color scheme of the device. The person's thumb is on the keypad, indicating they are in the process of setting up the system.</w:t>
        <w:br/>
        <w:br/>
        <w:t>The focus of the image appears to be on the electronics and mechanics of the toy car rather than the individual or their surroundings. There are no visible texts or diagrams that would suggest an educational context, such as a presentation slide or written instructions. The person seems to be engaged in a hands-on activity related to the maintenance or customization of the remote control vehicle, possibly in the context of a testing session.</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and customizing settings. The comment also mentions specific features like model selection, sensitivity adjustment, and display settings, which are all related to the image of the remote control toy car and its Flysky radio controller.</w:t>
      </w:r>
    </w:p>
    <w:p>
      <w:r>
        <w:t>Source: https://www.youtube.com/watch?v=LYJDlz5w77Y: FLYSKY FS-I6X FUNCTIONS MENU | EXPALINED</w:t>
      </w:r>
    </w:p>
    <w:p>
      <w:pPr>
        <w:pStyle w:val="Heading1"/>
      </w:pPr>
      <w:r>
        <w:t>Frame: frame_0026.jpg</w:t>
      </w:r>
    </w:p>
    <w:p>
      <w:r>
        <w:t>Caption: The image captures two moments of hands-on interaction with electronic equipment. In one frame, someone's hands are working with an open-frame drone, with one hand holding the drone frame and the other manipulating something on the bottom, possibly a battery or power module. The drone has visible components including an integrated circuit (IC) board and other electronics.</w:t>
        <w:br/>
        <w:br/>
        <w:t>In another moment, two gloved hands are firmly gripping a Flysky remote control, resting on a table. The control, a sleek black device with a silver logo, is facing upwards, its display screen lit up with a blue background featuring a white logo. The hands are positioned to press a small silver circle button, suggesting that the person holding it is right-handed.</w:t>
        <w:br/>
        <w:br/>
        <w:t>The background of both images is blurred, drawing attention to the equipment and hands, creating a sense of depth and anticipation or action as if someone is about to make a move with the control.</w:t>
      </w:r>
    </w:p>
    <w:p>
      <w:r>
        <w:t>No strongly correlated comments found for this frame.</w:t>
      </w:r>
    </w:p>
    <w:p>
      <w:pPr>
        <w:pStyle w:val="Heading1"/>
      </w:pPr>
      <w:r>
        <w:t>Frame: frame_0027.jpg</w:t>
      </w:r>
    </w:p>
    <w:p>
      <w:r>
        <w:t>Caption: The image shows a person's hands manipulating a Flysky radio control device, which appears to be in "System Setup" mode. The device, held by two hands, has a black and silver design with two buttons arranged in a line on the right side and a touchpad on the left. The top right corner of the screen is lit up with green and red lights, indicating that the device is currently in setup mode. The person's hands are positioned around the device, with one hand covering it from the front and the other from the back. On the bottom right side of the frame, a small display shows the flight controller interface with various readouts and possibly telemetry data for the aircraft being controlled by the remote control. The setting looks like a typical indoor space, likely at home, as there is a plain background and no discernable details about the room or environment.</w:t>
      </w:r>
    </w:p>
    <w:p>
      <w:r>
        <w:t>No strongly correlated comments found for this frame.</w:t>
      </w:r>
    </w:p>
    <w:p>
      <w:pPr>
        <w:pStyle w:val="Heading1"/>
      </w:pPr>
      <w:r>
        <w:t>Frame: frame_0028.jpg</w:t>
      </w:r>
    </w:p>
    <w:p>
      <w:r>
        <w:t>Caption: The image shows two individuals engaged with their respective remote controls. On the left, a person holds a Flysky remote control with a silver handle adorned with a red button currently being used. The remote control's screen displays a menu setup, indicating that it's in the setup mode. The background is blurred, focusing attention on the remote control and the individual holding it.</w:t>
        <w:br/>
        <w:br/>
        <w:t>On the right side of the image, another person holds an open DJI FPV (First-Person View) drone with a black body featuring a camera mounted on its front. A controller connected to the drone via wires appears to have several buttons and a joystick typical for controlling flight. In the lower part of the image, a small screen displays a video feed from the drone's camera, showing a room with a white wall. The GUI (Graphical User Interface) displayed on the screen features various tabs or sections, but their contents are unclear due to the low resolution.</w:t>
        <w:br/>
        <w:br/>
        <w:t>The individuals' arms and hands are partially visible, with one person possibly assembling or testing the drone, given the exposed components and environment. The focus of this image appears to be on both the drones and user interfaces displayed on the small screens, providing insight into these remote control systems.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setup and customization of the FlySky remote control's menu, which is mentioned in the caption as 'setup mode'. The comment also mentions specific features like battery level, model details, and protocol, which aligns with the information displayed on the remote control's screen. Additionally, the comment explains how to adjust servo frequency, reverse channel movements, and configure display settings, which are all related to the technical aspects of the remote control system shown in the caption.</w:t>
      </w:r>
    </w:p>
    <w:p>
      <w:r>
        <w:t>Source: https://www.youtube.com/watch?v=LYJDlz5w77Y: FLYSKY FS-I6X FUNCTIONS MENU | EXPALINED</w:t>
      </w:r>
    </w:p>
    <w:p>
      <w:pPr>
        <w:pStyle w:val="Heading1"/>
      </w:pPr>
      <w:r>
        <w:t>Frame: frame_0029.jpg</w:t>
      </w:r>
    </w:p>
    <w:p>
      <w:r>
        <w:t>Caption: The image shows a person's hands working with an electronic device, specifically a FlySky remote control, which appears to be black and silver in color. The remote control has a silver logo on the front and is currently displaying a green screen with red "+" and "-" symbols. The person is holding the remote control with their left hand, and their right hand is positioned on the top right corner of the screen. The remote control sits on a black surface, contrasting with its own silver color. The background is blurred, focusing attention on the person and the device. In the image, the person appears to be setting up or calibrating the remote control, adjusting knobs, buttons, and LED displays on its top surface. Visible branding includes the word "FLYSKILL" along with a logo or emblem above it. There is no text on the device itself that is legible in this image, and there are no visible screens displaying any content or diagrams. The focus of the image is primarily on the device and the hands operating it rather than providing information about a learning environment or educational material.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objects (FlySky remote control), and settings (activating the transmitter, accessing its home screen, interpreting information) described in the caption. The caption mentions setting up or calibrating the remote control, adjusting knobs, buttons, and LED displays, which are all covered in the comment as part of customizing settings and assigning switches.</w:t>
      </w:r>
    </w:p>
    <w:p>
      <w:r>
        <w:t>Source: https://www.youtube.com/watch?v=LYJDlz5w77Y: FLYSKY FS-I6X FUNCTIONS MENU | EXPALINED</w:t>
      </w:r>
    </w:p>
    <w:p>
      <w:pPr>
        <w:pStyle w:val="Heading1"/>
      </w:pPr>
      <w:r>
        <w:t>Frame: frame_0030.jpg</w:t>
      </w:r>
    </w:p>
    <w:p>
      <w:r>
        <w:t>Caption: The image shows an open-frame quadcopter with various electronic components and wiring visible inside its chassis. The quadcopter is predominantly black in color with a few red accents, possibly from LEDs or other circuitry. On the side of the frame, there's an LCD screen that might be used to display flight data or control settings. The battery pack for the drone is also clearly visible and looks like it has a capacity indicator with a green bar suggesting that it's not fully charged yet.</w:t>
        <w:br/>
        <w:br/>
        <w:t>In the foreground, a person is holding up a smartphone displaying what appears to be flight data or parameters for the quadcopter. Although only part of their hand and the screen are visible due to the angle and focus, it seems as though they are interacting with the device, possibly during an assembly, configuration, or demonstration process.</w:t>
        <w:br/>
        <w:br/>
        <w:t>To the left of the image, another person is holding a Flysky RC control in their hand. The control is black and features a large display screen that displays a menu with several options, including "System Setup" and "Mode". The person's hand is positioned on the control, suggesting they are either adjusting settings or preparing to fly. The blurred background draws focus to the control and its features, providing insight into the potential functionality and customization options for the quadcopter.</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detailed instructions on using the Fly Sky FSI 6X transmitter, which is prominently featured in the frame caption. The caption mentions the control's display screen and menu options, such as 'System Setup' and 'Mode', which are also mentioned in the comment. Additionally, the comment discusses configuring settings for specific aircraft models, which aligns with the quadcopter shown in the image. While not all technical steps or objects from the caption are directly discussed in the comment, they share a common theme of transmitter functionality and customization.</w:t>
      </w:r>
    </w:p>
    <w:p>
      <w:r>
        <w:t>Source: https://www.youtube.com/watch?v=LYJDlz5w77Y: FLYSKY FS-I6X FUNCTIONS MENU | EXPALINED</w:t>
      </w:r>
    </w:p>
    <w:p>
      <w:pPr>
        <w:pStyle w:val="Heading1"/>
      </w:pPr>
      <w:r>
        <w:t>Frame: frame_0031.jpg</w:t>
      </w:r>
    </w:p>
    <w:p>
      <w:r>
        <w:t>Caption: This image shows a person engaging with their quadcopter and radio control device. In the foreground, the person's hands are holding an open quadcopter frame with various electronic components exposed. The frame is designed to house a flight controller board, motors, and possibly other sensors for stabilization and navigation. The flight controller is visible with multiple ports and connectors. Small LED lights attached to the frame likely serve as a status indicator for the drone's system. The person appears to be working on or demonstrating the assembly of the quadcopter.</w:t>
        <w:br/>
        <w:br/>
        <w:t>In the background, on the left side of the image, a smartphone screen displays some text and an image, possibly related to flight control or programming. Although the details on the screen are not clear due to resolution and angle issues, it suggests a focus on electronics, robotics, or hobbyist drone assembly.</w:t>
        <w:br/>
        <w:br/>
        <w:t>The person is also holding a Flysky FS16X radio control device in their hands, with a large LCD screen displaying a menu setup screen. The device has a black and white color scheme with silver trim, featuring the brand "FLYSKY" prominently displayed. The person's index finger rests on the top right corner of the screen, while their thumb is positioned on the bottom right corner, highlighting the device's features and functionality.</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FlySky FS16X radio control device, specifically discussing its features and capabilities. The caption describes the device's display screen and menu setup, which is directly addressed in the comment. The correlation score is high because the comment focuses on the technical aspects of the transmitter, matching the level of detail provided in the caption.</w:t>
      </w:r>
    </w:p>
    <w:p>
      <w:r>
        <w:t>Source: https://www.youtube.com/watch?v=LYJDlz5w77Y: FLYSKY FS-I6X FUNCTIONS MENU | EXPALINED</w:t>
      </w:r>
    </w:p>
    <w:p>
      <w:pPr>
        <w:pStyle w:val="Heading1"/>
      </w:pPr>
      <w:r>
        <w:t>Frame: frame_0032.jpg</w:t>
      </w:r>
    </w:p>
    <w:p>
      <w:r>
        <w:t>Caption: The image shows a person holding a Flysky F360X remote control, which is currently in the 'menu setup' mode. The black and grey device has multiple buttons and joysticks, indicating it has various controls for operating an aircraft. In front of the remote control, there's a small digital screen displaying what appears to be an image or graphic, possibly related to the drone's operation, such as battery status, signal strength, or flight parameters. The person's fingers are firmly grasping the control's buttons, suggesting they are in the process of setting up the device for flying. The remote control has the Flysky logo prominently displayed, identifying it as a branded product. As the person holds the remote, their focus is directed towards the device and the screen, possibly preparing to operate the aircraft.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of setting up the Flysky F360X remote control, including accessing its home screen, navigating the setup menu, customizing settings, and configuring display settings. The caption accurately depicts a person holding the remote control in 'menu setup' mode, which is strongly related to the topics covered in the comment.</w:t>
      </w:r>
    </w:p>
    <w:p>
      <w:r>
        <w:t>Source: https://www.youtube.com/watch?v=LYJDlz5w77Y: FLYSKY FS-I6X FUNCTIONS MENU | EXPALINED</w:t>
      </w:r>
    </w:p>
    <w:p>
      <w:pPr>
        <w:pStyle w:val="Heading1"/>
      </w:pPr>
      <w:r>
        <w:t>Frame: frame_0033.jpg</w:t>
      </w:r>
    </w:p>
    <w:p>
      <w:r>
        <w:t>Caption: In the image, there is a close-up view of a Flysky radio control system, held by two hands. The hands, which are visible on the right side of the image, are holding the control system, suggesting that the person might be preparing to operate the device. The control system is a black and white device with a touch screen display showing the model name and the current mode, indicating that the device is in a ready state. The control system is labeled "flysky" and "FSX", suggesting it is a part of a larger Flysky product line.</w:t>
        <w:br/>
        <w:br/>
        <w:t>The image also shows a drone with its arms extended, providing a close-up view of its electronic components and motors. It appears to be in the process of assembly or repair, as suggested by the visible wiring and exposed parts. A person's hand is holding the bottom section of the drone, which includes what looks like a battery compartment and possibly the flight controller board with various components mounted on it. The person's hand is partially visible in the lower right corner of the image.</w:t>
        <w:br/>
        <w:br/>
        <w:t>The background is plain white, emphasizing the subject of the photo. There are no texts, diagrams, or slides present in this frame. The focus is solely on the drone, the hands holding its parts, and the Flysky radio control system being held by the same hands.</w:t>
      </w:r>
    </w:p>
    <w:p>
      <w:r>
        <w:t>No strongly correlated comments found for this frame.</w:t>
      </w:r>
    </w:p>
    <w:p>
      <w:pPr>
        <w:pStyle w:val="Heading1"/>
      </w:pPr>
      <w:r>
        <w:t>Frame: frame_0034.jpg</w:t>
      </w:r>
    </w:p>
    <w:p>
      <w:r>
        <w:t>Caption: The image captures a moment of precision and control as a person interacts with an open Flysky model select remote control. The sleek black device is prominently displayed, its various buttons and dials clearly visible. The person's hands, seen through the viewfinder, are firmly gripping the remote control in a left-handed grip, suggesting a deliberate interaction. In the background, the blurred image does not provide enough detail to confidently identify any specific features or objects. However, the focus on the person and the remote control suggests an indoor setting, possibly for instructional purposes, as indicated by the close-up shot.</w:t>
        <w:br/>
        <w:br/>
        <w:t>On the front of the remote control case, a digital screen displays the number "40", which may indicate a battery level or count for some reason. The case itself is black with a transparent window, allowing us to see the contents: an RC helicopter with its blades folded in, motors, and electronic components visible. The helicopter appears to be equipped with additional accessories such as what looks like a camera and possibly other sensors or electronic equipment. A smaller device labeled "GPS" is attached to the helicopter.</w:t>
        <w:br/>
        <w:br/>
        <w:t>The image does not contain any text, but the presence of the remote control and the person's interaction with it suggests a context of remote control operation, possibly in the context of a video game or a similar activity.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activating the transmitter, interpreting battery level and model details, setting up menus, customizing settings, and adjusting sensitivity. The comment also mentions features like sensors, servo frequency, display settings, and control limits, which are all relevant to the same Flysky model select remote control shown in the image.</w:t>
      </w:r>
    </w:p>
    <w:p>
      <w:r>
        <w:t>Source: https://www.youtube.com/watch?v=LYJDlz5w77Y: FLYSKY FS-I6X FUNCTIONS MENU | EXPALINED</w:t>
      </w:r>
    </w:p>
    <w:p>
      <w:pPr>
        <w:pStyle w:val="Heading1"/>
      </w:pPr>
      <w:r>
        <w:t>Frame: frame_0035.jpg</w:t>
      </w:r>
    </w:p>
    <w:p>
      <w:r>
        <w:t>Caption: The image shows a person's hands working with an electronic device that appears to be a drone or similar remote-controlled equipment, specifically a Flysky 106 radio control device. The device has multiple components, including a battery pack, an electronic control unit, and some wiring or connections. There are visible buttons and what appears to be a digital display, although the text on it is not legible in this image. The person seems to be inspecting or possibly repairing the device; their focus is on the internal components rather than the camera angle itself.</w:t>
        <w:br/>
        <w:br/>
        <w:t>The setting looks like a casual workspace with a simple backdrop that does not distract from the task at hand. In the process of operating the device, the person is pointing at a small white screen that displays the text "Model Select". The device is black in color, with a silver antenna protruding from the top, and the person's fingers are firmly gripping it, suggesting that they are in the process of selecting a model.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several technical steps and settings described in the caption, including model selection, setting control limits, configuring display settings, adjusting servo frequency, and assigning auxiliary channels. The mention of the FlySky 106 radio control device and its various components also matches the details provided in the caption.</w:t>
      </w:r>
    </w:p>
    <w:p>
      <w:r>
        <w:t>Source: https://www.youtube.com/watch?v=LYJDlz5w77Y: FLYSKY FS-I6X FUNCTIONS MENU | EXPALINED</w:t>
      </w:r>
    </w:p>
    <w:p>
      <w:pPr>
        <w:pStyle w:val="Heading1"/>
      </w:pPr>
      <w:r>
        <w:t>Frame: frame_0036.jpg</w:t>
      </w:r>
    </w:p>
    <w:p>
      <w:r>
        <w:t>Caption: In this image, we see a person's hands holding an open quadcopter (drone) with a Flysky 06 model remote control beside it. The drone has a prominent black and white color scheme and features four rotors. On the top of the drone, there is an integrated camera with visible lenses and a red light that might be indicating status or power. Below the camera, there are LED lights in different colors, which could indicate navigation or different settings for the drone.</w:t>
        <w:br/>
        <w:br/>
        <w:t>The remote control, also featuring a black and white color scheme, has several buttons and joysticks, likely used to maneuver the quadcopter in flight. A screen on the remote displays an interface with various symbols and icons that might be indicators or controls for the drone's functions. On the top left corner of the remote control, there is a digital display that says "0%" which could refer to battery level or another status indicator.</w:t>
        <w:br/>
        <w:br/>
        <w:t>The person is standing in front of a white wall, with the remote control facing towards the camera. The background is not clearly visible due to the close-up nature of the photo, but it seems like a neutral indoor setting with no additional context provided. There are no visible texts or distinctive logos in this image.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accessing its home screen, interpreting battery level and model details, navigating setup menu, customizing settings, and configuring display settings. The caption describes a quadcopter with a Flysky 06 model remote control, which is exactly the same type of transmitter discussed in the comment.</w:t>
      </w:r>
    </w:p>
    <w:p>
      <w:r>
        <w:t>Source: https://www.youtube.com/watch?v=LYJDlz5w77Y: FLYSKY FS-I6X FUNCTIONS MENU | EXPALINED</w:t>
      </w:r>
    </w:p>
    <w:p>
      <w:pPr>
        <w:pStyle w:val="Heading1"/>
      </w:pPr>
      <w:r>
        <w:t>Frame: frame_0037.jpg</w:t>
      </w:r>
    </w:p>
    <w:p>
      <w:r>
        <w:t>Caption: The image shows a person's hand holding a Flysky radio controller, specifically a black-colored one with a large blue screen. The screen displays the current status of the device, featuring white text that reads "System Select", indicating that the user is in the process of selecting a system or setting. Additionally, the red button on the controller is being pressed by the user. The person's hands are visible in the image, suggesting active engagement with the device. In the background, the focus is on the drone itself, rather than the environment or any additional context. The hand holding the drone has a small remote control drone with a camera attached to it, featuring a white and black color scheme and typical controls such as buttons and joysticks. There is no visible text, equations, diagrams, or other readable content in this frame that provides information about the topic being taught or the nature of the devices shown. The image is a clear and close-up shot of the hand holding the drone and controller, showcasing both objects for viewers to see their details without any teaching context visible.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controller shown in the caption, including system selection, navigation, customization, and advanced functionalities. The mention of model details, protocol, sensitivity adjustment, and display settings aligns with the image showing the hand holding the controller and drone.</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controller, which is directly discussed in the caption. The mention of being able to save multiple models and giving drones names also corresponds to the display of the drone on the screen of the controller, as shown in the image.</w:t>
      </w:r>
    </w:p>
    <w:p>
      <w:r>
        <w:t>Source: https://www.youtube.com/watch?v=LYJDlz5w77Y: FLYSKY FS-I6X FUNCTIONS MENU | EXPALINED</w:t>
      </w:r>
    </w:p>
    <w:p>
      <w:pPr>
        <w:pStyle w:val="Heading1"/>
      </w:pPr>
      <w:r>
        <w:t>Frame: frame_0038.jpg</w:t>
      </w:r>
    </w:p>
    <w:p>
      <w:r>
        <w:t>Caption: The image shows a person's hand holding a Flysky remote control with a large screen that displays the word "System" in bold white letters. The screen also features a digital interface that appears to mimic the flight controller of a drone, displaying various options and their corresponding values for settings such as PID tuning parameters, commonly adjusted in drones for stability and responsiveness. The person's hands are firmly gripping the remote control, suggesting a sense of control and familiarity with its functions. The remote control is positioned in front of the person, with its screen facing upwards, indicating that the person is about to perform an action on the screen, possibly during the process of setting it up or performing a specific task.</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technical steps and settings described in the caption, including activating the transmitter, accessing its home screen, navigating the setup menu, customizing settings, and configuring display settings. The comment also mentions system settings like model selection and naming, as well as functional setup for adjusting sensitivity and assigning switches to suit different aircraft and quadcopter models, which are all mentioned in the caption.</w:t>
      </w:r>
    </w:p>
    <w:p>
      <w:r>
        <w:t>Source: https://www.youtube.com/watch?v=LYJDlz5w77Y: FLYSKY FS-I6X FUNCTIONS MENU | EXPALINED</w:t>
      </w:r>
    </w:p>
    <w:p>
      <w:pPr>
        <w:pStyle w:val="Heading1"/>
      </w:pPr>
      <w:r>
        <w:t>Frame: frame_0039.jpg</w:t>
      </w:r>
    </w:p>
    <w:p>
      <w:r>
        <w:t>Caption: The image shows a person holding a Flysky F4 Model 06 remote control in their right-handed position. The black and white remote control is held in front of them, with the fingers pressing buttons on the device, indicating that they are likely operating it. The remote control features a built-in LED display, which is currently lit up, suggesting that it is in use. The device has multiple controls and panels, including what appears to be the main flight controller unit on the left side of the frame, with several switches and knobs. On the right side, there's a smaller control panel with more buttons and a joystick.</w:t>
        <w:br/>
        <w:br/>
        <w:t>The individual is focused on the remote control, possibly adjusting settings or preparing for a flight. There are no visible texts, diagrams, or other indications of instructional content in this frame. The background is nondescript and does not provide additional context about the location or purpose of the activity.</w:t>
      </w:r>
    </w:p>
    <w:p>
      <w:r>
        <w:t>No strongly correlated comments found for this frame.</w:t>
      </w:r>
    </w:p>
    <w:p>
      <w:pPr>
        <w:pStyle w:val="Heading1"/>
      </w:pPr>
      <w:r>
        <w:t>Frame: frame_0040.jpg</w:t>
      </w:r>
    </w:p>
    <w:p>
      <w:r>
        <w:t>Caption: The image shows a person's hands holding two devices, with the focus being on the internal components of an open-frame quadcopter drone. The drone has a prominent brand label that says "Flysky" at the top of the frame and features two red LEDs on the left side, possibly indicating status lights or some other form of signal light. On the right hand, the person is holding a Flysky model 06 remote control with a green screen displaying white text "Flysky 06 Flysky". The thumb of the right hand rests on the right side and the index finger on the left, while the left hand also holds the remote control with the thumb resting on the left side and the index finger on the right. The person appears to be in a controlled environment, possibly a room or studio, as the background is blurred making it difficult to discern any specific details.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transmitter, specifically activation, home screen navigation, customization, and advanced functionalities like sensor measurement, servo frequency adjustment, and control sensitivity settings. These details closely match the objects (transmitter) and goals (configuration and fine-tuning) described in the frame caption.</w:t>
      </w:r>
    </w:p>
    <w:p>
      <w:r>
        <w:t>Source: https://www.youtube.com/watch?v=LYJDlz5w77Y: FLYSKY FS-I6X FUNCTIONS MENU | EXPALINED</w:t>
      </w:r>
    </w:p>
    <w:p>
      <w:pPr>
        <w:pStyle w:val="Heading1"/>
      </w:pPr>
      <w:r>
        <w:t>Frame: frame_0041.jpg</w:t>
      </w:r>
    </w:p>
    <w:p>
      <w:r>
        <w:t>Caption: This image depicts a person holding multiple components related to an electric drone, including the body and arms of the drone, a main control board with various electronic components and connectors, a battery pack attached to the bottom of the frame, an electronic module labeled "FlySky" (likely a brand or model name), and partially assembled propellers. The individual is also holding a remote control with an LCD display showing the time "14:45", multiple buttons, and a power button. A red LED light is visible on top of the remote control. The antenna extending from the main control board likely serves as part of the radio communication system for controlling the drone remotely. In another portion of the image, the same person (or possibly another individual) is holding a FlySky model 06 remote control above their head, seemingly preparing to launch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interpreting battery level information, customizing system settings, and adjusting servo frequency. The mention of specific components like the FlySky model 06 remote control and propellers also shows a strong connection to the frame caption.</w:t>
      </w:r>
    </w:p>
    <w:p>
      <w:r>
        <w:t>Source: https://www.youtube.com/watch?v=LYJDlz5w77Y: FLYSKY FS-I6X FUNCTIONS MENU | EXPALINED</w:t>
      </w:r>
    </w:p>
    <w:p>
      <w:pPr>
        <w:pStyle w:val="Heading1"/>
      </w:pPr>
      <w:r>
        <w:t>Frame: frame_0042.jpg</w:t>
      </w:r>
    </w:p>
    <w:p>
      <w:r>
        <w:t>Caption: The image shows a person sitting in front of an object that appears to be a remote-controlled drone or quadcopter, as indicated by its distinctive four-bladed structure and the presence of control sticks with a joystick in the center. The individual is holding the device's remote controller, which includes a screen displaying "Mode 6" on the bottom right corner. A visible battery pack labeled "Flysky" is attached to the drone. The person is firmly gripping the Flysky 06 model Select Flysky6 remote control, with its black and silver body, suggesting a sense of familiarity or perhaps even a sense of accomplishment. The remote control's buttons and dials are clearly visible, hinting at the advanced capabilities of the device. As seen on the screen, the person is likely in the process of selecting a specific model or function within the remote control, with "Model Select Flysky6" displayed prominently.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 Sky FSI 6X transmitter, which is directly related to the frame caption that shows a person operating the same remote control. The caption mentions specific features like 'Mode 6' and the screen displaying model select options, which are discussed in detail in the comment. The correlation score of 90 indicates that the comment provides technical information about the same device and its functions, strongly supporting the connection between the frame caption and the viewer comment.</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same technical aspects mentioned in the caption, such as the controller's capabilities (model select, saved models) and its features (giving drones names). The connection is strong because the comment specifically highlights the drone's customizability, which aligns with the description of the remote control's screen in the caption.</w:t>
      </w:r>
    </w:p>
    <w:p>
      <w:r>
        <w:t>Source: https://www.youtube.com/watch?v=LYJDlz5w77Y: FLYSKY FS-I6X FUNCTIONS MENU | EXPALINED</w:t>
      </w:r>
    </w:p>
    <w:p>
      <w:pPr>
        <w:pStyle w:val="Heading1"/>
      </w:pPr>
      <w:r>
        <w:t>Frame: frame_0043.jpg</w:t>
      </w:r>
    </w:p>
    <w:p>
      <w:r>
        <w:t>Caption: The image captures a moment where a person is interacting with two distinct components related to drone technology. The dominant feature is the open drone case with a partially visible drone, the top part of which is detached and held in front of the person. The main body of the drone, including its arms, is not fully visible due to the angle and framing of the photo.</w:t>
        <w:br/>
        <w:br/>
        <w:t>On the electronic control unit (RCU) attached to the frame of the drone, the text "Flysky" is prominently displayed. Two manual controls with red and green markings are also present, suggesting that they may be used to adjust various parameters of the drone. The lower part of the image shows a person's hand holding a small electronic device, possibly a module or controller related to the drone.</w:t>
        <w:br/>
        <w:br/>
        <w:t>In addition to these components, the image features a separate entity: a Flysky F480 model 06 remote control. This sleek black device is equipped with a large touch screen display and a pair of buttons. The touch screen prominently displays the name "Flysky", indicating the brand of the device. The person's fingers are gently touching the buttons, suggesting they are about to make a selection or control the device.</w:t>
        <w:br/>
        <w:br/>
        <w:t>The background in both parts of the image appears to be an indoor setting with a light-colored wall, which serves as a subtle context without drawing attention away from the main focus on the hands and the objects they are interacting with.</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the Flysky F480 model 06 remote control, manual controls on the RCU, and customizing settings for different aircraft models. The correlation is high because the comment provides an in-depth guide to using the transmitter, matching the focus on the hands interacting with the objects in the frame.</w:t>
      </w:r>
    </w:p>
    <w:p>
      <w:r>
        <w:t>Source: https://www.youtube.com/watch?v=LYJDlz5w77Y: FLYSKY FS-I6X FUNCTIONS MENU | EXPALINED</w:t>
      </w:r>
    </w:p>
    <w:p>
      <w:pPr>
        <w:pStyle w:val="Heading1"/>
      </w:pPr>
      <w:r>
        <w:t>Frame: frame_0044.jpg</w:t>
      </w:r>
    </w:p>
    <w:p>
      <w:r>
        <w:t>Caption: The image shows a person's hand holding an electronic device, specifically a Flysky F5 model select remote control. The black-colored remote control features a clear LCD screen on its front, displaying a message in white text that reads "Model select Flysky 05". The remote control is held in a way that allows the person to see the message clearly. In the foreground of the image, there are visible wires and connectors on the bottom of the device.</w:t>
        <w:br/>
        <w:br/>
        <w:t>Additionally, the remote control has a digital display showing a battery indicator with text reading "100%", suggesting that the battery is fully charged. Below this, there are four LEDs, which might represent signal strength or another status indicator. To the right of these indicators, there's a small screen displaying some kind of digital readout with the number "5" and what seems to be a digital graph or display of some sort.</w:t>
        <w:br/>
        <w:br/>
        <w:t>The background of the image is blurred, indicating that the focus is on the remote control and the person holding it. The indoor setting with a white surface is faintly visible in the blurred background, but the primary attention is drawn to the electronic device and its immediate context of operation, as suggested by the battery status and signal strength indicators.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features related to the Flysky remote control shown in the frame caption, such as activating the transmitter, accessing its home screen, interpreting battery level and model details, navigating setup menu, customizing settings, adjusting sensitivity, assigning switches, and configuring display settings. The correlation score of 80 is based on the connection between the comment's technical information and the objects, settings, and goals described in the caption.</w:t>
      </w:r>
    </w:p>
    <w:p>
      <w:r>
        <w:t>Source: https://www.youtube.com/watch?v=LYJDlz5w77Y: FLYSKY FS-I6X FUNCTIONS MENU | EXPALINED</w:t>
      </w:r>
    </w:p>
    <w:p>
      <w:pPr>
        <w:pStyle w:val="Heading1"/>
      </w:pPr>
      <w:r>
        <w:t>Frame: frame_0045.jpg</w:t>
      </w:r>
    </w:p>
    <w:p>
      <w:r>
        <w:t>Caption: The image shows a close-up view of someone's hands holding two objects: a small drone equipped with a camera and potentially other sensors or instruments, and a black and silver remote control. The drone has a prominent front panel that includes what appears to be a screen, perhaps for displaying flight data or a live feed from the camera. There are also several smaller components visible on the side of the drone, such as connectors that could be part of its communication or power system.</w:t>
        <w:br/>
        <w:br/>
        <w:t>The person's hand holding the drone is partially visible, with fingers and a thumb gripping it. The background is not clearly discernible due to the close-up nature of the shot, but there is a hint of a textured surface that might be a table or desk. In contrast, the remote control is held in the person's left hand, with the screen facing upwards. A menu screen on the remote control displays several options, including "mode select", "select model", "select copy", and "reset".</w:t>
        <w:br/>
        <w:br/>
        <w:t>The focus of the image is on the objects being held and their immediate surroundings without providing any additional context or interpretation beyond what can be directly observed. There is no readable text or equations visible on any screens in this image, nor is there any information about the specific models of the drone or remote control that can be confidently discerned from the image alone.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remote control transmitter (e.g. activating the transmitter, interpreting information, customizing settings), which are visually depicted in the frame caption, making them strongly related.</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same technical aspect mentioned in the caption, specifically the remote control and its capabilities (giving drones names and saving models). The connection is strong as it is a direct extension of the information presented in the caption.</w:t>
      </w:r>
    </w:p>
    <w:p>
      <w:r>
        <w:t>Source: https://www.youtube.com/watch?v=LYJDlz5w77Y: FLYSKY FS-I6X FUNCTIONS MENU | EXPALINED</w:t>
      </w:r>
    </w:p>
    <w:p>
      <w:pPr>
        <w:pStyle w:val="Heading1"/>
      </w:pPr>
      <w:r>
        <w:t>Frame: frame_0046.jpg</w:t>
      </w:r>
    </w:p>
    <w:p>
      <w:r>
        <w:t>Caption: In this image, there is a person's hand reaching out to manipulate an object that appears to be a remote-controlled drone or model aircraft. The individual is holding something small with their fingers, suggesting they are either adjusting the controls or disassembling the device for repair or modification. The main focus of the image is the electronic device itself, which has a black case and several buttons and switches on it. A large, colorful display screen displays flight statistics or data, including altitude measurements in meters, distance in meters, battery voltage percentage, and other numerical information, suggesting that this device is used for flying drones or remote-controlled aircraft, as indicated by the presence of joysticks which are typical controls for such devices. The image shows a person holding a Flysky F32A 2.4G RC Hobby Flight Controller, with their hands firmly gripping the controller and the screen facing upwards, indicating that it's being used for viewing instructions or settings. The background is blurred, focusing the viewer's attention on the controller and its user. The overall scene suggests a typical scenario where someone is using a Flysky RC controller for flight control.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F32A transmitter, which is the same electronic device mentioned in the frame caption. The comment provides an in-depth guide on how to use and customize the transmitter, including topics such as setting up the home screen, customizing settings, and configuring display settings, all of which are related to the technical steps, objects, and goals described in the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steps described in the caption, specifically mentioning the controller and its capabilities (e.g., saving up to 20 models), which are closely related to the details presented in the frame caption.</w:t>
      </w:r>
    </w:p>
    <w:p>
      <w:r>
        <w:t>Source: https://www.youtube.com/watch?v=LYJDlz5w77Y: FLYSKY FS-I6X FUNCTIONS MENU | EXPALINED</w:t>
      </w:r>
    </w:p>
    <w:p>
      <w:pPr>
        <w:pStyle w:val="Heading1"/>
      </w:pPr>
      <w:r>
        <w:t>Frame: frame_0047.jpg</w:t>
      </w:r>
    </w:p>
    <w:p>
      <w:r>
        <w:t>Caption: The image shows a person's hand holding up an RC (Radio-Controlled) quadcopter, with a black frame and white accents, featuring four propellers. The focus is on the quadcopter itself, suggesting a tutorial or demonstration context, with no visible texts, diagrams, or slides providing further information about the content of the video or photo being taken. The setting appears to be indoors with a white wall in the background.</w:t>
        <w:br/>
        <w:br/>
        <w:t>In addition to the quadcopter, the image also captures a close-up view of a Flysky remote control resting on a white surface. This sleek black device features buttons and dials clearly visible, as well as two antennas, one on top and another on the bottom, indicating its readiness for use. The screen of the control is lit up, displaying a menu with options such as "Select" and "System", suggesting it's a high-performance device designed for flying drones or other similar electronic devices.</w:t>
        <w:br/>
        <w:br/>
        <w:t>Note that the quadcopter has a visible battery pack with multiple LED lights on the front face, likely indicating its charge status or other information related to the device.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objects, and settings described in the caption, specifically mentioning the FlySky remote control, its features, and how to use it to control the quadcopter. The correlation is strong as both the caption and comment focus on the same device and provide detailed information about its capabilities and settings.</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FlySky remote control and its capabilities (giving drones names, saving models), which is strongly related to the caption's description of the controller and quadcopter. The mention of 'guide' also hints at the tutorial or demonstration context hinted in the caption.</w:t>
      </w:r>
    </w:p>
    <w:p>
      <w:r>
        <w:t>Source: https://www.youtube.com/watch?v=LYJDlz5w77Y: FLYSKY FS-I6X FUNCTIONS MENU | EXPALINED</w:t>
      </w:r>
    </w:p>
    <w:p>
      <w:pPr>
        <w:pStyle w:val="Heading1"/>
      </w:pPr>
      <w:r>
        <w:t>Frame: frame_0048.jpg</w:t>
      </w:r>
    </w:p>
    <w:p>
      <w:r>
        <w:t>Caption: This image shows a close-up view of a Flysky D-HUB 2.4G radio system, resting on a white surface with its screen displaying a menu setup, indicating that the device is in its setup mode. The D-HUB, a black device with a white screen, appears to be being operated by a hand positioned on the right side of the image, suggesting that the person is operating the device from the left side. In the background, there is an open-frame quadcopter with its components visible, including electronic boards and motors attached to the frame. The quadcopter has a built-in camera, as indicated by the small lens on one side of the frame, and appears to be being interacted with by the same hand that is holding the D-HUB, possibly setting it up or inspecting it. A cardboard display stand in the background features an exploded view of a similar quadcopter with its various components labeled, suggesting that the person may be learning about building or assembling a similar device based on the diagrams provided.</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activating the transmitter, navigating the setup menu, and configuring display settings. The mention of similar quadcopter models and components also matches with the background scene in the frame caption.</w:t>
      </w:r>
    </w:p>
    <w:p>
      <w:r>
        <w:t>Source: https://www.youtube.com/watch?v=LYJDlz5w77Y: FLYSKY FS-I6X FUNCTIONS MENU | EXPALINED</w:t>
      </w:r>
    </w:p>
    <w:p>
      <w:pPr>
        <w:pStyle w:val="Heading1"/>
      </w:pPr>
      <w:r>
        <w:t>Frame: frame_0049.jpg</w:t>
      </w:r>
    </w:p>
    <w:p>
      <w:r>
        <w:t>Caption: The image shows an individual's hand holding a Flysky remote control (visible on the table) while operating a radio-controlled (RC) quadcopter. The quadcopter is predominantly black with several electronic components and buttons visible on its surface, featuring four rotors typical for this type of device. On the front of the quadcopter, there's a camera module that suggests it can be used for drone photography or videography. Various switches and dials are also present, likely controlling the flight and other functions of the quadcopter. The remote control itself is black in color, equipped with a red and black digital display showing the words "Menu" and "System setup" in white text, indicating that the person is adjusting the system settings on the device. The image is slightly blurry, with some reflections visible on the surface where the quadcopter is placed.</w:t>
      </w:r>
    </w:p>
    <w:p>
      <w:r>
        <w:t>No strongly correlated comments found for this frame.</w:t>
      </w:r>
    </w:p>
    <w:p>
      <w:pPr>
        <w:pStyle w:val="Heading1"/>
      </w:pPr>
      <w:r>
        <w:t>Frame: frame_0050.jpg</w:t>
      </w:r>
    </w:p>
    <w:p>
      <w:r>
        <w:t>Caption: The image shows a person holding a black and white "Flysky" remote control, with their hands positioned on the right side. The remote control features a digital display screen currently displaying the message "System Select". Their index and middle fingers are hovering over the "Select" button, suggesting they are in the process of setting up or adjusting the remote control. In the foreground, the person's hands are manipulating an electronic device with an assortment of buttons, dials, and switches, possibly interacting with a remote control or hobbyist's electronic equipment. A small display screen on the device shows digital text and numerical data, appearing to be user interface or status information. The exact nature of the device is not clear from the image alone, but it seems related to electronics, remote control, or radio-controlled models, given the design and controls present. The overall style of the image is candid and informal, focusing on the hands interacting with the devices rather than any particular teaching context.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 Sky FSI 6X transmitter, which directly discusses technical steps and settings described in the caption. The mention of 'activating the transmitter', 'accessing its home screen', 'navigating the setup menu', 'customizing settings', and 'configuring display settings' are strongly related to the actions shown in the image, such as setting up or adjusting the remote control.</w:t>
      </w:r>
    </w:p>
    <w:p>
      <w:r>
        <w:t>Source: https://www.youtube.com/watch?v=LYJDlz5w77Y: FLYSKY FS-I6X FUNCTIONS MENU | EXPALINED</w:t>
      </w:r>
    </w:p>
    <w:p>
      <w:pPr>
        <w:pStyle w:val="Heading1"/>
      </w:pPr>
      <w:r>
        <w:t>Frame: frame_0051.jpg</w:t>
      </w:r>
    </w:p>
    <w:p>
      <w:r>
        <w:t>Caption: The image shows a person's hands manipulating a remote control device that appears to be a quadcopter controller, possibly a Flysky model. The device is predominantly black with gray accents, featuring a large display screen at the bottom displaying a series of buttons, including a model select button, a mode select button, and a power button. One hand is seen adjusting one of the arms of the drone while holding the body of the controller.</w:t>
        <w:br/>
        <w:br/>
        <w:t>The screen captures a text message that seems to be about a drone flight, with a GPS signal showing coordinates and altitude information for a location identified by "Lat: 52.408469 | Lng: -1.434137". The battery level indicator shows it is at "91%", suggesting the remaining capacity of the drone's battery.</w:t>
        <w:br/>
        <w:br/>
        <w:t>The focus of the image is on the hands adjusting the controller and the screen content, without any clear indication of an instructor or teaching setting.</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including activating the transmitter, accessing its home screen, interpreting important information like battery level and model details, and configuring settings for adjusting sensitivity and assigning switches. The focus on the FlySky FSI 6X transmitter's capabilities and functionalities matches the emphasis on the remote control device and its screen content in the frame caption.</w:t>
      </w:r>
    </w:p>
    <w:p>
      <w:r>
        <w:t>Source: https://www.youtube.com/watch?v=LYJDlz5w77Y: FLYSKY FS-I6X FUNCTIONS MENU | EXPALINED</w:t>
      </w:r>
    </w:p>
    <w:p>
      <w:pPr>
        <w:pStyle w:val="Heading1"/>
      </w:pPr>
      <w:r>
        <w:t>Frame: frame_0052.jpg</w:t>
      </w:r>
    </w:p>
    <w:p>
      <w:r>
        <w:t>Caption: The image shows a person engaging hands-on with a Flysky remote control, holding it firmly with two hands. One hand rests on the bottom of the device and the other on the top. The remote control is a sleek black device equipped with a large, white display screen that displays a menu with options for "Model", "Type", "Select", "Edit", "Copy", "RX setup", and "Reset". In the background, the person's hands are also holding an open remote-controlled (RC) aircraft, commonly known as a quadcopter, with its internal components exposed. The quadcopter has a black frame with visible electronic components and wiring, including what looks like a battery and possibly some control boards or sensors.</w:t>
      </w:r>
    </w:p>
    <w:p>
      <w:r>
        <w:t>No strongly correlated comments found for this frame.</w:t>
      </w:r>
    </w:p>
    <w:p>
      <w:pPr>
        <w:pStyle w:val="Heading1"/>
      </w:pPr>
      <w:r>
        <w:t>Frame: frame_0053.jpg</w:t>
      </w:r>
    </w:p>
    <w:p>
      <w:r>
        <w:t>Caption: The image captures a moment where a person is holding a Flysky 2.4G remote control with their left hand, using the thumb and index finger to navigate the buttons. The remote control's screen is illuminated, displaying the words "System" and "Train". The background of the image is blurred, indicating that it's a close-up shot of the remote control. Below the CPU board on the quadcopter drone, visible LED lights are likely part of the drone's control system, and there is a battery compartment. The person appears to be seated at a desk with a plain background, suggesting an educational setting or workspace for tinkering with electronic devices.</w:t>
        <w:br/>
        <w:br/>
        <w:t>The focus is on the hands holding the remote control and the quadcopter drone, implying that this image may have been taken during a workshop or class where the individual is learning to operate or repair the model aircraft.</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2.4G remote control, such as activating the transmitter, accessing its home screen, navigating setup menus, customizing settings, and adjusting servo frequency, all of which are mentioned in the frame caption. The correlation is high because the comment provides an in-depth guide to using the remote control, which matches the focus on hands holding the remote control and quadcopter drone in the caption.</w:t>
      </w:r>
    </w:p>
    <w:p>
      <w:r>
        <w:t>Source: https://www.youtube.com/watch?v=LYJDlz5w77Y: FLYSKY FS-I6X FUNCTIONS MENU | EXPALINED</w:t>
      </w:r>
    </w:p>
    <w:p>
      <w:pPr>
        <w:pStyle w:val="Heading1"/>
      </w:pPr>
      <w:r>
        <w:t>Frame: frame_0054.jpg</w:t>
      </w:r>
    </w:p>
    <w:p>
      <w:r>
        <w:t>Caption: The image appears to show a person interacting with a Flysky remote control, which is black in color and equipped with a built-in LED display. The display currently shows the message "Upgrade", suggesting that the person is in the process of upgrading the device. The person's fingers are firmly gripping the remote control, indicating an active and hands-on approach to the upgrade process.</w:t>
        <w:br/>
        <w:br/>
        <w:t>The controller has a digital interface that includes what looks like a battery charge indicator, a signal strength meter, and other icons and text that are likely related to the operation of the device. There's also a series of LED lights at the top, which could indicate the status of different functions or systems within the device. The display screen is displaying some sort of data or status information, including visible text that may be too small to read clearly in this image.</w:t>
        <w:br/>
        <w:br/>
        <w:t>Additionally, there appears to be some text that looks like a code or sequence of commands on the digital display. On the controller, there are various buttons, switches, and an LCD screen, which suggests that it is possibly used for adjusting or examining something on the device.</w:t>
        <w:br/>
        <w:br/>
        <w:t>The background of the image is not very clear, but it seems to be an indoor setting with a plain wall and possibly a whiteboard with some writing on it, which might suggest an educational or workshop environment. The focus of the photo is on the remote control in the person's hand, so the details of the surrounding area are not the main subject.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Flysky remote control as described in the caption, including activating the transmitter, interpreting important information, navigating settings menus, and configuring display settings. The correlation is high because both the caption and comment provide detailed descriptions of the remote control's capabilities and usage.</w:t>
      </w:r>
    </w:p>
    <w:p>
      <w:r>
        <w:t>Source: https://www.youtube.com/watch?v=LYJDlz5w77Y: FLYSKY FS-I6X FUNCTIONS MENU | EXPALINED</w:t>
      </w:r>
    </w:p>
    <w:p>
      <w:pPr>
        <w:pStyle w:val="Heading1"/>
      </w:pPr>
      <w:r>
        <w:t>Frame: frame_0055.jpg</w:t>
      </w:r>
    </w:p>
    <w:p>
      <w:r>
        <w:t>Caption: The image shows someone interacting with a Flysky remote control, known for its durability and reliability in aviation. The device has a white body with a black handle, providing contrast that makes it easy to spot. A prominent camera with a clear lens is visible on the device, accompanied by several buttons typically used to control flight modes and features. A small display screen shows telemetry information such as signal strength, battery level, and possibly other operational data.</w:t>
        <w:br/>
        <w:br/>
        <w:t>The person in the image is holding the remote control with both hands, one on each side, and appears to be operating or inspecting it. The individual is not clearly visible due to the angle and framing of the photograph. A menu screen with the text "Function setup" prominently displayed indicates that the device is currently setting up functions.</w:t>
        <w:br/>
        <w:br/>
        <w:t>The person's hands are gently holding the remote control, suggesting a sense of care and attention to detail. The image captures a moment of quiet focus as the person prepares to use the remote control for its intended purpose. The stark white display screen provides a clear contrast against the black background, highlighting the device's features. Overall, the image presents a detailed representation of a moment in the life of a remote control, focusing on the device itself rather than providing any educational content.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objects, settings, and goals described in the caption, such as activating the transmitter, accessing its home screen, navigating the setup menu, customizing settings, and configuring display settings. The only reason it's not a perfect correlation is that the comment provides more detailed explanations of the features and capabilities, but still strongly relates to the technical aspects mentioned in the caption.</w:t>
      </w:r>
    </w:p>
    <w:p>
      <w:r>
        <w:t>Source: https://www.youtube.com/watch?v=LYJDlz5w77Y: FLYSKY FS-I6X FUNCTIONS MENU | EXPALINED</w:t>
      </w:r>
    </w:p>
    <w:p>
      <w:pPr>
        <w:pStyle w:val="Heading1"/>
      </w:pPr>
      <w:r>
        <w:t>Frame: frame_0056.jpg</w:t>
      </w:r>
    </w:p>
    <w:p>
      <w:r>
        <w:t>Caption: The image captures two moments in time: one of an individual operating a remote control device, possibly adjusting settings or connecting components on a homemade drone or quadcopter, and the other of two gloved hands programming a Flysky radio control system. The scene is dominated by the complex control panel, which is adorned with various buttons, dials, and digital displays.</w:t>
        <w:br/>
        <w:br/>
        <w:t>The text on the control panel, "Functions", "Reverse points", "Aux channels", "Subtrat", and "Subrate", indicates the specific functionalities of the system. Notably, "Reverse points" and "Aux channels" suggest that the system is capable of handling multiple inputs and outputs simultaneously, a common feature in advanced radio control systems.</w:t>
        <w:br/>
        <w:br/>
        <w:t>The hands, both reaching towards the control panel, are engaged in the active process of setting up the system, as seen on the Flysky radio control system. The individual operating the homemade drone or quadcopter is focused on fine-tuning their device, possibly adjusting settings or connecting components to achieve optimal performance.</w:t>
        <w:br/>
        <w:br/>
        <w:t>Together, the images provide a snapshot of two moments in the operation and programming of remote control devices, showcasing the complexity and intricacy of modern technology.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advanced features and capabilities of the FlySky radio control system, specifically mentioning settings, protocols, and functionalities that are identical to those described in the frame caption. The text on the control panel is matched by the commentator's detailed explanations of how to use these features, indicating a strong correlation between the caption and the comment.</w:t>
      </w:r>
    </w:p>
    <w:p>
      <w:r>
        <w:t>Source: https://www.youtube.com/watch?v=LYJDlz5w77Y: FLYSKY FS-I6X FUNCTIONS MENU | EXPALINED</w:t>
      </w:r>
    </w:p>
    <w:p>
      <w:pPr>
        <w:pStyle w:val="Heading1"/>
      </w:pPr>
      <w:r>
        <w:t>Frame: frame_0057.jpg</w:t>
      </w:r>
    </w:p>
    <w:p>
      <w:r>
        <w:t>Caption: The image shows a person's hands holding a black and silver drone with an attached camera, which is likely a remote control device for flight control. The drone features various controls and switches, with visible texts and labels indicating the brand name "FLYSKY" and possible function settings or controls labeled as "FUNCTIONS". A sticker on the drone displays various icons typically representing its functions or operational modes.</w:t>
        <w:br/>
        <w:br/>
        <w:t>In this image, the person's hands are gently resting on the device, positioning their fingers to potentially press the "reverse" button. The device is turned on, denoted by a green light on the top left corner of the screen. Two white buttons and two red buttons suggest that the Flysky radio control device is dual-purpose.</w:t>
        <w:br/>
        <w:br/>
        <w:t>The focus is on the hands and the drone, with the surroundings not clearly visible. The person appears to be examining or adjusting something on the drone, possibly preparing it for flight or checking its operation.</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transmitter, specifically highlighting its activation, setup, customization, and advanced functionalities. The comment also mentions specific settings and controls (e.g., reverse channel movements) that are identical to those described in the frame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step of adjusting or preparing the drone for flight (mentioned in the caption), and also references specific features like naming drones and saving models, which are discussed in the caption's description of the drone's controls.</w:t>
      </w:r>
    </w:p>
    <w:p>
      <w:r>
        <w:t>Source: https://www.youtube.com/watch?v=LYJDlz5w77Y: FLYSKY FS-I6X FUNCTIONS MENU | EXPALINED</w:t>
      </w:r>
    </w:p>
    <w:p>
      <w:pPr>
        <w:pStyle w:val="Heading1"/>
      </w:pPr>
      <w:r>
        <w:t>Frame: frame_0058.jpg</w:t>
      </w:r>
    </w:p>
    <w:p>
      <w:r>
        <w:t>Caption: The image shows a person's hand holding a Flysky remote control, with its black and red color scheme resting on a white surface. The screen of the remote is lit up, displaying the word "MEN" in bold red letters. The control's buttons are clearly visible, including a red "P" and a green "A" button located on the top right side of the screen, as well as the power button on the top left side. In the background, a remote-controlled aircraft is visible, featuring a central body with a propeller at the front, multiple control surfaces, and possibly wheels or landing gear on its bottom. The aircraft has a label with the words "MODEL" and "STICK," indicating that it's a model aircraft, and the stick refers to the joystick for control. On top of the image, the name "LYSI" is written in capital letters, which might refer to the brand or model of the aircraft. A small digital display screen on the aircraft shows a graphical user interface (GUI) with various icons, possibly representing different flight modes or settings, including the text "Gimbal," suggesting that the aircraft has a gimbal system for stabilizing its camera during flight.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such as activating the transmitter, accessing its home screen, navigating the setup menu, customizing settings, and adjusting servo frequency. The mention of FlySky remote control and its buttons (P, A, power) also strengthens the correlation. However, some advanced functionalities discussed in the comment are not explicitly mentioned in the caption, which prevents a perfect score.</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Flysky remote control and its capabilities, specifically mentioning saving up to 20 different models, which is closely related to the technical steps, objects, and settings described in the frame caption. The only minor difference is that the caption does not explicitly mention naming the drones, but this is a minor point that does not detract from the overall correlation between the two.</w:t>
      </w:r>
    </w:p>
    <w:p>
      <w:r>
        <w:t>Source: https://www.youtube.com/watch?v=LYJDlz5w77Y: FLYSKY FS-I6X FUNCTIONS MENU | EXPALINED</w:t>
      </w:r>
    </w:p>
    <w:p>
      <w:pPr>
        <w:pStyle w:val="Heading1"/>
      </w:pPr>
      <w:r>
        <w:t>Frame: frame_0059.jpg</w:t>
      </w:r>
    </w:p>
    <w:p>
      <w:r>
        <w:t>Caption: The image shows a person's hand holding a black radio-controlled (RC) quadcopter with an FPV camera mounted on top, alongside a Flysky remote control. The body of the drone features various buttons, switches, and antennas typical for RC aircraft, with visible stickers or labels that aren't legible in this resolution. The drone has a neutral background, indicating an indoor setting without any additional context about the location or activity taking place.</w:t>
        <w:br/>
        <w:br/>
        <w:t>The focus is on the quadcopter itself, with the human element present only at the bottom, serving to hold and display the drone. There are no visible instructional materials such as slides, diagrams, or text that would indicate a teaching context in this frame. The image appears to be capturing a moment where the person is either assembling, inspecting, or preparing the quadcopter for flight.</w:t>
        <w:br/>
        <w:br/>
        <w:t>In addition, the remote control is being held and interacted with by the person's fingers, which are gently touching the buttons on the device. The remote control has a touch screen display currently displaying the word "system", and the person's fingers are also touching the "reset" button. The image captures a moment of someone using the Flysky remote control to interact with the quadcopter.</w:t>
      </w:r>
    </w:p>
    <w:p>
      <w:r>
        <w:t>No strongly correlated comments found for this frame.</w:t>
      </w:r>
    </w:p>
    <w:p>
      <w:pPr>
        <w:pStyle w:val="Heading1"/>
      </w:pPr>
      <w:r>
        <w:t>Frame: frame_0060.jpg</w:t>
      </w:r>
    </w:p>
    <w:p>
      <w:r>
        <w:t>Caption: The image shows a person's hands working with an electronic device, which appears to be a custom-built controller. The device has a black rectangular body with various controls and dials, including a small color display screen in the center of its faceplate. Several components are integrated into this device: a small digital readout screen displaying numbers and symbols, switches and knobs with visible markings indicating different modes or settings, small circular elements that could be buttons or control surfaces for various functions, and a speaker grille on the bottom front of the device.</w:t>
        <w:br/>
        <w:br/>
        <w:t>The individual is manipulating a small panel connected to the main body of the controller, possibly as part of an assembly process or modification. The person appears to be engaged in a task that involves electronics, given the presence of electronic components and the precision involved in working with such devices.</w:t>
      </w:r>
    </w:p>
    <w:p>
      <w:r>
        <w:t>No strongly correlated comments found for this frame.</w:t>
      </w:r>
    </w:p>
    <w:p>
      <w:pPr>
        <w:pStyle w:val="Heading1"/>
      </w:pPr>
      <w:r>
        <w:t>Frame: frame_0061.jpg</w:t>
      </w:r>
    </w:p>
    <w:p>
      <w:r>
        <w:t>Caption: The image displays a Flysky model 06 remote control resting on a white surface. The remote control itself is black and silver in color with two visible buttons, one red and the other green. A large LCD screen on the device features a blue background with white text that reads "Model Select", indicating that the user is likely selecting a specific model from the remote control. Additionally, the image also shows a handheld radio-controlled (R/C) device, possibly an electronic model for an R/C car or other remote-controlled equipment, in the blurred hand of the person interacting with it. The colorful design of this device features buttons, joysticks, and possibly gears or levers for control, suggesting that it may be assembled or demonstrated by the individual in the image.</w:t>
      </w:r>
    </w:p>
    <w:p>
      <w:r>
        <w:t>No strongly correlated comments found for this frame.</w:t>
      </w:r>
    </w:p>
    <w:p>
      <w:pPr>
        <w:pStyle w:val="Heading1"/>
      </w:pPr>
      <w:r>
        <w:t>Frame: frame_0062.jpg</w:t>
      </w:r>
    </w:p>
    <w:p>
      <w:r>
        <w:t>Caption: The image shows a person holding an unmanned aerial vehicle (UAV), commonly known as a drone, with its body facing upwards and the arms extended to either side of the frame. The person appears to be in the process of setting up or handling the drone. On the bottom right corner of the image, there is a small screen displaying what seems to be a telemetry signal from the drone, showing various parameters such as battery level, GPS coordinates, and signal strength. There's also text on the screen that includes the name "Elys" and possibly some additional information or settings.</w:t>
        <w:br/>
        <w:br/>
        <w:t>In their left hand, the person holds a Flysky remote control, powered on and displaying a green screen. The remote is equipped with a pair of red and white buttons, each marked with a corresponding arrow. The red button is positioned slightly higher than the white one, creating a visual hierarchy on the remote's interface. The white button is slightly below the red one, following a similar pattern.</w:t>
        <w:br/>
        <w:br/>
        <w:t>The person's fingers are gently resting on the control, ready to send commands to the remote. The background of the image is blurred, drawing focus to the person and the remote control. The blurred background suggests a sense of depth and distance, adding to the overall composition of the image.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activating the transmitter, accessing its home screen, interpreting important information, navigating setup menus, customizing settings, and adjusting sensitivity. The only difference is that the comment goes into more detail and covers additional features, but it still closely relates to the content of the frame caption.</w:t>
      </w:r>
    </w:p>
    <w:p>
      <w:r>
        <w:t>Source: https://www.youtube.com/watch?v=LYJDlz5w77Y: FLYSKY FS-I6X FUNCTIONS MENU | EXPALINED</w:t>
      </w:r>
    </w:p>
    <w:p>
      <w:pPr>
        <w:pStyle w:val="Heading1"/>
      </w:pPr>
      <w:r>
        <w:t>Frame: frame_0063.jpg</w:t>
      </w:r>
    </w:p>
    <w:p>
      <w:r>
        <w:t>Caption: The image shows a person's hand holding a Flysky 20 remote control, with its black and red color scheme standing out against the white wall. The green LED display on the remote is lit up, indicating it's in use or ready for operation. A red button on the remote is currently inactive. The text "FLYSKY 20" in white contrasts with the black background, confirming the model number of the Flysky brand.</w:t>
        <w:br/>
        <w:br/>
        <w:t>In the foreground, a DJI Mavic Pro folding drone is seen in its folded state, featuring a black body with red accents and an open battery compartment at the top. Several buttons or controls are visible on this compartment. Below the drone, a small screen displays a control interface, likely that of the remote controller for the drone, showing icons representing different functions or settings. Buttons labeled with icons or symbols may correspond to joystick movements controlling the drone's movement in flight.</w:t>
        <w:br/>
        <w:br/>
        <w:t>The image appears to be a thumbnail for an online video, with low resolution and a control interface displaying on the screen. The person taking the photo is not visible in this frame, and there are no texts or labels within the image providing additional context or information.</w:t>
      </w:r>
    </w:p>
    <w:p>
      <w:r>
        <w:t>Comment (score 80): it was a good guide to the controller. I was surprised to know we can give the drones names and have up to 20 different models saved to it.</w:t>
      </w:r>
    </w:p>
    <w:p>
      <w:r>
        <w:t>Reason: The comment mentions the controller (Flysky 20) and its features (saving up to 20 models), which are directly discussed in the caption. The caption describes the remote control's display, buttons, and functionality, including the ability to give drones names.</w:t>
      </w:r>
    </w:p>
    <w:p>
      <w:r>
        <w:t>Source: https://www.youtube.com/watch?v=LYJDlz5w77Y: FLYSKY FS-I6X FUNCTIONS MENU | EXPALINED</w:t>
      </w:r>
    </w:p>
    <w:p>
      <w:pPr>
        <w:pStyle w:val="Heading1"/>
      </w:pPr>
      <w:r>
        <w:t>Frame: frame_0064.jpg</w:t>
      </w:r>
    </w:p>
    <w:p>
      <w:r>
        <w:t>Caption: The image shows a person's hand holding a model of an unmanned aerial vehicle (UAV), with its top cover removed to reveal internal components such as motors and electronics. The UAV is black with red accents, appearing to be a hobbyist-grade quadcopter with brushless motors visible on each corner. In the background, a smartphone displays a QR code in the bottom right corner of the image, belonging to Instagram handle "rakib" and username "raja.kumar_600", suggesting that the photo may have been taken by someone named Raja Kumar.</w:t>
        <w:br/>
        <w:br/>
        <w:t>The image itself is a bit blurry, making some finer details hard to discern. There are no clear texts, equations, or graph types visible in this frame. The focus appears to be on the process of inspecting or assembling the UAV model. In the foreground, the person's hands are positioned near the Flysky remote control, with its black body and silver buttons featuring a white label on the front displaying the text "Model 20" and "Flyingsky20". The person's firm grip on the remote control suggests their control over it, captured in a moment of interaction between them and the device.</w:t>
      </w:r>
    </w:p>
    <w:p>
      <w:r>
        <w:t>Comment (score 80): it was a good guide to the controller. I was surprised to know we can give the drones names and have up to 20 different models saved to it.</w:t>
      </w:r>
    </w:p>
    <w:p>
      <w:r>
        <w:t>Reason: The comment directly discusses the controller (Flysky remote control) and its features (saving up to 20 different models), which are also mentioned in the frame caption. The mention of giving drones names is related to the context of flying or assembling the UAV model described in the caption.</w:t>
      </w:r>
    </w:p>
    <w:p>
      <w:r>
        <w:t>Source: https://www.youtube.com/watch?v=LYJDlz5w77Y: FLYSKY FS-I6X FUNCTIONS MENU | EXPALINED</w:t>
      </w:r>
    </w:p>
    <w:p>
      <w:pPr>
        <w:pStyle w:val="Heading1"/>
      </w:pPr>
      <w:r>
        <w:t>Frame: frame_0065.jpg</w:t>
      </w:r>
    </w:p>
    <w:p>
      <w:r>
        <w:t>Caption: The image shows a person holding an RC (Remote Control) drone with a first-person perspective (FPOV). The drone has a camera attached to its front and appears to have a smartphone-like interface on the screen below the camera, which is displaying what seems to be a map or satellite view. On this screen, there are some overlays: one that resembles a flight path with coordinates and a speed indicator, suggesting that the drone is being used for surveying or mapping purposes.</w:t>
        <w:br/>
        <w:br/>
        <w:t>The text "130" can be seen on the interface, possibly indicating a waypoint number or a numerical setting related to the drone's operation. The bottom right corner of the screen displays what looks like a battery level indicator showing '20%', which is the battery status of the device. There is also a QR code in the bottom left corner of the interface, although the contents of the code are not visible.</w:t>
        <w:br/>
        <w:br/>
        <w:t>In the background, the person holding the drone has their hand obscuring part of the image, and only their fingers and thumb are visible on the right side of the frame. The background is white and unadorned, providing no additional context about the setting or environment in which this photo was taken.</w:t>
        <w:br/>
        <w:br/>
        <w:t>At a closer glance, it can be seen that the person holding the drone is wearing black clothing, but this information does not provide any significant insight into the scene. Meanwhile, another device, Flysky model 20 remote control, has been captured in an adjacent image, showcasing its black and white color scheme, red and white LED display, and white buttons.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detailed information about the features and capabilities of the Fly Sky FSI 6X transmitter, specifically mentioning system settings like model selection and naming, which matches with the 'model details' mentioned in the caption. The caption also describes a map or satellite view on the screen, which aligns with the guide's mention of interpreting important information like protocol. Additionally, the comment covers advanced functionalities like adjusting servo frequency and configuring display settings, which is consistent with the caption's description of the drone's operation and interface.</w:t>
      </w:r>
    </w:p>
    <w:p>
      <w:r>
        <w:t>Source: https://www.youtube.com/watch?v=LYJDlz5w77Y: FLYSKY FS-I6X FUNCTIONS MENU | EXPALINED</w:t>
      </w:r>
    </w:p>
    <w:p>
      <w:pPr>
        <w:pStyle w:val="Heading1"/>
      </w:pPr>
      <w:r>
        <w:t>Frame: frame_0066.jpg</w:t>
      </w:r>
    </w:p>
    <w:p>
      <w:r>
        <w:t>Caption: The image shows a person's hands interacting with a Flysky remote control, placed on a white surface that contrasts with its black and silver color. The remote control has a touch screen display featuring a list of options, including "System", "Select", "Name", "Type", "Reset", and "Set". One hand is holding the remote control, while the other hand is touching the screen. In the foreground, a person's hand holds a quadcopter drone with an attached remote control, designed for flight with four arms featuring motors and propellers at their ends. The attached remote control has various buttons and joysticks typical of devices used to control unmanned aerial vehicles (UAVs). The background is out of focus, suggesting an indoor environment, possibly a workspace or hobby room where electronics or drones are being worked on.</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activation, home screen navigation, setup menu customization, and advanced functionalities such as sensor measurements, servo frequency adjustment, and throttle curve adjustments. These technical steps and settings are directly related to the objects, settings, and goals described in the frame caption, which features a person interacting with the same remote control.</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technical steps and settings described in the caption, such as the ability to give drones names and save multiple models, which is mentioned in the caption's details about the remote control's features.</w:t>
      </w:r>
    </w:p>
    <w:p>
      <w:r>
        <w:t>Source: https://www.youtube.com/watch?v=LYJDlz5w77Y: FLYSKY FS-I6X FUNCTIONS MENU | EXPALINED</w:t>
      </w:r>
    </w:p>
    <w:p>
      <w:pPr>
        <w:pStyle w:val="Heading1"/>
      </w:pPr>
      <w:r>
        <w:t>Frame: frame_0067.jpg</w:t>
      </w:r>
    </w:p>
    <w:p>
      <w:r>
        <w:t>Caption: The image shows a person's hands holding a Flysky model 06 remote control, which has a sleek black design with a white LCD screen. The screen displays a series of numbers and letters, possibly indicating the current mode or settings of the device. In the same scene, an individual is also holding a model of a remote-controlled aircraft (R/C) with an attached quadcopter drone. The R/C model is predominantly black and has visible components such as a battery pack, a motorized propeller, and a control panel on its side, which includes various buttons and switches suggesting the model can be manipulated for different functions or settings.</w:t>
        <w:br/>
        <w:br/>
        <w:t>The drone component of the R/C model appears to include a camera and what seems to be a microphone attached to it. The camera screen is visible and displays some text or digital information, but it's not clear enough to read. There is no visible instructor or teaching context in this image, nor are there any slides, diagrams, or text that could indicate an educational setting. The focus here is on the model and the setup of the drone components.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of the Flysky model 06 remote control, including activating the transmitter, accessing its home screen, navigating the setup menu, customizing settings, and configuring display settings. The caption also mentions the quadcopter drone and camera components, which are mentioned in the comment as part of the advanced functionalities and sensor configurations.</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technical aspect of the controller, specifically mentioning the ability to save models and give drones names. This information is related to the objects, settings, and goals described in the caption, such as the model's LCD screen displaying numbers and letters.</w:t>
      </w:r>
    </w:p>
    <w:p>
      <w:r>
        <w:t>Source: https://www.youtube.com/watch?v=LYJDlz5w77Y: FLYSKY FS-I6X FUNCTIONS MENU | EXPALINED</w:t>
      </w:r>
    </w:p>
    <w:p>
      <w:pPr>
        <w:pStyle w:val="Heading1"/>
      </w:pPr>
      <w:r>
        <w:t>Frame: frame_0068.jpg</w:t>
      </w:r>
    </w:p>
    <w:p>
      <w:r>
        <w:t>Caption: The image shows a person holding two devices: an open, multi-rotor drone with a camera mounted underneath it and a Flysky remote control. The drone has a prominent black and white color scheme with various electronic components visible, including control boards and motors. A small antenna is located on the top of the drone. The remote control, positioned on a white surface, features a black and silver button layout, suggesting advanced functionality. The screen of the control displays a code, possibly indicating that it's in the process of syncing with another device or performing a specific task.</w:t>
        <w:br/>
        <w:br/>
        <w:t>In the background, there's a printed photograph or graphic with some text that appears to be in Russian. This image seems to be a collage or an overlay, as it includes a small screenshot of a computer interface with data and graphs that are not fully legible due to the resolution and angle of the photo.</w:t>
        <w:br/>
        <w:br/>
        <w:t>The overall context suggests this is a picture taken by someone displaying their drone, possibly for educational purposes, such as explaining how to set up or operate the device. The person's focus on the camera is clear, indicating they might be setting up the drone or demonstrating its features for an audience.</w:t>
      </w:r>
    </w:p>
    <w:p>
      <w:r>
        <w:t>No strongly correlated comments found for this frame.</w:t>
      </w:r>
    </w:p>
    <w:p>
      <w:pPr>
        <w:pStyle w:val="Heading1"/>
      </w:pPr>
      <w:r>
        <w:t>Frame: frame_0069.jpg</w:t>
      </w:r>
    </w:p>
    <w:p>
      <w:r>
        <w:t>Caption: The image shows a person holding a Flysky radio controller in their hands, with the controller facing towards the right side of the frame. The controller features a large, black display screen displaying a series of numbers and letters, indicating that it is currently in the process of connecting to a device. A small speaker is also visible on the side of the controller, suggesting it is a two-way radio. In the person's other hand, they are holding an open model of a radio-controlled aircraft, which appears to be a quadcopter given the four rotors visible. The model is equipped with a flight controller and possibly other electronic components. The person is standing close to a wall, suggesting they might be in a room or an enclosed space. There are no visible texts or diagrams that could provide additional context about the object or the person's actions. The focus of the image seems to be on presenting both the radio controller and the model, which might suggest a demonstration or explanation related to remote control flying devices.</w:t>
      </w:r>
    </w:p>
    <w:p>
      <w:r>
        <w:t>Comment (score 85): it was a good guide to the controller. I was surprised to know we can give the drones names and have up to 20 different models saved to it.</w:t>
      </w:r>
    </w:p>
    <w:p>
      <w:r>
        <w:t>Reason: The comment directly discusses the Flysky radio controller, mentioning its ability to save up to 20 different models, which is a technical aspect mentioned in the caption.</w:t>
      </w:r>
    </w:p>
    <w:p>
      <w:r>
        <w:t>Source: https://www.youtube.com/watch?v=LYJDlz5w77Y: FLYSKY FS-I6X FUNCTIONS MENU | EXPALINED</w:t>
      </w:r>
    </w:p>
    <w:p>
      <w:pPr>
        <w:pStyle w:val="Heading1"/>
      </w:pPr>
      <w:r>
        <w:t>Frame: frame_0070.jpg</w:t>
      </w:r>
    </w:p>
    <w:p>
      <w:r>
        <w:t>Caption: The image shows a person holding a remote control in their hands. The remote control appears to be a Flysky model 06, which has two buttons labeled "mode 06" and "mode 08". The person's hands are positioned over the buttons, suggesting they are in the process of interacting with the remote control. On the desk in front of them lies a remote control aircraft, specifically a DJI Mavic Pro or similar folding drone, equipped with a camera and possibly other sensors or devices. The drone is positioned in front of a small screen displaying what seems to be the flight status or video feed from the drone's camera. The white surface beneath the remote control provides contrast to its black color and the person's hands, suggesting that the person is in the process of using the remote control, possibly to control the drone.</w:t>
      </w:r>
    </w:p>
    <w:p>
      <w:r>
        <w:t>Comment (score 80): it was a good guide to the controller. I was surprised to know we can give the drones names and have up to 20 different models saved to it.</w:t>
      </w:r>
    </w:p>
    <w:p>
      <w:r>
        <w:t>Reason: The comment directly mentions the Flysky model 06 controller and its features (giving drones names, saving up to 20 models), which are all described in the caption. The correlation is not perfect because the comment does not explicitly mention controlling the drone or interacting with the remote control, but it is still strongly related to the technical aspects of the controller and its usage.</w:t>
      </w:r>
    </w:p>
    <w:p>
      <w:r>
        <w:t>Source: https://www.youtube.com/watch?v=LYJDlz5w77Y: FLYSKY FS-I6X FUNCTIONS MENU | EXPALINED</w:t>
      </w:r>
    </w:p>
    <w:p>
      <w:pPr>
        <w:pStyle w:val="Heading1"/>
      </w:pPr>
      <w:r>
        <w:t>Frame: frame_0071.jpg</w:t>
      </w:r>
    </w:p>
    <w:p>
      <w:r>
        <w:t>Caption: The image shows a person's hands holding a black and silver Flysky remote-control airplane with four rotors, resting on a white surface. The individual is prepared to activate the device, which has a camera mounted on it, capturing the view of the model plane. The remote control appears to have various buttons and joysticks for maneuvering the aircraft. In the bottom right corner of the image, there's a display showing the current status of the flight, including information about battery power, signal strength, and other pertinent details, suggesting that this is an advanced model with real-time monitoring capabilities. The setting suggests someone is preparing to test or demonstrate the remote-control plane, possibly in a controlled environment where there is enough space for takeoff and flight.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capabilities of the Fly Sky FSI 6X transmitter, including activation, navigation, customization, and fine-tuning. The caption's description of the remote-control plane, its settings, and goals is closely tied to these technical steps, objects, and settings discussed in the comment.</w:t>
      </w:r>
    </w:p>
    <w:p>
      <w:r>
        <w:t>Source: https://www.youtube.com/watch?v=LYJDlz5w77Y: FLYSKY FS-I6X FUNCTIONS MENU | EXPALINED</w:t>
      </w:r>
    </w:p>
    <w:p>
      <w:pPr>
        <w:pStyle w:val="Heading1"/>
      </w:pPr>
      <w:r>
        <w:t>Frame: frame_0072.jpg</w:t>
      </w:r>
    </w:p>
    <w:p>
      <w:r>
        <w:t>Caption: The image shows a person's hands holding a Flysky F66 remote control device with various buttons and controls, as well as an antenna. The device appears to be a hobbyist-grade radio controller for RC planes, drones, or similar equipment. There is a built-in LED screen on the front of the device displaying the words "Model: F66", along with some letters ("PO") and numbers (20) that possibly indicate a code or sequence relevant to the operation of the device. The screen also displays the text "R304" at the top, which could represent a channel frequency, battery voltage, or other settings.</w:t>
      </w:r>
    </w:p>
    <w:p>
      <w:r>
        <w:t>No strongly correlated comments found for this frame.</w:t>
      </w:r>
    </w:p>
    <w:p>
      <w:pPr>
        <w:pStyle w:val="Heading1"/>
      </w:pPr>
      <w:r>
        <w:t>Frame: frame_0073.jpg</w:t>
      </w:r>
    </w:p>
    <w:p>
      <w:r>
        <w:t>Caption: In this image, an individual is engaged with a quadcopter drone and its corresponding Flysky radio control device. The drone itself appears to be black, featuring a prominent camera mount at its front. The person's hands are working with the drone, as evident from the screwdriver visible in their right hand. This suggests that they may be assembling or repairing the drone.</w:t>
        <w:br/>
        <w:br/>
        <w:t>The individual is holding a colorful controller with joysticks and buttons, which is likely used to pilot the drone. Visible LEDs on the controller possibly correspond to battery life or other status indicators. The environment appears to be an indoor setting, potentially a garage or workshop, given the lack of any visible outdoor features.</w:t>
        <w:br/>
        <w:br/>
        <w:t>In their left hand, the person is holding the Flysky radio control device, which is black in color and features a large display screen. Currently displaying the message "Model: T600", this suggests that the individual is interacting with the device to operate the drone. The stark white background provides a striking contrast to the black device, the person's hands, and the overall scene, capturing a moment of engagement between the person and the equipment.</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 device, specifically how to activate it, navigate its settings, and configure advanced functionalities. The caption provides context about the device's display screen and buttons, which are mentioned in the comment as part of the transmitter's capabilities.</w:t>
      </w:r>
    </w:p>
    <w:p>
      <w:r>
        <w:t>Source: https://www.youtube.com/watch?v=LYJDlz5w77Y: FLYSKY FS-I6X FUNCTIONS MENU | EXPALINED</w:t>
      </w:r>
    </w:p>
    <w:p>
      <w:pPr>
        <w:pStyle w:val="Heading1"/>
      </w:pPr>
      <w:r>
        <w:t>Frame: frame_0074.jpg</w:t>
      </w:r>
    </w:p>
    <w:p>
      <w:r>
        <w:t>Caption: The image shows a close-up of a person's hands holding two distinct objects: a model of a quadcopter drone with its components exposed and a Flysky radio control device. The drone, designed to resemble an actual flying device, has several visible parts, including motors, a battery pack, and electronic components that might include a control board or sensors. The person appears to be working on the drone, possibly assembling it or making adjustments, as their hands hold the drone's arms.</w:t>
        <w:br/>
        <w:br/>
        <w:t>In the foreground, the Flysky radio control device is held by the same two hands, with its buttons clearly visible along the right side of the device. The device's screen displays a text message that reads "Model number: F560." The background of the image is white, providing a stark contrast to the black and silver of the devices. The focus of the image is solely on the two objects being held by the person's hands, with no other objects or people visible.</w:t>
        <w:br/>
        <w:br/>
        <w:t>The setting appears to be a workbench or workspace where someone might be assembling or repairing such devices. The image has a candid, informal quality to it, suggesting a hobbyist or amateur working on their drone project.</w:t>
      </w:r>
    </w:p>
    <w:p>
      <w:r>
        <w:t>No strongly correlated comments found for this frame.</w:t>
      </w:r>
    </w:p>
    <w:p>
      <w:pPr>
        <w:pStyle w:val="Heading1"/>
      </w:pPr>
      <w:r>
        <w:t>Frame: frame_0075.jpg</w:t>
      </w:r>
    </w:p>
    <w:p>
      <w:r>
        <w:t>Caption: The image shows a person holding a remote control (RC) with an attached camera module. The camera module has several controls and knobs typical for a drone controller, suggesting that this is likely a quadcopter or similar RC aircraft. The person appears to be presenting the device, possibly in an educational or demonstration context, given the presence of the camera module, which indicates a focus on photography or videography capabilities of the drone.</w:t>
        <w:br/>
        <w:br/>
        <w:t>The remote control itself is black and features a red and white LED display that shows a series of letters and numbers, possibly indicating the current mode or status of the device. The person's hands are firmly gripping the transmitter, suggesting that they are in control of the device. The background of the image is white, providing a stark contrast to the black transmitter and allowing the viewer to focus on the device.</w:t>
        <w:br/>
        <w:br/>
        <w:t>The specific text visible on the display screen of the remote controller is not entirely clear due to the resolution and angle of the photo, but it appears to be some sort of interface with icons or buttons, likely representing different functions such as camera settings, flight controls, or navigation options. The overall setting suggests a focus on technology, aviation, or possibly hobby electronics.</w:t>
        <w:br/>
        <w:br/>
        <w:t>Given the limited information available in this image, no detailed analysis of the content can be provided beyond what has been described.</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capabilities of the Fly Sky FSI 6X transmitter, such as activating the transmitter, interpreting important information, navigating setup menus, customizing settings, and configuring display settings. The text visible on the display screen of the remote controller in the frame caption is likely representing different functions like camera settings, flight controls, or navigation options, which are all covered in the comment. The strong correlation between the caption and comment lies in their shared focus on the technical aspects of the transmitter's operation.</w:t>
      </w:r>
    </w:p>
    <w:p>
      <w:r>
        <w:t>Source: https://www.youtube.com/watch?v=LYJDlz5w77Y: FLYSKY FS-I6X FUNCTIONS MENU | EXPALINED</w:t>
      </w:r>
    </w:p>
    <w:p>
      <w:pPr>
        <w:pStyle w:val="Heading1"/>
      </w:pPr>
      <w:r>
        <w:t>Frame: frame_0076.jpg</w:t>
      </w:r>
    </w:p>
    <w:p>
      <w:r>
        <w:t>Caption: The image depicts a hand holding a radio control device, specifically a Flysky unit, with a black and white color scheme. The device features a large screen that is currently displaying a menu of options, lit up with various letters and numbers. The hands are positioned at the top of the device, suggesting that the person is about to select an option or navigate through the menu. The device is held close to a white wall, conveying a sense of interaction between the user and the device. Notably absent from the image are any additional objects or text, leaving the context and purpose of the device unclear.</w:t>
        <w:br/>
        <w:br/>
        <w:t>In conjunction with this scene, there is also a quadcopter (also known as a drone) in the same setting, held by the same hand. The drone has four motorized propellers extending outward from its body, which appears to have a black and silver color scheme with multiple electronic components visible on its underside, including batteries and possibly flight controllers. Text is displayed on the front of the quadcopter, but it's partially obscured and not entirely legible in this image. Additionally, there are some circular elements that may be sensors or additional electronic components. The overall style of the image suggests an educational setting where someone is either teaching or learning about drones, given the presence of hands and the focus on these devices.</w:t>
      </w:r>
    </w:p>
    <w:p>
      <w:r>
        <w:t>Comment (score 98):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capabilities of the FlySky FSI 6X transmitter, specifically mentioning activation, navigation, customization, and advanced functionalities that are all mentioned in the frame caption. The comment also provides detailed instructions on how to use the transmitter's settings and controls, which are alluded to in the image.</w:t>
      </w:r>
    </w:p>
    <w:p>
      <w:r>
        <w:t>Source: https://www.youtube.com/watch?v=LYJDlz5w77Y: FLYSKY FS-I6X FUNCTIONS MENU | EXPALINED</w:t>
      </w:r>
    </w:p>
    <w:p>
      <w:r>
        <w:t>Comment (score 60): it was a good guide to the controller. I was surprised to know we can give the drones names and have up to 20 different models saved to it.</w:t>
      </w:r>
    </w:p>
    <w:p>
      <w:r>
        <w:t>Reason: The comment directly discusses the Flysky controller and its capabilities, specifically mentioning saving multiple models. While it doesn't mention every detail described in the caption (such as the menu options or quadcopter design), it shows a clear connection to the device's features and usage.</w:t>
      </w:r>
    </w:p>
    <w:p>
      <w:r>
        <w:t>Source: https://www.youtube.com/watch?v=LYJDlz5w77Y: FLYSKY FS-I6X FUNCTIONS MENU | EXPALINED</w:t>
      </w:r>
    </w:p>
    <w:p>
      <w:pPr>
        <w:pStyle w:val="Heading1"/>
      </w:pPr>
      <w:r>
        <w:t>Frame: frame_0077.jpg</w:t>
      </w:r>
    </w:p>
    <w:p>
      <w:r>
        <w:t>Caption: The image shows a person's hand holding up an object that appears to be a quadcopter or a drone with four rotors. The device is predominantly black with various colored elements such as red and blue motors, which are typically part of the propulsion system in drones. On the bottom of the frame, there is a digital display screen showing some text that is partially visible, including "Flysky", which could be the brand name or a specific model of the device, and some numbers and letters that might indicate settings or configuration data for the controller connected to the drone.</w:t>
        <w:br/>
        <w:br/>
        <w:t>The hands holding the device are visible in the image, adding a touch of realism to the scene. They are positioned such that the device is being held in the right hand, with the left hand casually resting on the device. The device itself is a two-channel radio control with a sleek design, characterized by its black and gray color scheme, with a striking combination of red and white logo prominently displayed on its front.</w:t>
        <w:br/>
        <w:br/>
        <w:t>The back panel of the device is adorned with a variety of buttons and dials, suggesting it's equipped for advanced functions. The stark white background of the image helps to draw attention to the device and the hands holding it, creating an overall composition that suggests a moment of interaction with the device, perhaps in the midst of a flight or a test.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such as activating the transmitter, interpreting important information, customizing settings, and configuring advanced functionalities like sensor measurements and control limits. The caption mentions a similar device with 'Flysky' branding and numbers/letters indicating settings or configuration data for the controller. The strong correlation between the comment and caption is due to the direct discussion of technical steps and settings related to the same device.</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aspects of the controller, specifically mentioning its ability to save up to 20 different models and giving drones names, which are all mentioned in the frame caption. Although it doesn't explicitly mention 'quadcopter' or 'drone', the context is clearly related to the device shown in the image.</w:t>
      </w:r>
    </w:p>
    <w:p>
      <w:r>
        <w:t>Source: https://www.youtube.com/watch?v=LYJDlz5w77Y: FLYSKY FS-I6X FUNCTIONS MENU | EXPALINED</w:t>
      </w:r>
    </w:p>
    <w:p>
      <w:pPr>
        <w:pStyle w:val="Heading1"/>
      </w:pPr>
      <w:r>
        <w:t>Frame: frame_0078.jpg</w:t>
      </w:r>
    </w:p>
    <w:p>
      <w:r>
        <w:t>Caption: The image shows a person's hands holding an open remote control quadcopter and a Flysky RC helicopter remote control. The quadcopter is predominantly black with white accents, displaying various electronic components such as motors, sensors, and possibly the battery pack. In contrast, the helicopter remote control is a sleek black device with a silver band around its wrist, currently in use as indicated by its blue screen.</w:t>
        <w:br/>
        <w:br/>
        <w:t>The person appears to be engaging in hands-on interaction with both devices, possibly for maintenance, repair, or as part of an educational activity explaining the mechanics and electronics within remote-controlled devices like these. The quadcopter's flight control system is visible, showcasing a variety of electronic components, while the helicopter remote control displays its buttons clearly, including the power button, throttle, and altitude buttons.</w:t>
        <w:br/>
        <w:br/>
        <w:t>The wrist band on the helicopter remote control is firmly attached to the person's wrist, suggesting intense focus on the task at hand. The relative position of both controls to the person suggests that they are held in their right hand, with the quadcopter's open design allowing for easy examination of its internal components.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how to use the FlySky transmitter, which is directly related to the technical steps and objects described in the caption. The caption shows a person holding the transmitter and exploring its features, and the comment explains those features in depth. The score is 90 because while the comment does not explicitly mention the quadcopter, it is heavily focused on the transmitter's capabilities and how they can be used to control various devices, including quadcopters.</w:t>
      </w:r>
    </w:p>
    <w:p>
      <w:r>
        <w:t>Source: https://www.youtube.com/watch?v=LYJDlz5w77Y: FLYSKY FS-I6X FUNCTIONS MENU | EXPALINED</w:t>
      </w:r>
    </w:p>
    <w:p>
      <w:pPr>
        <w:pStyle w:val="Heading1"/>
      </w:pPr>
      <w:r>
        <w:t>Frame: frame_0079.jpg</w:t>
      </w:r>
    </w:p>
    <w:p>
      <w:r>
        <w:t>Caption: In this dual-image, a person is shown holding a Flysky remote control unit (featured in MiniCPM) in their right hand. The remote control itself is black with a silver logo and has two distinct buttons, one red and the other green. In addition to the remote control, an image of someone's hand also holds a model of a quadcopter drone (LLaVA), which appears to be in the process of assembly or demonstration. This drone features multiple rotors, labels, and possibly electronic components on its underside. The brand "FLYSKY" is printed on the body of the drone, indicating it belongs to the same manufacturer as the remote control. Notably, the drone has a remote control unit attached to its top-right corner, which matches the design of the Flysky remote control held by the person in the MiniCPM image. The images are taken against plain backgrounds that provide no context or additional information about the environment, with the focus primarily on the remote control and the quadcopter drone.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specifically mentioning the Flysky remote control unit, quadcopter drone, and various features such as model selection, naming, and sensitivity adjustment. The correlation is strong because the comment provides a detailed guide on using the transmitter, which matches the objects and goals discussed in the caption.</w:t>
      </w:r>
    </w:p>
    <w:p>
      <w:r>
        <w:t>Source: https://www.youtube.com/watch?v=LYJDlz5w77Y: FLYSKY FS-I6X FUNCTIONS MENU | EXPALINED</w:t>
      </w:r>
    </w:p>
    <w:p>
      <w:pPr>
        <w:pStyle w:val="Heading1"/>
      </w:pPr>
      <w:r>
        <w:t>Frame: frame_0080.jpg</w:t>
      </w:r>
    </w:p>
    <w:p>
      <w:r>
        <w:t>Caption: The image shows a hand holding a Flysky remote control, which is black and gray in color. The buttons and display of the remote are clearly visible. On the display, green text reads "System select name select type select reset", indicating that the person is likely setting up or adjusting the remote control. The remote control has multiple buttons, a joystick, and several LED lights in different colors. There's also a smaller display on the top left corner of the device.</w:t>
        <w:br/>
        <w:br/>
        <w:t>The person appears to be operating or inspecting the device, with their fingers interacting with the controls. They are holding up the small remote control airplane, which is equipped with various electronic components and an aircraft control panel-like display, towards the camera for visibility. This suggests that they may be demonstrating its features or explaining how it works.</w:t>
        <w:br/>
        <w:br/>
        <w:t>The setting seems to be an indoor environment with a plain background that doesn't provide any additional context or information. No text is visible in the image, and no other people are present. The focus is solely on the remote control aircraft and the person's interaction with it.</w:t>
      </w:r>
    </w:p>
    <w:p>
      <w:r>
        <w:t>Comment (score 85): it was a good guide to the controller. I was surprised to know we can give the drones names and have up to 20 different models saved to it.</w:t>
      </w:r>
    </w:p>
    <w:p>
      <w:r>
        <w:t>Reason: The comment directly discusses the ability to save different models and names on the controller, which is mentioned in the caption as part of the remote control's display.</w:t>
      </w:r>
    </w:p>
    <w:p>
      <w:r>
        <w:t>Source: https://www.youtube.com/watch?v=LYJDlz5w77Y: FLYSKY FS-I6X FUNCTIONS MENU | EXPALINED</w:t>
      </w:r>
    </w:p>
    <w:p>
      <w:pPr>
        <w:pStyle w:val="Heading1"/>
      </w:pPr>
      <w:r>
        <w:t>Frame: frame_0081.jpg</w:t>
      </w:r>
    </w:p>
    <w:p>
      <w:r>
        <w:t>Caption: The image shows a person's hand holding a DJI FPV (First Person View) drone controller, with a black electronic device on top featuring a screen displaying information possibly related to the flight characteristics or performance of the drone. A small LED display is also present on the controller, likely providing additional information to the user. The remote control features various buttons and switches, indicating its use for controlling the flight of the drone.</w:t>
        <w:br/>
        <w:br/>
        <w:t>The person's hands are positioned in such a way that their right hand holds the controller, with the screen facing upwards, allowing for a clear view of the display. There is no text or other readable elements in this image that would provide additional context or information about the situation or instructor. The focus is solely on the remote control and the person's hands, situated on a plain white surface that contrasts with the black and silver tones of the device.</w:t>
        <w:br/>
        <w:br/>
        <w:t>The overall composition of the image highlights the controller and the information displayed on its screen, drawing attention away from the surrounding environment.</w:t>
      </w:r>
    </w:p>
    <w:p>
      <w:r>
        <w:t>Comment (score 75): it was a good guide to the controller. I was surprised to know we can give the drones names and have up to 20 different models saved to it.</w:t>
      </w:r>
    </w:p>
    <w:p>
      <w:r>
        <w:t>Reason: The comment directly discusses the DJI FPV drone controller and its features, specifically mentioning the ability to save multiple models, which is related to the screen display on the controller in the caption. The mention of naming drones also ties into the overall theme of the image.</w:t>
      </w:r>
    </w:p>
    <w:p>
      <w:r>
        <w:t>Source: https://www.youtube.com/watch?v=LYJDlz5w77Y: FLYSKY FS-I6X FUNCTIONS MENU | EXPALINED</w:t>
      </w:r>
    </w:p>
    <w:p>
      <w:pPr>
        <w:pStyle w:val="Heading1"/>
      </w:pPr>
      <w:r>
        <w:t>Frame: frame_0082.jpg</w:t>
      </w:r>
    </w:p>
    <w:p>
      <w:r>
        <w:t>Caption: The image captures a moment where someone is holding a Flysky remote control in their hands, with the large screen prominently displaying the brand name "Flysky" and lit up, indicating it's currently in use. The remote control is held close to the person's face, suggesting they are engaged in some form of remote control activity, possibly related to flying a model plane. In the background, the image appears blurred, drawing focus to the remote control and the person holding it. Notably, the individual is not shown teaching or using any instructional material, and instead seems to be either examining an RC airplane (not visible in this shot) or preparing one for flight. The RC airplane itself, likely a hobbyist or enthusiast model with visible brand name "Esky" on its wingtip, appears to have an open body, exposing its components and electronics, including various buttons, switches, and motors. Overall, the scene conveys a casual and leisurely atmosphere, consistent with someone enjoying their hobby of flying remote-controlled models.</w:t>
      </w:r>
    </w:p>
    <w:p>
      <w:r>
        <w:t>No strongly correlated comments found for this frame.</w:t>
      </w:r>
    </w:p>
    <w:p>
      <w:pPr>
        <w:pStyle w:val="Heading1"/>
      </w:pPr>
      <w:r>
        <w:t>Frame: frame_0083.jpg</w:t>
      </w:r>
    </w:p>
    <w:p>
      <w:r>
        <w:t>Caption: The image shows an individual's hands holding a Flysky remote control, which has a black and gray color scheme with its keys open to reveal a black and gray design. The remote control features a large LCD screen displaying various options such as "Model 06", "Flight Mode", "Flash Pitch", and "Reset". The person is firmly gripping the remote control, suggesting that they are in the middle of operating or demonstrating it.</w:t>
        <w:br/>
        <w:br/>
        <w:t>In the background, the individual's hands are also holding a remote control helicopter with a black and white color scheme, featuring multiple rotors atop it. A digital display on the front of the helicopter shows various icons and text, potentially indicating flight status or control settings. The helicopter is connected to the electronic device below it by what appears to be a wire or tether.</w:t>
        <w:br/>
        <w:br/>
        <w:t>The focus of the image is on the remote control and the person holding it, with the surrounding area obscured from view. There are no additional visual elements, such as text or diagrams, that would suggest an educational context. Instead, the photograph captures a moment where someone is using or demonstrating this type of remote control helicopter, highlighting its operation and electronics.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various features and capabilities of the Fly Sky FSI 6X transmitter, specifically highlighting its activation, home screen, battery level, model details, protocol, setup menu, customization options, and advanced functionalities. The caption also mentions the remote control's features, such as 'Model 06', 'Flight Mode', 'Flash Pitch', and 'Reset'. Although some information is not explicitly mentioned in the caption, the overall focus on the Fly Sky FSI 6X transmitter and its capabilities demonstrates a strong correlation between the comment and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controller and its features (giving drones names, saving models), which are directly discussed in the caption's description of the Flysky remote control and its LCD screen options.</w:t>
      </w:r>
    </w:p>
    <w:p>
      <w:r>
        <w:t>Source: https://www.youtube.com/watch?v=LYJDlz5w77Y: FLYSKY FS-I6X FUNCTIONS MENU | EXPALINED</w:t>
      </w:r>
    </w:p>
    <w:p>
      <w:pPr>
        <w:pStyle w:val="Heading1"/>
      </w:pPr>
      <w:r>
        <w:t>Frame: frame_0084.jpg</w:t>
      </w:r>
    </w:p>
    <w:p>
      <w:r>
        <w:t>Caption: The image shows a close-up view of a person's hands holding a remote control, specifically a Flysky helicopter remote control. The controller itself is black and silver in color, with a blue and red logo prominently displayed on the front, reading "Flysky". The remote control has two buttons, one of which is red and the other is green, and it is also equipped with a green LED light that is turned on. In addition to the remote control, the image also captures a quadcopter drone with an attached remote control in the person's hand. The drone itself is predominantly black and features multiple propellers and control buttons on its body. There is a small digital display on the controller, and it appears to have an antenna at the end of the handle. The text "SMOKY" is visible in red letters on the top surface of the drone. The background is out of focus, but there is a hint of a white wall, suggesting that the image was taken indoors, likely in a room dedicated to hobbies or electronics.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helicopter remote control, specifically activating the transmitter, customizing settings, adjusting sensitivity, and configuring display settings, which are all described in the frame caption. The mention of model selection, naming, and protocol, as well as advanced functionalities like servo frequency adjustment and end point setting control, further support the strong correlation between the comment and caption.</w:t>
      </w:r>
    </w:p>
    <w:p>
      <w:r>
        <w:t>Source: https://www.youtube.com/watch?v=LYJDlz5w77Y: FLYSKY FS-I6X FUNCTIONS MENU | EXPALINED</w:t>
      </w:r>
    </w:p>
    <w:p>
      <w:pPr>
        <w:pStyle w:val="Heading1"/>
      </w:pPr>
      <w:r>
        <w:t>Frame: frame_0085.jpg</w:t>
      </w:r>
    </w:p>
    <w:p>
      <w:r>
        <w:t>Caption: The image captures a moment of excitement and anticipation as a person holds a remote control quadcopter with a black frame, featuring several electronic components, including a small camera and various buttons and switches. Two red LED lights are visible on the drone's body. The person appears to be examining or demonstrating the device.</w:t>
        <w:br/>
        <w:br/>
        <w:t>In the foreground, an overlaid image of a smartphone displays a video call interface with the contact "John" at the top of the screen and the word "Love" at the bottom, suggesting that the person may be using this phone to connect with someone named John who has sent them a message with the word "Love."</w:t>
        <w:br/>
        <w:br/>
        <w:t>The quadcopter's controller is firmly gripped by the person's hands, indicating its importance. The controller features a white logo on a black background, adding elegance to its design. A red and white button is being pressed, possibly to take a command or make a decision. The LED screen is also lit up, suggesting it's in use.</w:t>
        <w:br/>
        <w:br/>
        <w:t>The image does not provide any context for an educational setting or instructor interaction, and no specific details about the content of the video call are provided. The focus remains on the drone and the smartphone in the foreground, with the plain white background allowing the viewer to concentrate on the controller and the person's actions.</w:t>
      </w:r>
    </w:p>
    <w:p>
      <w:r>
        <w:t>No strongly correlated comments found for this frame.</w:t>
      </w:r>
    </w:p>
    <w:p>
      <w:pPr>
        <w:pStyle w:val="Heading1"/>
      </w:pPr>
      <w:r>
        <w:t>Frame: frame_0086.jpg</w:t>
      </w:r>
    </w:p>
    <w:p>
      <w:r>
        <w:t>Caption: The image captures a moment of hands carefully holding a Flysky black radio control device (RCV). The device features a large screen displaying the word "Model", and its internal components are partially exposed, showcasing various electronic parts and possibly a battery pack. A sticker or label on the bottom part of the RCV bears the text "FLYSKY", which might be the brand name of the vehicle. On top of the RCV is a digital display that appears to show some readings or status information, although the specific details are not clearly visible due to the angle of the shot. The overall scene suggests a moment of anticipation or excitement, as if someone is preparing to operate the device or demonstrating its features in an informal setting. The blurred background focuses the viewer's attention on the device and the hands holding it, conveying a sense of care and attention.</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such as activating the transmitter, accessing its home screen, navigating settings, and configuring advanced functionalities like servo frequency and display settings. The only difference is that the caption focuses on the physical appearance of the device and the hands holding it, whereas the comment delves into the actual usage and configuration of the FlySky black radio control device.</w:t>
      </w:r>
    </w:p>
    <w:p>
      <w:r>
        <w:t>Source: https://www.youtube.com/watch?v=LYJDlz5w77Y: FLYSKY FS-I6X FUNCTIONS MENU | EXPALINED</w:t>
      </w:r>
    </w:p>
    <w:p>
      <w:pPr>
        <w:pStyle w:val="Heading1"/>
      </w:pPr>
      <w:r>
        <w:t>Frame: frame_0087.jpg</w:t>
      </w:r>
    </w:p>
    <w:p>
      <w:r>
        <w:t>Caption: The image shows a person holding a Flysky remote control with both hands, one hand positioned on the top left and the other on the bottom right. The person's hands are slightly curved, indicating a relaxed posture. The remote control is turned on, displaying a green screen dominated by blue text that reads "System Select", suggesting that the remote is currently in a system selection mode.</w:t>
        <w:br/>
        <w:br/>
        <w:t>In front of the remote control, a small helicopter (also bearing the brand "FLYSKY") is visible, with a digital display at the bottom center showing numerical data or code possibly related to its operation. The setting suggests an indoor environment, likely a classroom or workshop due to the presence of educational equipment and the person engaged in handling it.</w:t>
        <w:br/>
        <w:br/>
        <w:t>The background is blurred, focusing attention solely on the remote control and the person holding it.</w:t>
      </w:r>
    </w:p>
    <w:p>
      <w:r>
        <w:t>No strongly correlated comments found for this frame.</w:t>
      </w:r>
    </w:p>
    <w:p>
      <w:pPr>
        <w:pStyle w:val="Heading1"/>
      </w:pPr>
      <w:r>
        <w:t>Frame: frame_0088.jpg</w:t>
      </w:r>
    </w:p>
    <w:p>
      <w:r>
        <w:t>Caption: This image shows a person holding a remote control, specifically a Flysky brand radio control with a prominent display screen on its front. The logo of the "Flysky" brand is prominently displayed on the front of the controller. On the right side of the controller, the person's hand is positioned as if they are navigating through the menu displayed on the screen.</w:t>
        <w:br/>
        <w:br/>
        <w:t>The remote control has a large display screen that dominates the front of the controller, with buttons on both top and bottom sections for controlling the device. A joystick stick is centered on the controller, allowing the user to maneuver it. The brand "Syma" and model number "S107D" are also visible on the remote control, suggesting this may be a Syma S107D drone.</w:t>
        <w:br/>
        <w:br/>
        <w:t>The focus of the image is on the remote control and display screen, with the person's hand holding the controller visible in the bottom right corner of the frame. The background is blurred, drawing attention to the person and the radio control.</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navigating menus, customizing settings, and configuring display settings. The mention of specific features like model selection, naming, sensitivity adjustment, and servo frequency adjustment matches the objects and goals depicted in the frame caption.</w:t>
      </w:r>
    </w:p>
    <w:p>
      <w:r>
        <w:t>Source: https://www.youtube.com/watch?v=LYJDlz5w77Y: FLYSKY FS-I6X FUNCTIONS MENU | EXPALINED</w:t>
      </w:r>
    </w:p>
    <w:p>
      <w:pPr>
        <w:pStyle w:val="Heading1"/>
      </w:pPr>
      <w:r>
        <w:t>Frame: frame_0089.jpg</w:t>
      </w:r>
    </w:p>
    <w:p>
      <w:r>
        <w:t>Caption: The image appears to show an individual interacting with a remote-controlled toy airplane. The person's hands are actively manipulating the controls of the model aircraft, which includes a joystick and buttons for operation. The individual is sitting at a table or desk, and the focus is on their interaction with the model plane rather than them being in a teaching context.</w:t>
        <w:br/>
        <w:br/>
        <w:t>The device itself is a Flysky remote control, black in color with a red and white design. It features a large LCD screen that displays a series of text and icons. The person's fingers are positioned on the buttons of the remote control, suggesting that they are in the process of operating it. The remote control has a display reading "Model Copy" and "Copy to Clip", indicating that the person may be using the remote control to transfer data or model settings.</w:t>
        <w:br/>
        <w:br/>
        <w:t>The screen shows various icons and numerical values, but the content is too small to read clearly. The background of the image is blurred, focusing the viewer's attention on the person and the remote control. Overall, the scene suggests a moment of interaction between the person and the remote control, perhaps during the process of flying a model airplane or transferring data/model settings.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look at the Fly Sky FSI 6X transmitter and its various features and capabilities. The technical steps, objects, settings, and goals described in the caption (such as interacting with a remote-controlled toy airplane) are directly discussed in the comment, including how to activate the transmitter, navigate its setup menu, customize settings, and adjust servo frequency.</w:t>
      </w:r>
    </w:p>
    <w:p>
      <w:r>
        <w:t>Source: https://www.youtube.com/watch?v=LYJDlz5w77Y: FLYSKY FS-I6X FUNCTIONS MENU | EXPALINED</w:t>
      </w:r>
    </w:p>
    <w:p>
      <w:pPr>
        <w:pStyle w:val="Heading1"/>
      </w:pPr>
      <w:r>
        <w:t>Frame: frame_0090.jpg</w:t>
      </w:r>
    </w:p>
    <w:p>
      <w:r>
        <w:t>Caption: The image displays an individual's hand holding a remote control, specifically a Flysky model with a white and red LED display reading "Menu" and "Copy". The person's fingers are gently pressing the "Menu" button. In the background, blurred due to movement or urgency, there is no additional context besides the individual's action on the remote control.</w:t>
        <w:br/>
        <w:br/>
        <w:t>In their other hand, the individual holds a quadcopter with a camera attached to the front, predominantly black with some red detailing and multiple arms extending from its body, each holding a propeller. Visible control buttons are present on the side of the frame, and the top part appears to have a mechanism for adjusting settings or controls.</w:t>
        <w:br/>
        <w:br/>
        <w:t>On the screen of the quadcopter, there is a display showing flight telemetry data such as battery level, signal strength, and other status information. The user interface includes a dial with text on it but the specific details are not clear due to the angle and resolution.</w:t>
        <w:br/>
        <w:br/>
        <w:t>The individual's face is partially visible in the top left corner of the image, but no explicit actions or expressions can be identified.</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including activating the transmitter, accessing its home screen, interpreting important information, navigating the setup menu, customizing settings, saving adjustments, and configuring display settings. These technical steps are all described in the frame caption, making it a strong correlation.</w:t>
      </w:r>
    </w:p>
    <w:p>
      <w:r>
        <w:t>Source: https://www.youtube.com/watch?v=LYJDlz5w77Y: FLYSKY FS-I6X FUNCTIONS MENU | EXPALINED</w:t>
      </w:r>
    </w:p>
    <w:p>
      <w:pPr>
        <w:pStyle w:val="Heading1"/>
      </w:pPr>
      <w:r>
        <w:t>Frame: frame_0091.jpg</w:t>
      </w:r>
    </w:p>
    <w:p>
      <w:r>
        <w:t>Caption: The image shows two distinct elements. In the foreground, a person's hand is interacting with what appears to be a DJI FPV Drone controller, holding a smartphone in its case. The smartphone screen displays an app open, showing a flight control interface with various settings and controls visible, including a bar graph on the left side of the screen. The controller has buttons and joysticks typical for such devices, suggesting that the user may be adjusting flight parameters or monitoring the drone's status.</w:t>
        <w:br/>
        <w:br/>
        <w:t>In the background, two hands are seen holding a Flysky remote control, a device designed for controlling and flying model aircraft. The remote control is black and white, with a black faceplate and a white LCD screen displaying various settings. The hands are positioned to allow for the display to be visible, but they themselves are not visible in the image.</w:t>
        <w:br/>
        <w:br/>
        <w:t>The background of both elements is blurred, creating a sense of depth and drawing attention to the central objects: the DJI FPV Drone controller and smartphone, and the Flysky remote control. There is no text or other discernible objects present in the image, suggesting that this moment captures hands-on interaction with these devices.</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remote control, such as activating the transmitter, accessing its home screen, customizing settings, and configuring display settings. These technical steps align with the objects and settings described in the frame caption, including the DJI FPV Drone controller and the Flysky remote control.</w:t>
      </w:r>
    </w:p>
    <w:p>
      <w:r>
        <w:t>Source: https://www.youtube.com/watch?v=LYJDlz5w77Y: FLYSKY FS-I6X FUNCTIONS MENU | EXPALINED</w:t>
      </w:r>
    </w:p>
    <w:p>
      <w:pPr>
        <w:pStyle w:val="Heading1"/>
      </w:pPr>
      <w:r>
        <w:t>Frame: frame_0092.jpg</w:t>
      </w:r>
    </w:p>
    <w:p>
      <w:r>
        <w:t>Caption: The image shows a person interacting with a Flysky F4iDx 2.4G radio control device, specifically manipulating a small, black remote control with various buttons and dials. The device features a large LCD screen displaying a menu with the words "MENU" and "COPY" highlighted. The person's hands are placed on the device, with one hand on the right side and the other on the left side of the device. The device is positioned on a white surface, with the background blurred out, making it difficult to see any other details. The style of the image is candid and informal, possibly intended for educational purposes to demonstrate how such a remote control works or to showcase its features.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F4iDx 2.4G radio control device mentioned in the caption, including activating the transmitter, accessing its home screen, navigating settings, and configuring advanced functionalities. The connection is strong as both the caption and comment describe technical steps, objects, and settings related to the device's usage.</w:t>
      </w:r>
    </w:p>
    <w:p>
      <w:r>
        <w:t>Source: https://www.youtube.com/watch?v=LYJDlz5w77Y: FLYSKY FS-I6X FUNCTIONS MENU | EXPALINED</w:t>
      </w:r>
    </w:p>
    <w:p>
      <w:pPr>
        <w:pStyle w:val="Heading1"/>
      </w:pPr>
      <w:r>
        <w:t>Frame: frame_0093.jpg</w:t>
      </w:r>
    </w:p>
    <w:p>
      <w:r>
        <w:t>Caption: The image shows a close-up of a Flysky remote control, held by two hands with the thumb on the left and the index finger on the right. The black and gray remote control features a lit display screen displaying text that reads "Model Copy" and "Password Copy", as well as menu options for "Menu" and "Copy". The overall scene suggests that the remote control is being used for flight simulation or other similar activities.</w:t>
        <w:br/>
        <w:br/>
        <w:t>The device has various buttons, knobs, and display screens that suggest it's used for controlling an unmanned aerial vehicle (UAV) or a model aircraft from a distance. Several small LEDs may represent status indicators for various operations of the device. The style of the image is a typical product photograph, possibly intended for promotional or instructional purposes.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such as activating the transmitter, navigating menus, customizing settings, and configuring advanced functionalities like sensor measurement and control sensitivity. The comment matches the language used in the caption to describe the remote control's buttons, knobs, and display screens.</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technical steps (giving drones names and saving models) that are described in the caption (control of unmanned aerial vehicles and model aircraft). The mention of 'controller' also shows a clear connection to the remote control shown in the image.</w:t>
      </w:r>
    </w:p>
    <w:p>
      <w:r>
        <w:t>Source: https://www.youtube.com/watch?v=LYJDlz5w77Y: FLYSKY FS-I6X FUNCTIONS MENU | EXPALINED</w:t>
      </w:r>
    </w:p>
    <w:p>
      <w:pPr>
        <w:pStyle w:val="Heading1"/>
      </w:pPr>
      <w:r>
        <w:t>Frame: frame_0094.jpg</w:t>
      </w:r>
    </w:p>
    <w:p>
      <w:r>
        <w:t>Caption: The image shows two individuals interacting with different devices, one holding a quadcopter drone and the other operating a FlySky radio control. The person holding the drone is focused on the quadcopter's frame, which features various components including motors, electronic speed controllers (ESCs), and possibly an FPV (first-person view) camera module attached to one of its arms. A small screen on the back of the drone displays flight performance data, such as battery voltage, signal strength, and other metrics, suggesting that the person is programming or adjusting settings on the device.</w:t>
        <w:br/>
        <w:br/>
        <w:t>In contrast, the person holding the FlySky radio control is engaged with a large screen displaying a menu with various options: "Mode", "Name", "Type", "Reset", and "Set". The individual's hands are placed on the control, indicating they are selecting an option from the menu. Specifically, the "Reset" command is highlighted, implying that this action is being performed.</w:t>
        <w:br/>
        <w:br/>
        <w:t>The image captures two moments of interaction between individuals and their respective devices, showcasing the design and functionality of both the quadcopter and the FlySky radio control.</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navigating menus, customizing settings, and adjusting sensitivity. The mention of quadcopter models, servo frequency, and throttle curve adjustments aligns with the caption's description of the drone's components and flight performance data.</w:t>
      </w:r>
    </w:p>
    <w:p>
      <w:r>
        <w:t>Source: https://www.youtube.com/watch?v=LYJDlz5w77Y: FLYSKY FS-I6X FUNCTIONS MENU | EXPALINED</w:t>
      </w:r>
    </w:p>
    <w:p>
      <w:pPr>
        <w:pStyle w:val="Heading1"/>
      </w:pPr>
      <w:r>
        <w:t>Frame: frame_0095.jpg</w:t>
      </w:r>
    </w:p>
    <w:p>
      <w:r>
        <w:t>Caption: The image shows an individual's hand firmly gripping a remote control on the right side, with their fingers positioned towards the "OK" button displayed prominently on the screen. The remote control, a sleek and shiny black object, stands out against the background. It features a large display screen showing the word "OK" in white text, as well as a green button labeled "K", indicating it's a key for the model 06.</w:t>
        <w:br/>
        <w:br/>
        <w:t>In addition to the remote control, the image also showcases an open case with a drone inside. The drone itself has a black body with multiple sensors and antennas around its perimeter, along with buttons and a screen displaying some data on the front. At the top of the drone case, there appears to be a small screen or display showing what seems to be flight data or a control interface.</w:t>
        <w:br/>
        <w:br/>
        <w:t>The person holding the remote control is not visible in this frame, only their hand and fingers are seen grasping the device, conveying a sense of excitement and anticipation as if they are about to press the button and bring their drone to life.</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activating the transmitter, accessing its home screen, customizing settings, and configuring display settings. The mention of sensors, model selection, naming, sensitivity adjustments, and subtrim settings also matches the technical details provided in the caption. While some details may be omitted or not explicitly mentioned, the overall correlation is high due to the focus on the same general topic.</w:t>
      </w:r>
    </w:p>
    <w:p>
      <w:r>
        <w:t>Source: https://www.youtube.com/watch?v=LYJDlz5w77Y: FLYSKY FS-I6X FUNCTIONS MENU | EXPALINED</w:t>
      </w:r>
    </w:p>
    <w:p>
      <w:pPr>
        <w:pStyle w:val="Heading1"/>
      </w:pPr>
      <w:r>
        <w:t>Frame: frame_0096.jpg</w:t>
      </w:r>
    </w:p>
    <w:p>
      <w:r>
        <w:t>Caption: The image shows a person's hands interacting with an electronic device, specifically a Flysky remote control with a built-in video screen displaying live information. The remote control is black and features a white display screen on which the red "To reset" button is prominently labeled on the right side. As seen in the image, the person's fingers are pressing this button, indicating that they are currently in the process of resetting the device. The remote control is positioned on a white surface, providing a clear contrast to the black and white colors of the device. The hands are operating the controls, suggesting use or operation of the device. There is no visible text, equations, or diagrams in this image that can be read or interpreted. The focus here is on the physical interaction with the electronic device rather than any educational content.</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including resetting the device, activating the transmitter, accessing its home screen, navigating setup menus, customizing settings, and adjusting display settings. The correlation is strong as both the caption and comment focus on the physical interaction with the electronic device, specifically the Flysky remote control, and its various capabilities.</w:t>
      </w:r>
    </w:p>
    <w:p>
      <w:r>
        <w:t>Source: https://www.youtube.com/watch?v=LYJDlz5w77Y: FLYSKY FS-I6X FUNCTIONS MENU | EXPALINED</w:t>
      </w:r>
    </w:p>
    <w:p>
      <w:pPr>
        <w:pStyle w:val="Heading1"/>
      </w:pPr>
      <w:r>
        <w:t>Frame: frame_0097.jpg</w:t>
      </w:r>
    </w:p>
    <w:p>
      <w:r>
        <w:t>Caption: The image shows a close-up view of a remote control being held by two hands. The remote control is housed within a casing and is equipped with two control sticks, each featuring a red button. The buttons on the control sticks are distinguishable by their red color. The remote control is powered by a red button on the right side, which is currently in the 'On' position. On the display screen of the controller, there are indicators that seem to represent battery life, signal strength, and possibly flight mode or other operational parameters. Additionally, the controller has several buttons and dials, suggesting it is used for controlling a remote-controlled vehicle (RCV), such as a quadcopter with an integrated camera. The RCV appears to be held in one hand, with no text or additional content visible in the image.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interpreting battery level and model details, navigating setup menu, customizing settings, and configuring display settings. The correlation is strong because the comment provides an in-depth look at the features and capabilities of the Fly Sky FSI 6X transmitter, which aligns with the objects, settings, and goals described in the caption.</w:t>
      </w:r>
    </w:p>
    <w:p>
      <w:r>
        <w:t>Source: https://www.youtube.com/watch?v=LYJDlz5w77Y: FLYSKY FS-I6X FUNCTIONS MENU | EXPALINED</w:t>
      </w:r>
    </w:p>
    <w:p>
      <w:pPr>
        <w:pStyle w:val="Heading1"/>
      </w:pPr>
      <w:r>
        <w:t>Frame: frame_0098.jpg</w:t>
      </w:r>
    </w:p>
    <w:p>
      <w:r>
        <w:t>Caption: In this image, a person is holding a Flysky F4I 4CH remote control in their hands. The remote control is white with a black and red design, featuring a black antenna and a black battery compartment. The control panel on the front of the remote displays a green screen, accompanied by various buttons and switches. A red button and a green button are located on top of the remote. The person is holding the remote in their right hand and is pointing it towards the camera.</w:t>
        <w:br/>
        <w:br/>
        <w:t>On the surface of the remote control, an antenna is visible at one end, and several LED lights or status indicators line its body. In front of the device, there appears to be a cardboard cutout of a person's face, which adds a humorous or creative element to the image. However, it is not clear if this is part of the device itself or a separate item placed for artistic effect.</w:t>
        <w:br/>
        <w:br/>
        <w:t>The background of the image is black, focusing attention on the remote control in the person's hand. The setting or location provides no additional context, and there is no slide, diagram, or text suggesting a teaching context.</w:t>
      </w:r>
    </w:p>
    <w:p>
      <w:r>
        <w:t>No strongly correlated comments found for this frame.</w:t>
      </w:r>
    </w:p>
    <w:p>
      <w:pPr>
        <w:pStyle w:val="Heading1"/>
      </w:pPr>
      <w:r>
        <w:t>Frame: frame_0099.jpg</w:t>
      </w:r>
    </w:p>
    <w:p>
      <w:r>
        <w:t>Caption: The image shows an individual holding a black and white Flysky remote control with a silver face. The remote control has several buttons and switches, suggesting it's used for operating drones or model aircraft. The screen displays a menu with options including "Mode", "Select", "Name", "Reset", and "KX". The person's hands are firmly gripping the remote control, indicating that they are actively using it. There is visible text on the screen displaying data; however, due to the resolution and angle, it's not possible to read the specific details of the displayed information. The individual appears to be presenting the controller in some way, possibly explaining its features or how it operates.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 Sky FSI 6X transmitter, including activating the transmitter, interpreting important information, navigating menus, customizing settings, and configuring advanced functionalities, which are all mentioned in the frame caption.</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ability to give drones names and save up to 20 models, which are both technical features described in the caption. The caption mentions 'Name' as an option on the menu screen, and the commenter explicitly mentions this feature, showing a strong connection between the two.</w:t>
      </w:r>
    </w:p>
    <w:p>
      <w:r>
        <w:t>Source: https://www.youtube.com/watch?v=LYJDlz5w77Y: FLYSKY FS-I6X FUNCTIONS MENU | EXPALINED</w:t>
      </w:r>
    </w:p>
    <w:p>
      <w:pPr>
        <w:pStyle w:val="Heading1"/>
      </w:pPr>
      <w:r>
        <w:t>Frame: frame_0100.jpg</w:t>
      </w:r>
    </w:p>
    <w:p>
      <w:r>
        <w:t>Caption: The image shows a close-up view of a person's hand holding a black and white Flysky remote control with a clear display screen on the front. The screen is displaying the message "model 06". The person is holding the remote control with both hands, one hand on top of the other, with their hands positioned on either side of it. On the lower portion of the frame, there is a digital screen displaying an interface with various buttons and text fields. The text fields on the screen are not fully legible due to the angle and resolution of the image. There is no clear indication that the instructor is present or active in this frame, as no person's face or upper body is visible within the frame provided.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accessing its home screen, setting up menu options, and adjusting settings for model selection, sensitivity, and display. The caption shows a close-up view of the remote control's display screen displaying 'model 06', which is mentioned in the comment as an important piece of information. Additionally, the comment explains how to adjust servo frequency, reverse channel movements, and configure display settings, all of which are technical steps or features displayed on the remote control's screen in the caption.</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mentions the Flysky remote control, which is the main object in the frame caption. The comment also references features mentioned in the caption, such as being able to save multiple models.</w:t>
      </w:r>
    </w:p>
    <w:p>
      <w:r>
        <w:t>Source: https://www.youtube.com/watch?v=LYJDlz5w77Y: FLYSKY FS-I6X FUNCTIONS MENU | EXPALINED</w:t>
      </w:r>
    </w:p>
    <w:p>
      <w:pPr>
        <w:pStyle w:val="Heading1"/>
      </w:pPr>
      <w:r>
        <w:t>Frame: frame_0101.jpg</w:t>
      </w:r>
    </w:p>
    <w:p>
      <w:r>
        <w:t>Caption: The image captures a moment of interaction between a person and an electronic device that resembles a quadcopter with a built-in camera and control electronics. The device, predominantly black with red accents and stickers on the top, is held in the person's hand. The individual appears to be demonstrating or showcasing this quadcopter, which seems to be homemade or customized.</w:t>
        <w:br/>
        <w:br/>
        <w:t>In front of the person, an LCD screen displays what could be the video feed from the camera attached to the drone, showing a first-person perspective. Below the screen, a card reader or SD card is inserted into it. The person's fingers are not visible on the device, suggesting that they may be interacting with other controls or accessories.</w:t>
        <w:br/>
        <w:br/>
        <w:t>The image does not contain any text, and no additional context such as slides, diagrams, or written notes can be identified. The main focus of the image seems to be on the quadcopter itself and the person's interaction with it.</w:t>
      </w:r>
    </w:p>
    <w:p>
      <w:r>
        <w:t>No strongly correlated comments found for this frame.</w:t>
      </w:r>
    </w:p>
    <w:p>
      <w:pPr>
        <w:pStyle w:val="Heading1"/>
      </w:pPr>
      <w:r>
        <w:t>Frame: frame_0102.jpg</w:t>
      </w:r>
    </w:p>
    <w:p>
      <w:r>
        <w:t>Caption: The image depicts a person's hands handling two distinct devices. On one hand (literally), they hold an open-box DJI Mavic Air drone with its arms extended and propellers in place. The foldable quadcopter is known for its portability, featuring GPS, camera stabilization, and the ability to fly autonomously using pre-programmed flight paths.</w:t>
        <w:br/>
        <w:br/>
        <w:t>The person's hands grip the drone's body with their right hand, possibly adjusting the drone's position or preparing for a demonstration. Their left hand is partially visible, with the thumb and index finger touching the propellers, indicating they may be ensuring all propellers are in good condition or verifying the correct rotation direction.</w:t>
        <w:br/>
        <w:br/>
        <w:t>In contrast, their other hand holds an open Flysky RC helicopter controller. The black and grey device has a large display screen at the front, currently displaying "mode name select". Two buttons are visible: one labeled "mode select" and the other "mode exit". The controller is placed on a white surface, creating a striking visual contrast with its dark tones.</w:t>
        <w:br/>
        <w:br/>
        <w:t>The image captures a moment of interaction between the two devices and the person, highlighting the intricate design and functionality of each device.</w:t>
      </w:r>
    </w:p>
    <w:p>
      <w:r>
        <w:t>No strongly correlated comments found for this frame.</w:t>
      </w:r>
    </w:p>
    <w:p>
      <w:pPr>
        <w:pStyle w:val="Heading1"/>
      </w:pPr>
      <w:r>
        <w:t>Frame: frame_0103.jpg</w:t>
      </w:r>
    </w:p>
    <w:p>
      <w:r>
        <w:t>Caption: The image shows a person's hand holding a small, black Flysky remote control quadcopter with four rotors, which appears to be a sturdy and possibly professional-grade device. The quadcopter has visible branding that includes "FlyingSky" and a series of numbers and characters, suggesting it may be a model or serial number. Two fingers of the hand holding the quadcopter are visible, indicating the person might be showing off the device or demonstrating its features.</w:t>
        <w:br/>
        <w:br/>
        <w:t>The remote control is equipped with a large LCD screen displaying the text "System Name". The person's hands are firmly gripping the remote control, indicating its importance in the current scenario. The remote control is positioned in front of the person, with the LCD screen facing upwards. The overall scene suggests that the person might be preparing to use the remote control for some action or control.</w:t>
        <w:br/>
        <w:br/>
        <w:t>The background of the image is blurred, allowing the focus to remain on the person and the remote control. The text "Flysky" is visible on the remote control, indicating the brand of the device. The image does not contain any discernible text or other objects.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quadcopter, including activating the transmitter, accessing its home screen, navigating settings, and configuring display settings. The caption describes a person holding a Flysky remote control with an LCD screen displaying 'System Name', which is also mentioned in the comment as providing important information. The correlation is high because both the caption and the comment focus on the same technical aspects of the remote control.</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'controller' which directly corresponds to the remote control described in the caption. Additionally, it discusses the capabilities of the controller, such as giving drones names and saving models, which are also mentioned in the caption.</w:t>
      </w:r>
    </w:p>
    <w:p>
      <w:r>
        <w:t>Source: https://www.youtube.com/watch?v=LYJDlz5w77Y: FLYSKY FS-I6X FUNCTIONS MENU | EXPALINED</w:t>
      </w:r>
    </w:p>
    <w:p>
      <w:pPr>
        <w:pStyle w:val="Heading1"/>
      </w:pPr>
      <w:r>
        <w:t>Frame: frame_0104.jpg</w:t>
      </w:r>
    </w:p>
    <w:p>
      <w:r>
        <w:t>Caption: The image appears to show a person holding two devices simultaneously, with one hand visible reaching towards the quadcopter drone. The drone itself has four arms extending from a central body, each equipped with what seems to be a motor and propeller. The quadcopter is primarily black with red accents on some parts, featuring various components such as the battery pack, electronic flight control board (FCB), motors, and camera mount. These components indicate that the drone is equipped for aerial photography or videography.</w:t>
        <w:br/>
        <w:br/>
        <w:t>In addition to the quadcopter, the person is also holding a Flysky F4i XT2 2.4G RC Transmitter in their other hand. The transmitter has a white screen displaying various settings and commands. The person's hands are positioned on either side of the transmitter, with one hand grasping the top part and the other gripping the bottom.</w:t>
        <w:br/>
        <w:br/>
        <w:t>The image itself has a slightly blurred appearance, which might be due to a slow shutter speed or low light conditions. There is no text or readable information present in this frame that would provide additional context about the devices or the situation. The background is also blurred, focusing the viewer's attention on the person and the two devices they are interacting with.</w:t>
      </w:r>
    </w:p>
    <w:p>
      <w:r>
        <w:t>No strongly correlated comments found for this frame.</w:t>
      </w:r>
    </w:p>
    <w:p>
      <w:pPr>
        <w:pStyle w:val="Heading1"/>
      </w:pPr>
      <w:r>
        <w:t>Frame: frame_0105.jpg</w:t>
      </w:r>
    </w:p>
    <w:p>
      <w:r>
        <w:t>Caption: The image captures a moment where a person is holding a Flysky radio controller with a touch screen display. The display, currently showing "This will change your AFH mode", suggests that the person might be adjusting the radio's settings to control an RCV. The RCV appears to be of a helicopter type due to its design and rotor blades, which are being held by the person's hands in preparation for flight or takeoff. On the screen, there is an indicator or status bar showing "MOTOR START" with an arrow pointing upwards and a green tick mark, suggesting that the motor is running and the helicopter may be in operation. The person's hands are positioned to operate the RCV, with their thumb and index finger on the left side and their middle finger and ring finger on the right side of the controller. The person is wearing a white shirt, providing a neutral background for the image. The radio controller and the person's hands are the main focus of the image, with no visible slides, diagrams, or text that could provide additional context.</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controller described in the caption, including setting up the transmitter, adjusting settings, and configuring display options. The mention of specific functions like servo frequency adjustment, subtrim settings, and throttle curve adjustments matches the objects and settings described in the caption.</w:t>
      </w:r>
    </w:p>
    <w:p>
      <w:r>
        <w:t>Source: https://www.youtube.com/watch?v=LYJDlz5w77Y: FLYSKY FS-I6X FUNCTIONS MENU | EXPALINED</w:t>
      </w:r>
    </w:p>
    <w:p>
      <w:pPr>
        <w:pStyle w:val="Heading1"/>
      </w:pPr>
      <w:r>
        <w:t>Frame: frame_0106.jpg</w:t>
      </w:r>
    </w:p>
    <w:p>
      <w:r>
        <w:t>Caption: The image captures a moment of interaction with a Flysky remote control, which is held by a hand. The remote itself has a sleek black color scheme with a silver power button visible. The screen of the remote, displaying the text "This will change the OFHD mode", is lit up, indicating that the device is powered on and ready for use. The text on the screen suggests that the user is about to make a change to the remote's settings, possibly related to the operating frequency.</w:t>
        <w:br/>
        <w:br/>
        <w:t>In addition to the remote control, the image shows a drone attached to it, which is resting on a surface. A small object, resembling a keychain or miniature item, is held by the hand, featuring a key chain ring and a carabiner attachment point. The Flysky brand name is visible on the remote control, indicating its origin from the manufacturer known for producing RC equipment.</w:t>
        <w:br/>
        <w:br/>
        <w:t>The design of the remote control is minimalist, with a small speaker and a red power button, adding to its professional appearance. The overall scene suggests a moment of anticipation as the user prepares to make a change to the remote's settings.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it, accessing its home screen, setting up settings, customizing model selection and naming, and configuring display settings, which are all mentioned in the frame caption. The comment provides an in-depth look at the remote control's functionality, specifically highlighting system settings like model selection and sensitivity adjustments, as well as advanced functionalities like sensor measurement and servo frequency adjustment, which are also described in the caption. While there is some additional information provided in the comment that is not directly mentioned in the caption, such as subtrim settings and throttle curve adjustments, the overall focus of the comment is on explaining the various features and capabilities of the Fly Sky FSI 6X transmitter.</w:t>
      </w:r>
    </w:p>
    <w:p>
      <w:r>
        <w:t>Source: https://www.youtube.com/watch?v=LYJDlz5w77Y: FLYSKY FS-I6X FUNCTIONS MENU | EXPALINED</w:t>
      </w:r>
    </w:p>
    <w:p>
      <w:pPr>
        <w:pStyle w:val="Heading1"/>
      </w:pPr>
      <w:r>
        <w:t>Frame: frame_0107.jpg</w:t>
      </w:r>
    </w:p>
    <w:p>
      <w:r>
        <w:t>Caption: The image shows a close-up of a person's hands working with electronic devices, specifically assembling or repairing a Flysky remote control and an open-framed quadcopter. The quadcopter is visible in the background, revealing various components including what appears to be the main flight controller board, possibly with an integrated OLED display or camera module. There are also visible motors attached to the frame of the drone.</w:t>
        <w:br/>
        <w:br/>
        <w:t>The person's hands are manipulating small parts that could be electronic components or tools related to the assembly or repair of the remote control and quadcopter. The Flysky remote control is prominently displayed in the foreground, featuring a white label with the brand name "Flysky" and a red logo. The remote control has several buttons, a joystick, and possibly an LED display panel.</w:t>
        <w:br/>
        <w:br/>
        <w:t>The background is a simple, unobtrusive white surface that highlights the devices and actions taking place. The person's hands are gently twisting two buttons on the side of the Flysky remote control, capturing a moment of assembly or repair.</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assembling or repairing a Flysky remote control and quadcopter. It also mentions specific features of the transmitter, like model selection, sensitivity adjustment, and display settings, which are consistent with the objects and goals mentioned in the caption.</w:t>
      </w:r>
    </w:p>
    <w:p>
      <w:r>
        <w:t>Source: https://www.youtube.com/watch?v=LYJDlz5w77Y: FLYSKY FS-I6X FUNCTIONS MENU | EXPALINED</w:t>
      </w:r>
    </w:p>
    <w:p>
      <w:pPr>
        <w:pStyle w:val="Heading1"/>
      </w:pPr>
      <w:r>
        <w:t>Frame: frame_0108.jpg</w:t>
      </w:r>
    </w:p>
    <w:p>
      <w:r>
        <w:t>Caption: The image shows a person's hands manipulating two remote control devices, one held by the individual and the other grasped by the same hand. The device being held by the person has buttons and a screen, featuring a joystick and multiple buttons on its surface. The transmitter appears to be small in size and is being operated by the individual while standing behind it, facing towards the camera. In the foreground, the same hand is holding another remote control that looks similar in design but smaller in size. This second device has two black buttons and a small screen displaying the name "Flysky" and the company logo.</w:t>
        <w:br/>
        <w:br/>
        <w:t>The background is not clear enough to provide any additional context about the location or setting, with no visible texts or labels on the devices. There are no indications of a teaching context or an instructor in this frame, as the focus remains solely on the interaction between the person and the electronic devices.</w:t>
      </w:r>
    </w:p>
    <w:p>
      <w:r>
        <w:t>Comment (score 90): it was a good guide to the controller. I was surprised to know we can give the drones names and have up to 20 different models saved to it.</w:t>
      </w:r>
    </w:p>
    <w:p>
      <w:r>
        <w:t>Reason: The comment directly references the controller (remote control devices) and mentions specific features such as naming drones and saving models, which are all described in the frame caption. The only minor mismatch is that the caption does not explicitly mention 'drones', but the connection to the remote controls is strong enough to warrant a high correlation score.</w:t>
      </w:r>
    </w:p>
    <w:p>
      <w:r>
        <w:t>Source: https://www.youtube.com/watch?v=LYJDlz5w77Y: FLYSKY FS-I6X FUNCTIONS MENU | EXPALINED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various features and capabilities of the Fly Sky FSI 6X transmitter, including activating it, accessing its home screen, navigating settings, and configuring advanced functionalities. The caption mentions the 'Flysky' logo on one of the remote controls, which matches the name mentioned in the comment. The description of the remote controls and their features in the caption also aligns with the detailed explanations provided in the comment. Although the background is unclear in the caption, the focus on the remote control devices and their interactions matches the technical steps discussed in the comment.</w:t>
      </w:r>
    </w:p>
    <w:p>
      <w:r>
        <w:t>Source: https://www.youtube.com/watch?v=LYJDlz5w77Y: FLYSKY FS-I6X FUNCTIONS MENU | EXPALINED</w:t>
      </w:r>
    </w:p>
    <w:p>
      <w:pPr>
        <w:pStyle w:val="Heading1"/>
      </w:pPr>
      <w:r>
        <w:t>Frame: frame_0109.jpg</w:t>
      </w:r>
    </w:p>
    <w:p>
      <w:r>
        <w:t>Caption: The image shows a close-up of a black and silver FlySky remote control being used by two hands. The device is held firmly, with one hand on the left side and the other on the right. The display screen of the remote shows a blue screen with white text and symbols, indicating that it is active and ready for use. The surface beneath the remote is white, providing a sharp contrast to the black and silver tones of the device.</w:t>
        <w:br/>
        <w:br/>
        <w:t>The person's hands are manipulating the remote control, which features various buttons and a joystick. The joystick appears to be being held down, suggesting that the user is demonstrating its functionality. The remote control has multiple functions or modes, as evidenced by the several buttons and switches visible on its surface.</w:t>
        <w:br/>
        <w:br/>
        <w:t>The text "FLYSKI" is printed on the remote control, indicating the brand or model name. Additionally, there is visible text on the screen of the remote control, which appears to be a code or sequence of numbers and letters: "16074583755970246103366734395394". The user's hands are fully engaged with the device, possibly setting it up or demonstrating its operation.</w:t>
        <w:br/>
        <w:br/>
        <w:t>The image does not contain any additional objects or context, providing a simple and straightforward focus on the FlySky remote control and the hands holding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the FlySky FSI 6X transmitter, directly discussing its features and capabilities, such as activating the transmitter, accessing the home screen, navigating setup menus, customizing settings, and explaining advanced functionalities. The caption describes the remote control's display screen showing active text and symbols, which matches the comment's discussion of interpreting important information from the transmitter's home screen.</w:t>
      </w:r>
    </w:p>
    <w:p>
      <w:r>
        <w:t>Source: https://www.youtube.com/watch?v=LYJDlz5w77Y: FLYSKY FS-I6X FUNCTIONS MENU | EXPALINED</w:t>
      </w:r>
    </w:p>
    <w:p>
      <w:pPr>
        <w:pStyle w:val="Heading1"/>
      </w:pPr>
      <w:r>
        <w:t>Frame: frame_0110.jpg</w:t>
      </w:r>
    </w:p>
    <w:p>
      <w:r>
        <w:t>Caption: The image shows a person's hands pressing buttons on a remote control, which is affixed to a black surface. The remote control, displaying a green screen and equipped with a red LED light and a green LED light, is labeled "FLYSKY". A black quadcopter with a camera mounted to its frame sits in front of the remote control, with four motors visible on its body. The person's hands are positioned over the buttons, suggesting they are in the process of operating the device. The overall scene suggests an active engagement with the device, possibly in the context of a flight simulation or a similar activity, as the quadcopter is held against a white wall by the person.</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the operation of the FlySky transmitter, its features, and capabilities. The correlation is high because the comment specifically mentions the remote control (transmitter) and its functions, which are also depicted in the frame caption.</w:t>
      </w:r>
    </w:p>
    <w:p>
      <w:r>
        <w:t>Source: https://www.youtube.com/watch?v=LYJDlz5w77Y: FLYSKY FS-I6X FUNCTIONS MENU | EXPALINED</w:t>
      </w:r>
    </w:p>
    <w:p>
      <w:pPr>
        <w:pStyle w:val="Heading1"/>
      </w:pPr>
      <w:r>
        <w:t>Frame: frame_0111.jpg</w:t>
      </w:r>
    </w:p>
    <w:p>
      <w:r>
        <w:t>Caption: The image showcases an unmanned aerial vehicle (UAV) with a black and white color scheme, accompanied by a FlySky FS-108 remote control. The UAV is equipped with multiple components, including a flight controller with a display showing various flight parameters and telemetry data, as well as GPS and telemetry antennas visible on its side. The label or branding on the UAV's side reads "FLYSKY," indicating the manufacturer.</w:t>
        <w:br/>
        <w:br/>
        <w:t>In the foreground, the FlySky FS-108 remote control has a black and silver body that gleams under the light, with a red LED display showing a message in Chinese, suggesting it is currently in the mode of "F-mode." The remote control is attached to a black and silver transmitter, which is plugged into a white wall socket. The wall socket is also connected to a white power cord, which is plugged into a black power outlet.</w:t>
        <w:br/>
        <w:br/>
        <w:t>The entire setup is neatly arranged on a white surface, creating a clean and organized appearance. On the side of the UAV, there's a small device with an LCD screen displaying some text and numbers, but it's not entirely clear what is being shown on the screen. The UAV is placed against a white background, suggesting a clean workspace or a photography setup focused on showcasing the UAV.</w:t>
        <w:br/>
        <w:br/>
        <w:t>The overall image quality appears to be that of a low-resolution photograph, which may affect the clarity and readability of smaller details.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FS-108 remote control and transmitter, which are prominently displayed in the frame caption. The comment provides a detailed guide on how to use the transmitter's various functions, including settings for model selection, protocol, sensitivity, and display settings. These technical steps, objects, settings, and goals described in the caption are all addressed in the comment, indicating strong correlation.</w:t>
      </w:r>
    </w:p>
    <w:p>
      <w:r>
        <w:t>Source: https://www.youtube.com/watch?v=LYJDlz5w77Y: FLYSKY FS-I6X FUNCTIONS MENU | EXPALINED</w:t>
      </w:r>
    </w:p>
    <w:p>
      <w:pPr>
        <w:pStyle w:val="Heading1"/>
      </w:pPr>
      <w:r>
        <w:t>Frame: frame_0112.jpg</w:t>
      </w:r>
    </w:p>
    <w:p>
      <w:r>
        <w:t>Caption: The image shows a person's hand holding an open case, revealing a Flysky remote control with a rectangular shape and a silver button on the top right. The device is currently turned on, as indicated by the glowing red LED light. Inside the case, several components are visible, including a small speaker, a circuit board with various electronic components, and some wires connecting them. On the front face of the device, there is a digital display that reads "CASIO," indicating the brand or type of model. The person's hand is visible on the left side of the image, holding the device open to reveal its interior. The background of the photo is not detailed and does not provide context about the location or setting in which this action is taking place. There are no other texts, images, or objects that can be confidently identified within the frame. The focus of the image is on the person handling the device, providing a visual instructional content rather than a textual one, with the white wall serving as a subtle backdrop for the scene.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interpreting information on the home screen, navigating setup menus, customizing settings, and configuring advanced functionalities like sensor measurement and control limits. The correlation is strong because the comment provides detailed instructions for using the Fly Sky FSI 6X transmitter, which matches the focus of the image on the person handling the device.</w:t>
      </w:r>
    </w:p>
    <w:p>
      <w:r>
        <w:t>Source: https://www.youtube.com/watch?v=LYJDlz5w77Y: FLYSKY FS-I6X FUNCTIONS MENU | EXPALINED</w:t>
      </w:r>
    </w:p>
    <w:p>
      <w:pPr>
        <w:pStyle w:val="Heading1"/>
      </w:pPr>
      <w:r>
        <w:t>Frame: frame_0113.jpg</w:t>
      </w:r>
    </w:p>
    <w:p>
      <w:r>
        <w:t>Caption: The image shows a person holding a compact electronic device, likely a portable GPS unit or navigational gadget, in their hand. The device has several buttons and a display screen, which suggests its purpose is related to navigation or GPS functionality. The individual's face is not visible, but they appear to be demonstrating how to operate or configure the device, possibly for teaching or showing its features.</w:t>
        <w:br/>
        <w:br/>
        <w:t>The device is being used with another object, which appears to be a model of the same device, allowing the person to interact with it and showcase its capabilities. On the display screen, text in another language can be seen, although the resolution and angle of the photo make it difficult to discern the specific content. Additionally, icons resembling a compass rose are visible, which could indicate directional functions or settings on the device.</w:t>
        <w:br/>
        <w:br/>
        <w:t>In contrast to the complex electronic device, the background is a plain white wall, providing a stark visual contrast between the two elements. The person's hand is positioned over the black panel of a Flysky radio control device, adorned with a red circle and a white "F" logo, suggesting they are in the process of connecting or disconnecting it. The image does not contain any text, but its composition implies that the person is standing in front of the white wall, with the Flysky device in their grasp.</w:t>
        <w:br/>
        <w:br/>
        <w:t>Overall, the image captures two separate moments: one where someone is demonstrating how to interact with a small electronic device related to navigation or GPS functionality, and another where someone is interacting with a Flysky radio control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 device, including its settings, protocols, and customizations, which are all mentioned in the caption. The only difference is that the caption does not mention the specific model FSI 6X, but the focus on the device's functionality and settings remains the same.</w:t>
      </w:r>
    </w:p>
    <w:p>
      <w:r>
        <w:t>Source: https://www.youtube.com/watch?v=LYJDlz5w77Y: FLYSKY FS-I6X FUNCTIONS MENU | EXPALINED</w:t>
      </w:r>
    </w:p>
    <w:p>
      <w:pPr>
        <w:pStyle w:val="Heading1"/>
      </w:pPr>
      <w:r>
        <w:t>Frame: frame_0114.jpg</w:t>
      </w:r>
    </w:p>
    <w:p>
      <w:r>
        <w:t>Caption: The image shows a person interacting with a Flysky remote control and a model quadcopter drone. The remote control is a black and silver device, held by both hands with the right hand on the right side of the control and the left hand on the left side. The control displays a digital readout that reads "F-18", indicating the mode or setting of the device. A number pad is also featured, suggesting advanced functions are supported. The remote control is placed on a white surface, providing a stark contrast to its metallic sheen.</w:t>
        <w:br/>
        <w:br/>
        <w:t>The quadcopter drone model is predominantly black and has a set of four rotors visible. A white label on one side of the drone reads "SKY RACER" in red letters, along with a stylized "S" logo. The bottom front of the drone features an electronic module with several components, including what appears to be a battery pack and possibly an electronic sensor or device.</w:t>
        <w:br/>
        <w:br/>
        <w:t>In the background, there is a blurred white wall, emphasizing the remote control as the main subject of the image. Additionally, the person's hand can be seen holding a smartphone upside down, displaying what looks like a QR code or barcode scanner interface on the screen. The individual appears to be in the process of either setting up or testing the quadcopter model with their phone, possibly for calibration or programming purposes.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remote control shown in the frame caption, including activating the transmitter, accessing its home screen, customizing settings, and adjusting servo frequency. The comment also mentions navigating the setup menu, configuring display settings, and fine-tuning aircraft controls using subtrim settings, dual rate, and exponential settings, which are all related to the technical steps, objects, and goals described in the caption.</w:t>
      </w:r>
    </w:p>
    <w:p>
      <w:r>
        <w:t>Source: https://www.youtube.com/watch?v=LYJDlz5w77Y: FLYSKY FS-I6X FUNCTIONS MENU | EXPALINED</w:t>
      </w:r>
    </w:p>
    <w:p>
      <w:r>
        <w:t>Comment (score 75): it was a good guide to the controller. I was surprised to know we can give the drones names and have up to 20 different models saved to it.</w:t>
      </w:r>
    </w:p>
    <w:p>
      <w:r>
        <w:t>Reason: The comment mentions the controller and its features (giving drones names, saving models), which are directly discussed in the frame caption. Although it doesn't mention specific technical steps or objects, it does relate to the controller's capabilities described in the caption.</w:t>
      </w:r>
    </w:p>
    <w:p>
      <w:r>
        <w:t>Source: https://www.youtube.com/watch?v=LYJDlz5w77Y: FLYSKY FS-I6X FUNCTIONS MENU | EXPALINED</w:t>
      </w:r>
    </w:p>
    <w:p>
      <w:pPr>
        <w:pStyle w:val="Heading1"/>
      </w:pPr>
      <w:r>
        <w:t>Frame: frame_0115.jpg</w:t>
      </w:r>
    </w:p>
    <w:p>
      <w:r>
        <w:t>Caption: The image shows a person's hands working with an object that resembles a large radio-controlled aircraft or possibly a model of a real-life aircraft, accompanied by a black and white Flysky remote control. The controller has a silver analog stick and two red buttons; one of the red buttons is lit up, indicating it is being pressed. The remote control is placed on a white surface. The person's hands are visible, suggesting they are in the process of operating the device. In the background, there is a white wall with a black stripe running down it, implying that the person is situated in a room with this characteristic wall behind them.</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such as activating the transmitter, accessing its home screen, navigating setup menus, customizing settings, and configuring advanced functionalities. These technical steps and settings are strongly related to the objects (remote control) and goals (operating the device) described in the frame caption.</w:t>
      </w:r>
    </w:p>
    <w:p>
      <w:r>
        <w:t>Source: https://www.youtube.com/watch?v=LYJDlz5w77Y: FLYSKY FS-I6X FUNCTIONS MENU | EXPALINED</w:t>
      </w:r>
    </w:p>
    <w:p>
      <w:pPr>
        <w:pStyle w:val="Heading1"/>
      </w:pPr>
      <w:r>
        <w:t>Frame: frame_0116.jpg</w:t>
      </w:r>
    </w:p>
    <w:p>
      <w:r>
        <w:t>Caption: The image shows two hands, each holding a black and silver remote control, poised for action. The remote controls are held in front of a white wall, which provides a stark contrast to the vibrant colors of the devices. In the center of attention is a small black screen displaying the words "Flysky". The scene appears to be set in a casual environment, possibly a hobbyist space, as indicated by the simple background that doesn't distract from the focus on the remote controls and the digital interface.</w:t>
        <w:br/>
        <w:br/>
        <w:t>One of the remote controls seems to be a drone controller, with visible joysticks and buttons, suggesting it is ready for flight. The other remote control appears to be used to navigate through the various options available on the "Flysky" screen, as the hands are poised in a position that suggests they are about to press a button. The overall scene is one of anticipation and control, highlighting the excitement and technology involved in operating these devices.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 Sky FSI 6X transmitter, specifically mentioning how to activate it, access its home screen, navigate settings, and adjust various parameters. The caption describes the remote controls being poised for action, with one seeming to be a drone controller and the other used to navigate through options on the 'Flysky' screen. The comment provides an in-depth guide that aligns with the technical steps and goals described in the caption, making it strongly correlated.</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drone controller and its features, such as giving drones names and saving models, which are described in the caption. The connection is strong as it mentions specific details from the image, like the 'Flysky' screen and the remote controls.</w:t>
      </w:r>
    </w:p>
    <w:p>
      <w:r>
        <w:t>Source: https://www.youtube.com/watch?v=LYJDlz5w77Y: FLYSKY FS-I6X FUNCTIONS MENU | EXPALINED</w:t>
      </w:r>
    </w:p>
    <w:p>
      <w:pPr>
        <w:pStyle w:val="Heading1"/>
      </w:pPr>
      <w:r>
        <w:t>Frame: frame_0117.jpg</w:t>
      </w:r>
    </w:p>
    <w:p>
      <w:r>
        <w:t>Caption: The image shows a person's hands working with an electronic device that resembles a Flysky remote control, which is black and white and equipped with a built-in speaker and microphone. The controller includes various knobs and switches, providing the operator with control over the remote-controlled drone visible in the background. The drone is white and in flight, displaying a blue and red color scheme. In addition to holding the remote control, the person is also holding a small black device, which appears to be a battery. The image captures a moment of interaction between the person and the drone, showcasing the control and operation of the Flysky remote control as they assemble or adjust it for optimal performance.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including activating the transmitter, navigating settings, customizing options, and configuring advanced functionalities. The caption's description of the controller and drone is matched by the comment's detailed explanation of the device's capabilities.</w:t>
      </w:r>
    </w:p>
    <w:p>
      <w:r>
        <w:t>Source: https://www.youtube.com/watch?v=LYJDlz5w77Y: FLYSKY FS-I6X FUNCTIONS MENU | EXPALINED</w:t>
      </w:r>
    </w:p>
    <w:p>
      <w:pPr>
        <w:pStyle w:val="Heading1"/>
      </w:pPr>
      <w:r>
        <w:t>Frame: frame_0118.jpg</w:t>
      </w:r>
    </w:p>
    <w:p>
      <w:r>
        <w:t>Caption: The image shows a person's hands holding a small remote control aircraft (RC plane) with a camera attached to it, which is predominantly black and features what appears to be a small LCD screen, possibly for displaying flight data or the camera's view. The aircraft has visible buttons and a joystick on the bottom, suggesting it is controlled by a remote controller not shown in the image. The person is likely engaging in an activity that involves flying such a model aircraft, often referred to as a drone.</w:t>
        <w:br/>
        <w:br/>
        <w:t>The hands are holding onto the black and silver-colored remote control, which is equipped with a large screen displaying the current status of the system. The screen is filled with various colors and symbols, indicating that the system is operational. The hands are also grasping a small white device, possibly a battery or another component of the system.</w:t>
        <w:br/>
        <w:br/>
        <w:t>In the background, there's a white wall that contrasts with the dark color of the aircraft and the person's hands, making them stand out. There are no visible texts or diagrams in the image to provide additional context or information about the topic being taught. The focus is on the activity of flying a remote control aircraft, specifically using the Flysky F350 radio control system.</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navigating setup menus, and configuring display settings. The correlation is high because both the caption and comment focus on the Flysky F350 radio control system and its features, with the comment providing a detailed guide on how to use it.</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Flysky F350 radio control system and its features (giving drones names, saving up to 20 models), which are mentioned in the frame caption as the focus of the activity. The correlation is strong because the comment specifically references technical aspects of the controller, matching the description in the caption.</w:t>
      </w:r>
    </w:p>
    <w:p>
      <w:r>
        <w:t>Source: https://www.youtube.com/watch?v=LYJDlz5w77Y: FLYSKY FS-I6X FUNCTIONS MENU | EXPALINED</w:t>
      </w:r>
    </w:p>
    <w:p>
      <w:pPr>
        <w:pStyle w:val="Heading1"/>
      </w:pPr>
      <w:r>
        <w:t>Frame: frame_0119.jpg</w:t>
      </w:r>
    </w:p>
    <w:p>
      <w:r>
        <w:t>Caption: The image appears to show a person's hands with a focus on a Flysky RC transmitter, which is a two-way radio system designed for controlling drones and other unmanned aerial vehicles. The transmitter is equipped with a large LCD screen that displays various settings and information, including the current battery level, indicating that the battery is currently at 80% capacity. The receiver is also visible, further confirming the status of the system.</w:t>
        <w:br/>
        <w:br/>
        <w:t>The transmitter contains several buttons and a joystick for maneuvering the device, as well as a small camera on the front of the radio-controlled aircraft (RCA), which looks like a quadcopter or drone. The RCA itself has no clear indication of brand names or distinct features that would aid in identifying the specific model.</w:t>
        <w:br/>
        <w:br/>
        <w:t>The background is blurred but shows an interior setting with lighting that suggests it might be a home or workshop environment where electronics work is done. There's no clear indication of teaching or instructions being given; however, considering the context and the presence of the controller, it could be related to hobbyist or educational settings involving drone technology.</w:t>
        <w:br/>
        <w:br/>
        <w:t>Note: The integrated caption retains all accurate and relevant details explicitly mentioned in either original caption, avoids redundancy and contradictions, and strictly avoids any speculation, assumptions, or introduction of details not explicitly stated.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RC transmitter, including activating the transmitter, interpreting battery level and model details, navigating settings menus, and configuring advanced functionalities. The comment mirrors the technical steps and objects described in the caption, such as the transmitter's buttons, joystick, and LCD screen.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references the controller and its features mentioned in the caption, specifically the ability to save up to 20 different models. Although it does not mention the battery level or camera on the drone, the main technical aspect of the transmitter is discussed, indicating a strong connection.</w:t>
      </w:r>
    </w:p>
    <w:p>
      <w:r>
        <w:t>Source: https://www.youtube.com/watch?v=LYJDlz5w77Y: FLYSKY FS-I6X FUNCTIONS MENU | EXPALINED</w:t>
      </w:r>
    </w:p>
    <w:p>
      <w:pPr>
        <w:pStyle w:val="Heading1"/>
      </w:pPr>
      <w:r>
        <w:t>Frame: frame_0120.jpg</w:t>
      </w:r>
    </w:p>
    <w:p>
      <w:r>
        <w:t>Caption: The image shows a person operating an electronic device, likely a radio-controlled aircraft (RCA) or remote-controlled hobby vehicle (RC), with their hands. The device has several panels and switches on its exterior, including a red button possibly serving as a power switch or safety lock, black buttons with symbols indicating different functions or settings, and a small display screen showing data or readings related to the device's performance.</w:t>
        <w:br/>
        <w:br/>
        <w:t>A digital device is connected to the main electronic unit via wires, featuring an interface with various buttons and a screen displaying information. The words "Galaxy" and "Skys" are visible on this screen, suggesting that the software might be custom-made or specific to the hobby.</w:t>
        <w:br/>
        <w:br/>
        <w:t>The person is holding the top of the electronic device with one hand and interacting with it using their other hand. The device has visible components inside, including what appears to be a small engine or motor. In front of them, a Flysky 4.3G radio controller is placed on a white surface, with its digital display screen at the bottom showing information about the radio's current settings, including battery level (4.200V), frequency (4.400MHz), power level (5V), and external sensor reading (1.000V). The overall scene suggests that the person is using both devices for some sort of operation or control in a workspace or garage, as indicated by the surrounding environment.</w:t>
      </w:r>
    </w:p>
    <w:p>
      <w:r>
        <w:t>No strongly correlated comments found for this frame.</w:t>
      </w:r>
    </w:p>
    <w:p>
      <w:pPr>
        <w:pStyle w:val="Heading1"/>
      </w:pPr>
      <w:r>
        <w:t>Frame: frame_0121.jpg</w:t>
      </w:r>
    </w:p>
    <w:p>
      <w:r>
        <w:t>Caption: The image shows a person holding a black Flysky remote control with a large display screen at the front. The screen displays several options, including "External Sensor", "4.200", "Alert", "4.000", and "High". The person's hands are positioned on the buttons, suggesting they are in the process of navigating the remote control. Additionally, a camera is attached to the remote control, possibly for live streaming or video recording purposes. A small camera is mounted on top of the remote control, which has various buttons and switches indicating it's designed for flight or movement control. A sticker or label on the remote says "SKYZONE". The person's fingers are visible on the buttons as they hold the remote control on a white surface.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described in the caption, such as navigating the remote control, customizing settings, and adjusting sensitivity, which are all featured on the screen of the Flysky transmitter. The correlation is strong because the comment provides a detailed guide that aligns with the features shown in the image, indicating a high degree of relatedness between the frame caption and viewer comment.</w:t>
      </w:r>
    </w:p>
    <w:p>
      <w:r>
        <w:t>Source: https://www.youtube.com/watch?v=LYJDlz5w77Y: FLYSKY FS-I6X FUNCTIONS MENU | EXPALINED</w:t>
      </w:r>
    </w:p>
    <w:p>
      <w:pPr>
        <w:pStyle w:val="Heading1"/>
      </w:pPr>
      <w:r>
        <w:t>Frame: frame_0122.jpg</w:t>
      </w:r>
    </w:p>
    <w:p>
      <w:r>
        <w:t>Caption: The image shows a close-up view of someone's hands working with an electronic device that resembles a small remote control or transmitter. The device has a few components, including a digital display screen showing some text and numbers, which is likely related to the configuration or operation of the device. There are also buttons, a joystick (possibly for maneuvering), and what appears to be a microchip or integrated circuit board with various electronic components on it.</w:t>
        <w:br/>
        <w:br/>
        <w:t>Additionally, there's a small model plane in the foreground, suggesting that the device might have something to do with flying drones or remote-controlled aircraft. The background is slightly blurred, but text visible includes "GLOVE" which could be related to the brand of the device, and "FLIGHT CONTROL", indicating its function.</w:t>
        <w:br/>
        <w:br/>
        <w:t>As seen, the person's hands are engaged in adjusting or working with the electronic device, possibly a technician or hobbyist setting up or configuring the flight control system for the model plane. The focus is on teaching the use and assembly of such an electronic device, with a clear view of the components and their potential functions in controlling a remote-controlled aircraft.</w:t>
        <w:br/>
        <w:br/>
        <w:t>In this image, the Flysky remote control is specifically depicted, with its black and white design featuring a large display screen showing a white background with black text. The text on the screen reads "Internal Sensor 4.200", indicating the current sensor reading.</w:t>
        <w:br/>
        <w:br/>
        <w:t>The person's hands are positioned on the remote control, with one hand holding the top of the control and the other hand holding the bottom, suggesting either preparation for use or just having finished using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depicted in the caption, including activation, navigation, customization, and advanced functionalities. The correlation is strong because the comment specifically mentions features like model selection, sensitivity adjustment, and sensor usage, which are all described in the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steps and features of the controller, specifically mentioning its ability to save up to 20 different models and giving drones names. The mention of 'controller' in the caption matches the context of the comment, indicating a strong correlation.</w:t>
      </w:r>
    </w:p>
    <w:p>
      <w:r>
        <w:t>Source: https://www.youtube.com/watch?v=LYJDlz5w77Y: FLYSKY FS-I6X FUNCTIONS MENU | EXPALINED</w:t>
      </w:r>
    </w:p>
    <w:p>
      <w:pPr>
        <w:pStyle w:val="Heading1"/>
      </w:pPr>
      <w:r>
        <w:t>Frame: frame_0123.jpg</w:t>
      </w:r>
    </w:p>
    <w:p>
      <w:r>
        <w:t>Caption: The image captures a moment of hands-on interaction with a Flysky F616 remote control. The sleek black and white device is firmly held in the hands of someone, ready to engage with its functions. A large LCD screen on the control displays a list of options, suggesting the device's versatility and ease of use. On the front of the control, partially obscured by the person's fingers, there appears to be some information displayed on the digital display. The two joysticks or control sticks typical for flying drones are located on the right side of the control.</w:t>
        <w:br/>
        <w:br/>
        <w:t>On top-left corner, a small camera module is visible. The person's hands work with the control as they prepare to engage with its functions. The control is positioned on a flat surface, likely a table or desk, with the person's hands resting on it, emphasizing the importance of the device in this context. To the left of the drone, text is visible on a screen, but it is too small to read clearly.</w:t>
        <w:br/>
        <w:br/>
        <w:t>The setting suggests an educational environment, possibly a workshop or demonstration, where the person may be teaching others about controlling drones or showing how the controls work in practice. There are no slides or diagrams visible that provide additional context or information beyond what can be directly observed. The image exudes a sense of anticipation, as if the person is about to embark on an exciting journey with the Flysky F616.</w:t>
      </w:r>
    </w:p>
    <w:p>
      <w:r>
        <w:t>Comment (score 80): it was a good guide to the controller. I was surprised to know we can give the drones names and have up to 20 different models saved to it.</w:t>
      </w:r>
    </w:p>
    <w:p>
      <w:r>
        <w:t>Reason: The comment directly discusses the Flysky F616 remote control's functions and capabilities, specifically mentioning the ability to give drones names and save multiple models, which is mentioned in the caption as part of the device's versatility and ease of use. The connection between the comment and caption is strong as they both focus on the features and usage of the Flysky F616.</w:t>
      </w:r>
    </w:p>
    <w:p>
      <w:r>
        <w:t>Source: https://www.youtube.com/watch?v=LYJDlz5w77Y: FLYSKY FS-I6X FUNCTIONS MENU | EXPALINED</w:t>
      </w:r>
    </w:p>
    <w:p>
      <w:pPr>
        <w:pStyle w:val="Heading1"/>
      </w:pPr>
      <w:r>
        <w:t>Frame: frame_0124.jpg</w:t>
      </w:r>
    </w:p>
    <w:p>
      <w:r>
        <w:t>Caption: The image shows an individual working with remote control technology, specifically with a drone and a Flysky radio control device. The main focus is on the person's hands holding the black and white device, which features a touch screen display showing the number 16. The fingers are pressing buttons on the device, indicating interaction. In the background, a large drone with a body that may have a camera or sensors installed is visible.</w:t>
        <w:br/>
        <w:br/>
        <w:t>The remote control device has a screen displaying various settings or parameters related to the flight characteristics and camera settings of the drone. The screen shows data with green and red bars, likely representing battery levels or signal strength, along with other information such as a battery icon indicating remaining power in the remote or the drone itself. Numerical values are also displayed, including "19.6V" and "0.3°C," suggesting current battery voltage and temperature.</w:t>
        <w:br/>
        <w:br/>
        <w:t>On the screen of the transmitter, there is a QR code scanned into the system, which might indicate that the user has scanned their phone or another device to initiate a process for controlling or updating the drone's software.</w:t>
        <w:br/>
        <w:br/>
        <w:t>The image captures a moment where someone appears to be either setting up, testing, or configuring their remote control and drone setup. The focus seems to be on establishing the right parameters and settings for optimal flight performance and camera operation.</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setting up and customizing the FlySky FSI 6X transmitter, which directly corresponds to the technical steps and settings shown in the frame caption. The mention of specific features like battery level, model details, and protocol, as well as the explanation of advanced functionalities such as sensor measurement and display settings, matches the information presented in the caption. The only minor deviation is that the comment provides a more comprehensive guide on setting up and customizing the transmitter, but the correlation remains strong.</w:t>
      </w:r>
    </w:p>
    <w:p>
      <w:r>
        <w:t>Source: https://www.youtube.com/watch?v=LYJDlz5w77Y: FLYSKY FS-I6X FUNCTIONS MENU | EXPALINED</w:t>
      </w:r>
    </w:p>
    <w:p>
      <w:pPr>
        <w:pStyle w:val="Heading1"/>
      </w:pPr>
      <w:r>
        <w:t>Frame: frame_0125.jpg</w:t>
      </w:r>
    </w:p>
    <w:p>
      <w:r>
        <w:t>Caption: The image shows a close-up scene featuring a DIY quadcopter project setup on a table, with a human hand visible on the left side. The partially assembled quadcopter has its frame and motors exposed, with a camera mount on top suggesting it's being prepared for use in photography or videography. Various electronic components and wires are attached to the frame, indicating that this is likely a hands-on electronics project or tutorial.</w:t>
        <w:br/>
        <w:br/>
        <w:t>In the foreground, a Flysky RC control device is visible, featuring a black and white design with a digital display showing the current time and battery level. The control has two remote control antennas on either side, implying it's used for controlling a remote-controlled aircraft. The device rests on a white surface, as if preparing to be taken out of standby mode.</w:t>
        <w:br/>
        <w:br/>
        <w:t>The overall scene appears to be an informal workspace or lab, suitable for hobbyist electronics projects or RC activities.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specifically the Flysky RC control device and its features, such as activating the transmitter, accessing the home screen, and customizing settings. The caption mentions the control device and its antennas, which are discussed in detail in the comment.</w:t>
      </w:r>
    </w:p>
    <w:p>
      <w:r>
        <w:t>Source: https://www.youtube.com/watch?v=LYJDlz5w77Y: FLYSKY FS-I6X FUNCTIONS MENU | EXPALINED</w:t>
      </w:r>
    </w:p>
    <w:p>
      <w:pPr>
        <w:pStyle w:val="Heading1"/>
      </w:pPr>
      <w:r>
        <w:t>Frame: frame_0126.jpg</w:t>
      </w:r>
    </w:p>
    <w:p>
      <w:r>
        <w:t>Caption: The image captures a moment of human interaction with technology as a person manipulates a Flysky radio control system, specifically the MiniCPM remote controller. The person's hands are firmly gripping the black and silver device, indicating an active engagement with the controls. The control unit features a large LCD screen that displays the current status of the system, showing the time as 12:47.</w:t>
        <w:br/>
        <w:br/>
        <w:t>The remote controller has a variety of buttons and dials, each serving a specific purpose in controlling the system. The dials are positioned for easy access and operation, ensuring user convenience. The buttons are arranged to be pressed simultaneously, allowing for quick and efficient control over the radio system.</w:t>
        <w:br/>
        <w:br/>
        <w:t>The device is placed against a stark white background, which enhances its visibility and makes it the focal point of the image. There is no text or additional objects visible in the frame, focusing solely on the Flysky radio control system and the interaction with it. The person's hands are focused on one of the joysticks, likely used for maneuvering a drone or similar device in flight.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radio control system, specifically mentioning activation, home screen navigation, setup menu customization, and advanced functionalities like sensor measurement and servo frequency adjustment. These technical steps and settings are all described in the frame caption, making them strongly related.</w:t>
      </w:r>
    </w:p>
    <w:p>
      <w:r>
        <w:t>Source: https://www.youtube.com/watch?v=LYJDlz5w77Y: FLYSKY FS-I6X FUNCTIONS MENU | EXPALINED</w:t>
      </w:r>
    </w:p>
    <w:p>
      <w:pPr>
        <w:pStyle w:val="Heading1"/>
      </w:pPr>
      <w:r>
        <w:t>Frame: frame_0127.jpg</w:t>
      </w:r>
    </w:p>
    <w:p>
      <w:r>
        <w:t>Caption: The image shows an individual holding a remote control drone and examining it closely. The drone features various components, including what appears to be a battery pack, a remote control with joysticks and buttons, and an LCD display screen with some information or data on it. A small camera is mounted on the body of the drone, suggesting its potential use for capturing images or videos from the air.</w:t>
        <w:br/>
        <w:br/>
        <w:t>The individual is holding the Flysky RC transmitter in their hand, which has a black body with silver trim and a large LCD screen displaying various information. The person is wearing a white shirt and holding the transmitter near their right hand, with the background of the image being white, creating a stark contrast to the black and silver of the transmitter.</w:t>
        <w:br/>
        <w:br/>
        <w:t>The text on the screen of the transmitter reads "Flysky" and "2016", indicating that this is a model from the Flysky brand from 2016. The overall focus of the image appears to be on demonstrating or inspecting the device rather than conveying specific instructions or educational content, emphasizing the technical aspect of the moment captured.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such as the Flysky transmitter's LCD screen displaying battery level, model details, and protocol. The comment also mentions navigating the setup menu, customizing settings, and saving adjustments, which is closely related to the image of the individual examining the transmitter's LCD screen.</w:t>
      </w:r>
    </w:p>
    <w:p>
      <w:r>
        <w:t>Source: https://www.youtube.com/watch?v=LYJDlz5w77Y: FLYSKY FS-I6X FUNCTIONS MENU | EXPALINED</w:t>
      </w:r>
    </w:p>
    <w:p>
      <w:pPr>
        <w:pStyle w:val="Heading1"/>
      </w:pPr>
      <w:r>
        <w:t>Frame: frame_0128.jpg</w:t>
      </w:r>
    </w:p>
    <w:p>
      <w:r>
        <w:t>Caption: The image shows a person interacting with electronic devices and wires connected to a small quadcopter or drone. The individual's hands are adjusting or manipulating the device, possibly setting it up for flight or charging. A display screen is visible on the right side of the frame, although its contents cannot be discerned due to insufficient clarity.</w:t>
        <w:br/>
        <w:br/>
        <w:t>The focus is on the interaction with the electronic components and the drone rather than any teaching context that might be implied by the image. It appears more like a hands-on activity, possibly related to technology or electronics, but without additional context or information, it is difficult to infer a specific instructional scenario.</w:t>
        <w:br/>
        <w:br/>
        <w:t>Upon closer inspection, the person is holding what appears to be a Flysky RC helicopter controller in their hands. The controller features a large LCD screen that displays various information, and the person's fingers are gently touching the screen, likely interacting with the available functions and settings. The controller sits on a white surface, providing a striking contrast to the black controller and the person's hands.</w:t>
        <w:br/>
        <w:br/>
        <w:t>The image captures a moment of interaction between the person and the controller, highlighting the control and functionality of the Flysky RC helicopter.</w:t>
      </w:r>
    </w:p>
    <w:p>
      <w:r>
        <w:t>Comment (score 98):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 Sky FSI 6X transmitter, covering various features and capabilities such as activating the transmitter, accessing its home screen, interpreting important information, navigating setup menu, customizing settings, and configuring display settings. These technical steps are directly discussed in the caption, which shows a person interacting with the same controller, highlighting control and functionality of the Flysky RC helicopter.</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Flysky RC helicopter controller and its functionality, which is the main focus of the frame caption. The mention of giving drones names and saving models matches the context of the image, indicating a strong connection between the two.</w:t>
      </w:r>
    </w:p>
    <w:p>
      <w:r>
        <w:t>Source: https://www.youtube.com/watch?v=LYJDlz5w77Y: FLYSKY FS-I6X FUNCTIONS MENU | EXPALINED</w:t>
      </w:r>
    </w:p>
    <w:p>
      <w:pPr>
        <w:pStyle w:val="Heading1"/>
      </w:pPr>
      <w:r>
        <w:t>Frame: frame_0129.jpg</w:t>
      </w:r>
    </w:p>
    <w:p>
      <w:r>
        <w:t>Caption: The image shows a close-up of someone's hands interacting with an unmanned aerial vehicle (UAV) remote control. In the foreground, there is a person's hand holding a sleek black Flysky remote control with buttons and joysticks, suggesting that they are operating or programming the UAV. The control has a white label that reads "OFF" and "Channel 1". The person's fingers are placed on the buttons of the control, indicating an active session.</w:t>
        <w:br/>
        <w:br/>
        <w:t>Behind this remote control, there is another remote control resting on a surface, which has additional electronic equipment attached to it. In the background, a larger UAV model is partially visible, revealing its design with propellers at the front and what appears to be a camera assembly underneath the body of the drone. There is some text and graphics visible on the screen of the remote control in the foreground, but they are not clearly legible due to the angle and focus of the image.</w:t>
        <w:br/>
        <w:br/>
        <w:t>The overall setting suggests an educational or demonstrative context where someone is showcasing or learning about UAV technology and flight controls. The person's hand holding the Flysky remote control is placed on a white surface, providing a stark contrast to its black body.</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remote control, including activating the transmitter, navigating menus, customizing settings, and adjusting sensitivity. These technical steps are strongly related to the frame caption, which shows a person operating or programming the same remote control.</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controller, which is directly discussed in the caption. Additionally, it references saving different models to the drone, which is supported by the presence of multiple remote controls and UAVs in the background.</w:t>
      </w:r>
    </w:p>
    <w:p>
      <w:r>
        <w:t>Source: https://www.youtube.com/watch?v=LYJDlz5w77Y: FLYSKY FS-I6X FUNCTIONS MENU | EXPALINED</w:t>
      </w:r>
    </w:p>
    <w:p>
      <w:pPr>
        <w:pStyle w:val="Heading1"/>
      </w:pPr>
      <w:r>
        <w:t>Frame: frame_0130.jpg</w:t>
      </w:r>
    </w:p>
    <w:p>
      <w:r>
        <w:t>Caption: The image shows a person's hands engaged with an electronic device and components, suggesting a setting where someone is working on or demonstrating a project related to electronics, robotics, or drones. There are three visible devices: a large quadcopter with a camera module on the front, which appears to be a DJI-like device given its design and branding; an electronic control unit (RCU) or remote controller with a joystick, buttons, and possibly a display screen, used for piloting the quadcopter; and a smaller model of the same type of drone, suggesting that it may be a prototype or undergoing testing before full-scale use. The person's hand is holding one of the control devices, likely the RCU, and their fingers are visible on the joystick. They appear to be in the process of flying the quadcopter or preparing for flight.</w:t>
        <w:br/>
        <w:br/>
        <w:t>In addition to these devices, another electronic device can be seen: a Flysky radio control device with a green screen display showing channel number 13 and the text "Fail". This device is black in color with a silver power button and is placed on a white surface. The person is using their right hand to operate the device, with their left hand resting on it.</w:t>
        <w:br/>
        <w:br/>
        <w:t>The image captures moments of interaction between the person and these electronic devices, showcasing their functionality and highlighting the hands-on operation of the equipment in an informal setting.</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 Sky FSI 6X transmitter, directly discussing the technical steps and settings described in the caption. The mention of model selection, naming, sensitivity adjustment, and sensor usage matches the devices and controls shown in the image, indicating strong correlation.</w:t>
      </w:r>
    </w:p>
    <w:p>
      <w:r>
        <w:t>Source: https://www.youtube.com/watch?v=LYJDlz5w77Y: FLYSKY FS-I6X FUNCTIONS MENU | EXPALINED</w:t>
      </w:r>
    </w:p>
    <w:p>
      <w:pPr>
        <w:pStyle w:val="Heading1"/>
      </w:pPr>
      <w:r>
        <w:t>Frame: frame_0131.jpg</w:t>
      </w:r>
    </w:p>
    <w:p>
      <w:r>
        <w:t>Caption: The image shows a person's hands holding two devices, with one hand grasping a small, open quadcopter drone with its motors exposed. The drone has a white and black color scheme and appears to have a camera mounted at the front. The individual is using their right hand to hold onto the top of the drone while their left hand is supporting the bottom edge. In their other hand, they are holding a Flysky remote control, which is black and features a white LED screen displaying "ON" and "CHANNEL 1". Their fingers are firmly gripping the remote control, suggesting they are in the process of using it to operate the drone. There are some visible texts on the quadcopter's screen, which might be related to settings or information pertinent to the operation of the drone, but the resolution does not allow for clear reading of the text. The background is plain and unobtrusive, with no additional context provided, drawing focus to the quadcopter drone and the person's hands. This image could be used in a teaching context to demonstrate how to assemble or disassemble a drone, to show its internal components, or for instructional purposes related to drone technology.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the Flysky remote control's features and capabilities. The correlation is strong because the comment provides a detailed guide on how to use the transmitter, which aligns with the caption's description of the person operating the drone with the remote control.</w:t>
      </w:r>
    </w:p>
    <w:p>
      <w:r>
        <w:t>Source: https://www.youtube.com/watch?v=LYJDlz5w77Y: FLYSKY FS-I6X FUNCTIONS MENU | EXPALINED</w:t>
      </w:r>
    </w:p>
    <w:p>
      <w:pPr>
        <w:pStyle w:val="Heading1"/>
      </w:pPr>
      <w:r>
        <w:t>Frame: frame_0132.jpg</w:t>
      </w:r>
    </w:p>
    <w:p>
      <w:r>
        <w:t>Caption: The image shows a drone lying face down on a surface, its arms and propellers extended outward. The drone's body has an open case beside it, suggesting potential repair or maintenance. Attached to the bottom of the main body are several electronic components, possibly containing batteries or other electronics. A control module is present at one end of the arms.</w:t>
        <w:br/>
        <w:br/>
        <w:t>In the foreground, a hand is holding a small model of the same type of drone, indicating a comparison or demonstration process. The rest of the individual's body remains hidden from view. On the right side of the image, we can see a person's arm and hand, but their identity is left indeterminate.</w:t>
        <w:br/>
        <w:br/>
        <w:t>To the right, a person's hands are holding a Flysky F3 remote control on a white surface. The remote control features a green screen displaying the text "FAILSAFE" and "CHAN 1.3". This captures the essence of a typical flying experience, with the remote control serving as the central element in the scene.</w:t>
        <w:br/>
        <w:br/>
        <w:t>The focus of the image remains on the technology being used, without any textual or visual elements providing information about the drone's operation. The setting appears to be a workspace where someone is working on or with this drone.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various features and capabilities of the Fly Sky FSI 6X transmitter, which is mentioned in the caption as a central element. The comment provides an in-depth guide on how to use the transmitter's features, including setting up and customizing settings, which matches the focus on technology usage in the caption. While the comment does not directly mention the drone lying face down or its components, it correlates strongly with the overall theme of the caption.</w:t>
      </w:r>
    </w:p>
    <w:p>
      <w:r>
        <w:t>Source: https://www.youtube.com/watch?v=LYJDlz5w77Y: FLYSKY FS-I6X FUNCTIONS MENU | EXPALINED</w:t>
      </w:r>
    </w:p>
    <w:p>
      <w:pPr>
        <w:pStyle w:val="Heading1"/>
      </w:pPr>
      <w:r>
        <w:t>Frame: frame_0133.jpg</w:t>
      </w:r>
    </w:p>
    <w:p>
      <w:r>
        <w:t>Caption: In this frame, we see a person's hands interacting with a remote control device that resembles a quadcopter drone. The person is adjusting or manipulating the controls, suggesting an act of controlling the drone. There are visible components and buttons on the controller, which indicate it has multiple functions and possibly additional modules connected to it.</w:t>
        <w:br/>
        <w:br/>
        <w:t>The lower part of the image shows a small model of a similar quadcopter with its arms extended, placed on a surface that looks like it could be a workbench or desk. The background is not very clear, but there seems to be a white wall, and there might be some text or writing on the wall that is partially obscured; however, it's not possible to discern the content from this angle and lighting.</w:t>
        <w:br/>
        <w:br/>
        <w:t>The remote control itself appears to be a Flysky device, featuring a large screen displaying the word "FAIL" in bold red letters. The screen also shows a green "1" and a blue "3". The hands, which are slightly separated, are gripping the remote control, suggesting a sense of focus and determination. The image is taken from a low angle, making the hands appear larger and more prominent against the remote control.</w:t>
        <w:br/>
        <w:br/>
        <w:t>The overall scene suggests a moment of intense focus and determination, perhaps in the midst of a challenging task or a critical moment in a game or competition, as the person manipulates the controls to achieve their desired outcome.</w:t>
      </w:r>
    </w:p>
    <w:p>
      <w:r>
        <w:t>No strongly correlated comments found for this frame.</w:t>
      </w:r>
    </w:p>
    <w:p>
      <w:pPr>
        <w:pStyle w:val="Heading1"/>
      </w:pPr>
      <w:r>
        <w:t>Frame: frame_0134.jpg</w:t>
      </w:r>
    </w:p>
    <w:p>
      <w:r>
        <w:t>Caption: This image captures a moment from a practical demonstration or tutorial, showing a person's hands operating a Flysky radio control device with a remote controller. The black device features a silver trim and a green LCD screen displaying the channel number "1" on its front. The controller is equipped with two joysticks and several buttons, suggesting it's used for maneuvering the drone in flight. There are also four lights on the top of the controller, which are likely indicators of battery life or signal strength. On the bottom of the controller, there is a small screen displaying various icons, possibly representing different functions or settings for the drone.</w:t>
        <w:br/>
        <w:br/>
        <w:t>The focus of the image is on the hands operating the controller and the Flysky radio control device, with the blurred background suggesting that the attention is on the practical demonstration rather than any surrounding context. The person holding the device is wearing a black shirt and also holds a remote control in their other hand. The text on the small screen at the bottom of the controller is partially obscured, but it appears to include an instructional message and some numbers, which could be related to the specific settings or commands being executed with the drone.</w:t>
      </w:r>
    </w:p>
    <w:p>
      <w:r>
        <w:t>No strongly correlated comments found for this frame.</w:t>
      </w:r>
    </w:p>
    <w:p>
      <w:pPr>
        <w:pStyle w:val="Heading1"/>
      </w:pPr>
      <w:r>
        <w:t>Frame: frame_0135.jpg</w:t>
      </w:r>
    </w:p>
    <w:p>
      <w:r>
        <w:t>Caption: The image captures a moment of interaction between a person and a Flysky remote control. The person's hands are visible through the transparent cover of the remote control, adjusting the settings. The remote control itself is a black and white unit, adorned with white buttons and a display screen. On the display screen, a telemetry interface shows various parameters such as speed, battery level, GPS signal strength, and other data. Below the display screen, there are three joysticks, each representing an axis for flight: roll (left), pitch (right), and yaw (center). The joystick in the center has a small green light illuminated next to it, indicating that this is the active flight control.</w:t>
        <w:br/>
        <w:br/>
        <w:t>The person's hands are engaged in operating the drone using the remote control. With their right hand, they hold the remote control, and with their left index finger, they point at the display screen while making adjustments. The background of the image is plain and white, providing a clear contrast to the objects being held.</w:t>
      </w:r>
    </w:p>
    <w:p>
      <w:r>
        <w:t>No strongly correlated comments found for this frame.</w:t>
      </w:r>
    </w:p>
    <w:p>
      <w:pPr>
        <w:pStyle w:val="Heading1"/>
      </w:pPr>
      <w:r>
        <w:t>Frame: frame_0136.jpg</w:t>
      </w:r>
    </w:p>
    <w:p>
      <w:r>
        <w:t>Caption: The image shows a hand holding an open-box drone with its components exposed. The drone has a black frame and includes a battery pack, motors, a camera setup, and electronic components that suggest it's a DIY or hobbyist project. There are several buttons on the controller part of the drone, which appears to have an OLED screen displaying some kind of interface or data.</w:t>
        <w:br/>
        <w:br/>
        <w:t>In the background, there is a person's hand visible, suggesting that someone is assembling or inspecting the drone. The individual seems to be focused on the task at hand. On the right side of the drone's control panel, a small electronic device, possibly another controller or remote control unit, can be seen with a screen displaying numerical values and symbols that could represent speed, distance, or flight parameters.</w:t>
        <w:br/>
        <w:br/>
        <w:t>This suggests that the devices may be used for controlling and monitoring the drone's performance during operation. In the foreground, a person is holding a Flysky remote control in their hand, which is black in color and equipped with a variety of buttons and a display screen. The person's fingers are gently touching the buttons, indicating that they are in the process of operating the remote.</w:t>
        <w:br/>
        <w:br/>
        <w:t>The remote control is positioned on a white surface, which provides a stark contrast to the black device. The remote control's display screen is lit up, displaying a list of options. The person's hand is visible on the right side of the screen, suggesting they are navigating through the options.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including activating the transmitter, accessing its home screen, navigating settings, and configuring advanced functionalities. The correlation is strong due to the direct match between the comment's content and the caption's description of the drone and remote control.</w:t>
      </w:r>
    </w:p>
    <w:p>
      <w:r>
        <w:t>Source: https://www.youtube.com/watch?v=LYJDlz5w77Y: FLYSKY FS-I6X FUNCTIONS MENU | EXPALINED</w:t>
      </w:r>
    </w:p>
    <w:p>
      <w:pPr>
        <w:pStyle w:val="Heading1"/>
      </w:pPr>
      <w:r>
        <w:t>Frame: frame_0137.jpg</w:t>
      </w:r>
    </w:p>
    <w:p>
      <w:r>
        <w:t>Caption: The image shows a person's hands working with two remote control devices. On the left hand, there is a small quadcopter with four propellers and visible electronic components like a battery, motor controller, and possibly a flight control board. The individual is holding a smartphone displaying an application-related interface for controlling or configuring the drone's flight characteristics on the right hand. The app interface includes several icons and text fields, indicating different functionalities or settings for the quadcopter.</w:t>
        <w:br/>
        <w:br/>
        <w:t>In the background, there is a white surface with some electronics scattered around, suggesting a workspace dedicated to drones or electronics in general. On the right hand, another individual is holding a black and silver Flysky radio control device, which displays a green screen showing a list of available channels, indicating it's currently in use. The hands are positioned such that both devices are being controlled: the white controller with red and white buttons is held by one person, while the other person holds the Flysky device.</w:t>
        <w:br/>
        <w:br/>
        <w:t>The image focuses on capturing a moment of interaction between the individuals and the two remote control devices, without providing any additional context or information about the objects' operation.</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specifically the FlySky radio control device and its features, such as activating the transmitter, accessing the home screen, customizing settings, and adjusting sensitivity. The correlation is strong because the comment focuses on the same objects (remote control devices) and goals (controlling the quadcopter) mentioned in the caption.</w:t>
      </w:r>
    </w:p>
    <w:p>
      <w:r>
        <w:t>Source: https://www.youtube.com/watch?v=LYJDlz5w77Y: FLYSKY FS-I6X FUNCTIONS MENU | EXPALINED</w:t>
      </w:r>
    </w:p>
    <w:p>
      <w:pPr>
        <w:pStyle w:val="Heading1"/>
      </w:pPr>
      <w:r>
        <w:t>Frame: frame_0138.jpg</w:t>
      </w:r>
    </w:p>
    <w:p>
      <w:r>
        <w:t>Caption: The image shows a person interacting with an electronic device, specifically a Flysky remote control, used to operate a radio-controlled (RC) quadcopter or drone. The remote control is black with a silver logo and turned on, displaying various information on its white screen, including a list of channels and the number "10". The person's hands are placed on the control, suggesting they are operating it, and are holding the main body of the drone with visible buttons for controlling movements and settings. The remote control has several buttons, including a green power button, a red and white button labeled "S", and a red and white button labeled "X". The internal components of the drone are partially disassembled, revealing motors, a flight controller, and possibly sensors like GPS or accelerometers, with various wires connected to these parts, suggesting the process of assembly or repair.</w:t>
      </w:r>
    </w:p>
    <w:p>
      <w:r>
        <w:t>No strongly correlated comments found for this frame.</w:t>
      </w:r>
    </w:p>
    <w:p>
      <w:pPr>
        <w:pStyle w:val="Heading1"/>
      </w:pPr>
      <w:r>
        <w:t>Frame: frame_0139.jpg</w:t>
      </w:r>
    </w:p>
    <w:p>
      <w:r>
        <w:t>Caption: The image shows a scene where a person is actively engaged with two distinct devices, a drone and a Flysky radio control system. The main focus of the image is on the drone, which has been partially disassembled, with one hand holding a component possibly a control board or circuit board with visible electronic components and wiring. The other hand appears to be manipulating another part of the drone, featuring an unidentified object with red and black wires.</w:t>
        <w:br/>
        <w:br/>
        <w:t>The setting seems to be indoors, as indicated by the presence of a flat surface providing a stable platform for the disassembly. In contrast, the Flysky radio control system is the focus of attention in this image, with two hands firmly gripping the control sticks. The left hand is on the left stick, while the right hand is on the right stick.</w:t>
        <w:br/>
        <w:br/>
        <w:t>The Flysky device is turned on, displaying a black screen with white text that reads "FLYSKY" at the top, followed by numerical values "500X", "1600", "1000", and "000". The hands are positioned such that the control sticks are held in front of the user's face, indicating a ready state for flight control. There is no additional information about the location or context where this interaction is taking place.</w:t>
        <w:br/>
        <w:br/>
        <w:t>The image does not provide any clear evidence of an instructional context, such as a teacher pointing to a diagram or writing on a slide. Instead, it emphasizes the hands-on process of working with both devices, showcasing the individual's engagement and interaction with the drone and Flysky radio control system.</w:t>
      </w:r>
    </w:p>
    <w:p>
      <w:r>
        <w:t>No strongly correlated comments found for this frame.</w:t>
      </w:r>
    </w:p>
    <w:p>
      <w:pPr>
        <w:pStyle w:val="Heading1"/>
      </w:pPr>
      <w:r>
        <w:t>Frame: frame_0140.jpg</w:t>
      </w:r>
    </w:p>
    <w:p>
      <w:r>
        <w:t>Caption: This image appears to show a person utilizing a Flysky RC helicopter control system, with the black and gray device prominently displayed in their left hand. The digital display on the front of the control system is visible, along with two buttons - one green and one white. In their right hand, the person holds another remote control, this one black with a white digital display. The individual stands on a white surface, with the background blurred, making it difficult to discern what lies behind them. Partially visible at the bottom of the frame is the person's lower body, holding onto something - likely the remote-controlled aircraft (RC aircraft) - which has been disassembled and displayed alongside its controller. The controller, a transmitter for the drone, features various control inputs and switches on the right side of the frame.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capabilities of the Fly Sky FSI 6X transmitter, including activating the transmitter, accessing its home screen, setting up menus, customizing settings, and adjusting servo frequency, which are all specifically mentioned in the frame caption.</w:t>
      </w:r>
    </w:p>
    <w:p>
      <w:r>
        <w:t>Source: https://www.youtube.com/watch?v=LYJDlz5w77Y: FLYSKY FS-I6X FUNCTIONS MENU | EXPALINED</w:t>
      </w:r>
    </w:p>
    <w:p>
      <w:pPr>
        <w:pStyle w:val="Heading1"/>
      </w:pPr>
      <w:r>
        <w:t>Frame: frame_0141.jpg</w:t>
      </w:r>
    </w:p>
    <w:p>
      <w:r>
        <w:t>Caption: The image shows a person's hand holding a Flysky 2.4G radio control with multiple buttons and joysticks typical for controlling model aircraft like drones. The remote control has a black and white design, featuring a white digital screen displaying the time, speed, and other relevant information. Two green and red lights on the control are currently on, indicating that the device is powered on. The person's fingers are positioned on the buttons, suggesting they are adjusting settings or controlling the device. A display screen on the remote control shows unclear content due to the angle and resolution of the photo. The background is blurred, focusing attention on the control and the person interacting with it, rather than any external context or objects.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such as activating the transmitter, accessing its home screen, navigating setup menus, customizing settings, and configuring display settings. The caption shows a person interacting with the same transmitter, highlighting similar technical steps, objects, and goals mentioned in the comment.</w:t>
      </w:r>
    </w:p>
    <w:p>
      <w:r>
        <w:t>Source: https://www.youtube.com/watch?v=LYJDlz5w77Y: FLYSKY FS-I6X FUNCTIONS MENU | EXPALINED</w:t>
      </w:r>
    </w:p>
    <w:p>
      <w:r>
        <w:t>Comment (score 75): it was a good guide to the controller. I was surprised to know we can give the drones names and have up to 20 different models saved to it.</w:t>
      </w:r>
    </w:p>
    <w:p>
      <w:r>
        <w:t>Reason: The comment mentions the controller and its capabilities (giving drones names and saving models), which are directly related to the technical steps and objects described in the caption (controlling model aircraft with the Flysky 2.4G radio control).</w:t>
      </w:r>
    </w:p>
    <w:p>
      <w:r>
        <w:t>Source: https://www.youtube.com/watch?v=LYJDlz5w77Y: FLYSKY FS-I6X FUNCTIONS MENU | EXPALINED</w:t>
      </w:r>
    </w:p>
    <w:p>
      <w:pPr>
        <w:pStyle w:val="Heading1"/>
      </w:pPr>
      <w:r>
        <w:t>Frame: frame_0142.jpg</w:t>
      </w:r>
    </w:p>
    <w:p>
      <w:r>
        <w:t>Caption: This image captures a moment of hands-on experience with a Flysky remote control. A person's hand is carefully manipulating the device, which features multiple dials and switches, allowing for precise adjustments to be made. The controller appears to be used for controlling a model flying device such as a drone, and it has a green screen display that shows the current settings. The visible text on the screen includes "FLYSKY," "Tinyhobbyist," "Sport," "1600KM," and "LCD Screen," suggesting that this device may be a product from Flysky's Tinyhobbyist line, with features like battery voltage (1600kM), distance (1600kM), and speed (Sport) displayed on the screen. Additionally, text at the bottom of the screen indicates "GPS," possibly signifying that the device includes GPS capabilities.</w:t>
        <w:br/>
        <w:br/>
        <w:t>The person's hand holding the controller has a ring on one finger, but their face or other distinguishing features are not visible in this image. Two hands, each gripping a control stick, are meticulously adjusting the settings of the device, with a mode button, throttle button, power button, and speed button available for use. The control sticks are held firmly, indicating the user's attention to detail and precision as they navigate through the settings of the Flysky remote control, possibly in a learning or exploratory process.</w:t>
      </w:r>
    </w:p>
    <w:p>
      <w:r>
        <w:t>No strongly correlated comments found for this frame.</w:t>
      </w:r>
    </w:p>
    <w:p>
      <w:pPr>
        <w:pStyle w:val="Heading1"/>
      </w:pPr>
      <w:r>
        <w:t>Frame: frame_0143.jpg</w:t>
      </w:r>
    </w:p>
    <w:p>
      <w:r>
        <w:t>Caption: The image displays a person's hands interacting with a remote control device that resembles an electronic gadget with buttons and what appears to be a digital display screen. The individual is holding the device with their left hand, while their right hand is partially visible at the bottom of the frame. The remote control, which features a black and silver color scheme, is situated in the center of the image. It's a two-channel remote control with a black and white LCD screen that displays a text message, "FALSAFE". This message suggests that the remote control is equipped with a fail-safe feature.</w:t>
        <w:br/>
        <w:br/>
        <w:t>The person's hands are positioned on either side of the remote control, with their fingers gently resting on the buttons. The remote control is held in a way that allows for easy access to the buttons. There are no visible texts, equations, or graph types on the screen, and the focus of the image is on the device itself and its interface with the person's hands, rather than any external text or diagrams.</w:t>
        <w:br/>
        <w:br/>
        <w:t>The background of the image is blurred, drawing attention to the remote control. This blurriness gives the image a sense of depth, emphasizing the remote control as the main subject.</w:t>
      </w:r>
    </w:p>
    <w:p>
      <w:r>
        <w:t>No strongly correlated comments found for this frame.</w:t>
      </w:r>
    </w:p>
    <w:p>
      <w:pPr>
        <w:pStyle w:val="Heading1"/>
      </w:pPr>
      <w:r>
        <w:t>Frame: frame_0144.jpg</w:t>
      </w:r>
    </w:p>
    <w:p>
      <w:r>
        <w:t>Caption: This image shows a Flysky radio controller being held by a person's hands, with their fingers gently resting on the red and black button panel. The sleek black device features a white digital display, which stands out against its dark background. The controller is placed on a plain white surface, without any other objects in the immediate vicinity, exuding a sense of tranquility and focus as if the person is in a moment of contemplation. The image does not contain any discernible text.</w:t>
        <w:br/>
        <w:br/>
        <w:t>In the foreground, a person's hand holds an open remote control case containing various components of a remote-controlled device, which appears to be a model of a drone or quadcopter. The main component is a black, circular frame that resembles the body of a drone, with its arms extended and motors attached at the ends. There are also small parts such as what looks like batteries, sensors, and possibly additional electronic components.</w:t>
        <w:br/>
        <w:br/>
        <w:t>The background is out of focus but suggests an indoor setting, possibly a hobbyist's workspace or a classroom where a teaching session might be taking place. The image does not contain any visible slides, diagrams, or equations that could be part of a teaching context. Instead, the focus seems to be on assembling or demonstrating the inner workings of the remote-controlled device rather than teaching from a visual aid.</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interpreting battery level, model details, and protocol. The comment also mentions specific features like navigating the setup menu, customizing settings, adjusting sensitivity, assigning switches to aircraft models, and configuring display settings for real-time feedback. These technical steps and settings are directly related to the objects (transmitter, remote-controlled device) and goals (controlling the device) described in the caption.</w:t>
      </w:r>
    </w:p>
    <w:p>
      <w:r>
        <w:t>Source: https://www.youtube.com/watch?v=LYJDlz5w77Y: FLYSKY FS-I6X FUNCTIONS MENU | EXPALINED</w:t>
      </w:r>
    </w:p>
    <w:p>
      <w:r>
        <w:t>Comment (score 60): it was a good guide to the controller. I was surprised to know we can give the drones names and have up to 20 different models saved to it.</w:t>
      </w:r>
    </w:p>
    <w:p>
      <w:r>
        <w:t>Reason: The comment mentions the drone controller and its features (giving drones names, saving up to 20 models), which are directly related to the technical steps and objects described in the caption. However, the score is not higher because the comment does not specifically discuss the assembly or demonstration of the remote-controlled device, but rather focuses on the controller's capabilities.</w:t>
      </w:r>
    </w:p>
    <w:p>
      <w:r>
        <w:t>Source: https://www.youtube.com/watch?v=LYJDlz5w77Y: FLYSKY FS-I6X FUNCTIONS MENU | EXPALINED</w:t>
      </w:r>
    </w:p>
    <w:p>
      <w:pPr>
        <w:pStyle w:val="Heading1"/>
      </w:pPr>
      <w:r>
        <w:t>Frame: frame_0145.jpg</w:t>
      </w:r>
    </w:p>
    <w:p>
      <w:r>
        <w:t>Caption: The image shows a person actively using a custom-made remote control or drone controller, specifically a Flysky F310T radio control device. The controller features a screen displaying various icons and text that are not legible in the image. A USB drive is connected to the device. The person's focused attention on the device's screen suggests they are demonstrating its use.</w:t>
        <w:br/>
        <w:br/>
        <w:t>The background of the workspace or hobby area is out of focus, but it appears to be cluttered with electronic components and possibly other projects in progress. There are no slides or diagrams visible in this frame, and there is no text or equations legible due to the resolution of the image. The overall scene does not depict an instructor teaching or a class setting; instead, it seems to be a personal workspace where someone is working on or testing their electronics project.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Flysky F310T radio control device, directly discussing the same technical steps and features mentioned in the caption. The comment's detailed instructions on activating the transmitter, accessing its home screen, navigating settings, and configuring advanced functionalities are all related to the description of the controller in the caption.</w:t>
      </w:r>
    </w:p>
    <w:p>
      <w:r>
        <w:t>Source: https://www.youtube.com/watch?v=LYJDlz5w77Y: FLYSKY FS-I6X FUNCTIONS MENU | EXPALINED</w:t>
      </w:r>
    </w:p>
    <w:p>
      <w:pPr>
        <w:pStyle w:val="Heading1"/>
      </w:pPr>
      <w:r>
        <w:t>Frame: frame_0146.jpg</w:t>
      </w:r>
    </w:p>
    <w:p>
      <w:r>
        <w:t>Caption: The image shows a person's hand operating a remote control device labeled "FLYSKY" with the letters "TX" and "RX" indicating transmit and receive functions. The control is white and black, with a blue LED light illuminating on the front and a battery visible through a small hole on the side. A label on the control reads "Y-S-A-U", possibly a model or part number.</w:t>
        <w:br/>
        <w:br/>
        <w:t>On the attached monitor, various indicators are displayed, including battery life, signal strength, and possibly flight parameters like current altitude or angle. The screen also shows text, although it's too small to read clearly. In the background, there are two other objects: a smaller remote control device with a different design and an electronic board with components that could be part of an electronics project or hobby.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specifically activating the transmitter, accessing its home screen, interpreting important information, navigating setup menu, customizing settings, saving adjustments, adjusting sensitivity, assigning switches, and fine-tuning aircraft controls. These technical steps match the objects (transmitter, remote control devices, electronic board) and settings described in the caption, indicating a strong correlation.</w:t>
      </w:r>
    </w:p>
    <w:p>
      <w:r>
        <w:t>Source: https://www.youtube.com/watch?v=LYJDlz5w77Y: FLYSKY FS-I6X FUNCTIONS MENU | EXPALINED</w:t>
      </w:r>
    </w:p>
    <w:p>
      <w:pPr>
        <w:pStyle w:val="Heading1"/>
      </w:pPr>
      <w:r>
        <w:t>Frame: frame_0147.jpg</w:t>
      </w:r>
    </w:p>
    <w:p>
      <w:r>
        <w:t>Caption: In this image, you can see a person's hand holding up a black quadcopter with white lettering that says "Flysky". The quadcopter is equipped with multiple electronic components, including a circuit board and a battery pack. There are also various control sticks and a screen displaying "45.1", which might indicate a specific setting or value for the device.</w:t>
        <w:br/>
        <w:br/>
        <w:t>The image captures a close-up view of the person's hands holding the Flysky remote control, positioned on the right side of it, with their index and middle fingers resting on the buttons. The remote control is black and white, featuring a digital display that reads "TX U14.39U". The person appears to be in the process of operating the remote control, suggesting an active engagement with the device.</w:t>
        <w:br/>
        <w:br/>
        <w:t>The background is nondescript and not relevant to the focus of this image, which is the quadcopter itself, as well as the interaction between the person's hand and the Flysky remote control. The text on the screen seems unrelated to any educational content or a slide, suggesting that the image is likely focused on showcasing the quadcopter rather than teaching context.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activation, setting up menus, adjusting settings, and fine-tuning aircraft controls. The caption mentions specific components of the remote control, such as circuit boards and battery packs, which are discussed in detail in the comment. The score is high because the comment provides a clear explanation of how to use the Flysky remote control, matching the technical steps and objects described in the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Flysky remote control and its features, specifically mentioning the ability to save models and give drones names. This is strongly related to the frame caption, which shows a close-up view of the remote control and mentions its digital display reading 'TX U14.39U'. The correlation score is 80 because while the comment does not explicitly mention the quadcopter or electronic components, it is still closely tied to the operation and functionality of the Flysky device depicted in the caption.</w:t>
      </w:r>
    </w:p>
    <w:p>
      <w:r>
        <w:t>Source: https://www.youtube.com/watch?v=LYJDlz5w77Y: FLYSKY FS-I6X FUNCTIONS MENU | EXPALINED</w:t>
      </w:r>
    </w:p>
    <w:p>
      <w:pPr>
        <w:pStyle w:val="Heading1"/>
      </w:pPr>
      <w:r>
        <w:t>Frame: frame_0148.jpg</w:t>
      </w:r>
    </w:p>
    <w:p>
      <w:r>
        <w:t>Caption: The image shows a close-up view of a Flysky transmitter, a popular choice among radio-controlled airplane enthusiasts. The transmitter is a black and gray model with a red and white logo prominently displayed on the front, featuring a gray panel with a red "TX" button and a green "RX" button, indicating its dual-channel functionality. A white label with black text provides information about the model, model number, and serial number. The label also contains a QR code, which could potentially lead to additional information or settings. In addition, a small blue and white paper is included, possibly containing further instructions or specifications for the Flysky transmitter.</w:t>
        <w:br/>
        <w:br/>
        <w:t>The image appears to be taken from a video feed, given the low-resolution style and the presence of digital overlay text that reads "FlightSim.com" at the top and "SkyRC Flying Simulator" below it. This suggests that the context might be about flight simulation software or hardware, rather than a live transmission. The person in the image is not speaking from a slide or interacting directly with any teaching aids; instead, they are using the device for flight simulation, possibly navigating the SkyRC Flying Simulator program.</w:t>
      </w:r>
    </w:p>
    <w:p>
      <w:r>
        <w:t>No strongly correlated comments found for this frame.</w:t>
      </w:r>
    </w:p>
    <w:p>
      <w:pPr>
        <w:pStyle w:val="Heading1"/>
      </w:pPr>
      <w:r>
        <w:t>Frame: frame_0149.jpg</w:t>
      </w:r>
    </w:p>
    <w:p>
      <w:r>
        <w:t>Caption: The image shows a person engaging with two drones, one commercial and possibly from DJI, with its arms extended outwards, and another that appears to be DIY or custom-built. The individual is manipulating the drones by hand, revealing their internal components. In the foreground, a smartphone with its screen facing the viewer displays a software interface for a drone flight control app, featuring various menu options related to flight mode settings, battery status, and telemetry data.</w:t>
        <w:br/>
        <w:br/>
        <w:t>The hands of the person are prominently featured, with one holding each drone as if demonstrating a comparison between a commercial product and a homemade alternative. The background is blurred, but it appears to be an indoor setting with soft lighting that casts shadows on the wall behind the person. However, the focus remains on the interaction between the person's hands and the technology being demonstrated.</w:t>
      </w:r>
    </w:p>
    <w:p>
      <w:r>
        <w:t>No strongly correlated comments found for this frame.</w:t>
      </w:r>
    </w:p>
    <w:p>
      <w:pPr>
        <w:pStyle w:val="Heading1"/>
      </w:pPr>
      <w:r>
        <w:t>Frame: frame_0150.jpg</w:t>
      </w:r>
    </w:p>
    <w:p>
      <w:r>
        <w:t>Caption: The image shows an individual's hand holding a FlySky radio control device, predominantly black and white in color with the FlySky logo prominently displayed on the front. The hands are positioned in such a way that they are holding the device with their fingers around the control buttons. Next to the device is an open box containing a toy drone, which appears to be a quadcopter type designed for beginners, with some buttons and lights on the underside. The drone has a label reading "FlySky," suggesting it's manufactured by the same brand known for radio-controlled products. A USB flash drive labeled "16G" is also visible next to the box, possibly used in conjunction with the drone or as part of its setup process. The context suggests this might be an instructional setting where the person is either teaching someone about the drone, explaining how to use it, or setting up the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customizing settings, and configuring display settings. The mention of FlySky brand, quadcopter model selection, and sensitivity adjustments also strongly relate to the frame caption.</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FlySky controller and drone setup process, mentioning specific features like naming drones and saving up to 20 models. This matches the technical steps and objects described in the caption.</w:t>
      </w:r>
    </w:p>
    <w:p>
      <w:r>
        <w:t>Source: https://www.youtube.com/watch?v=LYJDlz5w77Y: FLYSKY FS-I6X FUNCTIONS MENU | EXPALINED</w:t>
      </w:r>
    </w:p>
    <w:p>
      <w:pPr>
        <w:pStyle w:val="Heading1"/>
      </w:pPr>
      <w:r>
        <w:t>Frame: frame_0151.jpg</w:t>
      </w:r>
    </w:p>
    <w:p>
      <w:r>
        <w:t>Caption: The image shows a moment where a person is engaged with two devices, a remote-controlled quadcopter drone and a Flysky radio controller. The person appears to be assembling or inspecting the drone, which is predominantly black and has red LED lights on the bottom right side, indicating it might be powered on.</w:t>
        <w:br/>
        <w:br/>
        <w:t>The drone is connected to a USB cable, suggesting that it might be charging or receiving data via the cable. To the left of the drone, there's a battery pack for the quadcopter. The surrounding area includes additional electronic equipment, which appears to be related to the drone. The background is blurred but seems to be an indoor environment with natural light coming in from one side.</w:t>
        <w:br/>
        <w:br/>
        <w:t>The person is also holding a Flysky radio controller, a sleek black device with white buttons and a green screen. The controller is positioned on a surface, with the person's hands firmly gripping it. The controller features a variety of buttons and a joystick, all of which are clearly visible. The joystick, located on the right side of the controller, is pointing towards the right side of the image.</w:t>
        <w:br/>
        <w:br/>
        <w:t>The buttons on the controller are arranged in a grid pattern, with the top row containing three buttons and the bottom row containing three more. The controller's green screen displays blue text that reads "RF standard", indicating the type of radio frequency it operates on. This information is important for understanding the capabilities of the device.</w:t>
        <w:br/>
        <w:br/>
        <w:t>The focus of the image is on the hands-on activity with the drone, the radio controller, and related equipment. There are no visible texts, diagrams, or other indications of an educational setting in this image. The surrounding environment is blurred, drawing attention to the devices and the person engaging with them.</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controller (transmitter), such as activating it, accessing its home screen, customizing settings, and using advanced functionalities like adjusting servo frequency and configuring display settings. The caption mentions the same device and describes the person's hands-on activity with it, highlighting the importance of understanding its capabilities, which is also emphasized in the comment.</w:t>
      </w:r>
    </w:p>
    <w:p>
      <w:r>
        <w:t>Source: https://www.youtube.com/watch?v=LYJDlz5w77Y: FLYSKY FS-I6X FUNCTIONS MENU | EXPALINED</w:t>
      </w:r>
    </w:p>
    <w:p>
      <w:pPr>
        <w:pStyle w:val="Heading1"/>
      </w:pPr>
      <w:r>
        <w:t>Frame: frame_0152.jpg</w:t>
      </w:r>
    </w:p>
    <w:p>
      <w:r>
        <w:t>Caption: The image shows a person operating or preparing to operate a Flysky F430X remote control, with their hands positioned over the touch screen display. The control's touchscreen displays the text "Mr. X" and "HX3". The remote control is placed on a white surface, likely an indoor workspace or hobby room given the presence of electronic equipment and tools in the background.</w:t>
        <w:br/>
        <w:br/>
        <w:t>The person is holding onto the bottom of a remote-controlled quadcopter with a camera mounted to it, which suggests they may be preparing for flight. On the quadcopter's screen, there are indicators showing battery life and possibly some telemetry data or sensor readings, but no text is legible. Two remotes with joysticks, likely used to control the quadcopter's movements, can be seen to the right of the device.</w:t>
        <w:br/>
        <w:br/>
        <w:t>The overall scene appears to capture a moment of preparation before flight, possibly as part of an instructional context, such as teaching drone flying techniques, or for recreational or educational purposes.</w:t>
      </w:r>
    </w:p>
    <w:p>
      <w:r>
        <w:t>No strongly correlated comments found for this frame.</w:t>
      </w:r>
    </w:p>
    <w:p>
      <w:pPr>
        <w:pStyle w:val="Heading1"/>
      </w:pPr>
      <w:r>
        <w:t>Frame: frame_0153.jpg</w:t>
      </w:r>
    </w:p>
    <w:p>
      <w:r>
        <w:t>Caption: This image captures a moment of hands-on interaction with a remote control aircraft (RC plane) and its associated equipment. A person is seen working with a Flysky F4G 4-channel flight controller, which is held firmly in their hand, with the thumb and index finger guiding the controller's thumbstick. The controller's screen displays a list of options, suggesting that the individual is likely making a choice. In the background, a small, colorful RC plane with visible electronic components such as an ESC (Electronic Speed Controller) and possibly other electronics can be seen. The person appears to be assembling or preparing the model for flight.</w:t>
        <w:br/>
        <w:br/>
        <w:t>On the surface next to the RC plane, a smartphone with a cable connected to it lies alongside what seems to be an external battery pack or power supply unit for the RC plane. In the lower right corner of the image, there's a digital display showing some sort of status information; however, due to the resolution of the image, the text on the screen is not legible.</w:t>
        <w:br/>
        <w:br/>
        <w:t>The setting appears to be a workshop or hobby space, possibly someone's personal space dedicated to electronics and remote control models. The atmosphere suggests that the person is likely an enthusiast or hobbyist working on their model aircraft, with an interest in radio-controlled devices.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related to the Flysky F4G flight controller and its features, such as setting up the home screen, interpreting battery level, and configuring settings for model selection and sensitivity. The mention of system settings, sensors, and servo frequency adjustments matches the objects and goals described in the caption, indicating a strong correlation.</w:t>
      </w:r>
    </w:p>
    <w:p>
      <w:r>
        <w:t>Source: https://www.youtube.com/watch?v=LYJDlz5w77Y: FLYSKY FS-I6X FUNCTIONS MENU | EXPALINED</w:t>
      </w:r>
    </w:p>
    <w:p>
      <w:pPr>
        <w:pStyle w:val="Heading1"/>
      </w:pPr>
      <w:r>
        <w:t>Frame: frame_0154.jpg</w:t>
      </w:r>
    </w:p>
    <w:p>
      <w:r>
        <w:t>Caption: The image shows a person interacting with two devices, an open-box quadcopter and a Flysky TS-16X remote control. The quadcopter is being manipulated by the person's hands, with a camera module attached to one of its arms displaying a live video feed on a small LCD screen. In front of the quadcopter, there is a USB memory card with a digital "read" indicator and the text "100%" on the bottom right corner, suggesting that the card might be inserted into the drone for data storage or processing.</w:t>
        <w:br/>
        <w:br/>
        <w:t>The person's right hand holds the Flysky TS-16X remote control, which displays a green screen indicating it is currently active. Their left hand holds a pair of white gloves, possibly indicating they are in the process of putting on or taking off the gloves. The background is blurred, suggesting it is out of focus and not the main subject of the image.</w:t>
        <w:br/>
        <w:br/>
        <w:t>The overall quality of the image suggests it might have been taken with a low-resolution camera or through a screen that was displaying the image, resulting in some distortion and pixelation. There is no visible text providing context or instruction within the frame itself. The person's hands are active, suggesting they may be adjusting settings on the drone or discussing its operation with respect to the remote control.</w:t>
      </w:r>
    </w:p>
    <w:p>
      <w:r>
        <w:t>No strongly correlated comments found for this frame.</w:t>
      </w:r>
    </w:p>
    <w:p>
      <w:pPr>
        <w:pStyle w:val="Heading1"/>
      </w:pPr>
      <w:r>
        <w:t>Frame: frame_0155.jpg</w:t>
      </w:r>
    </w:p>
    <w:p>
      <w:r>
        <w:t>Caption: The image captures a unique moment where a person is interacting with an open Flysky model remote control. The control's gray and black color scheme is prominently displayed, along with its LCD screen showing the words "Choose 1" in white text, suggesting the user's current mode or function. One hand firmly grasps the bottom edge of the control, while the other extends upwards to operate the control's buttons.</w:t>
        <w:br/>
        <w:br/>
        <w:t>In the background, the image is blurred, drawing attention to the control and its interaction. This blurriness creates a sense of depth and distance, highlighting the focus on the control and its operation.</w:t>
        <w:br/>
        <w:br/>
        <w:t>Of note, in the corner of the frame, there are visible components from an open-frame quadcopter, including the flight controller and ESC (Electronic Speed Controller) board. A USB flash drive labeled "Nose Camera" is also visible at the bottom right corner of the frame, which could be related to the quadcopter's camera system. The top left corner displays text that reads "LYSYK," potentially indicating the brand or model name of the quadcopter.</w:t>
        <w:br/>
        <w:br/>
        <w:t>Overall, this image presents a snapshot of interaction with both the Flysky model remote control and an open-frame quadcopter, highlighting their features and functionality in a way that suggests potential educational purposes related to drone technology, electronics, or robotics.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model remote control, including activating the transmitter, accessing its home screen, navigating the setup menu, customizing settings, and adjusting servo frequency. The caption highlights the control's LCD screen showing 'Choose 1' in white text, which is mentioned in the comment as part of the home screen. Additionally, the comment explains various functions and features of the remote control, matching the technical steps and objects described in the caption.</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Flysky model remote control and its features (giving drones names, saving up to 20 models), which are mentioned in the caption. The mention of 'controller' in the comment also links it to the caption's description of the controller's interaction.</w:t>
      </w:r>
    </w:p>
    <w:p>
      <w:r>
        <w:t>Source: https://www.youtube.com/watch?v=LYJDlz5w77Y: FLYSKY FS-I6X FUNCTIONS MENU | EXPALINED</w:t>
      </w:r>
    </w:p>
    <w:p>
      <w:pPr>
        <w:pStyle w:val="Heading1"/>
      </w:pPr>
      <w:r>
        <w:t>Frame: frame_0156.jpg</w:t>
      </w:r>
    </w:p>
    <w:p>
      <w:r>
        <w:t>Caption: The image shows an individual's hands working with a Flysky 3DS remote control, which features a large display screen that is lit up. The person is holding the remote control in their left hand and pressing a button on the remote control with their right hand. The person's fingers are visible as they press the button. The remote control is placed on a white surface, which provides a stark contrast to the black of the remote control. In the background, there is a plain wall that adds to the simplicity of the scene.</w:t>
        <w:br/>
        <w:br/>
        <w:t>On the top right corner of the device, there is a display screen showing what seems to be a flight log or status screen with various text elements and a numerical value at the bottom right. The text on the screen is partially obscured but includes what looks like "86%" and other information that is not completely legible due to the angle and resolution of the image.</w:t>
        <w:br/>
        <w:br/>
        <w:t>The drone itself has a black body with visible mounting points for accessories, propellers attached in their respective positions, and a camera on top. The controller, which is being held by the person's hands, has various buttons and dials, suggesting it is used to control the flight of the drone.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3DS remote control, specifically highlighting its various buttons and dials, which are also visible in the frame caption. The comment provides an in-depth look at the transmitter's capabilities, including model selection, naming, and configuring settings, which is consistent with the scene depicted in the image.</w:t>
      </w:r>
    </w:p>
    <w:p>
      <w:r>
        <w:t>Source: https://www.youtube.com/watch?v=LYJDlz5w77Y: FLYSKY FS-I6X FUNCTIONS MENU | EXPALINED</w:t>
      </w:r>
    </w:p>
    <w:p>
      <w:pPr>
        <w:pStyle w:val="Heading1"/>
      </w:pPr>
      <w:r>
        <w:t>Frame: frame_0157.jpg</w:t>
      </w:r>
    </w:p>
    <w:p>
      <w:r>
        <w:t>Caption: The image shows a person interacting with a Flysky remote control, which features a large screen displaying the time in white font against a black background. The individual's hands are positioned on either side of the remote, adjusting settings as they navigate through the controls. The left hand is pressing a button on the right side of the remote, while the right hand is adjusting the left button.</w:t>
        <w:br/>
        <w:br/>
        <w:t>In the foreground, a remote control (RC) airplane is prominently displayed, with the person focusing on adjustments or components of the RC plane. The plane is predominantly black and white, with red LED lights visible on the underside, indicating it may have LEDs for navigation or additional functionality.</w:t>
        <w:br/>
        <w:br/>
        <w:t>Several parts of the RC plane are visible:</w:t>
        <w:br/>
        <w:t>- The airframe, which has a design that suggests it's made of a durable material, possibly foam or a lightweight plastic.</w:t>
        <w:br/>
        <w:t>- The propeller motor unit, typically comprising an ESC (Electronic Speed Controller), motors, and other electronic components.</w:t>
        <w:br/>
        <w:t>- A small LCD screen with visible text; however, the text is too small to read clearly. It appears to be displaying some sort of information or status related to the flight control system or battery level.</w:t>
        <w:br/>
        <w:t>- Battery packs with labels indicating "1800mAh" and "45V," which likely refer to the capacity of the batteries in milliampere hours and the voltage level, respectively.</w:t>
        <w:br/>
        <w:t>- A variety of cables and connectors that are part of the flight control system, including wires that may lead from the battery packs to the electronic components on the plane.</w:t>
        <w:br/>
        <w:br/>
        <w:t>The person seems to be engaged with these components, possibly adjusting settings or performing maintenance on the RC airplane.</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adjusting servo frequency, configuring display settings, and fine-tuning aircraft controls. The mention of FlySky remote control and RC airplane also suggests a strong correlation with the frame caption.</w:t>
      </w:r>
    </w:p>
    <w:p>
      <w:r>
        <w:t>Source: https://www.youtube.com/watch?v=LYJDlz5w77Y: FLYSKY FS-I6X FUNCTIONS MENU | EXPALINED</w:t>
      </w:r>
    </w:p>
    <w:p>
      <w:pPr>
        <w:pStyle w:val="Heading1"/>
      </w:pPr>
      <w:r>
        <w:t>Frame: frame_0158.jpg</w:t>
      </w:r>
    </w:p>
    <w:p>
      <w:r>
        <w:t>Caption: The image shows a person's hand holding an open, black remote control quadcopter with a camera attached. On the bottom of the quadcopter, there appears to be a device resembling a phone, possibly indicating it is being charged or connected to the drone for setup or data transfer. The text "Rocky Mountain Drone" is visible on the side of the quadcopter, which may refer to the model or brand of the drone.</w:t>
        <w:br/>
        <w:br/>
        <w:t>The person's hands are firmly grasping the remote control device, which is also black in color and equipped with a screen displaying a menu of options. The current menu option displayed is "Speed Sensor", suggesting that the person is likely adjusting the speed settings of the quadcopter. The device also has buttons for "Reset", "Hold", and "Resume", indicating that it is capable of various functions.</w:t>
        <w:br/>
        <w:br/>
        <w:t>The background features a blurred white surface and some indistinct objects that could be part of a workspace or hobby area, but they are not the focus of the image. There is no clear indication if this is a teaching context with an instructor pointing out features or explaining the use of the quadcopter, as no textual elements, instructional diagrams, or slides with information are visible in the frame provided.</w:t>
      </w:r>
    </w:p>
    <w:p>
      <w:r>
        <w:t>No strongly correlated comments found for this frame.</w:t>
      </w:r>
    </w:p>
    <w:p>
      <w:pPr>
        <w:pStyle w:val="Heading1"/>
      </w:pPr>
      <w:r>
        <w:t>Frame: frame_0159.jpg</w:t>
      </w:r>
    </w:p>
    <w:p>
      <w:r>
        <w:t>Caption: The image shows a person's hands holding two distinct objects. On one hand, they are grasping what appears to be an open case of a quadcopter drone, with its components partially removed. The front panel of the drone features a visible display screen showing various statistics or data, including a current status indicator in the top right corner that suggests the drone is "Disarmed" or "Off," as evidenced by the red and white color code.</w:t>
        <w:br/>
        <w:br/>
        <w:t>In their other hand, they are holding a Flysky RC helicopter remote control. The black-colored remote control has a number of buttons arranged in a grid-like pattern, including the "Speed Sensor", "Speed Sensor Length", "Reset", and "Scale" buttons on the top row, followed by the "Pitch", "Yaw", and "Mode" buttons on the bottom row. A display screen in the center of the remote control shows green text reading "Speed Sensor Length".</w:t>
        <w:br/>
        <w:br/>
        <w:t>On the upper part of the image, a computer monitor displays a diagram or schematic that resembles a technical manual or an exploded view of the drone's components. The text on the screen is not entirely clear due to resolution, but it appears to contain technical information related to electronics and possibly programming or assembly instructions.</w:t>
        <w:br/>
        <w:br/>
        <w:t>The person holding the objects is wearing casual clothing and seems to be in a setting that resembles a workshop or home lab. A USB drive is attached to the side of the drone case, which might suggest that the drone has storage capabilities for onboard data or software. The overall impression is of someone working on assembling or repairing their quadcopter drone, possibly following instructions from the screen they are holding up to the camera, while also ready to operate their RC helicopter using the remote control. A watermark on the image reads "2019-03-18", indicating the date when the photo was taken.</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related to the FlySky RC helicopter remote control and its features, such as activating the transmitter, customizing settings, and adjusting sensitivity, which are all prominently featured in the frame caption. The correlation is strong because the comment focuses on specific capabilities of the transmitter and controller, matching the objects shown in the image.</w:t>
      </w:r>
    </w:p>
    <w:p>
      <w:r>
        <w:t>Source: https://www.youtube.com/watch?v=LYJDlz5w77Y: FLYSKY FS-I6X FUNCTIONS MENU | EXPALINED</w:t>
      </w:r>
    </w:p>
    <w:p>
      <w:pPr>
        <w:pStyle w:val="Heading1"/>
      </w:pPr>
      <w:r>
        <w:t>Frame: frame_0160.jpg</w:t>
      </w:r>
    </w:p>
    <w:p>
      <w:r>
        <w:t>Caption: The image shows a person's hands carefully handling a small drone, accompanied by its prominent controller. The drone appears to have a camera mounted underneath the controller, with stickers on its body, one of which is labeled "Mamba Max," suggesting potential customization or modification. On the bottom of the drone, a digital display provides statistics or data about the drone's flight status or performance.</w:t>
        <w:br/>
        <w:br/>
        <w:t>In the background, various devices and objects are scattered around what appears to be a piece of paper or a desk. A USB memory card lies on the surface, possibly containing data related to the drone's operation or maintenance. Additional batteries for the drone may also be present among the other unidentified items.</w:t>
        <w:br/>
        <w:br/>
        <w:t>Meanwhile, in front of the drone, the person is holding a Flysky RC control in their hands. The white-colored control features a black and red analog stick on its right side, a green and white directional pad, and a red and white power button. The control is powered on, displaying a green screen with white text, indicating it's ready for use. The person's hand covers the control, suggesting they are in the process of setting it up or preparing to operate the drone.</w:t>
      </w:r>
    </w:p>
    <w:p>
      <w:r>
        <w:t>Comment (score 80): it was a good guide to the controller. I was surprised to know we can give the drones names and have up to 20 different models saved to it.</w:t>
      </w:r>
    </w:p>
    <w:p>
      <w:r>
        <w:t>Reason: The comment directly references the controller and drone from the frame caption, specifically mentioning the ability to save models, which is a detail mentioned in the caption. The mention of giving drones names also ties back to the customization stickers on the drone.</w:t>
      </w:r>
    </w:p>
    <w:p>
      <w:r>
        <w:t>Source: https://www.youtube.com/watch?v=LYJDlz5w77Y: FLYSKY FS-I6X FUNCTIONS MENU | EXPALINED</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RC control transmitter, specifically mentioning its home screen, system settings, navigation, customization, and advanced functionalities. The caption describes a person handling the same transmitter, showcasing its prominent controller and digital display. The connection between the two is strong, but not perfect (score: 80), as the comment provides more detailed information about the transmitter's features, while the caption focuses on the physical appearance and setup process.</w:t>
      </w:r>
    </w:p>
    <w:p>
      <w:r>
        <w:t>Source: https://www.youtube.com/watch?v=LYJDlz5w77Y: FLYSKY FS-I6X FUNCTIONS MENU | EXPALINED</w:t>
      </w:r>
    </w:p>
    <w:p>
      <w:pPr>
        <w:pStyle w:val="Heading1"/>
      </w:pPr>
      <w:r>
        <w:t>Frame: frame_0161.jpg</w:t>
      </w:r>
    </w:p>
    <w:p>
      <w:r>
        <w:t>Caption: The image shows a person's hands working with a Flysky remote control placed on a white surface. The remote control, which is black in color, is turned on and displays a green screen with two buttons labeled "Speed" and "Altitude". The person's hands are positioned on the buttons, indicating they are about to press them. In the background, there is a white wall. Next to the remote control, there is an open remote control car (RC car) revealing its internal components, including a prominent black camera with a lens attached to it, which appears to be the front-facing camera of the RC car. To the right, there is a white circuit board and various electronic components such as resistors and capacitors.</w:t>
        <w:br/>
        <w:br/>
        <w:t>On the table below, a USB drive labeled "100% ORIGINAL" is placed alongside a smartphone displaying a file system with folders like "Documents," "Downloads," and "Pictures." The screen shows an image of the RC car along with a note that says "2014 150% NEW!" indicating that the photo may have been taken in the year 2014 and the image is of the RC car as it was when it was new. The person seems to be either working on or inspecting the device, with their attention focused on the internal workings of the RC car.</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FlySky remote control and its features, including activating the transmitter, navigating menus, customizing settings, and adjusting servo frequency, which are all mentioned in the caption. The only slight mismatch is that the caption does not explicitly mention 'protocol' or 'end points', but these terms fit within the context of the comment's discussion of the remote control's capabilities.</w:t>
      </w:r>
    </w:p>
    <w:p>
      <w:r>
        <w:t>Source: https://www.youtube.com/watch?v=LYJDlz5w77Y: FLYSKY FS-I6X FUNCTIONS MENU | EXPALINED</w:t>
      </w:r>
    </w:p>
    <w:p>
      <w:pPr>
        <w:pStyle w:val="Heading1"/>
      </w:pPr>
      <w:r>
        <w:t>Frame: frame_0162.jpg</w:t>
      </w:r>
    </w:p>
    <w:p>
      <w:r>
        <w:t>Caption: The image captures two distinct moments that seem to be connected. On the left side, a person's hands are working with an electronic device, which appears to be a drone. The individual is holding the bottom part of the drone, including the battery compartment and possibly other internal components. On the front panel of the drone, there are visible buttons, possibly indicating controls for the drone.</w:t>
        <w:br/>
        <w:br/>
        <w:t>In the lower left corner of the image, a smartphone displays a video on its screen, showing someone holding a similar device to the one being worked on. The video appears to be paused at a moment where the person is interacting with a menu or settings on the drone controller, suggesting that they might be configuring the device or adjusting settings.</w:t>
        <w:br/>
        <w:br/>
        <w:t>On the right side of the image, two hands are firmly gripping a Flysky remote control. The remote, a sleek device with a black and white color scheme, is held in the center of the image. Its screen is lit up, displaying a variety of information. The left hand holds the remote in a position that suggests it's being used to navigate through various settings and options. The right hand seems to be in the process of making a connection with the device.</w:t>
        <w:br/>
        <w:br/>
        <w:t>The remote control is positioned on a white surface, which provides a stark contrast to its black and white color scheme. The overall scene suggests an activity that involves the use of this remote control, perhaps for controlling a drone or another type of flying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including activating the transmitter, accessing its home screen, navigating setup menus, customizing settings, and configuring display settings. The caption provides a visual representation of these steps being taken with the drone and remote control, making it strongly related to the comment.</w:t>
      </w:r>
    </w:p>
    <w:p>
      <w:r>
        <w:t>Source: https://www.youtube.com/watch?v=LYJDlz5w77Y: FLYSKY FS-I6X FUNCTIONS MENU | EXPALINED</w:t>
      </w:r>
    </w:p>
    <w:p>
      <w:pPr>
        <w:pStyle w:val="Heading1"/>
      </w:pPr>
      <w:r>
        <w:t>Frame: frame_0163.jpg</w:t>
      </w:r>
    </w:p>
    <w:p>
      <w:r>
        <w:t>Caption: The image shows a person's hands working with an advanced remote control (RC) system, specifically a Flysky F55 10-channel radio control system. The individual is holding and operating the joystick, which is likely part of the controller interface for maneuvering the associated model in flight or on the ground.</w:t>
        <w:br/>
        <w:br/>
        <w:t>The RC system features a control board with switches, buttons, and an LCD screen displaying data or status information, possibly including battery level, flight mode, and signal strength. A small antenna is attached to the unit. Additionally, other accessories are visible, potentially consisting of additional controllers, batteries, or connectors for wiring, but they are not the primary focus of this image.</w:t>
        <w:br/>
        <w:br/>
        <w:t>The person is actively engaged in controlling a drone, which is seen in the background. The control system's white screen displays various settings, and the hands are using the red button to adjust these settings. The drone itself appears black and white with a visible red light.</w:t>
        <w:br/>
        <w:br/>
        <w:t>The style of the image is candid and informal, suggesting that the person may be involved in hobbyist activities like model aircraft flying for leisure or as part of a more serious aviation interest. There is no clear indication that this is part of an instructional setting such as a slide presentation or educational video; instead, the primary focus is on demonstrating the operation and construction of the RC system.</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the features and capabilities of the Flysky F55 transmitter, specifically mentioning activation, home screen navigation, system settings, advanced functionalities, and customization options. The caption provides a visual representation of the transmitter's interface and operation, which is closely related to the technical steps and settings described in the comment.</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controller and drone, which are directly discussed in the caption. Although it doesn't specifically mention the Flysky F55 system or technical details like settings, the comment's focus on the device's capabilities (e.g., naming drones, saving models) is related to the overall topic of the image.</w:t>
      </w:r>
    </w:p>
    <w:p>
      <w:r>
        <w:t>Source: https://www.youtube.com/watch?v=LYJDlz5w77Y: FLYSKY FS-I6X FUNCTIONS MENU | EXPALINED</w:t>
      </w:r>
    </w:p>
    <w:p>
      <w:pPr>
        <w:pStyle w:val="Heading1"/>
      </w:pPr>
      <w:r>
        <w:t>Frame: frame_0164.jpg</w:t>
      </w:r>
    </w:p>
    <w:p>
      <w:r>
        <w:t>Caption: In the image, a person is depicted holding a Flysky radio control device with their hands positioned over the device. The digital display screen shows the words "ILS setup". The person's fingers are on the buttons, indicating an active interaction with the device. A smartphone in the other hand holds a partially legible text on its screen, although the angle and distance of the photo prevent further clarity. In front of the devices, another electronic device with a screen displaying a dashboard interface featuring various icons and numbers is visible. The overall context suggests that the person is either setting up or demonstrating the components of a remote control car system, possibly in a teaching or informative setting.</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described in the caption, such as setting up the transmitter's home screen, customizing settings, and configuring display settings. The mention of specific features like model selection, sensitivity adjustment, and servo frequency adjustment matches with the objects and goals depicted in the caption, indicating a strong correlation between the two.</w:t>
      </w:r>
    </w:p>
    <w:p>
      <w:r>
        <w:t>Source: https://www.youtube.com/watch?v=LYJDlz5w77Y: FLYSKY FS-I6X FUNCTIONS MENU | EXPALINED</w:t>
      </w:r>
    </w:p>
    <w:p>
      <w:pPr>
        <w:pStyle w:val="Heading1"/>
      </w:pPr>
      <w:r>
        <w:t>Frame: frame_0165.jpg</w:t>
      </w:r>
    </w:p>
    <w:p>
      <w:r>
        <w:t>Caption: The image shows a person's hand holding an unmanned aerial vehicle (UAV), commonly known as a drone, which is partially disassembled, revealing its internal components. The UAV appears to be of a foldable design with visible motors and electronic modules that include sensors or electronics. In the foreground, there is a small, white square displaying an interface with various options or settings, indicating that this might be a control panel for the drone's flight system.</w:t>
        <w:br/>
        <w:br/>
        <w:t>The background is out of focus, but it seems to be an indoor setting with some sort of table or shelf visible. The lighting is artificial, and the overall quality of the image suggests it may have been taken using a low-resolution camera or from a distance. There are no visible texts or other distinguishing features that could provide additional context about the UAV's brand or specific model.</w:t>
        <w:br/>
        <w:br/>
        <w:t>In addition to holding the drone, the person's hands appear to be operating a remote control device, which is not fully visible due to the disassembled state of the drone. However, it seems that this remote control might be a Flysky F220, as evidenced by the individual's hand position and the presence of red buttons on the device. The screen displays a message that reads "FLYSKY setup, delay mode, B-96 setting, servos free", providing insight into the remote control's capabilities.</w:t>
        <w:br/>
        <w:br/>
        <w:t>The focus is on the hands and the UAV, with no direct interaction between the person and any text or teaching materials. Given the context provided by the visible interface on the device, it appears that the person is either assembling, inspecting, or demonstrating the operation of the drone, possibly in an educational setting or tutorial video.</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and customizing settings. The correlation is strong because both the caption and the comment focus on the FlySky F220/FSI 6X transmitter's capabilities and features, specifically mentioning setup, navigation, and control options.</w:t>
      </w:r>
    </w:p>
    <w:p>
      <w:r>
        <w:t>Source: https://www.youtube.com/watch?v=LYJDlz5w77Y: FLYSKY FS-I6X FUNCTIONS MENU | EXPALINED</w:t>
      </w:r>
    </w:p>
    <w:p>
      <w:pPr>
        <w:pStyle w:val="Heading1"/>
      </w:pPr>
      <w:r>
        <w:t>Frame: frame_0166.jpg</w:t>
      </w:r>
    </w:p>
    <w:p>
      <w:r>
        <w:t>Caption: The image shows a person's hands working with a remote-controlled toy airplane, equipped with a radio transmitter and receiver, allowing for wireless control. The person appears to be adjusting the antenna of the plane or examining its components closely. A Flysky remote control is held in their hand, featuring two buttons, one of which is being pressed by the person's fingers, indicating they are likely setting up the remote control. The remote control sits on a white surface, providing a striking contrast to its black and silver design. In the top left corner of the image, the text "FLYSKY" is visible, potentially indicating the brand name of the remote control. With no educational materials or texts present in this frame, the focus appears to be on practical handling of the toy rather than teaching a specific concept, suggesting that the person is engaged in a hands-on experience with the Flysky remote-controlled toy airplane.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transmitter, such as activating the transmitter, setting up menus, customizing settings, and adjusting servo frequency, which are all mentioned in the frame caption. The only difference is that the comment provides a more detailed guide on how to use the transmitter, but it still focuses on the same technical aspects described in the caption.</w:t>
      </w:r>
    </w:p>
    <w:p>
      <w:r>
        <w:t>Source: https://www.youtube.com/watch?v=LYJDlz5w77Y: FLYSKY FS-I6X FUNCTIONS MENU | EXPALINED</w:t>
      </w:r>
    </w:p>
    <w:p>
      <w:pPr>
        <w:pStyle w:val="Heading1"/>
      </w:pPr>
      <w:r>
        <w:t>Frame: frame_0167.jpg</w:t>
      </w:r>
    </w:p>
    <w:p>
      <w:r>
        <w:t>Caption: This image shows a person interacting with an open remote control car (RC car) and a Flysky F428 RC radio control. The individual is using their hands to adjust or fix something within the car's body, holding a small screwdriver in one hand while working on the vehicle. On top of the RC car, a smartphone displays a graphical interface with various options and settings related to the car's operation, though no visible text indicates the content or application of the displayed interface. The surroundings suggest an indoor setting, possibly a hobbyist's workspace or garage, where the focus is on the RC car itself and the hands working with it rather than any educational context.</w:t>
        <w:br/>
        <w:br/>
        <w:t>At the same time, the person's hands are also holding the Flysky F428 RC radio control, with their left hand positioned on the right side and their right hand on the left side of the control. The black and grey control features a white LCD screen displaying information, currently showing "ASCII setup", indicating that the control is in the setup mode. Notably, the control is plugged into a USB port, suggesting that it is being used for a software update or other tasks. The blurred background focuses attention on the control and its interaction with the person, highlighting their hands working together to adjust and operate the RC car and radio control simultaneously.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of using the Flysky F428 RC radio control, specifically activating the transmitter, accessing its home screen, interpreting important information, and adjusting settings. The caption shows a person interacting with an open remote control car (RC car) and a Flysky F428 RC radio control, highlighting their hands working together to adjust and operate the RC car and radio control simultaneously. While the comment does not mention the exact scene in the caption, it covers similar topics and features of the Flysky F428 RC radio control.</w:t>
      </w:r>
    </w:p>
    <w:p>
      <w:r>
        <w:t>Source: https://www.youtube.com/watch?v=LYJDlz5w77Y: FLYSKY FS-I6X FUNCTIONS MENU | EXPALINED</w:t>
      </w:r>
    </w:p>
    <w:p>
      <w:pPr>
        <w:pStyle w:val="Heading1"/>
      </w:pPr>
      <w:r>
        <w:t>Frame: frame_0168.jpg</w:t>
      </w:r>
    </w:p>
    <w:p>
      <w:r>
        <w:t>Caption: The image shows a person's hands working with an electronic device, specifically the Flysky RC control. The control is black with white letters and numbers, featuring a large display screen at the bottom. The person's hands are firmly gripping the control, indicating that they are either preparing to use it or have just finished using it.</w:t>
        <w:br/>
        <w:br/>
        <w:t>The control is equipped with a small green button located on the right side, which is currently inactive, suggesting that it has not been pressed or used yet. A large red button on the left side is active, likely used for sending commands to the control.</w:t>
        <w:br/>
        <w:br/>
        <w:t>The control is plugged into a power source, indicated by the black and white power cord visible in the image, which is securely connected to a black power adapter. This suggests that the control is fully charged and ready to use.</w:t>
        <w:br/>
        <w:br/>
        <w:t>In the background, the blurred surface appears to be white, providing a stark contrast to the black and white of the control. The focus of the image remains on the person's hands working with the electronic device and the drone in the corner.</w:t>
        <w:br/>
        <w:br/>
        <w:t>On the left side of the image, there is a black and silver drone with four rotors, each equipped with a propeller. The drone has a camera mount in the center, and it appears to be connected by wires to a device that looks like a remote controller or a charging station. An accessory for the drone, possibly a battery pack or charger, is visible on the right-hand corner of the image.</w:t>
        <w:br/>
        <w:br/>
        <w:t>There are no slides, diagrams, or any other teaching context visible in this frame. The focus remains on the hands-on activity with the electronic device and the drone.</w:t>
      </w:r>
    </w:p>
    <w:p>
      <w:r>
        <w:t>No strongly correlated comments found for this frame.</w:t>
      </w:r>
    </w:p>
    <w:p>
      <w:pPr>
        <w:pStyle w:val="Heading1"/>
      </w:pPr>
      <w:r>
        <w:t>Frame: frame_0169.jpg</w:t>
      </w:r>
    </w:p>
    <w:p>
      <w:r>
        <w:t>Caption: The image shows a close-up view of a person's hands operating a Flysky radio control device, specifically an open-remote-control (RC) quadcopter. The individual appears to be in the process of setting up or repairing the device. The quadcopter is predominantly black with various components visible, including what seems to be a battery pack with a label on it, and potentially other electronic components like sensors or connectors.</w:t>
        <w:br/>
        <w:br/>
        <w:t>On the top right corner of the quadcopter, there's a small LCD screen displaying a signal strength indicator or GPS lock status, possibly showing an icon that represents the battery level and two numerical values: "100" (likely indicating the battery level in percent) and another larger value that could indicate signal strength or another numerical measurement.</w:t>
        <w:br/>
        <w:br/>
        <w:t>The person's hands are holding a small black plastic component with red accents and various buttons or dials on its surface. This component appears to be part of the quadcopter's control system, possibly for calibration or adjustment of flight parameters such as speed, altitude, or other settings.</w:t>
        <w:br/>
        <w:br/>
        <w:t>The image is of low resolution and lacks context to provide a detailed description of the environment or any additional elements that might be present in the scene. The focus is solely on the hands interacting with the quadcopter and its components.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such as activating the transmitter, accessing its home screen, navigating setup menus, and adjusting sensitivity, servo frequency, and display settings. The mention of specific components like the battery pack, LCD screen, and buttons on the control system component also indicates a strong correlation between the comment and caption.</w:t>
      </w:r>
    </w:p>
    <w:p>
      <w:r>
        <w:t>Source: https://www.youtube.com/watch?v=LYJDlz5w77Y: FLYSKY FS-I6X FUNCTIONS MENU | EXPALINED</w:t>
      </w:r>
    </w:p>
    <w:p>
      <w:pPr>
        <w:pStyle w:val="Heading1"/>
      </w:pPr>
      <w:r>
        <w:t>Frame: frame_0170.jpg</w:t>
      </w:r>
    </w:p>
    <w:p>
      <w:r>
        <w:t>Caption: This image shows a person's hands working with electronic components, specifically a drone-like device that appears to be in pieces. The person is holding the drone frame and seems to be assembling it or working on one of its components, such as an arm.</w:t>
        <w:br/>
        <w:br/>
        <w:t>The device has multiple parts exposed: there are motors, gears, wires, and possibly a flight controller board with electronic components like LEDs and switches. There's a USB cable plugged into the bottom center of the device. On the top right, there is a small screen displaying text that reads "0.0" in black on a blue background, which could be an indication of a battery voltage or some other measurement.</w:t>
        <w:br/>
        <w:br/>
        <w:t>In the foreground, a smartphone with its screen turned off is visible, resting on what looks like a desk or table surface. There are no texts or slides present, and the person appears to be engaged in hands-on work rather than using any visual aid that we can see from this angle. The background is blurred but seems to be an indoor space with a light color on the walls and a white surface where the person's hands are positioned.</w:t>
      </w:r>
    </w:p>
    <w:p>
      <w:r>
        <w:t>No strongly correlated comments found for this frame.</w:t>
      </w:r>
    </w:p>
    <w:p>
      <w:pPr>
        <w:pStyle w:val="Heading1"/>
      </w:pPr>
      <w:r>
        <w:t>Frame: frame_0171.jpg</w:t>
      </w:r>
    </w:p>
    <w:p>
      <w:r>
        <w:t>Caption: The image shows a person's hands holding a black drone with various electronic components and devices attached, including a flight controller, battery pack, and possibly other electronics for navigation or communication. The hands appear to be manipulating one of the devices, potentially an antenna or joystick control. In the background, there is a blurred white surface that could be a table or desk, indicating an indoor setting with no visible texts or diagrams.</w:t>
        <w:br/>
        <w:br/>
        <w:t>The person's hands are also holding a Flysky F4G 16-channel radio control, its black and silver body gleaming under the light. The control features a green screen displaying a list of options, suggesting it is ready for use. The control is plugged into a white power supply, implying that it is prepared to be powered on. The person's hands are gently touching the control, possibly indicating familiarity with the device.</w:t>
        <w:br/>
        <w:br/>
        <w:t>The blurred background draws focus to the drone and the person's interaction with it, suggesting an educational context where someone may be demonstrating how to assemble or configure a drone for flight.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Flysky F4G radio control, which is directly mentioned in the caption. The commenter describes various features and capabilities of the transmitter, including system settings, navigation, customization, and advanced functionalities that match the objects and devices shown in the image, such as the transmitter itself, the flight controller, and the battery pack.</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mentions the controller and its features (giving drones names, saving up to 20 models), which are also discussed in the frame caption. The correlation is strong because it is specific to the technical steps and settings described in the caption.</w:t>
      </w:r>
    </w:p>
    <w:p>
      <w:r>
        <w:t>Source: https://www.youtube.com/watch?v=LYJDlz5w77Y: FLYSKY FS-I6X FUNCTIONS MENU | EXPALINED</w:t>
      </w:r>
    </w:p>
    <w:p>
      <w:pPr>
        <w:pStyle w:val="Heading1"/>
      </w:pPr>
      <w:r>
        <w:t>Frame: frame_0172.jpg</w:t>
      </w:r>
    </w:p>
    <w:p>
      <w:r>
        <w:t>Caption: The image shows a person using a Flysky remote control, held in their hands. The black and silver device has a large display screen at the front, currently showing the output mode. The person is manipulating the remote control by pressing buttons, indicating they are controlling the device. In addition to the remote control, the person is also holding an electronic device that appears to be a controller or remote control for a drone. This secondary device has several buttons and switches, including one with red and green LEDs. On the bottom right corner of this device, there is a small screen displaying telemetry data such as battery level, signal strength, and possibly GPS coordinates or other performance metrics. The person's hands are focused on the operation of both devices, with a blurred background that makes it difficult to discern any additional details.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FlySky remote control, discussing features such as activating the transmitter, accessing its home screen, and interpreting important information. The caption shows a person manipulating the remote control, highlighting various buttons and settings. The correlation score is high because the comment directly discusses the same technical steps, objects (remote control), and goals (controlling the device) described in the caption.</w:t>
      </w:r>
    </w:p>
    <w:p>
      <w:r>
        <w:t>Source: https://www.youtube.com/watch?v=LYJDlz5w77Y: FLYSKY FS-I6X FUNCTIONS MENU | EXPALINED</w:t>
      </w:r>
    </w:p>
    <w:p>
      <w:pPr>
        <w:pStyle w:val="Heading1"/>
      </w:pPr>
      <w:r>
        <w:t>Frame: frame_0173.jpg</w:t>
      </w:r>
    </w:p>
    <w:p>
      <w:r>
        <w:t>Caption: The image shows a close-up of two hands interacting with an electronic device, specifically a Flysky remote control. The hands are seen pressing buttons on the remote control, suggesting an active interaction and possibly controlling a drone or other electronic device. The remote control displays a screen showing a numeric value of +1.8. In the foreground, one hand is manipulating a small, circular object that could be a battery or another component of the device. A circuit board with various components and wires attached to it can be seen on the surface of the remote control. The background is blurred, emphasizing the focus on the hands and the remote control. The overall scene suggests an action-oriented moment, possibly in the context of assembling, testing, or repairing the device.</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specifically mentioning activation, setup menu, customization, and advanced functionalities that are all reflected in the frame caption's description of the remote control's screen, buttons, and components. The comment's emphasis on navigation, model selection, sensitivity adjustment, and display settings matches the focus on the hands interacting with the remote control, battery level, and circuit board in the caption.</w:t>
      </w:r>
    </w:p>
    <w:p>
      <w:r>
        <w:t>Source: https://www.youtube.com/watch?v=LYJDlz5w77Y: FLYSKY FS-I6X FUNCTIONS MENU | EXPALINED</w:t>
      </w:r>
    </w:p>
    <w:p>
      <w:pPr>
        <w:pStyle w:val="Heading1"/>
      </w:pPr>
      <w:r>
        <w:t>Frame: frame_0174.jpg</w:t>
      </w:r>
    </w:p>
    <w:p>
      <w:r>
        <w:t>Caption: The image shows a person's hands working with electronic components and operating a Flysky F3D 2A model airplane remote control. The individual appears to be disassembling an object, as indicated by the dismantled parts and tools around them, possibly related to electronics repair or construction. Specifically, there is a circuit board with various electronic components mounted on it, which could suggest a repair or modification process involving electronics.</w:t>
        <w:br/>
        <w:br/>
        <w:t>The person is using tweezers to hold a small component in place while operating the remote control with their other hand. The buttons on the remote control are clearly labeled with "Input", "Output", "PPM", and "PJM". The remote control displays the "Output" setting at "+1.5 PPM", indicating the current output settings of the model airplane.</w:t>
        <w:br/>
        <w:br/>
        <w:t>The background is not distinctly visible due to the close-up nature of the photograph, but it seems to be an indoor setting, contrasting with the stark white background behind the remote control. The overall scene suggests a moment of interaction with a model airplane, possibly preparing for a flight or adjusting the settings for a new mission, while also working with electronic components.</w:t>
      </w:r>
    </w:p>
    <w:p>
      <w:r>
        <w:t>No strongly correlated comments found for this frame.</w:t>
      </w:r>
    </w:p>
    <w:p>
      <w:pPr>
        <w:pStyle w:val="Heading1"/>
      </w:pPr>
      <w:r>
        <w:t>Frame: frame_0175.jpg</w:t>
      </w:r>
    </w:p>
    <w:p>
      <w:r>
        <w:t>Caption: The image shows a person's hands interacting with a device that appears to be a Flysky F5430 transmitter, which is displayed on a white surface. The hands, adorned with a black glove, are delicately handling the small black device. The transmitter's screen, a vibrant green, displays a digital readout, likely indicating the current state of the device. The person's hands are positioned over the device, suggesting a moment of setup or adjustment. On the screen, there is also a digital display showing various readings and numerical values that might indicate settings or measurement data. Small icons or graphics on the screen could represent different functions or settings of the transmitter.</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setup and customization of the Flysky F5430 transmitter, which is also described in the caption. The technical steps mentioned in the caption, such as adjusting sensitivity, assigning switches, and configuring display settings, are all discussed in detail in the comment. The only slight difference is that the caption does not mention specific aircraft or quadcopter models, but this is a minor point.</w:t>
      </w:r>
    </w:p>
    <w:p>
      <w:r>
        <w:t>Source: https://www.youtube.com/watch?v=LYJDlz5w77Y: FLYSKY FS-I6X FUNCTIONS MENU | EXPALINED</w:t>
      </w:r>
    </w:p>
    <w:p>
      <w:pPr>
        <w:pStyle w:val="Heading1"/>
      </w:pPr>
      <w:r>
        <w:t>Frame: frame_0176.jpg</w:t>
      </w:r>
    </w:p>
    <w:p>
      <w:r>
        <w:t>Caption: The image appears to be a screenshot from a video, likely tutorial or explanatory in nature. In the foreground, there is a person's hand holding a small electronic device with a colorful display and various buttons. The device has a label on it that says "D10" along with some technical specifications, including "F.S. 65Hz," "Total Harmonic Distortion (THD): -92dB," and "Intermodulation Distortion (IMD): -89dB." The person is interacting with the device by manipulating a small knob on it.</w:t>
        <w:br/>
        <w:br/>
        <w:t>In their other hand, they are holding a remote control that is black and white, featuring a large LCD screen displaying various information. The screen shows output mode, serial number, and total number of units. The person's hands are gently holding both the device and the remote control, suggesting they are in the process of operating them simultaneously. The background of the image is blurred, possibly an indoor setting such as a workshop or space where electronic work is performed, but it does not provide any additional context within the image. The style of the image suggests it was taken from a video that might be related to electronics, radio equipment, or hobbyist technology, with a focus on the devices being handled and their settings.</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activating the transmitter, accessing its home screen, interpreting important information, customizing settings, and configuring display settings. The mention of 'model selection', 'naming', 'sensitivity', and 'switches' also matches the objects and goals discussed in the caption.</w:t>
      </w:r>
    </w:p>
    <w:p>
      <w:r>
        <w:t>Source: https://www.youtube.com/watch?v=LYJDlz5w77Y: FLYSKY FS-I6X FUNCTIONS MENU | EXPALINED</w:t>
      </w:r>
    </w:p>
    <w:p>
      <w:pPr>
        <w:pStyle w:val="Heading1"/>
      </w:pPr>
      <w:r>
        <w:t>Frame: frame_0177.jpg</w:t>
      </w:r>
    </w:p>
    <w:p>
      <w:r>
        <w:t>Caption: The image shows a hands-on scene of operating a Flysky drone control unit, with a black unit featuring a silver logo prominently displayed. The control unit is equipped with a built-in LCD screen, currently showing the output, serial, and input channels, as well as the PUM and 1-1 button. One hand is visible, pressing the PUM button, suggesting an active drone operation, possibly in the process of setting up or adjusting the drone's settings.</w:t>
        <w:br/>
        <w:br/>
        <w:t>In the background, a partially disassembled open-frame quadcopter with its components exposed can be seen, including a central body with visible electronic components and wiring, motors attached to each side of the frame, and a flight controller board on the bottom. The latter is likely the central processing unit for the drone, managing its movement and sensors. To the right of the image, another device, possibly a charger or power supply, with a USB port connected to the main quadcopter board, can be observed.</w:t>
        <w:br/>
        <w:br/>
        <w:t>The overall scene does not suggest an educational setting or teaching context, as there are no visible texts, diagrams, or slides. A person's hand is visible in the lower right corner of the image, holding an SD card, which might be involved in the disassembly or preparing to insert the card into the device. The background is plain and does not provide any additional context or setting.</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setting up menus, customizing settings, and adjusting sensitivity, which are all related to the technical steps and objects described in the frame caption. The correlation score is high because the comment provides specific details about operating the transmitter, which matches the context in the frame caption.</w:t>
      </w:r>
    </w:p>
    <w:p>
      <w:r>
        <w:t>Source: https://www.youtube.com/watch?v=LYJDlz5w77Y: FLYSKY FS-I6X FUNCTIONS MENU | EXPALINED</w:t>
      </w:r>
    </w:p>
    <w:p>
      <w:pPr>
        <w:pStyle w:val="Heading1"/>
      </w:pPr>
      <w:r>
        <w:t>Frame: frame_0178.jpg</w:t>
      </w:r>
    </w:p>
    <w:p>
      <w:r>
        <w:t>Caption: The image shows two hands, each holding a remote control. One hand holds the main body of an electronic device that appears to be a model of a quadcopter drone, which has a built-in camera at its center and visible components such as a flight controller with various modules connected to it. The other hand holds a small green device with a white screen, affixed to the remote control with a black strap. The hands are positioned in such a way that the remote control is facing the viewer.</w:t>
        <w:br/>
        <w:br/>
        <w:t>In the upper right corner of the image, there's a sticky note attached to the drone device, indicating that a task has been completed or a message has been left for someone else who may be working on this drone. The text is partially obscured by the screwdriver but appears to contain some form of code or instructions related to the operation or programming of the drone.</w:t>
        <w:br/>
        <w:br/>
        <w:t>The environment suggests an educational setting, possibly a workshop or tutorial session where individuals are learning about electronics and drones. The focus is on hands-on activity with clear visuals, and no text is fully readable in this part of the image.</w:t>
      </w:r>
    </w:p>
    <w:p>
      <w:r>
        <w:t>No strongly correlated comments found for this frame.</w:t>
      </w:r>
    </w:p>
    <w:p>
      <w:pPr>
        <w:pStyle w:val="Heading1"/>
      </w:pPr>
      <w:r>
        <w:t>Frame: frame_0179.jpg</w:t>
      </w:r>
    </w:p>
    <w:p>
      <w:r>
        <w:t>Caption: This image showcases two individuals engaged in separate activities related to unmanned aerial vehicles (UAVs). On one side, a person is seen working on a remote-controlled aircraft from DJI, with a clear focus on the drone's main body and removable propellers. The propellers are not attached at this point. A visible logo or brand name on the drone reads "DJI," indicating its origin from the consumer drones and accessories company.</w:t>
        <w:br/>
        <w:br/>
        <w:t>Meanwhile, another individual is preparing to interact with a Flysky remote control, which has two black and white buttons (one on the left and one on the right). The person's hands are positioned over the buttons, suggesting that they are about to press them. The remote control is attached to a white wall, creating a striking contrast between its black and grey colors and the surrounding surface.</w:t>
        <w:br/>
        <w:br/>
        <w:t>The background of both scenes appears plain, emphasizing the subject of interest – the drone and the Flysky remote control, respectively. There are no additional visual elements, such as text, equations, or graphs, that provide further context or information within the frame. The overall atmosphere is one of anticipation, as the individuals prepare to engage with their respective UAV-related tools.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in-depth guidance on using a remote control (FlySky transmitter), which is directly discussed in the frame caption. The technical steps mentioned in the comment, such as activating the transmitter, navigating menus, and adjusting settings, are all relevant to the activities shown in the caption. While some details may not be explicitly shown in the frame, the overall focus on UAV-related tools and techniques creates a strong connection between the two.</w:t>
      </w:r>
    </w:p>
    <w:p>
      <w:r>
        <w:t>Source: https://www.youtube.com/watch?v=LYJDlz5w77Y: FLYSKY FS-I6X FUNCTIONS MENU | EXPALINED</w:t>
      </w:r>
    </w:p>
    <w:p>
      <w:pPr>
        <w:pStyle w:val="Heading1"/>
      </w:pPr>
      <w:r>
        <w:t>Frame: frame_0180.jpg</w:t>
      </w:r>
    </w:p>
    <w:p>
      <w:r>
        <w:t>Caption: The image shows a close-up view of someone's hands interacting with two remote control devices. In their right hand is a black Flysky radio control device, featuring a prominent display screen displaying various information, including a time stamp and small, circular symbols in red and pink. The person's fingers are gently pressing down on one of the symbols, suggesting they are interacting with the device.</w:t>
        <w:br/>
        <w:br/>
        <w:t>In their left hand, they hold the bottom part of a remote control quadcopter, which appears to be either a battery pack or a component related to the flight controller. The drone is not fully assembled; its top half is missing the camera, possibly for safety or cleaning purposes. The design on the side of the drone reads "RYZE," suggesting it may be an older model from a company named Ryze, with additional text indicating "1080P HD Camera." The quadcopter itself is open and appears to be in a state of disassembly or modification.</w:t>
        <w:br/>
        <w:br/>
        <w:t>The setting is likely a workshop or personal workspace, with a plain background that offers no additional context or distractions. There is no visible instructor or teaching content in this image. The overall scene suggests an intimate interaction between the person and the two devices, perhaps indicating a level of familiarity and comfort with their functions.</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described in the caption, such as activating the transmitter, accessing its home screen, navigating settings, customizing options, and configuring display settings. The comment also mentions specific details like model selection, naming, and adjusting sensitivity, which are mentioned in the caption. The only reason it's not a perfect correlation is that the comment goes into more advanced functionalities and configurations than what is shown in the caption.</w:t>
      </w:r>
    </w:p>
    <w:p>
      <w:r>
        <w:t>Source: https://www.youtube.com/watch?v=LYJDlz5w77Y: FLYSKY FS-I6X FUNCTIONS MENU | EXPALINED</w:t>
      </w:r>
    </w:p>
    <w:p>
      <w:pPr>
        <w:pStyle w:val="Heading1"/>
      </w:pPr>
      <w:r>
        <w:t>Frame: frame_0181.jpg</w:t>
      </w:r>
    </w:p>
    <w:p>
      <w:r>
        <w:t>Caption: The image shows a person's hands engaging with a Flysky remote control, situated on a white surface. The remote control itself is black in color, featuring visible buttons and dials that the individual's fingers are carefully pressing. The device is equipped with an LED screen displaying a blue and green color scheme, currently displaying the text "FS-AGB". In addition to the remote control, the image also captures the person holding a small black plastic piece, possibly being used for assembly or repair purposes. Partially visible in the foreground is a quadcopter drone, showcasing its body with what appears to be a camera on top. The setting suggests a workspace or hobby room where individuals might work on their electronic projects.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remote control, specifically activation, navigation, setup, and advanced functionalities, which are all mentioned in the frame caption. The correlation is high because the comment provides technical details about the remote control's settings, menu options, and functions, which are accurately reflected in the caption.</w:t>
      </w:r>
    </w:p>
    <w:p>
      <w:r>
        <w:t>Source: https://www.youtube.com/watch?v=LYJDlz5w77Y: FLYSKY FS-I6X FUNCTIONS MENU | EXPALINED</w:t>
      </w:r>
    </w:p>
    <w:p>
      <w:pPr>
        <w:pStyle w:val="Heading1"/>
      </w:pPr>
      <w:r>
        <w:t>Frame: frame_0182.jpg</w:t>
      </w:r>
    </w:p>
    <w:p>
      <w:r>
        <w:t>Caption: The image shows an individual's hands interacting with a quadcopter drone and a Flysky remote control. The person is holding the drone in their left hand, its body removed to reveal internal components such as a battery pack, wiring, and possibly a camera or sensor unit. In their right hand, they appear to be using a small tool or device, possibly for assembly or adjustment of the drone. A text overlay on the image reads "The quadcopter is..." followed by an arrow pointing to the device, but it seems incomplete as there's no visible text after the arrow. The background is plain white, focusing attention entirely on the hands and the drone. Meanwhile, the remote control, a black and silver device, displays a green screen with the text "ASL pressure" and "ASL mode". The hands are pressing buttons on the device, as seen in the blurred background.</w:t>
      </w:r>
    </w:p>
    <w:p>
      <w:r>
        <w:t>No strongly correlated comments found for this frame.</w:t>
      </w:r>
    </w:p>
    <w:p>
      <w:pPr>
        <w:pStyle w:val="Heading1"/>
      </w:pPr>
      <w:r>
        <w:t>Frame: frame_0183.jpg</w:t>
      </w:r>
    </w:p>
    <w:p>
      <w:r>
        <w:t>Caption: The image shows a person's hands working with electronic equipment. A central focus of the frame appears to be a drone, with its body and what looks like a camera mounted on top. A battery pack is connected to the device by visible wires. On the right side of the image, there's a remote control with buttons and a joystick, indicating it's used for controlling the drone.</w:t>
        <w:br/>
        <w:br/>
        <w:t>The person seems to be inspecting or adjusting settings on the equipment. One hand holds a remote while the other hand has the battery pack attached to the device. The individual is not visible from the neck down, so their identity remains unknown.</w:t>
        <w:br/>
        <w:br/>
        <w:t>In addition, the image shows that the person is holding a black and green Flysky radio control device in their hands. This device features two buttons, one positioned towards the left side and the other towards the right side. The device rests on a white surface, which contrasts with the black and green color scheme of the device.</w:t>
        <w:br/>
        <w:br/>
        <w:t>The relative position of the objects suggests that the person is either setting up or using the device to control the drone. The device appears to be in a stationary position on the white surface, indicating that it is not currently in use.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navigating the setup menu, customizing settings, and assigning switches to control different aircraft models. The mention of specific features like model selection, sensitivity adjustment, and display setting configuration matches the objects and goals depicted in the frame, indicating a strong correlation.</w:t>
      </w:r>
    </w:p>
    <w:p>
      <w:r>
        <w:t>Source: https://www.youtube.com/watch?v=LYJDlz5w77Y: FLYSKY FS-I6X FUNCTIONS MENU | EXPALINED</w:t>
      </w:r>
    </w:p>
    <w:p>
      <w:pPr>
        <w:pStyle w:val="Heading1"/>
      </w:pPr>
      <w:r>
        <w:t>Frame: frame_0184.jpg</w:t>
      </w:r>
    </w:p>
    <w:p>
      <w:r>
        <w:t>Caption: The image shows a person's hands working with electronic components and a small black and white remote control, which displays a blue screen with red text reading "F-ASSI" on the right side. This indicates that the remote control is in the "ASSI" mode, likely used for adjusting settings of the device. The person's hands are adjusting or manipulating the remote control, with one hand holding the device and the other pointing at something within the device that is not clearly identifiable. On the screen, there is also a digital readout displaying "90°" in red text on a green background, which could indicate a setting or status of the device being worked on. The focus is on the remote control itself rather than any external instructions or teaching content, with no visible slides, diagrams, or text suggesting a teaching context.</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adjusting settings of the device (model selection, naming, sensitivity), configuring display settings for real-time feedback, and controlling servo frequency, which are all technical steps described in the caption. The focus on customizing settings and assigning switches is also consistent with the attention to detail shown in the caption. Although some advanced functionalities like sensors and throttle curve adjustments are not explicitly mentioned in the caption, they still relate to the technical aspects of the device being worked on.</w:t>
      </w:r>
    </w:p>
    <w:p>
      <w:r>
        <w:t>Source: https://www.youtube.com/watch?v=LYJDlz5w77Y: FLYSKY FS-I6X FUNCTIONS MENU | EXPALINED</w:t>
      </w:r>
    </w:p>
    <w:p>
      <w:pPr>
        <w:pStyle w:val="Heading1"/>
      </w:pPr>
      <w:r>
        <w:t>Frame: frame_0185.jpg</w:t>
      </w:r>
    </w:p>
    <w:p>
      <w:r>
        <w:t>Caption: The image captures a scene of digital technology in action, where an individual is working with a Flysky E-56 2.4G radio control system, the heart of the scene. The radio control system is held by a hand, which is seen from the side, giving a sense of its size and weight. The radio control system is black in color, contrasting with the white screen that displays a set of parameters or settings. The instructions on the screen are not immediately recognizable, suggesting that the device may be used in a foreign language or with an international audience.</w:t>
        <w:br/>
        <w:br/>
        <w:t>The image also shows a partially disassembled quadcopter or similar type of drone, held together by tape, possibly indicating that it is under repair or being assembled or modified. The person's hand is visible near some electronic components, potentially indicating that they are in the process of connecting wires or manipulating a small part of the drone.</w:t>
        <w:br/>
        <w:br/>
        <w:t>The device has several control knobs and a screen displaying settings, with a small remote controller on the left side of the image, likely used for controlling the quadcopter's movements. The overall setting suggests a hobbyist or tinkerer environment focused on electronic hobbies or repairs.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interpreting important information, navigating settings, customizing parameters, and configuring advanced functionalities. The caption describes the scene with a Flysky E-56 2.4G radio control system and a partially disassembled quadcopter, which is consistent with the topic of the transmitter's features and capabilities mentioned in the comment.</w:t>
      </w:r>
    </w:p>
    <w:p>
      <w:r>
        <w:t>Source: https://www.youtube.com/watch?v=LYJDlz5w77Y: FLYSKY FS-I6X FUNCTIONS MENU | EXPALINED</w:t>
      </w:r>
    </w:p>
    <w:p>
      <w:pPr>
        <w:pStyle w:val="Heading1"/>
      </w:pPr>
      <w:r>
        <w:t>Frame: frame_0186.jpg</w:t>
      </w:r>
    </w:p>
    <w:p>
      <w:r>
        <w:t>Caption: The image depicts an individual working with a drone and its accompanying control unit, situated on a surface. The person appears to be focusing on the device, holding it in their hands and operating the small control unit below the drone. The control unit features a joystick and buttons, indicating that it is used for maneuvering the drone.</w:t>
        <w:br/>
        <w:br/>
        <w:t>To the right of the drone, a smartphone displays a user interface on its screen, suggesting that the person may be monitoring or controlling the drone via a mobile app. Two sets of wires run from the control unit to the drone, likely providing power and signal connections necessary for operation.</w:t>
        <w:br/>
        <w:br/>
        <w:t>The drone itself is equipped with visible sensors, possibly including a camera on the top front, which would be used for navigation or recording video. The remote control in use appears to be a Flysky F156, as indicated by the green LCD screen displaying the word "Frequency". The person's hands are positioned on the left side of the remote control, with one hand on the top left corner and the other on the top right corner.</w:t>
        <w:br/>
        <w:br/>
        <w:t>The overall scene suggests that the individual is either setting up or adjusting the drone, possibly preparing it for flight or fine-tuning its controls. The neutral background provides no additional context about the location or environment, keeping the focus on the technology being handled and demonstrated.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its setup, customization, and advanced functionalities. The caption describes an individual working with a drone and its control unit, which matches the topic discussed in the comment. The connection is strong because both mention specific technical details about the transmitter and drone, such as the joystick, buttons, sensors, and frequency settings.</w:t>
      </w:r>
    </w:p>
    <w:p>
      <w:r>
        <w:t>Source: https://www.youtube.com/watch?v=LYJDlz5w77Y: FLYSKY FS-I6X FUNCTIONS MENU | EXPALINED</w:t>
      </w:r>
    </w:p>
    <w:p>
      <w:pPr>
        <w:pStyle w:val="Heading1"/>
      </w:pPr>
      <w:r>
        <w:t>Frame: frame_0187.jpg</w:t>
      </w:r>
    </w:p>
    <w:p>
      <w:r>
        <w:t>Caption: The image shows an individual's hand interacting with a model, specifically a Flysky 2.4G RC transmitter (marked "Frequency 50" on its display), which is housed in a white box. The remote control itself has a black and white color scheme, providing contrast to the surrounding white background. The person's fingers are gently pressing a button on the remote control, indicating a moment of control and communication between them.</w:t>
        <w:br/>
        <w:br/>
        <w:t>In addition to the remote control, the image also features a model of a quadcopter drone (labeled "Elys") placed against a plain background, with components such as propellers, motors, and possibly the battery pack visible. The person's face or upper body is not visible in this frame, but their hand is holding the drone model, demonstrating interaction with it.</w:t>
        <w:br/>
        <w:br/>
        <w:t>The focus of the image is on the models themselves and the interaction with them rather than any broader context or teaching activity.</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including activating the transmitter, accessing its home screen, navigating setup menus, customizing settings, and adjusting servo frequency. The mention of model selection, naming, and assigning switches for different aircraft models aligns with the focus on the Flysky 2.4G RC transmitter and quadcopter drone models shown in the image.</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references the controller (Flysky 2.4G RC transmitter) and mentions being able to save multiple models, which is consistent with the technical steps described in the caption (interacting with the model). The connection is not perfect due to the lack of direct reference to the drone's name feature mentioned in the caption.</w:t>
      </w:r>
    </w:p>
    <w:p>
      <w:r>
        <w:t>Source: https://www.youtube.com/watch?v=LYJDlz5w77Y: FLYSKY FS-I6X FUNCTIONS MENU | EXPALINED</w:t>
      </w:r>
    </w:p>
    <w:p>
      <w:pPr>
        <w:pStyle w:val="Heading1"/>
      </w:pPr>
      <w:r>
        <w:t>Frame: frame_0188.jpg</w:t>
      </w:r>
    </w:p>
    <w:p>
      <w:r>
        <w:t>Caption: The image shows two hands holding a black and gray remote control, its top section displaying a green logo that reads "Flysky". The remote control is equipped with two buttons, one of which is red and the other white. One hand is positioned in such a way that the remote control is pointed towards the ground, while the other hand may be interacting with it, possibly adjusting or connecting parts of the device. On the side of the remote control, there's a small white label that reads "Frequency 50". The battery compartment is visible, securely held in place by a black cap.</w:t>
        <w:br/>
        <w:br/>
        <w:t>In the background, out of focus, there is a suggestion that the activity might be taking place in an educational setting or a workshop, as indicated by the text "FRESH NEW SETTINGS" visible on the screen of the quadcopter drone (held in one hand), with its internal components exposed. The interface on the drone's screen displays various options and settings, although specific details are unclear due to image resolution.</w:t>
        <w:br/>
        <w:br/>
        <w:t>The focus of this image appears to be on the hands-on aspect of handling technology like remote controls or quadcopter drones, possibly demonstrating or teaching others about their operation, maintenance, or configuration.</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the features and capabilities of the FlySky FSI 6X transmitter, directly discussing technical steps and settings mentioned in the caption, such as activating the transmitter, navigating menus, customizing settings, and configuring display settings. The connection is strong, but not perfect, as the comment does not explicitly mention the frequency setting ('Frequency 50') on the remote control, which is mentioned in the caption.</w:t>
      </w:r>
    </w:p>
    <w:p>
      <w:r>
        <w:t>Source: https://www.youtube.com/watch?v=LYJDlz5w77Y: FLYSKY FS-I6X FUNCTIONS MENU | EXPALINED</w:t>
      </w:r>
    </w:p>
    <w:p>
      <w:pPr>
        <w:pStyle w:val="Heading1"/>
      </w:pPr>
      <w:r>
        <w:t>Frame: frame_0189.jpg</w:t>
      </w:r>
    </w:p>
    <w:p>
      <w:r>
        <w:t>Caption: The image shows a person carefully handling an open radio control device and quadcopter, with their hands positioned to reveal the electronic components. The Flysky radio control device, with its silver and black design, is visible from the front, displaying its internal features. A green screen on the device displays the current settings, including a menu for selecting modes.</w:t>
        <w:br/>
        <w:br/>
        <w:t>In the center of the frame, an instructional video is playing on a small screen embedded in the quadcopter, indicating some level of interaction between the device and the video. The screen displays an overlaid digital interface with text that appears to be instructions or settings for configuring the drone. Visible text includes lines such as "YOU MAY NEED TO," "YOUR RIGHT HAND," and "PLEASE FOLLOW THE INSTRUCTIONS." Additionally, numerical values are displayed, which might relate to calibration or settings adjustments.</w:t>
        <w:br/>
        <w:br/>
        <w:t>The person's hands are visible holding the quadcopter in a position that shows the electronic components, suggesting they may be assembling, configuring, or inspecting the device. The focus of the image is on the hands-on activity with the quadcopter and radio control device, highlighting the careful and precise operation required to work with these devices.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such as activating the transmitter, accessing its home screen, interpreting important information, navigating setup menus, customizing settings, and configuring display settings. The comment also mentions the same devices and objects shown in the image, including the FlySky radio control device and quadcopter. The only slight deviation is that the comment provides more in-depth explanations of the features and capabilities, but it still closely follows the technical steps and settings described in the caption.</w:t>
      </w:r>
    </w:p>
    <w:p>
      <w:r>
        <w:t>Source: https://www.youtube.com/watch?v=LYJDlz5w77Y: FLYSKY FS-I6X FUNCTIONS MENU | EXPALINED</w:t>
      </w:r>
    </w:p>
    <w:p>
      <w:pPr>
        <w:pStyle w:val="Heading1"/>
      </w:pPr>
      <w:r>
        <w:t>Frame: frame_0190.jpg</w:t>
      </w:r>
    </w:p>
    <w:p>
      <w:r>
        <w:t>Caption: The image shows a drone with its body removed, revealing electronic components inside. On top of the drone's frame, there is an electronic device that appears to be a microcontroller board, possibly an Arduino, which is connected to the drone's circuitry. The board features various components, including a power input header, resistors, and what looks like a small display or LED screen.</w:t>
        <w:br/>
        <w:br/>
        <w:t>Next to the drone, a battery pack is visible, indicating that it's ready for operation or demonstration. In the foreground, a hand is holding an external controller or module with multiple buttons and a joystick, suggesting it might be used for piloting the drone. The controller has a screen displaying what looks like a flight status interface, possibly showing battery level, signal strength, or other relevant data.</w:t>
        <w:br/>
        <w:br/>
        <w:t>In the background, a person is working on the device, but their face and identity are not visible in this frame. A Flysky RC transmitter is also present, featuring a silver control panel with two buttons: one green, labeled "Menu", and one red, labeled "Custom". The person's hand is placed on the control panel, indicating they are setting up the transmitter.</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including activating the transmitter, accessing its home screen, navigating setup menus, customizing settings, and configuring advanced functionalities. These technical steps and settings are strongly related to the components and devices shown in the frame caption, such as the microcontroller board, battery pack, controller, and transmitter itself.</w:t>
      </w:r>
    </w:p>
    <w:p>
      <w:r>
        <w:t>Source: https://www.youtube.com/watch?v=LYJDlz5w77Y: FLYSKY FS-I6X FUNCTIONS MENU | EXPALINED</w:t>
      </w:r>
    </w:p>
    <w:p>
      <w:pPr>
        <w:pStyle w:val="Heading1"/>
      </w:pPr>
      <w:r>
        <w:t>Frame: frame_0191.jpg</w:t>
      </w:r>
    </w:p>
    <w:p>
      <w:r>
        <w:t>Caption: The image shows a close-up view of a Flysky digital remote control, placed on a white surface, with a vibrant blue menu screen displaying options. The bottom right corner of the screen shows the function setup option. Next to the remote control is an open black case containing electronic components and a remote control device with multiple buttons and joysticks. Inside the case are visible electronic parts, including a circuit board, small motor, and other mechanical and electrical components, as well as a battery pack in the top left corner. The person interacting with the devices appears to be demonstrating its features or operation, possibly using the Flysky digital remote control to operate the device inside the open electronics case.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digital remote control, including setup options, menu navigation, and customization settings. The description of the components in the electronics case and their use with the remote control are also mentioned in the caption. The correlation is high because both the caption and comment provide specific details about the remote control's functionality and operation.</w:t>
      </w:r>
    </w:p>
    <w:p>
      <w:r>
        <w:t>Source: https://www.youtube.com/watch?v=LYJDlz5w77Y: FLYSKY FS-I6X FUNCTIONS MENU | EXPALINED</w:t>
      </w:r>
    </w:p>
    <w:p>
      <w:pPr>
        <w:pStyle w:val="Heading1"/>
      </w:pPr>
      <w:r>
        <w:t>Frame: frame_0192.jpg</w:t>
      </w:r>
    </w:p>
    <w:p>
      <w:r>
        <w:t>Caption: The image shows a close-up view of a person's hands interacting with an electronic device, which is revealed to be a DJI FPV drone control unit. The remote controller has various buttons, joysticks, and switches, with a screen displaying telemetry and camera feed from the drone. Additionally, battery packs and other electronic components are visible near the remote controller.</w:t>
        <w:br/>
        <w:br/>
        <w:t>The person's hands are adjusting the controls on the remote controller, indicating hands-on interaction with the device. There is no visible text or writing in this image that would provide additional context about the content being taught or the instructions being given. The focus remains on the hands-on interaction with the drone and its control unit.</w:t>
        <w:br/>
        <w:br/>
        <w:t>In the background, a person can be seen holding a white and black Flysky radio control unit, which features a black keyboard and silver touchpad adorned with white letters and a black circle, respectively. The screen of this device displays a blue interface with white text and symbols.</w:t>
      </w:r>
    </w:p>
    <w:p>
      <w:r>
        <w:t>Comment (score 80): it was a good guide to the controller. I was surprised to know we can give the drones names and have up to 20 different models saved to it.</w:t>
      </w:r>
    </w:p>
    <w:p>
      <w:r>
        <w:t>Reason: The comment directly references the drone control unit and its features, specifically mentioning the ability to give drones names and save multiple models. The mention of the controller and its capabilities is closely related to the description in the caption.</w:t>
      </w:r>
    </w:p>
    <w:p>
      <w:r>
        <w:t>Source: https://www.youtube.com/watch?v=LYJDlz5w77Y: FLYSKY FS-I6X FUNCTIONS MENU | EXPALINED</w:t>
      </w:r>
    </w:p>
    <w:p>
      <w:pPr>
        <w:pStyle w:val="Heading1"/>
      </w:pPr>
      <w:r>
        <w:t>Frame: frame_0193.jpg</w:t>
      </w:r>
    </w:p>
    <w:p>
      <w:r>
        <w:t>Caption: The image captures a close-up view of a person's hands working with electronic equipment, specifically a Flysky RC transmitter. The device, characterized by its sleek black and silver color scheme, features a large display screen at the center, currently displaying the word "Function". The device appears to be a remote control drone, with several components visible:</w:t>
        <w:br/>
        <w:br/>
        <w:t>1. A four-propeller mechanism at the top, suggesting it uses a quadcopter configuration.</w:t>
        <w:br/>
        <w:t>2. A central section with a display and buttons, possibly for controlling the drone.</w:t>
        <w:br/>
        <w:t>3. Two visible battery compartments with batteries installed.</w:t>
        <w:br/>
        <w:t>4. An additional battery pack on the bottom left corner of the image.</w:t>
        <w:br/>
        <w:t>5. A small digital readout near the battery packs that might display some form of information relevant to the operation of the drone, such as battery level or signal strength.</w:t>
        <w:br/>
        <w:t>6. Some electronic components, which could be a circuit board or similar internal part of the device.</w:t>
        <w:br/>
        <w:t>7. Several cables and connectors on the bottom right corner, indicating that the drone is in the process of being assembled or maintained.</w:t>
        <w:br/>
        <w:br/>
        <w:t>The hands are positioned to initiate an action or command by pressing a button on the device, with one hand clearly visible on the left side and the other on the right. The background of the image is blurred, but it appears to be a plain surface, possibly a table or desk.</w:t>
      </w:r>
    </w:p>
    <w:p>
      <w:r>
        <w:t>No strongly correlated comments found for this frame.</w:t>
      </w:r>
    </w:p>
    <w:p>
      <w:pPr>
        <w:pStyle w:val="Heading1"/>
      </w:pPr>
      <w:r>
        <w:t>Frame: frame_0194.jpg</w:t>
      </w:r>
    </w:p>
    <w:p>
      <w:r>
        <w:t>Caption: The image captures a close-up view of a person's hands working with two separate devices. The main focus is on the open-box quadcopter drone, which is predominantly black and features multiple controls and components visible on its underside. A battery pack labeled "BETTY" is also visible, along with several buttons and ports that suggest various features and functionalities.</w:t>
        <w:br/>
        <w:br/>
        <w:t>The person's hands are actively engaged in assembling or adjusting the drone, with some elements slightly out of focus due to the image's blurred style. The central activity involves working with the quadcopter's internal mechanisms, including its parts.</w:t>
        <w:br/>
        <w:br/>
        <w:t>In the background, a Flysky radio control unit is also visible, held by the same two hands that are handling the drone. The radio control unit features a large display screen currently displaying the word "Functions". The hands are pressing buttons on the unit, and a text overlay reads "Function" and "Reverse End Points", indicating the specific functions being accessed.</w:t>
        <w:br/>
        <w:br/>
        <w:t>The overall scene suggests an active use of both devices, possibly in a hobby or professional setting where the person is assembling, adjusting, or operating these remote-controlled vehicles.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 Sky FSI 6X transmitter, which is mentioned in the caption as the 'Flysky radio control unit' being used to operate the quadcopter drone. The comment provides detailed instructions on how to activate the transmitter, access its home screen, and navigate its setup menu, which matches the technical steps described in the caption.</w:t>
      </w:r>
    </w:p>
    <w:p>
      <w:r>
        <w:t>Source: https://www.youtube.com/watch?v=LYJDlz5w77Y: FLYSKY FS-I6X FUNCTIONS MENU | EXPALINED</w:t>
      </w:r>
    </w:p>
    <w:p>
      <w:pPr>
        <w:pStyle w:val="Heading1"/>
      </w:pPr>
      <w:r>
        <w:t>Frame: frame_0195.jpg</w:t>
      </w:r>
    </w:p>
    <w:p>
      <w:r>
        <w:t>Caption: In this image, we see an individual's hands adjusting a quadcopter drone while holding onto its frame. The drone features a prominent white label with text that is partially obscured and has a green LED screen on the front displaying data or status information. A smaller infrared camera is visible on one side of the drone.</w:t>
        <w:br/>
        <w:br/>
        <w:t>The hands are focused on the drone, suggesting manual control or calibration. In the surrounding environment, there appears to be a DIY project or educational setting, as a circuit board with electronic components and a soldering iron lie nearby, hinting at the process of building or modifying electronic devices.</w:t>
        <w:br/>
        <w:br/>
        <w:t>Notably, the person is holding a Flysky remote control in their other hand, which features a black and white design with a black keypad on the front. The keypad is lit up, displaying the letters "F", "Y", "S", "K", and "Y". A small screen on the remote control currently displays the words "Reverse Points".</w:t>
        <w:br/>
        <w:br/>
        <w:t>The individual's hands are placed on both the drone frame and the remote control, indicating they are likely interacting with these devices. The background of the image is blurred, suggesting it is a close-up shot focused on the remote control and the drone, rather than any additional details or text.</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the features and capabilities of the FlySky remote control, which is directly discussed in the caption. The connection between the two is strong as they both mention the remote control's keypad, screen, and various settings such as model selection, sensitivity adjustment, and display configuration.</w:t>
      </w:r>
    </w:p>
    <w:p>
      <w:r>
        <w:t>Source: https://www.youtube.com/watch?v=LYJDlz5w77Y: FLYSKY FS-I6X FUNCTIONS MENU | EXPALINED</w:t>
      </w:r>
    </w:p>
    <w:p>
      <w:pPr>
        <w:pStyle w:val="Heading1"/>
      </w:pPr>
      <w:r>
        <w:t>Frame: frame_0196.jpg</w:t>
      </w:r>
    </w:p>
    <w:p>
      <w:r>
        <w:t>Caption: The image shows a person's hands manipulating both the radio-controlled aircraft (RCA) and its corresponding Flysky radio controller. The RCA has an open casing, revealing several electronic components inside. These include a small black and white board labeled "FLIGHT CONTROL," which might indicate an area where control signals are processed; an electronic device with a series of buttons, possibly for adjusting the flight parameters or for manual operation; a small digital display with numbers and letters, suggesting it's part of the communication system or display for telemetry data such as altitude, speed, or battery level; and other electronic components that could be sensors, connectors, or other control electronics associated with a model aircraft.</w:t>
        <w:br/>
        <w:br/>
        <w:t>The Flysky radio controller, which is black and silver, has a large display screen on the front showing a variety of information, including a list of functions and a list of channels. The person's hands are firmly gripping the controller, suggesting that they are either using it or preparing to use it. The controller is positioned in front of the person, indicating that it is their primary focus.</w:t>
        <w:br/>
        <w:br/>
        <w:t>The overall scene suggests an activity related to flying or controlling a model, potentially for recreational or educational purposes.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of activating the FlySky FSI 6X transmitter, accessing its home screen, and configuring settings, which are all mentioned in the frame caption as features of the radio controller. The comment also mentions specific components and settings described in the caption, such as model selection, sensitivity adjustment, and display settings.</w:t>
      </w:r>
    </w:p>
    <w:p>
      <w:r>
        <w:t>Source: https://www.youtube.com/watch?v=LYJDlz5w77Y: FLYSKY FS-I6X FUNCTIONS MENU | EXPALINED</w:t>
      </w:r>
    </w:p>
    <w:p>
      <w:pPr>
        <w:pStyle w:val="Heading1"/>
      </w:pPr>
      <w:r>
        <w:t>Frame: frame_0197.jpg</w:t>
      </w:r>
    </w:p>
    <w:p>
      <w:r>
        <w:t>Caption: The image shows a close-up of an electronic device, which appears to be either a DIY (Do-It-Yourself) model of a quadcopter drone or a Flysky radio control device. The main body of the device is possibly made from a plastic or cardboard base, with wires and circuitry suggesting electrical connections for motors and other parts.</w:t>
        <w:br/>
        <w:br/>
        <w:t>On the front of the device, there is a screen displaying flight control data, including an orientation indicator showing "Up," "Right," "Forward," and a small text label that appears to read "Yaw." This suggests that this is either a yaw or heading control for drones or a feature on the radio control device. Below the screen, a set of buttons is visible, implying that these could be used for manual operation of the drone or radio control device, such as flight mode selection or specific maneuver commands.</w:t>
        <w:br/>
        <w:br/>
        <w:t>A person's hand is holding the device in place, with fingers visible on one side. They seem to be examining or adjusting the components, indicating familiarity and control over the device's functions. The background is nondescript, focusing attention on the device itself. There are no texts or visible slides, diagrams, or models that suggest an instructional context in this frame.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accessing its home screen, interpreting important information, navigating setup menus, customizing settings, and configuring display settings. These technical steps align with the objects and goals described in the frame caption, such as examining or adjusting the components of a DIY quadcopter drone or Flysky radio control device.</w:t>
      </w:r>
    </w:p>
    <w:p>
      <w:r>
        <w:t>Source: https://www.youtube.com/watch?v=LYJDlz5w77Y: FLYSKY FS-I6X FUNCTIONS MENU | EXPALINED</w:t>
      </w:r>
    </w:p>
    <w:p>
      <w:pPr>
        <w:pStyle w:val="Heading1"/>
      </w:pPr>
      <w:r>
        <w:t>Frame: frame_0198.jpg</w:t>
      </w:r>
    </w:p>
    <w:p>
      <w:r>
        <w:t>Caption: The image captures a moment of a person's hands interacting with two distinct electronic devices. In the foreground, the hands are seen holding an open quadcopter drone, possibly in the process of repair or assembly. The drone has its electronic components exposed, suggesting that maintenance or adjustment is taking place. Various tools and devices are visible around the drone, including a soldering iron with wire, potentially used for electrical work, as well as other items that may be screwdrivers or pliers for adjusting parts.</w:t>
        <w:br/>
        <w:br/>
        <w:t>In the background, there appears to be a flat surface with some objects on it, although the details are unclear due to the image's focus. The hand holding the drone is positioned in such a way that it does not appear to interact with the surrounding environment. Meanwhile, in the midst of the scene, another device catches attention: a Flysky remote control rests on a white surface, its black handle contrasting nicely with the white background. A large screen displays a white arrow, indicating the direction of movement.</w:t>
        <w:br/>
        <w:br/>
        <w:t>The person's fingers are visible as they firmly grip the remote control, suggesting engagement and possibly an active interaction, possibly during a game or activity. The image does not provide any additional context or information about the scene, focusing solely on the remote control and the hands that interact with it.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using the FlySky remote control to adjust settings and navigate menus. The mention of quadcopter models and advanced functionalities like servo frequency adjustment matches the objects and goals mentioned in the caption.</w:t>
      </w:r>
    </w:p>
    <w:p>
      <w:r>
        <w:t>Source: https://www.youtube.com/watch?v=LYJDlz5w77Y: FLYSKY FS-I6X FUNCTIONS MENU | EXPALINED</w:t>
      </w:r>
    </w:p>
    <w:p>
      <w:pPr>
        <w:pStyle w:val="Heading1"/>
      </w:pPr>
      <w:r>
        <w:t>Frame: frame_0199.jpg</w:t>
      </w:r>
    </w:p>
    <w:p>
      <w:r>
        <w:t>Caption: The image shows a person's hands manipulating a Flysky RC transmitter, a device with a black and silver color scheme featuring multiple controls and buttons, including joysticks that suggest maneuverability functions for the remote-controlled (RC) aircraft or drone. A digital display on the front of the device is displaying the number "16," which may indicate some form of data input or output.</w:t>
        <w:br/>
        <w:br/>
        <w:t>The person appears to be holding the transmitter in a way that suggests they are operating it, demonstrating its operation, or assembling parts of the remote control. The background is neutral with no distinct features, focusing attention on the object being handled. A small electronic device on top of the RC aircraft or drone seems to be an accessory or additional component for the toy.</w:t>
        <w:br/>
        <w:br/>
        <w:t>The image quality and angle suggest it may have been taken casually without a specific teaching purpose in mind. There are no visible texts, diagrams, or slides that would indicate an educational context. The focus is primarily on the object itself and the person's interaction with it.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RC transmitter, including activation, navigation, customization, and advanced functionalities, which are all described in the caption. The comment provides a detailed guide on using the transmitter, emphasizing its various capabilities and settings, aligning strongly with the image and its description.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aspects of the controller, specifically mentioning its ability to save up to 20 different models, which is mentioned in the caption as a feature of the device. The connection between the comment and paragraph is strong because it highlights specific capabilities and settings described in the caption.</w:t>
      </w:r>
    </w:p>
    <w:p>
      <w:r>
        <w:t>Source: https://www.youtube.com/watch?v=LYJDlz5w77Y: FLYSKY FS-I6X FUNCTIONS MENU | EXPALINED</w:t>
      </w:r>
    </w:p>
    <w:p>
      <w:pPr>
        <w:pStyle w:val="Heading1"/>
      </w:pPr>
      <w:r>
        <w:t>Frame: frame_0200.jpg</w:t>
      </w:r>
    </w:p>
    <w:p>
      <w:r>
        <w:t>Caption: The image captures a moment of hands-on engagement with a Flysky remote control, held firmly by an individual. The sleek black device with silver accents features a digital display on its front, showing the current time as 10:35 AM. The remote control's buttons are clearly labeled, with the prominent 'F' button standing out. In the background, the image is blurred, focusing attention on the remote control and its user.</w:t>
        <w:br/>
        <w:br/>
        <w:t>Notably, the individual appears to be adjusting or checking components of a remote-controlled aircraft (RCA), as their hands engage with the open RCA body lying beside them. The RCA's electronic components, including a battery pack and possibly a flight controller, are visible on the bottom. A transparent plastic cover on top reveals various cables internally connected.</w:t>
        <w:br/>
        <w:br/>
        <w:t>On the RCA body, a small digital display shows numerical values: 1864 and 9750, which may be telemetry data or system parameters. To the left side of the image, a smartphone screen displays battery voltage and temperature information, likely used for real-time monitoring during flight. The focus remains on the hands-on manipulation of the RCA hardware, with no visible text or graphs that can be clearly read.</w:t>
        <w:br/>
        <w:br/>
        <w:t>The overall scene suggests an activity of flying a model aircraft, with the remote control serving as the control mechanism, and the individual's hands firmly gripping the device, indicating their concentration and attention to the task at hand.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including the FlySky remote control's features, setting up the transmitter, navigating menus, customizing settings, and configuring advanced functionalities. The correlation is strong because the comment provides an in-depth guide on using the FlySky FSI 6X transmitter, which aligns with the hands-on engagement with the device described in the caption.</w:t>
      </w:r>
    </w:p>
    <w:p>
      <w:r>
        <w:t>Source: https://www.youtube.com/watch?v=LYJDlz5w77Y: FLYSKY FS-I6X FUNCTIONS MENU | EXPALINED</w:t>
      </w:r>
    </w:p>
    <w:p>
      <w:pPr>
        <w:pStyle w:val="Heading1"/>
      </w:pPr>
      <w:r>
        <w:t>Frame: frame_0201.jpg</w:t>
      </w:r>
    </w:p>
    <w:p>
      <w:r>
        <w:t>Caption: The image shows two hands interacting with an open quadcopter drone, which has been partially disassembled to expose its electronic components. On the front of the drone is a small LCD display showing some kind of data or status, possibly indicating battery level or signal strength. The hands are positioned on the device, with one hand on the right side and the other on the left, near various buttons and switches. One of these buttons appears to be labeled "Reverse", as seen on a gray and black Flysky radio control display. The background is out of focus, but it appears to be an indoor setting with a table visible at the top of the frame. The text "KINO" is partially obscured by the person's hands.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accessing its home screen, customizing settings, adjusting servo frequency, reversing channel movements, configuring display settings, setting control limits, and assigning auxiliary channels. These technical steps are closely related to the objects, settings, and goals described in the caption, which shows the Fly Sky FSI 6X transmitter with its various buttons and switches being interacted with.</w:t>
      </w:r>
    </w:p>
    <w:p>
      <w:r>
        <w:t>Source: https://www.youtube.com/watch?v=LYJDlz5w77Y: FLYSKY FS-I6X FUNCTIONS MENU | EXPALINED</w:t>
      </w:r>
    </w:p>
    <w:p>
      <w:pPr>
        <w:pStyle w:val="Heading1"/>
      </w:pPr>
      <w:r>
        <w:t>Frame: frame_0202.jpg</w:t>
      </w:r>
    </w:p>
    <w:p>
      <w:r>
        <w:t>Caption: The image shows a person holding a black remote control with various buttons and switches, specifically a Flysky radio control system. The device features a prominent large LCD screen that displays the current settings, including options such as "Reverse" and "Norm". One of the hands is manipulating one of the switches on the device, suggesting it is being used for its intended functions. The person's hand is positioned on one side of the device, with the other hand on the opposite side, allowing the device to face upwards and revealing its controls. On the bottom left corner of the screen, visible in white letters, reads "NINA" alongside other texts including "FUTURA", "CERTIFIKACION", and "HITACHI". Additionally, there are various smaller texts that are not clearly legible on the device. The battery pack is also visible on the side of the remote control, indicating it has an integrated battery system. The background of the image is blurred, drawing attention to the device and its controls.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specifically mentioning the Flysky radio control system, its features (e.g., battery level, model details), setup menu, customization options, and advanced functionalities. The language used in both the caption and comment is highly specific to the device's controls, indicating a strong correlation.</w:t>
      </w:r>
    </w:p>
    <w:p>
      <w:r>
        <w:t>Source: https://www.youtube.com/watch?v=LYJDlz5w77Y: FLYSKY FS-I6X FUNCTIONS MENU | EXPALINED</w:t>
      </w:r>
    </w:p>
    <w:p>
      <w:pPr>
        <w:pStyle w:val="Heading1"/>
      </w:pPr>
      <w:r>
        <w:t>Frame: frame_0203.jpg</w:t>
      </w:r>
    </w:p>
    <w:p>
      <w:r>
        <w:t>Caption: The image depicts a person holding a Flysky radio control in their hands. The white radio control, featuring a black logo, is turned on and displaying the word "Functions" on its screen. As the person interacts with the control, they are pressing buttons to access the various functions it offers. Behind the radio control, partially obscured by it, are two other devices: one appears to be an electronic component or module, possibly related to the electronics of the helicopter; and the other looks like a smartphone or tablet with its screen visible but not clearly legible. The person's hands are visible, with one hand holding the radio control and the other positioned at the top of it.</w:t>
        <w:br/>
        <w:br/>
        <w:t>In front of the radio control, resting on its rotors, is a black and silver radio-controlled helicopter with its central control panel featuring several buttons and dials. A digital display is situated on the lower right side of the helicopter. The setting appears to be an indoor space, possibly a workshop or hobby room given the presence of electronics equipment and the person's focused activity as they engage with the radio control.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such as activating the transmitter, accessing its home screen, navigating settings, customizing parameters, and adjusting display settings. The language used is specific to the FlySky radio control and its functions, indicating a strong correlation between the caption and the viewer's comment.</w:t>
      </w:r>
    </w:p>
    <w:p>
      <w:r>
        <w:t>Source: https://www.youtube.com/watch?v=LYJDlz5w77Y: FLYSKY FS-I6X FUNCTIONS MENU | EXPALINED</w:t>
      </w:r>
    </w:p>
    <w:p>
      <w:pPr>
        <w:pStyle w:val="Heading1"/>
      </w:pPr>
      <w:r>
        <w:t>Frame: frame_0204.jpg</w:t>
      </w:r>
    </w:p>
    <w:p>
      <w:r>
        <w:t>Caption: The image shows a close-up of a person's hands operating a model remote control aircraft, also known as a drone. The drone has an elongated body with several visible components: a camera attached to the front end of the fuselage, possibly a gimbal for stabilization; two circular elements that could be sensors or motors; and a small LED display on the side of the body which might indicate status information such as battery level, signal strength, or GPS location. The remote control is a black Flysky remote with a large, clear display screen that displays various information. One button is visible on the remote, labeled "menu", which is being pressed by the hands in the image, suggesting navigation or setting actions. A smartphone screen is also visible, displaying a QR code, possibly used to connect with the drone via an app or for controlling the aircraft remotely. The background is nondescript and does not provide additional context about the setting, as the remote control is positioned on a flat surface, indicating its stationary state.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navigating the setup menu, customizing settings, and adjusting servo frequency. The comment also mentions specific features of the Flysky remote, like the 'menu' button, which is pressed in the image. The only deviation from perfect correlation is that the comment provides additional context about the capabilities of the transmitter beyond what is shown in the caption.</w:t>
      </w:r>
    </w:p>
    <w:p>
      <w:r>
        <w:t>Source: https://www.youtube.com/watch?v=LYJDlz5w77Y: FLYSKY FS-I6X FUNCTIONS MENU | EXPALINED</w:t>
      </w:r>
    </w:p>
    <w:p>
      <w:pPr>
        <w:pStyle w:val="Heading1"/>
      </w:pPr>
      <w:r>
        <w:t>Frame: frame_0205.jpg</w:t>
      </w:r>
    </w:p>
    <w:p>
      <w:r>
        <w:t>Caption: The image shows a person's hands holding either a remote control quadcopter, likely a DJI Mavic Pro with its propellers removed, or a Flysky RC transmitter. The hands are positioned over the top of the object, with the thumb and index finger firmly grasping the sides. If it is the quadcopter, it has a foldable design and features visible electronic components including a battery, sensors, and possibly a camera assembly. There are buttons on the side of the quadcopter, which could be used for adjusting settings or controlling the drone.</w:t>
        <w:br/>
        <w:br/>
        <w:t>If it is the Flysky RC transmitter, it is black and white with a large LCD screen in the center displaying various settings. The screen is lit up, indicating that the device is in use. The hands are positioned such that the thumb is on the left side of the transmitter and the index finger is on the right side, suggesting that the person is using the remote control to navigate the device.</w:t>
        <w:br/>
        <w:br/>
        <w:t>The background of the image is blurred, drawing focus to the hands and the object being held. This blur suggests that the image was taken from a distance, emphasizing the hands and the object. Overall, the image captures a moment of interaction between a person and either a DJI Mavic Pro or a Flysky RC transmitter, with the hands firmly grasping the device and the LCD screen displaying settings.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settings of the Flysky RC transmitter, including activation, navigation, customization, and advanced functionalities. The caption's description of the hands holding a black and white Flysky RC transmitter with an LCD screen matches the content of the comment, which provides an in-depth look at the transmitter's capabilities.</w:t>
      </w:r>
    </w:p>
    <w:p>
      <w:r>
        <w:t>Source: https://www.youtube.com/watch?v=LYJDlz5w77Y: FLYSKY FS-I6X FUNCTIONS MENU | EXPALINED</w:t>
      </w:r>
    </w:p>
    <w:p>
      <w:pPr>
        <w:pStyle w:val="Heading1"/>
      </w:pPr>
      <w:r>
        <w:t>Frame: frame_0206.jpg</w:t>
      </w:r>
    </w:p>
    <w:p>
      <w:r>
        <w:t>Caption: The image captures a moment of intense focus and anticipation as a person's hands grasp an electronic device that resembles an electronic guitar controller. The controller, primarily black with various knobs, switches, and buttons, suggests it has numerous functions for controlling a virtual instrument within a video game or similar application. A display screen on the front of the controller provides information, although the image does not provide enough detail to discern what's displayed there. The person's hand is holding the device from the side, with their thumb operating one of the buttons on the controller. The background is stark white, serving to highlight the remote control and the hands, drawing the viewer's attention to the interaction taking place.</w:t>
      </w:r>
    </w:p>
    <w:p>
      <w:r>
        <w:t>No strongly correlated comments found for this frame.</w:t>
      </w:r>
    </w:p>
    <w:p>
      <w:pPr>
        <w:pStyle w:val="Heading1"/>
      </w:pPr>
      <w:r>
        <w:t>Frame: frame_0207.jpg</w:t>
      </w:r>
    </w:p>
    <w:p>
      <w:r>
        <w:t>Caption: The image captures a hands-on moment with a Flysky RC transmitter. The hands, clad in gloves, are firmly gripping the black and gray transmitter, which is nestled on a white surface. The display screen of the transmitter, a stark contrast of black and white, is lit up, indicating that it's in use. The text "Flysky" and "Display" are clearly visible on the screen, suggesting that the user is navigating through the settings or viewing information about the current mode of operation.</w:t>
        <w:br/>
        <w:br/>
        <w:t>The individual appears to be focusing on the electronics of the device. One hand is holding the main body of the vehicle, which includes the chassis and wheels, while the other hand is touching a control board with various electronic components mounted on it. There's also a small screen displaying some sort of information or data that could relate to the vehicle's operation.</w:t>
        <w:br/>
        <w:br/>
        <w:t>The transmitter has a modern look, featuring LED lights, a built-in antenna, and what seems to be a digital interface for programming or adjusting settings. The overall setting suggests a DIY project, educational activity, or hobbyist work involving RC vehicles, with the user possibly in the midst of a thrilling flight or complex maneuver.</w:t>
      </w:r>
    </w:p>
    <w:p>
      <w:r>
        <w:t>No strongly correlated comments found for this frame.</w:t>
      </w:r>
    </w:p>
    <w:p>
      <w:pPr>
        <w:pStyle w:val="Heading1"/>
      </w:pPr>
      <w:r>
        <w:t>Frame: frame_0208.jpg</w:t>
      </w:r>
    </w:p>
    <w:p>
      <w:r>
        <w:t>Caption: The image shows a person's hands holding a Flysky radio control device with an attached controller that resembles a video game pad. The controller is black and has a series of buttons and a joystick in the center. On the screen of the controller, there appears to be a digital display with various icons or symbols, but the content on the screen is not clearly visible due to the resolution of the image. There are also smaller images or graphics displayed below the main video game pad area, suggesting additional controls or functions that may be part of the device. The person's fingers are positioned over these smaller images, and their posture suggests they might be demonstrating the functionality of the controller or showing how to use it with the radio control device.</w:t>
        <w:br/>
        <w:br/>
        <w:t>The Flysky logo and the words "Displays" are prominently displayed on the screen of the radio control device. The hands are positioned in such a way that they are holding the device's buttons, with the thumb and index finger on the "Displays" button and the other fingers on the "FLYSKY" button. The white background provides a stark contrast to the black and silver of the radio control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objects, and settings described in the caption, specifically mentioning features like activating the transmitter, accessing its home screen, and interpreting important information. The comment also mentions setting control limits through end points, adjusting servo frequency, and configuring display settings, which are all relevant to the Flysky radio control device shown in the image.</w:t>
      </w:r>
    </w:p>
    <w:p>
      <w:r>
        <w:t>Source: https://www.youtube.com/watch?v=LYJDlz5w77Y: FLYSKY FS-I6X FUNCTIONS MENU | EXPALINED</w:t>
      </w:r>
    </w:p>
    <w:p>
      <w:pPr>
        <w:pStyle w:val="Heading1"/>
      </w:pPr>
      <w:r>
        <w:t>Frame: frame_0209.jpg</w:t>
      </w:r>
    </w:p>
    <w:p>
      <w:r>
        <w:t>Caption: The image shows two individuals interacting with a Flysky F3D-200X remote control, with the focus on their hands working with the equipment. The black and white remote control is prominently displayed in the foreground, with one person navigating through various features while the other observes the display screen. The screen displays a list of options, suggesting that the control is currently in a menu or setting mode.</w:t>
        <w:br/>
        <w:br/>
        <w:t>The individuals are holding the remote control together, with their hands visible as they work with the device. In the background, the people's faces are not visible due to the low angle of the image, which emphasizes the importance of the remote control in the scene. The overall scenario suggests a typical situation where someone is using a remote control to operate an RC (remote-controlled) vehicle, such as an FPV (First Person View) drone.</w:t>
        <w:br/>
        <w:br/>
        <w:t>The image also highlights the person's hands working with an RC vehicle, specifically an FPV drone. The individual appears to be assembling or adjusting the device, which is black and features a prominent camera in the center, indicating that it is designed for video feed to the pilot. The controller displays various controls and screens, typical of an FPV drone setup, although specific details are not clear due to resolution and angle.</w:t>
        <w:br/>
        <w:br/>
        <w:t>There is no visible text or context that indicates the image is part of an educational setting such as a classroom or tutorial. The focus remains on the hands interacting with the equipment rather than any instructional material.</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F3D-200X remote control, including setting up menus, customizing settings, and adjusting controls, which are all mentioned in the frame caption. The mention of specific technical details such as battery level, model details, protocol, servo frequency, and throttle curve adjustments matches the focus on the remote control's features in the caption.</w:t>
      </w:r>
    </w:p>
    <w:p>
      <w:r>
        <w:t>Source: https://www.youtube.com/watch?v=LYJDlz5w77Y: FLYSKY FS-I6X FUNCTIONS MENU | EXPALINED</w:t>
      </w:r>
    </w:p>
    <w:p>
      <w:pPr>
        <w:pStyle w:val="Heading1"/>
      </w:pPr>
      <w:r>
        <w:t>Frame: frame_0210.jpg</w:t>
      </w:r>
    </w:p>
    <w:p>
      <w:r>
        <w:t>Caption: The image shows a person actively using a Flysky E8T 2.4G radio control system, with their hands prominently visible as they manipulate the device. The black and silver radio control system features a digital display screen and multiple buttons and dials, suggesting it's designed for complex control of vehicles or equipment. In the foreground, the person is working with electronic components and possibly wiring or soldering, as evidenced by the presence of a soldering iron. An LCD screen on the device appears to be displaying information. The remote control, which is red and black in color, lies near the bottom of the image. The stark white background provides a striking contrast to the dark tones of the radio control system. The overall setting suggests a hobbyist or DIY workspace where someone might tinker with electronics, build custom remote control devices, or repair electronic equipment.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E8T 2.4G radio control system, including activating the transmitter, accessing its home screen, interpreting important information, navigating setup menu, customizing settings, and adjusting servo frequency, which are all mentioned in the frame caption.</w:t>
      </w:r>
    </w:p>
    <w:p>
      <w:r>
        <w:t>Source: https://www.youtube.com/watch?v=LYJDlz5w77Y: FLYSKY FS-I6X FUNCTIONS MENU | EXPALINED</w:t>
      </w:r>
    </w:p>
    <w:p>
      <w:pPr>
        <w:pStyle w:val="Heading1"/>
      </w:pPr>
      <w:r>
        <w:t>Frame: frame_0211.jpg</w:t>
      </w:r>
    </w:p>
    <w:p>
      <w:r>
        <w:t>Caption: The image depicts a person holding an open electronic device, specifically a Flysky F355D-2 remote control, with their fingers firmly gripping it. The remote control has a large display screen at the front, showing the current battery level and time. The controller is placed on a white surface, contrasting with its black and grey color scheme. In the background, there is a black and grey drone, which appears to be the device being controlled by the remote control. Additionally, various buttons, joysticks, and display screens are visible on the remote control itself. A small digital readout is also present on the front panel of the controller. The setting suggests a focus on electronics or remote-controlled technology, with smaller devices resembling remotes or additional controllers in the background, one of which has an antenna attached to it. The person holding the controller seems to be operating or examining the device, implying an active and engaged scenario.</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look at the Fly Sky FSI 6X transmitter's features and capabilities, directly discussing technical steps, objects, settings, and goals described in the caption. The mention of specific functions like model selection, sensitivity adjustment, and display settings, as well as advanced functionalities like sensor measurement and servo frequency adjustment, demonstrates a strong connection to the frame caption's description of the remote control and its various buttons and screens.</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aspect of the controller, mentioning its ability to save drone models, which is a specific detail mentioned in the caption. The mention of giving drones names also alludes to the focus on electronics and remote-controlled technology evident in the image.</w:t>
      </w:r>
    </w:p>
    <w:p>
      <w:r>
        <w:t>Source: https://www.youtube.com/watch?v=LYJDlz5w77Y: FLYSKY FS-I6X FUNCTIONS MENU | EXPALINED</w:t>
      </w:r>
    </w:p>
    <w:p>
      <w:pPr>
        <w:pStyle w:val="Heading1"/>
      </w:pPr>
      <w:r>
        <w:t>Frame: frame_0212.jpg</w:t>
      </w:r>
    </w:p>
    <w:p>
      <w:r>
        <w:t>Caption: The image shows a hand holding a Flysky F601 remote control, with a black and white design featuring a central display screen displaying various functions, including "press to display", "select", and "function". The screen also features two buttons, one green and the other red. The person's hands are positioned on the remote control, suggesting that they are either activating or deactivating one of the functions. In the background, a hand is holding an open-frame quadcopter, possibly a DIY build, with exposed electronics and various components such as motors, batteries, and electronic speed controllers (ESCs). The frame appears to be customized or modified, with visible wires and connections on the bottom. The working environment appears clean, with a white surface in the background that is slightly out of focus.</w:t>
      </w:r>
    </w:p>
    <w:p>
      <w:r>
        <w:t>No strongly correlated comments found for this frame.</w:t>
      </w:r>
    </w:p>
    <w:p>
      <w:pPr>
        <w:pStyle w:val="Heading1"/>
      </w:pPr>
      <w:r>
        <w:t>Frame: frame_0213.jpg</w:t>
      </w:r>
    </w:p>
    <w:p>
      <w:r>
        <w:t>Caption: The image shows a hand holding an open remote control vehicle, which appears to be a quadcopter drone. The drone is partially disassembled, revealing its internal components and electronics. The person's fingers are visible as they hold the device in place, and their hand is extended towards the camera, suggesting they may be presenting or demonstrating something about the drone.</w:t>
        <w:br/>
        <w:br/>
        <w:t>The drone itself has several visible parts: there is a battery pack at the bottom, possibly containing AA batteries; an electronic control board with various components such as a microchip, resistors, and wiring; and an antenna extending from the top of the device. Additionally, there are buttons on the underside of the drone, which might be used for control or accessing the battery.</w:t>
        <w:br/>
        <w:br/>
        <w:t>The hands holding the drone are positioned in such a way that they appear to be looking down at the device, possibly engaged with its features or settings. The background is out of focus but includes what appears to be a table surface with additional items that are not clearly identifiable due to the depth of field in the photograph.</w:t>
      </w:r>
    </w:p>
    <w:p>
      <w:r>
        <w:t>Comment (score 60): it was a good guide to the controller. I was surprised to know we can give the drones names and have up to 20 different models saved to it.</w:t>
      </w:r>
    </w:p>
    <w:p>
      <w:r>
        <w:t>Reason: The comment mentions the controller, which is directly related to the technical steps and objects described in the caption (the drone's internal components and electronics). While it does not specifically discuss all the settings or goals mentioned in the caption, it shows a connection to the overall topic of the image.</w:t>
      </w:r>
    </w:p>
    <w:p>
      <w:r>
        <w:t>Source: https://www.youtube.com/watch?v=LYJDlz5w77Y: FLYSKY FS-I6X FUNCTIONS MENU | EXPALINED</w:t>
      </w:r>
    </w:p>
    <w:p>
      <w:pPr>
        <w:pStyle w:val="Heading1"/>
      </w:pPr>
      <w:r>
        <w:t>Frame: frame_0214.jpg</w:t>
      </w:r>
    </w:p>
    <w:p>
      <w:r>
        <w:t>Caption: The image shows a person handling a drone and its Flysky F510G remote control. The remote control is prominently displayed on a white surface, currently in the "Off" mode. The controller features a large LCD screen that displays various readouts, including a 100% battery level, indicating it is fully charged. Two red and black buttons are also visible, currently set to the "On" position.</w:t>
        <w:br/>
        <w:br/>
        <w:t>The drone itself is partially obscured by the remote control, but its body is still visible in the foreground. A small camera or microphone with a red dot attached points towards the drone, possibly suggesting that video recording is being documented.</w:t>
        <w:br/>
        <w:br/>
        <w:t>In the background, a USB drive labeled "LYSIM" can be seen, which may imply that this activity is related to some project or data collection associated with LYSIM, potentially involving research purposes or data storage and retrieval. The image itself has a digital, glitch-like appearance, possibly due to camera settings, post-processing, or artistic choice.</w:t>
        <w:br/>
        <w:br/>
        <w:t>There is no visible text, diagrams, or slides in the frame, leaving the teaching context unclear. However, it appears that someone might be documenting the process of setting up or working with a drone.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F510G remote control, such as activating the transmitter, accessing its home screen, interpreting battery level, model details, and protocol. The caption mentions the remote control's LCD screen displaying these readouts, including a 100% battery level. Additionally, the comment explains how to navigate settings, customize adjustments, and configure display settings, which aligns with the caption's description of the controller's features.</w:t>
      </w:r>
    </w:p>
    <w:p>
      <w:r>
        <w:t>Source: https://www.youtube.com/watch?v=LYJDlz5w77Y: FLYSKY FS-I6X FUNCTIONS MENU | EXPALINED</w:t>
      </w:r>
    </w:p>
    <w:p>
      <w:pPr>
        <w:pStyle w:val="Heading1"/>
      </w:pPr>
      <w:r>
        <w:t>Frame: frame_0215.jpg</w:t>
      </w:r>
    </w:p>
    <w:p>
      <w:r>
        <w:t>Caption: The image shows a person holding two Flysky F3D-1001 radio control devices, one in each hand. The device in their right hand is resting on a surface, with the left hand positioned at the bottom right and the right hand at the bottom left. The other device, a quadcopter drone, appears to be ready for flight, featuring a remote controller with buttons and joysticks attached. An electronic device is connected to the drone, which could be related to its programming or data transmission. On the screen of the remote controller, several lines of text are visible but not clearly legible due to the angle and resolution of the image. The person seems focused on the drone and its controls, possibly preparing for a flight or demonstrating its features.</w:t>
      </w:r>
    </w:p>
    <w:p>
      <w:r>
        <w:t>Comment (score 80): it was a good guide to the controller. I was surprised to know we can give the drones names and have up to 20 different models saved to it.</w:t>
      </w:r>
    </w:p>
    <w:p>
      <w:r>
        <w:t>Reason: The comment directly discusses the controller and its features (giving drones names and saving models), which are also described in the caption. The mention of 'guide' also matches with the person's focused attention on the drone controls in the caption, indicating a strong connection.</w:t>
      </w:r>
    </w:p>
    <w:p>
      <w:r>
        <w:t>Source: https://www.youtube.com/watch?v=LYJDlz5w77Y: FLYSKY FS-I6X FUNCTIONS MENU | EXPALINED</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navigating the transmitter's home screen, customizing settings, and configuring display settings. The caption also mentions the remote controller's buttons and joysticks, which are likely related to the advanced functionalities discussed in the comment.</w:t>
      </w:r>
    </w:p>
    <w:p>
      <w:r>
        <w:t>Source: https://www.youtube.com/watch?v=LYJDlz5w77Y: FLYSKY FS-I6X FUNCTIONS MENU | EXPALINED</w:t>
      </w:r>
    </w:p>
    <w:p>
      <w:pPr>
        <w:pStyle w:val="Heading1"/>
      </w:pPr>
      <w:r>
        <w:t>Frame: frame_0216.jpg</w:t>
      </w:r>
    </w:p>
    <w:p>
      <w:r>
        <w:t>Caption: In this close-up image, a person's hands are visible on the left side of the frame, holding a Flysky RC transmitter. The device's black and white display glows with digital numbers, showing its current settings: "mode" set to "16", and "power" set to "100". The control stick is in the "A" position, indicating that the device is ready for use. On top of the transmitter, a camera is attached to the remote control device, which features various buttons and dials typical of a drone controller. In the bottom left corner of the image, a smartphone screen is partially visible, although its content cannot be discerned due to the low resolution. The background is a plain white wall, providing a stark contrast to the colorful device.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walkthrough of the FlySky RC transmitter's features and capabilities, directly referencing technical steps, objects, and settings described in the caption, such as activating the transmitter, accessing its home screen, interpreting battery level, and configuring display settings. The correlation is strong because the comment discusses specific aspects of the transmitter, including model selection, naming, sensitivity adjustments, and switch assignments, which are all mentioned in the caption.</w:t>
      </w:r>
    </w:p>
    <w:p>
      <w:r>
        <w:t>Source: https://www.youtube.com/watch?v=LYJDlz5w77Y: FLYSKY FS-I6X FUNCTIONS MENU | EXPALINED</w:t>
      </w:r>
    </w:p>
    <w:p>
      <w:pPr>
        <w:pStyle w:val="Heading1"/>
      </w:pPr>
      <w:r>
        <w:t>Frame: frame_0217.jpg</w:t>
      </w:r>
    </w:p>
    <w:p>
      <w:r>
        <w:t>Caption: The image shows a person holding a black Flysky radio control system, with two hands positioned on either side of the radio. The radio has a white display and appears to be ready for operation, with fingers extended as if preparing to use it. In the background, a black open-frame radio-controlled (RC) quadcopter is visible, featuring multiple electronic components including a battery pack on the bottom, a flight controller in the center, and several motors attached to its arms. The quadcopter has a small digital display on the right side showing some sort of data or status indicators, although the details are too small to read clearly.</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such as activating the transmitter, accessing its home screen, navigating setup menus, and configuring display settings. The correlation is strong because the comment provides an in-depth look at the FlySky radio control system's features and capabilities, mirroring the objects and goals mentioned in the caption.</w:t>
      </w:r>
    </w:p>
    <w:p>
      <w:r>
        <w:t>Source: https://www.youtube.com/watch?v=LYJDlz5w77Y: FLYSKY FS-I6X FUNCTIONS MENU | EXPALINED</w:t>
      </w:r>
    </w:p>
    <w:p>
      <w:pPr>
        <w:pStyle w:val="Heading1"/>
      </w:pPr>
      <w:r>
        <w:t>Frame: frame_0218.jpg</w:t>
      </w:r>
    </w:p>
    <w:p>
      <w:r>
        <w:t>Caption: The image shows two hands, one holding the frame of a drone, specifically a Flysky remote control with a prominent black and silver color scheme, against a plain white background. The right hand grips the handle of the remote control, while the left hand presses buttons on the device. The remote control features a digital display screen that likely provides information such as battery life, signal strength, or flight mode settings. A numeric keypad is also present, possibly for selecting numbers or commands during operation. Two joystick controllers are attached to the remote control, suggesting it has dual-axis control capabilities.</w:t>
        <w:br/>
        <w:br/>
        <w:t>The underside of the drone's frame appears to have some mechanical parts visible, and the person's fingers are holding onto the frame as they operate the device. The focus and angle of the photograph suggest that the intent is to showcase the remote control's features and design, with no visible text or indications of an instructor in this frame.</w:t>
      </w:r>
    </w:p>
    <w:p>
      <w:r>
        <w:t>No strongly correlated comments found for this frame.</w:t>
      </w:r>
    </w:p>
    <w:p>
      <w:pPr>
        <w:pStyle w:val="Heading1"/>
      </w:pPr>
      <w:r>
        <w:t>Frame: frame_0219.jpg</w:t>
      </w:r>
    </w:p>
    <w:p>
      <w:r>
        <w:t>Caption: The image shows a person's hands holding a Flysky F356 remote control device, which appears to have multiple buttons and possibly a display screen. The remote control is black and white in color, with a red LED light on the top right side. The person is using their right hand to press the buttons on the remote control, while their left hand is holding it in front of them, positioned so that the remote control is centered in their body. A small LCD monitor with various numbers displayed is visible in the background, along with other remote control devices and components that resemble electronic parts or modules. It seems like a setting where someone is working on or demonstrating these remote control units, possibly for educational or repair purposes. The image itself was captured from a phone camera with a visible front-facing camera flash reflection on the screen, against a white background that provides a stark contrast to the black and white remote control. There's no text readable in this frame, as the primary focus is on the interaction between the person and the Flysky F356 remote control.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F356 remote control device described in the caption, including activation, navigation, customization, and advanced functionalities. The only minor difference is that the caption focuses on the interaction between the person and the device, while the comment provides a comprehensive guide to its capabilities.</w:t>
      </w:r>
    </w:p>
    <w:p>
      <w:r>
        <w:t>Source: https://www.youtube.com/watch?v=LYJDlz5w77Y: FLYSKY FS-I6X FUNCTIONS MENU | EXPALINED</w:t>
      </w:r>
    </w:p>
    <w:p>
      <w:pPr>
        <w:pStyle w:val="Heading1"/>
      </w:pPr>
      <w:r>
        <w:t>Frame: frame_0220.jpg</w:t>
      </w:r>
    </w:p>
    <w:p>
      <w:r>
        <w:t>Caption: In the image, there is an individual holding two distinct items: a black remote-controlled quadcopter with four arms featuring propellers and a camera mounted on its body, as well as a white Flysky 16-channel remote control with a built-in LED display. The quadcopter has a visible battery pack attached to the bottom, indicating it's ready for use. The person is seen operating the quadcopter, possibly inspecting or adjusting its electronic components or sensors, which are likely part of the aircraft's control system.</w:t>
        <w:br/>
        <w:br/>
        <w:t>The remote control, turned on with the time displayed as "10:42" on its LED display, suggests the individual is controlling the quadcopter or another electronic device. The person's hands are positioned on either side of the remote control, indicating they are actively operating it. The blurred background focuses attention on the person and their activities with the remote-controlled devices, providing no additional context or information about the subject matter.</w:t>
      </w:r>
    </w:p>
    <w:p>
      <w:r>
        <w:t>No strongly correlated comments found for this frame.</w:t>
      </w:r>
    </w:p>
    <w:p>
      <w:pPr>
        <w:pStyle w:val="Heading1"/>
      </w:pPr>
      <w:r>
        <w:t>Frame: frame_0221.jpg</w:t>
      </w:r>
    </w:p>
    <w:p>
      <w:r>
        <w:t>Caption: In the image, there is a person holding an open, black remote control helicopter with a small digital display screen and several buttons, some with symbols such as "+" and "-" which are likely to be controls for maneuvering the helicopter. A battery pack or controller is attached to one side of the helicopter, indicating it may require an external power source for operation.</w:t>
        <w:br/>
        <w:br/>
        <w:t>The person is operating the helicopter with their right hand, while their left hand holds something small and metallic, which could be another component related to the helicopter's operation. The remote control features a large display screen currently displaying the number 51, suggesting the person is in the process of controlling the helicopter.</w:t>
      </w:r>
    </w:p>
    <w:p>
      <w:r>
        <w:t>No strongly correlated comments found for this frame.</w:t>
      </w:r>
    </w:p>
    <w:p>
      <w:pPr>
        <w:pStyle w:val="Heading1"/>
      </w:pPr>
      <w:r>
        <w:t>Frame: frame_0222.jpg</w:t>
      </w:r>
    </w:p>
    <w:p>
      <w:r>
        <w:t>Caption: The image shows a person's hand interacting with an open Flysky RC remote control, adorned with a red and white logo and a red LED display. The individual appears to be either setting up the device or controlling it, as their fingers press the buttons on the remote. The central focus of the image is the remote control itself, which resembles a small helicopter or quadcopter with its arms extended, showing the motorized rotors at the ends.</w:t>
        <w:br/>
        <w:br/>
        <w:t>The remote control has buttons, a joystick, and a screen displaying some sort of data or interface, suggesting that it's a programmable model designed for hobbyist or educational purposes. In the background, there is a piece of paper with text on it, although the resolution is too low to read the contents clearly. The handwritten note or instruction appears to be related to the operation of the remote control toy.</w:t>
        <w:br/>
        <w:br/>
        <w:t>The person's actions and the context suggest that they might be learning how to fly this type of device or demonstrating its capabilities for others.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accessing its home screen, navigating setup menus, customizing settings, and adjusting servo frequency. These technical steps are described in the frame caption as 'buttons', 'joystick', and 'screen displaying some sort of data or interface'. The comment also mentions model selection, naming, sensitivity, and switching assignments for different aircraft models, which aligns with the objects/settings/goals mentioned in the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same technical steps mentioned in the caption, specifically referencing the controller's ability to save multiple models and give them names. The connection is strong as it relates to the setup and operation of the remote control described in the caption.</w:t>
      </w:r>
    </w:p>
    <w:p>
      <w:r>
        <w:t>Source: https://www.youtube.com/watch?v=LYJDlz5w77Y: FLYSKY FS-I6X FUNCTIONS MENU | EXPALINED</w:t>
      </w:r>
    </w:p>
    <w:p>
      <w:pPr>
        <w:pStyle w:val="Heading1"/>
      </w:pPr>
      <w:r>
        <w:t>Frame: frame_0223.jpg</w:t>
      </w:r>
    </w:p>
    <w:p>
      <w:r>
        <w:t>Caption: In the photograph, there's a person poised to interact with an open toy model that resembles a radio-controlled vehicle, possibly a helicopter or plane with a propeller and rotors. The individual appears focused on their task, which involves repairing or modifying the model device.</w:t>
        <w:br/>
        <w:br/>
        <w:t>The model has several components visible, including the main body structure, what seems to be a battery compartment, and various small parts that could be electronic sensors, servo motors, or other components related to radio control. There's also an antenna on top, common for remote-controlled devices to communicate with a controller.</w:t>
        <w:br/>
        <w:br/>
        <w:t>On the bottom of the model, there's a screen displaying digital information, possibly indicating performance data, configuration settings, or telemetry information that can be used to remotely monitor and adjust the device. The text on the screen is not fully legible, but it includes numerical values which could represent battery charge levels or other system parameters.</w:t>
        <w:br/>
        <w:br/>
        <w:t>The image itself is a photograph with an overlaid graphical effect, enhancing the aesthetic appeal of the scene by making the colors more vibrant and saturated. This kind of effect is often used to make images more engaging for sharing on social media or in creative content such as advertising or online tutorials.</w:t>
        <w:br/>
        <w:br/>
        <w:t>In the background, a monitor sits silently, its screen glowing with the promise of digital information, waiting for the remote control to be activated to display data and commands sent from it.</w:t>
      </w:r>
    </w:p>
    <w:p>
      <w:r>
        <w:t>Comment (score 80): it was a good guide to the controller. I was surprised to know we can give the drones names and have up to 20 different models saved to it.</w:t>
      </w:r>
    </w:p>
    <w:p>
      <w:r>
        <w:t>Reason: The comment mentions the controller and the ability to save models, which is strongly related to the frame caption's description of a radio-controlled vehicle and its components. The score is not 100 because the comment does not directly discuss the specific technical steps or settings mentioned in the caption.</w:t>
      </w:r>
    </w:p>
    <w:p>
      <w:r>
        <w:t>Source: https://www.youtube.com/watch?v=LYJDlz5w77Y: FLYSKY FS-I6X FUNCTIONS MENU | EXPALINED</w:t>
      </w:r>
    </w:p>
    <w:p>
      <w:pPr>
        <w:pStyle w:val="Heading1"/>
      </w:pPr>
      <w:r>
        <w:t>Frame: frame_0224.jpg</w:t>
      </w:r>
    </w:p>
    <w:p>
      <w:r>
        <w:t>Caption: The image shows a person's hand holding two distinct items, a model of a quadcopter drone with a camera mounted on top, and a Flysky remote control. The drone has a black and white color scheme and is partially open to show its internal components, including visible electronic components such as a battery, circuit board, and possibly other electronics typical for a quadcopter setup. The drone is being held or inspected by the person's hand, which appears to be in a casual environment, possibly for demonstration or instructional purposes related to drones or electronics.</w:t>
        <w:br/>
        <w:br/>
        <w:t>The remote control, a sleek black device with a silver power button, rests on a white surface and displays the time as 10:53 on its screen. The hands of the person holding the remote control are visible, suggesting they are operating it in real-time. The image does not contain any text or additional objects, maintaining a focus solely on the two items being held and the person's hands.</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remote control, specifically its setup menu, customization options, and advanced functionalities, which are all mentioned in the frame caption. The caption describes the remote control's display screen showing the time, and the comment explains how to interpret important information on that screen. The correlation score is 80 because while not every detail is matched exactly, the overall focus of the comment aligns closely with the technical aspects highlighted in the frame caption.</w:t>
      </w:r>
    </w:p>
    <w:p>
      <w:r>
        <w:t>Source: https://www.youtube.com/watch?v=LYJDlz5w77Y: FLYSKY FS-I6X FUNCTIONS MENU | EXPALINED</w:t>
      </w:r>
    </w:p>
    <w:p>
      <w:pPr>
        <w:pStyle w:val="Heading1"/>
      </w:pPr>
      <w:r>
        <w:t>Frame: frame_0225.jpg</w:t>
      </w:r>
    </w:p>
    <w:p>
      <w:r>
        <w:t>Caption: The image shows a person interacting with a drone controller, partially obscured by the device. The controller appears to be designed for a specific model of drone, which is not fully visible in the frame. The individual's hands are firmly grasping the buttons on the controller, suggesting they are about to operate it or prepare it for flight. The display panel on the controller shows various settings and data, providing information about the device's status. A battery pack is attached to the controller, powering its functions. In the foreground, the person's fingers are carefully manipulating the controller's buttons, indicating a focus on using the technology behind it. The background is minimalistic, suggesting this might be a teaching context where the focus is on demonstrating how to use the drone controller and the technology behind it.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drone controller, such as activating the transmitter, customizing settings, adjusting sensitivity, and configuring display settings. These technical steps align with those described in the frame caption, including navigating the setup menu, saving adjustments, and fine-tuning aircraft controls.</w:t>
      </w:r>
    </w:p>
    <w:p>
      <w:r>
        <w:t>Source: https://www.youtube.com/watch?v=LYJDlz5w77Y: FLYSKY FS-I6X FUNCTIONS MENU | EXPALINED</w:t>
      </w:r>
    </w:p>
    <w:p>
      <w:pPr>
        <w:pStyle w:val="Heading1"/>
      </w:pPr>
      <w:r>
        <w:t>Frame: frame_0226.jpg</w:t>
      </w:r>
    </w:p>
    <w:p>
      <w:r>
        <w:t>Caption: The image shows a person's hand interacting with a quadcopter drone. The individual is holding the drone by its body, facing it away from their body towards the camera. The drone has visible antennas and seems to have a built-in display screen that is turned on. On the screen, there are icons or symbols that could represent flight modes or settings, but the text within the screen is not fully legible due to the resolution of the image.</w:t>
        <w:br/>
        <w:br/>
        <w:t>Next to the drone, partially cropped out of the frame, is a remote control with two joysticks and several buttons. This remote control appears to be used for controlling the drone. The hand holding the drone is also wearing a ring on one finger. The background is plain and white, which contrasts with the dark color of the drone and the light colors of the remote control.</w:t>
        <w:br/>
        <w:br/>
        <w:t>The remote control itself is being held in the person's hand, with their thumb poised over the "POWER" button, ready to press it at a moment's notice. The metallic body of the Flysky remote control gleams under the light, adorned with the company's logo and various buttons. The control is situated on a white surface, providing a stark contrast to its metallic body.</w:t>
        <w:br/>
        <w:br/>
        <w:t>There is no visible text or writing in this frame that would provide additional context or information about the objects being shown. The image focuses solely on the drone, the remote control, and their user, without providing any discernible information about the setting or context in which they are being used.</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transmitter, including activating it, interpreting important information, setting up and customizing settings, navigating menus, and fine-tuning controls. The caption shows a person interacting with the transmitter and drone, highlighting the same technical steps and objects described in the comment.</w:t>
      </w:r>
    </w:p>
    <w:p>
      <w:r>
        <w:t>Source: https://www.youtube.com/watch?v=LYJDlz5w77Y: FLYSKY FS-I6X FUNCTIONS MENU | EXPALINED</w:t>
      </w:r>
    </w:p>
    <w:p>
      <w:pPr>
        <w:pStyle w:val="Heading1"/>
      </w:pPr>
      <w:r>
        <w:t>Frame: frame_0227.jpg</w:t>
      </w:r>
    </w:p>
    <w:p>
      <w:r>
        <w:t>Caption: The image shows a person working with an open-frame quadcopter drone, with most components assembled but missing some crucial parts such as a battery pack, which is being held by the person, and possibly a camera module. The drone's electronic setup includes visible wires and cables, including an audio cable with a microphone attachment, and several electronic modules or circuit boards. In the background, a computer mouse pad features a diagram of a drone, suggesting that this image might have been taken in a setting where someone is working on or teaching about drones.</w:t>
        <w:br/>
        <w:br/>
        <w:t>The person's hand is also visible holding a device with a digital display and buttons, which could be a remote control for the drone or another piece of electronics related to the project. The focus of the image is on the hands working with the drone components and the electronic setup around it.</w:t>
      </w:r>
    </w:p>
    <w:p>
      <w:r>
        <w:t>No strongly correlated comments found for this frame.</w:t>
      </w:r>
    </w:p>
    <w:p>
      <w:pPr>
        <w:pStyle w:val="Heading1"/>
      </w:pPr>
      <w:r>
        <w:t>Frame: frame_0228.jpg</w:t>
      </w:r>
    </w:p>
    <w:p>
      <w:r>
        <w:t>Caption: The image shows a person's hands working with a remote control car, with their fingers gently touching buttons and displaying a vibrant blue screen on a Flysky E10X 2.4G radio controller. The individual appears to be in the process of assembling or repairing the vehicle, holding a small screwdriver over some components that might be related to the car's electronics, such as the battery or wiring.</w:t>
        <w:br/>
        <w:br/>
        <w:t>The car itself is not fully visible but seems to be an off-road model with a prominent wheel base and what looks like a black body with red accents. Various parts are scattered around, suggesting a repair or modification process is underway. In the background, there's another remote control vehicle on display, which appears similar in design to the one being worked on.</w:t>
        <w:br/>
        <w:br/>
        <w:t>The setting suggests an informal, possibly at-home environment dedicated to hobbies and DIY electronics projects. The focus seems to be on the hands-on activity itself rather than any instructional material or visual aids, with the person using the controller to interact with a flight simulation, as evidenced by the clock display and small rocket icon on the screen.</w:t>
      </w:r>
    </w:p>
    <w:p>
      <w:r>
        <w:t>No strongly correlated comments found for this frame.</w:t>
      </w:r>
    </w:p>
    <w:p>
      <w:pPr>
        <w:pStyle w:val="Heading1"/>
      </w:pPr>
      <w:r>
        <w:t>Frame: frame_0229.jpg</w:t>
      </w:r>
    </w:p>
    <w:p>
      <w:r>
        <w:t>Caption: The image shows a person's hands holding an open electronic device, which appears to be a drone or remote-controlled model aircraft. The device is partially disassembled and displays internal components such as a circuit board with electronic components mounted on it, wires, and possibly batteries. There is visible text on the circuit board, but it's too small and blurry to read accurately. Additionally, there are two devices connected to this central unit: one resembles an older mobile phone and the other seems to be a handheld controller or transmitter with joystick-like controls.</w:t>
        <w:br/>
        <w:br/>
        <w:t>The image captures a moment in which someone is interacting with this remote-controlled device. Specifically, the person is holding what appears to be a Flysky remote control, which is black in color and features buttons, including a prominent power button. The display screen on the control currently displays the time as 12:00. The remote control is placed on a white surface, creating a contrast with its black color.</w:t>
        <w:br/>
        <w:br/>
        <w:t>The overall scene suggests an activity related to flying or operating a model aircraft, possibly involving learning, repair, or understanding the inner workings of the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the features and capabilities of the Fly Sky FSI 6X transmitter, which is identical to the device shown in the frame caption. The caption mentions a remote control with joystick-like controls, buttons, and a display screen showing the time, all of which are specifically addressed in the comment.</w:t>
      </w:r>
    </w:p>
    <w:p>
      <w:r>
        <w:t>Source: https://www.youtube.com/watch?v=LYJDlz5w77Y: FLYSKY FS-I6X FUNCTIONS MENU | EXPALINED</w:t>
      </w:r>
    </w:p>
    <w:p>
      <w:pPr>
        <w:pStyle w:val="Heading1"/>
      </w:pPr>
      <w:r>
        <w:t>Frame: frame_0230.jpg</w:t>
      </w:r>
    </w:p>
    <w:p>
      <w:r>
        <w:t>Caption: The image shows a person engaging with a Flysky radio controller, held by their left hand, with their right hand on the directional pad. The controller is placed on a white surface, providing a striking contrast to its black and silver color scheme. A small remote control vehicle (RCV) with a black and red color scheme is being held in the person's right hand, featuring what appears to be a camera mount on top. The RCV has a digital display showing some sort of data or information, but the specific content is not legible in this view. A microphone is attached to one side of the RCV.</w:t>
        <w:br/>
        <w:br/>
        <w:t>In the background, two smaller devices are visible: a smartphone with a camera attachment and another small RCV without a camera mount. The person holding the main device seems to be engaged with the content on the digital display, possibly making adjustments or inspecting the vehicle's features.</w:t>
      </w:r>
    </w:p>
    <w:p>
      <w:r>
        <w:t>No strongly correlated comments found for this frame.</w:t>
      </w:r>
    </w:p>
    <w:p>
      <w:pPr>
        <w:pStyle w:val="Heading1"/>
      </w:pPr>
      <w:r>
        <w:t>Frame: frame_0231.jpg</w:t>
      </w:r>
    </w:p>
    <w:p>
      <w:r>
        <w:t>Caption: The image shows a combination of elements that highlight the connection between the FlySky RC drone and its controller, the FlySky RC transmitter. The top portion of the image features a person's hand holding an open casing of an RC drone with a black frame and transparent bottom panel. The drone appears to have control sticks on either side of the frame, indicating the means by which it can be maneuvered. On the surface of the casing, there is a badge or logo that reads "FLYSKILL," suggesting this might be the brand or model of the drone. Below the text, an emblem featuring a bird in flight could represent the concept of freedom or the ability to control the drone's movement in various directions.</w:t>
        <w:br/>
        <w:br/>
        <w:t>In the lower portion of the image, a close-up view captures two hands holding a FlySky RC transmitter resting on a white surface. The display screen is lit up, displaying the words "Functions" in bold white letters, as well as other text and numbers, implying that it is currently reading or displaying data. The visible hands in the bottom right corner of the image indicate an active and engaged interaction with the device. Overall, the scene suggests a connection between the drone and its controller, highlighting the user's ability to control the RC drone through the FlySky RC transmitter. The setting appears to be indoors due to the presence of a table or desk in the background.</w:t>
      </w:r>
    </w:p>
    <w:p>
      <w:r>
        <w:t>No strongly correlated comments found for this frame.</w:t>
      </w:r>
    </w:p>
    <w:p>
      <w:pPr>
        <w:pStyle w:val="Heading1"/>
      </w:pPr>
      <w:r>
        <w:t>Frame: frame_0232.jpg</w:t>
      </w:r>
    </w:p>
    <w:p>
      <w:r>
        <w:t>Caption: The image shows a person interacting with two devices simultaneously. In the foreground, they are holding a black and white remote control with a built-in camera, placed against a backdrop of a partially assembled drone frame. The upper part of the drone frame features a printed circuit board (PCB), which appears to be the electronic component of the drone. To the left of the PCB, various small electronic components and connectors are visible on a white surface.</w:t>
        <w:br/>
        <w:br/>
        <w:t>The person's other hand is holding a black and silver Flysky radio control device in their left hand, with their right hand navigating the device's menu. The radio control device displays a message on its screen reading "Channel 6 - Source," suggesting they are selecting a channel or adjusting the source. The person's fingers are pressed against the buttons of the device, indicating their focus is on this task.</w:t>
        <w:br/>
        <w:br/>
        <w:t>In the lower right corner, a smartphone screen can be seen displaying some text that seems unrelated to the immediate task at hand. The overall impression is that someone is in the process of assembling, repairing, or configuring both devices, with tools and parts surrounding them.</w:t>
      </w:r>
    </w:p>
    <w:p>
      <w:r>
        <w:t>No strongly correlated comments found for this frame.</w:t>
      </w:r>
    </w:p>
    <w:p>
      <w:pPr>
        <w:pStyle w:val="Heading1"/>
      </w:pPr>
      <w:r>
        <w:t>Frame: frame_0233.jpg</w:t>
      </w:r>
    </w:p>
    <w:p>
      <w:r>
        <w:t>Caption: The image shows a person's hands holding a Flysky radio control device with its digital screen displaying a message that reads "Channel 6 Unplugged". The device has a black and gray color scheme. One hand is positioned on the left side of the device, while the other hand grips it from the right. The device is placed on a white surface, with a blue wall visible in the background.</w:t>
        <w:br/>
        <w:br/>
        <w:t>In this context, the person appears to be inspecting or examining the device, possibly checking its functionality or components. The environment suggests an indoor space with a neutral background, but there are no visible educational materials or diagrams that would indicate teaching context or specific information about the device's operation or assembly.</w:t>
        <w:br/>
        <w:br/>
        <w:t>The drone held by the person in their hands is a small quadcopter with a black frame and various electronic components, including a camera module on the front. The drone has text on its side that appears to read "FLYSKY," which could be the brand or model name, and smaller labels such as "CH10" and "CH11," likely referring to channels for flight control.</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FlySky transmitter, matching the technical steps and features described in the caption, such as activating the transmitter, accessing its home screen, customizing settings, and adjusting sensitivity. The only slight mismatch is that the caption focuses on inspecting the device, while the comment discusses how to use it.</w:t>
      </w:r>
    </w:p>
    <w:p>
      <w:r>
        <w:t>Source: https://www.youtube.com/watch?v=LYJDlz5w77Y: FLYSKY FS-I6X FUNCTIONS MENU | EXPALINED</w:t>
      </w:r>
    </w:p>
    <w:p>
      <w:pPr>
        <w:pStyle w:val="Heading1"/>
      </w:pPr>
      <w:r>
        <w:t>Frame: frame_0234.jpg</w:t>
      </w:r>
    </w:p>
    <w:p>
      <w:r>
        <w:t>Caption: The image captures a detailed view of a person's hands interacting with an electronic device, specifically a quadcopter drone with an attached flight controller that displays a digital interface. The focus is on the hands manipulating one of the components, perhaps during the calibration or setup process for the drone. In the background, there is no visible text and a plain surface provides no additional context, suggesting a teaching scenario related to electronics assembly or repair, specifically in the context of drone technology.</w:t>
        <w:br/>
        <w:br/>
        <w:t>Upon closer inspection, the device being held by two hands can be seen as a Flysky radio controller, characterized by its compact size, black and white color scheme, and a white display screen at the center. The display screen currently shows channel numbers 5 and 6, indicating that it is possible this image was taken during a flight or test session. Notably, the controller features a USB port and power button, demonstrating its functionality. A watermark reading "2018" also appears in the image, suggesting that it may be from a specific year.</w:t>
        <w:br/>
        <w:br/>
        <w:t>Overall, the scene presents a moment of interaction with the radio controller, possibly during a hands-on experience with drone technology. The combination of the quadcopter drone and the Flysky radio controller highlights the importance of electronics assembly and repair skills in this context.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navigating the setup menu, customizing settings, and configuring display settings. The mention of features like model selection, sensitivity adjustment, and sensor utilization also aligns with the caption's description of the Flysky radio controller.</w:t>
      </w:r>
    </w:p>
    <w:p>
      <w:r>
        <w:t>Source: https://www.youtube.com/watch?v=LYJDlz5w77Y: FLYSKY FS-I6X FUNCTIONS MENU | EXPALINED</w:t>
      </w:r>
    </w:p>
    <w:p>
      <w:pPr>
        <w:pStyle w:val="Heading1"/>
      </w:pPr>
      <w:r>
        <w:t>Frame: frame_0235.jpg</w:t>
      </w:r>
    </w:p>
    <w:p>
      <w:r>
        <w:t>Caption: The image shows a close-up view of an individual handling two devices: an open toy drone and a Flysky radio controller. The drone, primarily black with visible rotors at the top corners, is being manipulated by one hand, which appears to be adjusting a switch or knob while holding it in place. The other hand is grasping the drone.</w:t>
        <w:br/>
        <w:br/>
        <w:t>The drone has several buttons, switches, and electronic components on its underside, typical for devices that control flight and other functions. In contrast, the Flysky radio controller is held in the person's hands, featuring a black body with a white logo on the top right corner. The controller has a grid arrangement of white buttons on both the top and bottom, except for one red button on the bottom left.</w:t>
        <w:br/>
        <w:br/>
        <w:t>The background is blurred, suggesting an indoor setting, possibly a table or counter. The individual wearing a white shirt holds the controller in their hands, with no other objects or text visible. The focus of the image remains on the two devices and the person's interaction with them, providing no additional context about the location, content being taught, or actions taken.</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radio controller (FSI 6X transmitter) mentioned in the caption, covering topics such as activating the transmitter, interpreting important information, navigating setup menus, customizing settings, and adjusting sensitivity. The correlation is strong because the comment focuses on the technical aspects of using the controller, which aligns with the focus on the controller and its interaction with the drone in the caption.</w:t>
      </w:r>
    </w:p>
    <w:p>
      <w:r>
        <w:t>Source: https://www.youtube.com/watch?v=LYJDlz5w77Y: FLYSKY FS-I6X FUNCTIONS MENU | EXPALINED</w:t>
      </w:r>
    </w:p>
    <w:p>
      <w:pPr>
        <w:pStyle w:val="Heading1"/>
      </w:pPr>
      <w:r>
        <w:t>Frame: frame_0236.jpg</w:t>
      </w:r>
    </w:p>
    <w:p>
      <w:r>
        <w:t>Caption: The image shows two hands firmly gripping a Flysky RC transmitter, also known as an ES-16G, with each hand holding one of the two control sticks. The remote itself is a striking black with white letters spelling out "Flysky" and "ES-16G". The device is equipped with six buttons, each labeled with a number and letter combination, indicating its various functions. In front of the remote, a person holds a radio-controlled quadcopter with four rotors and two control sticks. The quadcopter has a black frame and is equipped with a camera on the front, possibly for capturing video during flight. There are several visible buttons and switches on its body, suggesting adjustable settings or functions.</w:t>
        <w:br/>
        <w:br/>
        <w:t>The screen behind the quadcopter displays a digital readout showing text and what appears to be a numerical value, but the resolution of the image is too low to read the specific contents clearly. The background is indistinct, providing no context or additional information about the setting or the person holding the device. The image is taken from a low angle, looking up at the remote, adding a sense of scale and importance to the object in the frame, which provides a stark contrast to the plain white wall behind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including the FlySky RC transmitter, its buttons and functions, and the quadcopter's adjustable settings. The comment also references specific settings and functionalities mentioned in the caption, such as customizing sensitivity and assigning switches to different aircraft models.</w:t>
      </w:r>
    </w:p>
    <w:p>
      <w:r>
        <w:t>Source: https://www.youtube.com/watch?v=LYJDlz5w77Y: FLYSKY FS-I6X FUNCTIONS MENU | EXPALINED</w:t>
      </w:r>
    </w:p>
    <w:p>
      <w:pPr>
        <w:pStyle w:val="Heading1"/>
      </w:pPr>
      <w:r>
        <w:t>Frame: frame_0237.jpg</w:t>
      </w:r>
    </w:p>
    <w:p>
      <w:r>
        <w:t>Caption: The image shows a person's hands holding two distinct devices, with their hands focused on the intricate details of each. The main body of the drone, held by one hand, is black with various electronic components and a battery pack. Two red LED lights are visible, along with smaller parts that appear to be gears or other mechanical components. This disassembled state suggests the drone might be in the process of repair or maintenance, possibly for educational purposes, such as teaching about the inner workings of a drone.</w:t>
        <w:br/>
        <w:br/>
        <w:t>The hands, which are wearing a ring on one finger, hold the drone with precision, while in the background, a blurred image of a whiteboard can be seen. The text on the board seems to be in English and might contain explanations or instructions related to the drone disassembly process. The setting appears to be an informal workshop or learning environment where hands-on learning about technology, specifically drones, is taking place.</w:t>
        <w:br/>
        <w:br/>
        <w:t>The other hand holds a Flysky radio control, with white hands firmly gripping it, indicating a sense of confidence and control. The black control has a silver button on its right side and a white screen that displays a list of functions, suggesting it's designed for advanced users. A red power button indicates the control's readiness to be powered on. The image is taken from a low angle, emphasizing the size of the control and the hands holding it.</w:t>
        <w:br/>
        <w:br/>
        <w:t>The background is blurred, drawing attention to the control and the hands. The relative positions of the hands and the controls suggest that they are being used to control an object or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interpreting battery level, model details, and protocol. The guide also covers customizing settings, navigating menus, and configuring display settings for real-time feedback. These detailed instructions match the objects and goals described in the caption, indicating a strong correlation.</w:t>
      </w:r>
    </w:p>
    <w:p>
      <w:r>
        <w:t>Source: https://www.youtube.com/watch?v=LYJDlz5w77Y: FLYSKY FS-I6X FUNCTIONS MENU | EXPALINED</w:t>
      </w:r>
    </w:p>
    <w:p>
      <w:pPr>
        <w:pStyle w:val="Heading1"/>
      </w:pPr>
      <w:r>
        <w:t>Frame: frame_0238.jpg</w:t>
      </w:r>
    </w:p>
    <w:p>
      <w:r>
        <w:t>Caption: This close-up image depicts a person manipulating a Flysky remote control, which features a large, clear screen displaying the current time in white text. The remote control has multiple buttons, including a red and black one that is currently being pressed by the person's right hand. The device itself is a black and silver color scheme, providing a striking contrast to the white surface it rests on. As the person holds the controller, they are likely setting up or adjusting the controls for flight, as indicated by the various buttons and joystick on the remote control. The screen at the front of the controller displays numerical values that could be related to the configuration of the drone, such as battery level, signal strength, or settings related to the flight mode.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described in the caption, such as navigating the setup menu, customizing settings, and adjusting servo frequency. It also mentions specific features of the Fly Sky FSI 6X transmitter, like battery level and model selection, which are mentioned in the caption.</w:t>
      </w:r>
    </w:p>
    <w:p>
      <w:r>
        <w:t>Source: https://www.youtube.com/watch?v=LYJDlz5w77Y: FLYSKY FS-I6X FUNCTIONS MENU | EXPALINED</w:t>
      </w:r>
    </w:p>
    <w:p>
      <w:pPr>
        <w:pStyle w:val="Heading1"/>
      </w:pPr>
      <w:r>
        <w:t>Frame: frame_0239.jpg</w:t>
      </w:r>
    </w:p>
    <w:p>
      <w:r>
        <w:t>Caption: The image shows a person's hands manipulating what appears to be a flight controller or remote control for a drone or model aircraft, possibly from the brand "Elys RC" as indicated by the text "Elys RC" in the upper portion of the frame. In the center of the frame is an open, black case with various electronic components visible inside. The layout suggests it's designed to be mounted on a drone or similar device. Several knobs and buttons are visible, implying manual adjustments for settings such as pitch, roll, yaw, and possibly other parameters.</w:t>
        <w:br/>
        <w:br/>
        <w:t>The person's hands are positioned in a way that highlights their manipulation of the flight controller, with one hand holding the component inside the case and the other adjusting the various controls. The focus of the image is on the hands and the flight controller itself, without any additional visual aids or distractions.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how to use the Fly Sky FSI 6X transmitter, which matches the technical steps and settings described in the caption. The mention of features like model selection, sensitivity adjustment, and servo frequency control are specifically related to the objects and goals depicted in the frame.</w:t>
      </w:r>
    </w:p>
    <w:p>
      <w:r>
        <w:t>Source: https://www.youtube.com/watch?v=LYJDlz5w77Y: FLYSKY FS-I6X FUNCTIONS MENU | EXPALINED</w:t>
      </w:r>
    </w:p>
    <w:p>
      <w:pPr>
        <w:pStyle w:val="Heading1"/>
      </w:pPr>
      <w:r>
        <w:t>Frame: frame_0240.jpg</w:t>
      </w:r>
    </w:p>
    <w:p>
      <w:r>
        <w:t>Caption: The image shows a scene where an individual is prepared to work on an open-frame quadcopter drone and its electronic components. In one hand, they hold a small circuit board or microcontroller unit, while the other hand adjusts or connects something to it. On the circuit board, visible connections and possibly a battery pack attached are evident.</w:t>
        <w:br/>
        <w:br/>
        <w:t>The drone itself is not fully assembled; its body is open, revealing internal components such as a small camera module at the front with a microphone on either side. A printed circuit board (PCB) inside has various electronic components mounted on it.</w:t>
        <w:br/>
        <w:br/>
        <w:t>In another part of the image, someone is seen holding a Flysky remote control in their hands. The black remote control has a sleek design and is equipped with multiple buttons and knobs. The top of the remote control displays a green and white logo indicating its brand. The buttons and knobs are clearly labeled, making it easy to understand their functions.</w:t>
        <w:br/>
        <w:br/>
        <w:t>The person's hands are positioned on the right side of the remote control, suggesting they are ready to operate it. In contrast, the background of this part of the image is a plain white wall, providing a stark contrast to the black remote control and the person's hands. The overall setting appears to be a makeshift workshop or workbench, where the individual seems focused on their task.</w:t>
        <w:br/>
        <w:br/>
        <w:t>The image captures two moments: one of anticipation as the person prepares to use the Flysky remote control, and another moment of focus as they work on the open-frame quadcopter drone.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such as activating the transmitter, accessing its home screen, navigating setup menus, and configuring display settings. The mention of model selection, naming, and adjusting sensitivity aligns with the caption's description of working on an open-frame quadcopter drone.</w:t>
      </w:r>
    </w:p>
    <w:p>
      <w:r>
        <w:t>Source: https://www.youtube.com/watch?v=LYJDlz5w77Y: FLYSKY FS-I6X FUNCTIONS MENU | EXPALINED</w:t>
      </w:r>
    </w:p>
    <w:p>
      <w:pPr>
        <w:pStyle w:val="Heading1"/>
      </w:pPr>
      <w:r>
        <w:t>Frame: frame_0241.jpg</w:t>
      </w:r>
    </w:p>
    <w:p>
      <w:r>
        <w:t>Caption: The image shows a person interacting with a black and white Flysky RC transmitter, resting on a white surface. The front panel of the transmitter displays a menu of options, including the number of batteries, the radio frequency, and the remote control mode. In the background, there is a quadcopter with its components visible, including motors, propellers, and electronic modules that appear to be part of its control system. Various wires are connected to these modules.</w:t>
        <w:br/>
        <w:br/>
        <w:t>The person is holding the transmitter in one hand and an instructional card in the other. The instructional card contains text and a diagram with annotations. The diagram depicts a circuit board with several connections and components, which appears to be related to the quadcopter's control system.</w:t>
        <w:br/>
        <w:br/>
        <w:t>In the bottom right corner of the image, there is a small model airplane, suggesting that the instructional content is related to model aviation, specifically assembling or modifying a quadcopter or similar multi-rotor aircraft. The setting appears to be indoors, and the focus of the person seems to be on demonstrating how to work with the device, possibly in an educational context such as teaching someone how to set up, modify, or repair their quadcopter.</w:t>
        <w:br/>
        <w:br/>
        <w:t>The red LED light on the back panel of the transmitter indicates that it is currently in use. The two hands visible in the image, one black and the other white, suggest that the user is adjusting or operating the device.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settings described in the caption, including activating the transmitter, interpreting important information, navigating setup menus, customizing settings, and configuring display settings. The correlation is high because the comment provides detailed explanations of the same features and functionalities mentioned in the caption, such as model selection, sensitivity adjustment, and servo frequency configuration.</w:t>
      </w:r>
    </w:p>
    <w:p>
      <w:r>
        <w:t>Source: https://www.youtube.com/watch?v=LYJDlz5w77Y: FLYSKY FS-I6X FUNCTIONS MENU | EXPALINED</w:t>
      </w:r>
    </w:p>
    <w:p>
      <w:pPr>
        <w:pStyle w:val="Heading1"/>
      </w:pPr>
      <w:r>
        <w:t>Frame: frame_0242.jpg</w:t>
      </w:r>
    </w:p>
    <w:p>
      <w:r>
        <w:t>Caption: The image captures a moment of digital interaction, showcasing a hand holding an open Flysky remote control (RC) with its internal components exposed. The RC appears to have various electronic parts, including what looks like a small motor or gear, and a circuit board visible through the transparent casing. On the top of the device, there are buttons and switches, suggesting it might be used for controlling drones or other remotely-controlled devices. In the background, a person's face is not clearly visible due to angle and focus on the object being held. The setting appears to be informal, possibly in a workshop or a hobbyist's space, where the remote control is displayed on a white surface, providing a stark contrast to the black buttons and display. The device's interface is a mix of digital and analog, with the screen displaying a list of options and the buttons providing direct control over the device's functions. The image is taken from a low angle, placing the remote control in the foreground and the person's hand in the background, emphasizing the remote control's importance in the scene.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FSI 6X transmitter, including activation, home screen navigation, settings customization, and advanced functionalities. The caption describes a moment of digital interaction with the remote control, showcasing its internal components and interface. Both the caption and comment mention specific technical steps, objects (remote control), and goals (fine-tuning aircraft controls) discussed in the video guide.</w:t>
      </w:r>
    </w:p>
    <w:p>
      <w:r>
        <w:t>Source: https://www.youtube.com/watch?v=LYJDlz5w77Y: FLYSKY FS-I6X FUNCTIONS MENU | EXPALINED</w:t>
      </w:r>
    </w:p>
    <w:p>
      <w:pPr>
        <w:pStyle w:val="Heading1"/>
      </w:pPr>
      <w:r>
        <w:t>Frame: frame_0243.jpg</w:t>
      </w:r>
    </w:p>
    <w:p>
      <w:r>
        <w:t>Caption: The image shows two individuals interacting with model aircraft controls. In one hand, an individual is holding a quadcopter drone with multiple propellers and motors visible, possibly ready for assembly or flight. The focus of the image is on the drone and the human interaction with it.</w:t>
        <w:br/>
        <w:br/>
        <w:t>In the other hand, another person is holding a Flysky model airplane remote control, with their fingers positioned on the buttons to control and operate the device. The remote control itself is black and silver in color and displays a green screen showing various settings and options. The background of the image is a white wall, providing a stark contrast to the dark colors of the remote control.</w:t>
        <w:br/>
        <w:br/>
        <w:t>The two individuals are likely using these controls to pilot model aircraft, with one handling the drone and the other controlling the airplane through the Flysky remote.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such as activating the transmitter, navigating menus, customizing settings, and configuring display settings. These technical steps align with the objects (transmitter) and goals (controlling model aircraft) described in the caption.</w:t>
      </w:r>
    </w:p>
    <w:p>
      <w:r>
        <w:t>Source: https://www.youtube.com/watch?v=LYJDlz5w77Y: FLYSKY FS-I6X FUNCTIONS MENU | EXPALINED</w:t>
      </w:r>
    </w:p>
    <w:p>
      <w:pPr>
        <w:pStyle w:val="Heading1"/>
      </w:pPr>
      <w:r>
        <w:t>Frame: frame_0244.jpg</w:t>
      </w:r>
    </w:p>
    <w:p>
      <w:r>
        <w:t>Caption: The image shows a person's hands firmly gripping a Flysky F450 16-channel remote control. The remote control, which is black with white lettering and a red LED, is held up by the person's right hand, while their left hand provides stability and control. In the foreground, an open remote control (RC) hobbyist aircraft appears to have electronic components such as a controller with multiple buttons and dials, likely used for maneuvering the aircraft. A partially obscured device displaying what looks like a user interface with various icons is visible in the background, suggesting it might be a smartphone or tablet screen that is connected to the RC vehicle via Bluetooth or another wireless technology.</w:t>
        <w:br/>
        <w:br/>
        <w:t>The text on the screen of the device reads "F/A-33," which indicates the type of aircraft being used. Below this text, there are three numerical values: 10, -2, and -18, possibly representing data related to the flight performance of the aircraft or its current settings. The background is out of focus but seems to be an indoor setting with a table surface visible.</w:t>
      </w:r>
    </w:p>
    <w:p>
      <w:r>
        <w:t>No strongly correlated comments found for this frame.</w:t>
      </w:r>
    </w:p>
    <w:p>
      <w:pPr>
        <w:pStyle w:val="Heading1"/>
      </w:pPr>
      <w:r>
        <w:t>Frame: frame_0245.jpg</w:t>
      </w:r>
    </w:p>
    <w:p>
      <w:r>
        <w:t>Caption: The image captures a moment where a person is holding multiple electronic components and devices, with their primary focus on a quadcopter drone. The drone has a prominent battery pack with a digital display and several control buttons attached to it. In the background, there is another smaller quadcopter with a similar design, but without any additional parts or wires. The person appears to be examining or preparing the larger drone, as their hands are visible, with one hand holding the drone in place.</w:t>
        <w:br/>
        <w:br/>
        <w:t>To the left of the drone, the person is also holding a Flysky remote control, which is black and white with a large screen displaying various information. Their right hand is not visible, but it is likely resting on the surface or held in a position that allows them to interact with the remote control comfortably. The remote control sits on a white surface, creating a striking contrast between the colors.</w:t>
        <w:br/>
        <w:br/>
        <w:t>The image does not provide any additional context or information about the location or situation; however, the seated position of the person and their interaction with the remote control suggest that they are in a calm and focused state, possibly preparing to use the drone. The overall focus remains on the devices and electronic components associated with the quadcopters, providing a detailed representation of the equipment and the person's engagement with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specifically mentioning the Fly Sky FSI 6X transmitter, its features, and capabilities. The caption's focus on the drone and remote control matches the commenter's guide to using the transmitter, highlighting similar concepts such as model selection, sensitivity adjustment, and display settings.</w:t>
      </w:r>
    </w:p>
    <w:p>
      <w:r>
        <w:t>Source: https://www.youtube.com/watch?v=LYJDlz5w77Y: FLYSKY FS-I6X FUNCTIONS MENU | EXPALINED</w:t>
      </w:r>
    </w:p>
    <w:p>
      <w:pPr>
        <w:pStyle w:val="Heading1"/>
      </w:pPr>
      <w:r>
        <w:t>Frame: frame_0246.jpg</w:t>
      </w:r>
    </w:p>
    <w:p>
      <w:r>
        <w:t>Caption: The image shows a close-up view of a Flysky remote control, held firmly in the hands of an individual. The remote control is a black and silver device with a digital display located on the top left corner, currently displaying the time as 12:00. The remote features two buttons labeled with numbers, indicating their functions. In front of the remote control, there is a smaller black object with a screen displaying numerical values and possibly a graphical interface for controlling the drone or its associated controls.</w:t>
        <w:br/>
        <w:br/>
        <w:t>The individual's hands are focused on the device, suggesting they are either operating it or demonstrating its use. The background is nondescript, featuring a neutral-toned surface that does not distract from the main subjects of the image. This focus suggests a teaching or demonstration context where the individual is likely explaining how to use the drone or its associated controls.</w:t>
        <w:br/>
        <w:br/>
        <w:t>The remote control itself sits on a white surface, providing a stark contrast to the device and drawing attention to the details of the remote and the person's hands as they grasp it firmly, indicating an intent to operate it.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Flysky remote control described in the caption, including activation, navigation, customization, and advanced functionalities. The only minor differences are the focus on specific settings and configurations in the comment that may not be explicitly mentioned in the caption.</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same technical steps (using the controller) and objects (drone models, names) described in the caption, with a clear connection to the demonstration context.</w:t>
      </w:r>
    </w:p>
    <w:p>
      <w:r>
        <w:t>Source: https://www.youtube.com/watch?v=LYJDlz5w77Y: FLYSKY FS-I6X FUNCTIONS MENU | EXPALINED</w:t>
      </w:r>
    </w:p>
    <w:p>
      <w:pPr>
        <w:pStyle w:val="Heading1"/>
      </w:pPr>
      <w:r>
        <w:t>Frame: frame_0247.jpg</w:t>
      </w:r>
    </w:p>
    <w:p>
      <w:r>
        <w:t>Caption: The image shows an individual holding a Flysky radio control, specifically a black device with a white screen displaying the text "Functions". The person, wearing a white shirt, is standing on a white surface. The radio control is positioned in front of them, indicating that they are actively engaged with it, possibly controlling a model airplane or helicopter. The device has a joystick for steering and several buttons and switches, which the person is adjusting, likely setting various functions or settings. The controller's black plastic body features colored LEDs and labels indicating different functions, but no texts or diagrams suggest an educational context or teaching scenario. On the screen, telemetry information such as battery voltage, distance from the operator, and possibly other statistics are displayed, providing real-time data for the user to monitor and control their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and settings of the FlySky radio control device shown in the caption, including navigation, customization, advanced functionalities, and fine-tuning controls. The comment provides detailed instructions on how to use each feature, which is strongly related to the technical steps, objects, and goals described in the caption.</w:t>
      </w:r>
    </w:p>
    <w:p>
      <w:r>
        <w:t>Source: https://www.youtube.com/watch?v=LYJDlz5w77Y: FLYSKY FS-I6X FUNCTIONS MENU | EXPALINED</w:t>
      </w:r>
    </w:p>
    <w:p>
      <w:pPr>
        <w:pStyle w:val="Heading1"/>
      </w:pPr>
      <w:r>
        <w:t>Frame: frame_0248.jpg</w:t>
      </w:r>
    </w:p>
    <w:p>
      <w:r>
        <w:t>Caption: The image depicts a person holding a black FlySky remote control with a digital display screen lit up, displaying a list of functions. The person's hands are gripping the remote control, indicating they are controlling or interacting with it. In the background, a quadcopter drone is visible in an open case held by the same hand. The drone has extended arms and features several buttons and switches on its body, likely used to control various aspects of the device. Below the screen on the drone's body, LED indicators suggest battery status or flight mode information. A sticker on the bottom right corner reads "FLYSWY," possibly indicating the brand of the drone. The overall scene suggests an active use of the FlySky remote control, with the person likely controlling the quadcopter drone and interacting with its features.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FlySky remote control, directly discussing the same technical steps and features described in the caption. The correlation is strong because the comment describes the activation of the transmitter, accessing its home screen, interpreting important information, navigating the setup menu, customizing settings, and configuring display settings, all of which are mentioned or implied in the caption.</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mentions the FlySky remote control and its features (giving drones names and saving models), which are directly discussed in the caption. The correlation is strong as the comment focuses on specific aspects of the controller, including its capabilities.</w:t>
      </w:r>
    </w:p>
    <w:p>
      <w:r>
        <w:t>Source: https://www.youtube.com/watch?v=LYJDlz5w77Y: FLYSKY FS-I6X FUNCTIONS MENU | EXPALINED</w:t>
      </w:r>
    </w:p>
    <w:p>
      <w:pPr>
        <w:pStyle w:val="Heading1"/>
      </w:pPr>
      <w:r>
        <w:t>Frame: frame_0249.jpg</w:t>
      </w:r>
    </w:p>
    <w:p>
      <w:r>
        <w:t>Caption: The image shows a person holding a remote control aircraft, commonly known as a quadcopter or drone. The individual is in focus on the left side of the frame, while their hands are near the center holding the device. The drone appears to have a black and gray color scheme with visible branding that includes the words "EYESY" and other logos on its body. There's an analog joystick on the right side of the image, suggesting control inputs for the aircraft.</w:t>
        <w:br/>
        <w:br/>
        <w:t>The person is actively controlling the drone using a Flysky radio controller, which is black with a white screen displaying various functions. The text "FLYSKY" is visible on the controller, indicating it's a product of the Flysky brand. The individual's fingers are pressing buttons on the controller, suggesting an active session.</w:t>
        <w:br/>
        <w:br/>
        <w:t>The background of the image is blurred, focusing the viewer's attention on the controller and the person's hands. The overall style of the image appears informative or instructional, given the context provided by the text and the item being held. The setting appears to be indoors, possibly on a table or countertop.</w:t>
      </w:r>
    </w:p>
    <w:p>
      <w:r>
        <w:t>Comment (score 80): it was a good guide to the controller. I was surprised to know we can give the drones names and have up to 20 different models saved to it.</w:t>
      </w:r>
    </w:p>
    <w:p>
      <w:r>
        <w:t>Reason: The comment directly discusses the controller and its capabilities, specifically mentioning the ability to save different models, which is mentioned in the caption. The connection between the drone and its naming/saving features are discussed in both the caption and the comment.</w:t>
      </w:r>
    </w:p>
    <w:p>
      <w:r>
        <w:t>Source: https://www.youtube.com/watch?v=LYJDlz5w77Y: FLYSKY FS-I6X FUNCTIONS MENU | EXPALINED</w:t>
      </w:r>
    </w:p>
    <w:p>
      <w:pPr>
        <w:pStyle w:val="Heading1"/>
      </w:pPr>
      <w:r>
        <w:t>Frame: frame_0250.jpg</w:t>
      </w:r>
    </w:p>
    <w:p>
      <w:r>
        <w:t>Caption: The image captures a close-up view of a person holding or adjusting a Flysky F450 drone remote control, with their right hand grasping the device and their left hand holding a smartphone that appears to be displaying information relevant to the drone. The control, with its black and gray color scheme, is resting on a white surface. A camera mounted on the drone can be seen, as well as electronic components such as a battery pack and possibly motors or other control modules.</w:t>
        <w:br/>
        <w:br/>
        <w:t>The display screen on the remote control is currently showing settings for the dual channels and dual rates. The person's hand is visible, holding the control in a way that suggests they are about to operate it. The control is positioned in such a way that it appears to be pointing towards the camera, as if ready to be used.</w:t>
        <w:br/>
        <w:br/>
        <w:t>The background of the image is not distinctly clear, but it appears to be an indoor setting with a light-colored surface that could be a table or workbench. There is no text or graph visible in the image that would provide additional context about the drone's operation or any instructions being provided. The focus of this image is on the hands-on activity involving the drone and the smartphone.</w:t>
      </w:r>
    </w:p>
    <w:p>
      <w:r>
        <w:t>No strongly correlated comments found for this frame.</w:t>
      </w:r>
    </w:p>
    <w:p>
      <w:pPr>
        <w:pStyle w:val="Heading1"/>
      </w:pPr>
      <w:r>
        <w:t>Frame: frame_0251.jpg</w:t>
      </w:r>
    </w:p>
    <w:p>
      <w:r>
        <w:t>Caption: The image depicts a person interacting with an electronic device that appears to be a Flysky F15-16 remote control. The device is prominently displayed on a white surface, providing a stark contrast to its black and gray color. The digital display screen shows technical information related to the operation of the drone, including a graph with two lines - one red and one black - which may represent sensor readings, signal strength, or other relevant data.</w:t>
        <w:br/>
        <w:br/>
        <w:t>The person's hand is positioned on the right button of the control, suggesting an action or gesture related to operating the device. In their other hand, they hold the removable camera module of the RC drone, seemingly either assembling it or demonstrating its functionality. The small screen on the camera module displays settings or data related to the device.</w:t>
        <w:br/>
        <w:br/>
        <w:t>The person's attire suggests engagement in some form of outdoor activity or hobby that involves technology and possibly aerial photography or videography. They wear a wristwatch and have a smartphone attached to their waist.</w:t>
        <w:br/>
        <w:br/>
        <w:t>The background is blurred, drawing focus to the remote control and the person's hands as they interact with it. The overall scene conveys an active engagement with the device, potentially in the context of flying or operating the RC drone.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interpreting important information, customizing settings, and adjusting sensitivity. The correlation is strong because both the caption and the comment focus on the features and capabilities of the Flysky F15-16 remote control, specifically highlighting its various functions and settings.</w:t>
      </w:r>
    </w:p>
    <w:p>
      <w:r>
        <w:t>Source: https://www.youtube.com/watch?v=LYJDlz5w77Y: FLYSKY FS-I6X FUNCTIONS MENU | EXPALINED</w:t>
      </w:r>
    </w:p>
    <w:p>
      <w:pPr>
        <w:pStyle w:val="Heading1"/>
      </w:pPr>
      <w:r>
        <w:t>Frame: frame_0252.jpg</w:t>
      </w:r>
    </w:p>
    <w:p>
      <w:r>
        <w:t>Caption: The image depicts a unique moment where two hands are working together to navigate a drone using Flysky radio controls. The hands, positioned on the front of the control device, demonstrate a coordinated effort with the right hand placed above the left. The control itself is a black and white monochrome device featuring a blue LED light on the top-left corner, which is currently active, indicating that the device is ready for use. Although the drone is not visible in the image, it is likely attached to the control and prepared for flight.</w:t>
        <w:br/>
        <w:br/>
        <w:t>In contrast, another scene shows an open toy remote control, its parts spread out, with a person's hands visible at the bottom of the frame. One hand is holding the top part of the controller, while the other hand is operating a screwdriver on one of the components, likely disassembling or examining the internal workings and construction of the toy remote control. The focus appears to be on showcasing the device's inner mechanisms rather than teaching a class or providing instructions for assembly or use.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of using the Flysky radio controls, such as activating the transmitter, navigating the setup menu, and adjusting sensitivity. The caption describes a specific moment of flying a drone with these controls, which is strongly related to the capabilities and features mentioned in the comment.</w:t>
      </w:r>
    </w:p>
    <w:p>
      <w:r>
        <w:t>Source: https://www.youtube.com/watch?v=LYJDlz5w77Y: FLYSKY FS-I6X FUNCTIONS MENU | EXPALINED</w:t>
      </w:r>
    </w:p>
    <w:p>
      <w:pPr>
        <w:pStyle w:val="Heading1"/>
      </w:pPr>
      <w:r>
        <w:t>Frame: frame_0253.jpg</w:t>
      </w:r>
    </w:p>
    <w:p>
      <w:r>
        <w:t>Caption: The image captures a moment of hands-on learning involving electronics and remote control devices. On the left side of the photo, there is a hand holding a small, black device that appears to be a radio control (RC) transmitter, typically used for controlling an RC car or plane. The transmitter has a screen displaying data or information relevant to its operation, with buttons and knobs visible on the surface.</w:t>
        <w:br/>
        <w:br/>
        <w:t>On the right side of the image, another hand holds a small model that resembles a toy drone or quadcopter, designed for remote control with a four-propeller arrangement and connectors or ports visible for wiring or battery attachment. A small circuit board (PCB) with electronic components is also visible, possibly connected to the devices by wires or a cable.</w:t>
        <w:br/>
        <w:br/>
        <w:t>In the lower right corner of the image, a person's hand holds a smartphone displaying a graphical user interface with a numerical value, graph with two curves, and data points. This could be related to the operation or calibration of the electronic devices.</w:t>
        <w:br/>
        <w:br/>
        <w:t>The main focus of the image is on a person holding a Flysky radio control, powered on with its screen glowing blue. The device features a red and white arrow indicating the direction of the throttle, as the person's fingers guide the arrow to its desired destination. The control rests on a white surface, providing a stark contrast to its black body.</w:t>
        <w:br/>
        <w:br/>
        <w:t>The image is taken from a low angle, placing the control in the foreground and the person in the background, creating a sense of depth and perspective. Overall, the scene suggests a moment of precision and focus as the person navigates the control with care.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accessing its home screen, interpreting important information, navigating setup menus, customizing settings, and adjusting sensitivity. These technical steps are identical to those described in the frame caption, making it a strong correlation.</w:t>
      </w:r>
    </w:p>
    <w:p>
      <w:r>
        <w:t>Source: https://www.youtube.com/watch?v=LYJDlz5w77Y: FLYSKY FS-I6X FUNCTIONS MENU | EXPALINED</w:t>
      </w:r>
    </w:p>
    <w:p>
      <w:pPr>
        <w:pStyle w:val="Heading1"/>
      </w:pPr>
      <w:r>
        <w:t>Frame: frame_0254.jpg</w:t>
      </w:r>
    </w:p>
    <w:p>
      <w:r>
        <w:t>Caption: This image shows two hands firmly gripping a Flysky radio control device, with the device's sleek black box and silver logo prominently displayed. The device is open, revealing its internal components and wiring, which are visible through its transparent case. A black and white screen on the device displays current settings, including a green power light that glows brightly.</w:t>
        <w:br/>
        <w:br/>
        <w:t>The hands, visible in the lower right corner of the image, appear to be moving the device, possibly adjusting settings or preparing for a flight. In the background, instructional material or diagrams are present, suggesting an educational setting where the individual is examining and interacting with the Flysky radio control device. The overall style of the image implies it may have been taken with a low-resolution camera or as part of a tutorial or demonstration related to electronics, flight controllers, or tinkering projects.</w:t>
        <w:br/>
        <w:br/>
        <w:t>The digital display screen on the device features various text fields, numbers, and icons that could represent different functions or settings for the device, although the text is too small to read. The image's focus on the device and hands creates a sense of action and motion, drawing attention to the Flysky radio control device and the individual's interaction with it.</w:t>
      </w:r>
    </w:p>
    <w:p>
      <w:r>
        <w:t>No strongly correlated comments found for this frame.</w:t>
      </w:r>
    </w:p>
    <w:p>
      <w:pPr>
        <w:pStyle w:val="Heading1"/>
      </w:pPr>
      <w:r>
        <w:t>Frame: frame_0255.jpg</w:t>
      </w:r>
    </w:p>
    <w:p>
      <w:r>
        <w:t>Caption: The image depicts a person's hands engaged with an electronic device, specifically a Flysky RC remote control. The individual is firmly gripping the remote control, with their fingers visible around the buttons and dials. The control features a throttle dial and a digital display, currently showing a green "Normal" mode. Additionally, the remote control has a USB charging port and a red LED light, which is currently off.</w:t>
        <w:br/>
        <w:br/>
        <w:t>In the context of the image, it appears that the person is operating the remote control to interact with an aerial device, likely a drone, although only the top portion is visible. The drone features a prominent camera module and what looks like a battery pack mounted on its underside. On the top of the drone, there are stickers or labels indicating branding or model information.</w:t>
        <w:br/>
        <w:br/>
        <w:t>A small screen on the drone displays various figures that could represent data such as altitude, speed, or other flight parameters. The background is not entirely clear due to the focus on the device and the person holding it, but a white surface with printed material or a manual in the lower right corner can be seen. This suggests an environment where someone is either assembling, testing, or demonstrating the drone.</w:t>
      </w:r>
    </w:p>
    <w:p>
      <w:r>
        <w:t>Comment (score 70): it was a good guide to the controller. I was surprised to know we can give the drones names and have up to 20 different models saved to it.</w:t>
      </w:r>
    </w:p>
    <w:p>
      <w:r>
        <w:t>Reason: The comment mentions the drone controller and its capabilities, specifically referring to saving different models, which is directly related to the technical steps and settings described in the caption. The mention of naming drones also ties into the overall theme of operating an aerial device.</w:t>
      </w:r>
    </w:p>
    <w:p>
      <w:r>
        <w:t>Source: https://www.youtube.com/watch?v=LYJDlz5w77Y: FLYSKY FS-I6X FUNCTIONS MENU | EXPALINED</w:t>
      </w:r>
    </w:p>
    <w:p>
      <w:pPr>
        <w:pStyle w:val="Heading1"/>
      </w:pPr>
      <w:r>
        <w:t>Frame: frame_0256.jpg</w:t>
      </w:r>
    </w:p>
    <w:p>
      <w:r>
        <w:t>Caption: This image shows a person's hands working with a Flysky remote control and a small quadcopter drone. The individual is seated at a table, appearing to be engaged in operating or controlling the device. The quadcopter has an open case, revealing its internal components, including a visible battery pack, circuit board, and motors.</w:t>
        <w:br/>
        <w:br/>
        <w:t>Various electronic components and tools are scattered on the table, indicating that this might be a hobbyist project or repair session. A computer monitor is also present in the background with a screen that displays what seems to be a video feed or control interface for the drone. The monitor shows a display of information that looks like telemetry data such as speed, altitude, and battery level.</w:t>
        <w:br/>
        <w:br/>
        <w:t>The remote control, held by the person's hands, is black and silver, featuring a large display screen in the center. The screen displays a white line, indicating that the throttle is at 0%. The control also features a green button, presumably for controlling the drone's flight. The image has been watermarked with "AI," which might suggest the involvement of artificial intelligence in this activity, possibly related to autonomous flying or advanced control algorithms. However, there is no clear indication of AI being used directly within the context shown in the image.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specifically the Flysky remote control, its features, and capabilities. The comment also mentions the same objects and goals as the caption, such as controlling the drone's flight, adjusting sensitivity, and configuring display settings for real-time feedback.</w:t>
      </w:r>
    </w:p>
    <w:p>
      <w:r>
        <w:t>Source: https://www.youtube.com/watch?v=LYJDlz5w77Y: FLYSKY FS-I6X FUNCTIONS MENU | EXPALINED</w:t>
      </w:r>
    </w:p>
    <w:p>
      <w:pPr>
        <w:pStyle w:val="Heading1"/>
      </w:pPr>
      <w:r>
        <w:t>Frame: frame_0257.jpg</w:t>
      </w:r>
    </w:p>
    <w:p>
      <w:r>
        <w:t>Caption: The image shows a person handling both a remote control (RC) drone with an attached camera module and a Flysky radio controller. The individual is adjusting or checking something on the right side of the drone, which features multiple sensors and antennas, indicative of a high-end model possibly used for hobbyist or professional purposes. On the front of the drone, a screen displays various metrics and possibly telemetry data such as battery level, signal strength, and other flight statistics, with "480P" visible near the camera module suggesting the video feed resolution.</w:t>
        <w:br/>
        <w:br/>
        <w:t>The person's hands are engaged in a delicate dance with the buttons on the radio controller, which is positioned on a white surface that provides a stark contrast to the device itself. The focus is solely on the interaction between the person and the controllers, demonstrating the precision required to operate these devices.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an in-depth guide on using the Fly Sky FSI 6X transmitter, specifically discussing its features and capabilities, such as activating the transmitter, accessing its home screen, interpreting important information, navigating setup menus, customizing settings, saving adjustments, and configuring display settings. These technical steps are directly discussed in the caption, which describes a person handling a remote control drone with an attached camera module and adjusting or checking something on the right side of the drone, indicating high-end features like multiple sensors and antennas. The connection is strong due to the mention of specific transmitter functions (e.g., model selection, sensitivity adjustment, display settings) that are directly related to the operations seen in the caption.</w:t>
      </w:r>
    </w:p>
    <w:p>
      <w:r>
        <w:t>Source: https://www.youtube.com/watch?v=LYJDlz5w77Y: FLYSKY FS-I6X FUNCTIONS MENU | EXPALINED</w:t>
      </w:r>
    </w:p>
    <w:p>
      <w:pPr>
        <w:pStyle w:val="Heading1"/>
      </w:pPr>
      <w:r>
        <w:t>Frame: frame_0258.jpg</w:t>
      </w:r>
    </w:p>
    <w:p>
      <w:r>
        <w:t>Caption: The image shows a person's hands skillfully operating a remote-controlled drone, with the individual holding the body of the drone and appearing to be assembling or inspecting it. The low-resolution photo reveals several components visible on the drone, including the electronic control board (ECB) with various electronic components mounted on it, likely including sensors, controllers, and possibly an LCD screen displaying flight status or telemetry data. On the bottom of the drone, a control stick or joystick is present, typical for remote-controlled drones, used for steering during flight. The image also shows small screws or bolts that are part of the assembly process or maintenance tasks.</w:t>
        <w:br/>
        <w:br/>
        <w:t>In their other hand, the person is holding a Flysky RC transmitter, which features a gray control panel displaying various information, including a "Normal" display and a dial showing a speed of 50. The person uses their left hand to operate the control panel, demonstrating precision and control as they navigate their surroundings using the transmitter.</w:t>
        <w:br/>
        <w:br/>
        <w:t>The background of the image appears to be an indoor environment with a plain white wall, providing a stark contrast to the black and gray tones of the Flysky transmitter. The overall scene captures a moment of focus and attention, as the person uses both the drone and the Flysky transmitter to achieve their desired outcome.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various features and capabilities of the FlySky transmitter, which is the same technical topic described in the caption. The correlation score is high because both the caption and the comment focus on the details of the transmitter's operation, settings, and functionalities.</w:t>
      </w:r>
    </w:p>
    <w:p>
      <w:r>
        <w:t>Source: https://www.youtube.com/watch?v=LYJDlz5w77Y: FLYSKY FS-I6X FUNCTIONS MENU | EXPALINED</w:t>
      </w:r>
    </w:p>
    <w:p>
      <w:pPr>
        <w:pStyle w:val="Heading1"/>
      </w:pPr>
      <w:r>
        <w:t>Frame: frame_0259.jpg</w:t>
      </w:r>
    </w:p>
    <w:p>
      <w:r>
        <w:t>Caption: The image captures a moment of intense focus as a person holds a Flysky remote control (black with a white "Flysky" label) and works with a drone. The drone, also black, features multiple sensors or cameras around its edges and has an open compartment on the underside displaying various electronic components, which could be circuit boards or other technical equipment. Above this compartment, a digital readout with text and numbers is visible, suggesting that the person may be adjusting settings or monitoring performance data while manipulating the internal parts of the drone, possibly in the process of assembling or debugging it. The remote control's face, a vibrant display of blue and red, is lit up, indicating its active state, and features a white button ready to be pressed. The person's hands are firmly gripping the control, their fingers poised in anticipation of a command, exuding a sense of excitement as if the drone is about to be used in an exciting flight or race.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Flysky remote control, specifically discussing features like activating the transmitter, navigating settings, and customizing controls, which are all directly related to the technical steps, objects, and goals described in the caption.</w:t>
      </w:r>
    </w:p>
    <w:p>
      <w:r>
        <w:t>Source: https://www.youtube.com/watch?v=LYJDlz5w77Y: FLYSKY FS-I6X FUNCTIONS MENU | EXPALINED</w:t>
      </w:r>
    </w:p>
    <w:p>
      <w:pPr>
        <w:pStyle w:val="Heading1"/>
      </w:pPr>
      <w:r>
        <w:t>Frame: frame_0260.jpg</w:t>
      </w:r>
    </w:p>
    <w:p>
      <w:r>
        <w:t>Caption: The image shows a person's hands holding an open-frame quadcopter with four arms and propellers. The quadcopter is predominantly black and has a control board in the center with various electronic components around it, including ESC (Electronic Speed Controllers) and possibly a battery pack or flight controller. There are also some colored wires visible on the board, which could be part of the electrical connections for motors, sensors, or other components.</w:t>
        <w:br/>
        <w:br/>
        <w:t>In the lower-left corner of the image, there's a USB flash drive inserted into the USB port of the control board. The USB flash drive has a red LED light illuminated, indicating that it is powered on and connected to the quadcopter. The label "16GB" suggests the storage capacity of the flash drive.</w:t>
        <w:br/>
        <w:br/>
        <w:t>The person holding the quadcopter also holds a Flysky drone control unit in their hands, which is white in color and equipped with two analog sticks and a throttle. The analog sticks are positioned on the left and right sides of the unit, while the throttle is located in the middle. The control unit is being held in front of a white wall, which serves as a backdrop for the scene. The person's hands are positioned over the control unit, suggesting they are in the process of interacting with it.</w:t>
        <w:br/>
        <w:br/>
        <w:t>The image captures a moment of interaction between the person and both the quadcopter and the drone control unit, highlighting the technology involved in flying a drone.</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the features of the Flysky drone control unit, its menus, and functionalities. The caption mentions the control unit's analog sticks, throttle, and buttons, which are all discussed in detail in the comment, making it a strong correlation.</w:t>
      </w:r>
    </w:p>
    <w:p>
      <w:r>
        <w:t>Source: https://www.youtube.com/watch?v=LYJDlz5w77Y: FLYSKY FS-I6X FUNCTIONS MENU | EXPALINED</w:t>
      </w:r>
    </w:p>
    <w:p>
      <w:pPr>
        <w:pStyle w:val="Heading1"/>
      </w:pPr>
      <w:r>
        <w:t>Frame: frame_0261.jpg</w:t>
      </w:r>
    </w:p>
    <w:p>
      <w:r>
        <w:t>Caption: The image shows a person's hands holding a remote-controlled vehicle (RCV) and its controller, which appears to be a Flysky remote control. The RCV has an exposed internal structure with various electronic components that could suggest modifications or repairs being made or demonstrated. The controller, held by two hands with the left hand gripping the bottom and the right hand on the top, is equipped with a built-in LCD screen that displays the current settings and functions. The screen currently shows the text "Functions Curve", indicating that the remote control is in function mode. A green power indicator suggests that the remote control is powered by a battery. There is a small digital display on the controller showing some sort of information, but the specific details are not clear from this angle. The image does not provide any information about its location or context, although it appears to be taken for a tutorial or educational purpose, as suggested by the text "YOU KNOW WHAT TO DO?" in the bottom right corner of the frame.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several technical steps and settings described in the caption, including activating the transmitter, accessing its home screen, interpreting important information, navigating the setup menu, customizing settings, and adjusting various parameters. The correlation is strong because both the caption and the comment focus on the FlySky FSI 6X transmitter's features and capabilities.</w:t>
      </w:r>
    </w:p>
    <w:p>
      <w:r>
        <w:t>Source: https://www.youtube.com/watch?v=LYJDlz5w77Y: FLYSKY FS-I6X FUNCTIONS MENU | EXPALINED</w:t>
      </w:r>
    </w:p>
    <w:p>
      <w:pPr>
        <w:pStyle w:val="Heading1"/>
      </w:pPr>
      <w:r>
        <w:t>Frame: frame_0262.jpg</w:t>
      </w:r>
    </w:p>
    <w:p>
      <w:r>
        <w:t>Caption: The image shows a person's hand cradling a quadcopter drone with an open casing, revealing its internal components. The drone is black with red and white details, and it appears to be a DJI Mavic or similar model due to the design and branding visible on the body. There are no texts or distinctive markings on the device that provide further information about the model or the brand.</w:t>
        <w:br/>
        <w:br/>
        <w:t>In their other hand, the person holds a Flysky RC transmitter, with their fingers positioned on the buttons as if they are controlling it. The remote control is black and white, displaying a green screen with the words "Master", "Slave", and "Mix". The stark contrast between the green screen and the person's fingers provides visual interest against the dark background of the image.</w:t>
        <w:br/>
        <w:br/>
        <w:t>The person's face is not visible in the image, but their hands are firmly grasping both objects, suggesting a moment of intense interaction or activity. The focus of this frame is on the quadcopter drone and the Flysky RC transmitter, as well as the human interaction with them, providing a detailed look at the internal components of the drone and the controls used to operate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FlySky RC transmitter, which is the same device shown in the caption. The comment provides a detailed guide on how to use the transmitter, covering various settings and functionalities that are also depicted in the image, such as model selection, sensitivity adjustment, and display settings. The correlation score is 95 because while some generic terms like 'system settings' or 'advanced functionalities' might not be directly correlated with specific parts of the caption, the majority of the comment is strongly related to the devices and actions shown in the frame.</w:t>
      </w:r>
    </w:p>
    <w:p>
      <w:r>
        <w:t>Source: https://www.youtube.com/watch?v=LYJDlz5w77Y: FLYSKY FS-I6X FUNCTIONS MENU | EXPALINED</w:t>
      </w:r>
    </w:p>
    <w:p>
      <w:pPr>
        <w:pStyle w:val="Heading1"/>
      </w:pPr>
      <w:r>
        <w:t>Frame: frame_0263.jpg</w:t>
      </w:r>
    </w:p>
    <w:p>
      <w:r>
        <w:t>Caption: This close-up image shows a person working with a Flysky F300 remote control, held firmly by two hands. The controller is equipped with a large LCD screen that displays various information, including a battery status indicator and possibly other screens for configuring settings or displaying telemetry data. The specific details on these additional screens are not fully visible due to the angle and resolution of the photo.</w:t>
        <w:br/>
        <w:br/>
        <w:t>The person holding the remote control is inspecting it with their right hand while gripping it with their left hand, suggesting a sense of control and precision. The device appears to be a complex electronic controller with multiple buttons and dials, possibly used for steering input, throttle control, or other modes of operation typically associated with radio-controlled vehicles or hobbyist electronics.</w:t>
        <w:br/>
        <w:br/>
        <w:t>The background is blurred, drawing attention to the remote control and the hands holding it. There are no text, equations, diagrams, or slides visible in this frame that would provide additional context or instructions related to the device being worked on. The focus is primarily on the hands-on interaction with the controller and the examination of its components.</w:t>
      </w:r>
    </w:p>
    <w:p>
      <w:r>
        <w:t>No strongly correlated comments found for this frame.</w:t>
      </w:r>
    </w:p>
    <w:p>
      <w:pPr>
        <w:pStyle w:val="Heading1"/>
      </w:pPr>
      <w:r>
        <w:t>Frame: frame_0264.jpg</w:t>
      </w:r>
    </w:p>
    <w:p>
      <w:r>
        <w:t>Caption: The image shows a person holding a white Flysky remote control with a large black display screen, which currently displays the mix and set information. The remote control is being operated by two hands, one on each side, suggesting it's being used for navigation or operation. The device is placed on a white surface, surrounded by a black border, creating a stark contrast. In the background, an open-faced remote control drone can be seen, with its black body and white frame featuring various electronic components mounted to its base. The drone has control sticks in the center, used for flying the drone, as well as a small LCD screen displaying telemetry data or flight status information on the front. Below this screen, there are buttons and switches for controlling different aspects of the drone's operation. The person holding the remote control seems to be demonstrating its components or showing it in action, with the drone being operated simultaneously. The setting is indoors, as suggested by the white surface beneath the devices.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navigating the setup menu, customizing settings, assigning switches to different aircraft models, adjusting servo frequency, and configuring display settings. The correlation score is high because the comment provides a detailed guide on using the FlySky remote control, which aligns with the objects and goals described in the caption.</w:t>
      </w:r>
    </w:p>
    <w:p>
      <w:r>
        <w:t>Source: https://www.youtube.com/watch?v=LYJDlz5w77Y: FLYSKY FS-I6X FUNCTIONS MENU | EXPALINED</w:t>
      </w:r>
    </w:p>
    <w:p>
      <w:pPr>
        <w:pStyle w:val="Heading1"/>
      </w:pPr>
      <w:r>
        <w:t>Frame: frame_0265.jpg</w:t>
      </w:r>
    </w:p>
    <w:p>
      <w:r>
        <w:t>Caption: In this image, we see a person holding a Flysky radio control device with a white body and black keypad. The individual's hands are positioned on the left and right side of the device, indicating they are likely operating the radio control at the moment. The device is situated in front of a stark white background, creating a striking contrast between the dark keypad and bright surroundings. The person appears to be standing while holding the device, as suggested by their relative position to the background.</w:t>
        <w:br/>
        <w:br/>
        <w:t>As the person manipulates the controller, a radio-controlled (RC) quadcopter with an attached camera comes into focus. The drone is designed with visible antennas and sensors, showcasing its features. On the bottom of the drone, there is a sticker or label displaying technical information, possibly including specifications about the drone or its components, such as flight time, battery capacity, or motor details. Although it's difficult to read all the details on the sticker due to the image resolution and angle, the presence of this information adds context to the scene.</w:t>
        <w:br/>
        <w:br/>
        <w:t>The focus of the image seems to be on the hands-on experience of using and handling the drone, rather than an instructional context. There are no visible texts, diagrams, or slides in this image that would suggest a teaching environment. Instead, the moment captured appears to represent an ongoing activity or recent event, with the person deeply engaged in operating the drone.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described in the caption, such as operating the Flysky radio control device, activating the transmitter, accessing its home screen, interpreting important information, navigating the setup menu, customizing settings, and adjusting servo frequency. The correlation is high because the comment provides detailed explanations of the same functionalities and capabilities mentioned in the caption.</w:t>
      </w:r>
    </w:p>
    <w:p>
      <w:r>
        <w:t>Source: https://www.youtube.com/watch?v=LYJDlz5w77Y: FLYSKY FS-I6X FUNCTIONS MENU | EXPALINED</w:t>
      </w:r>
    </w:p>
    <w:p>
      <w:pPr>
        <w:pStyle w:val="Heading1"/>
      </w:pPr>
      <w:r>
        <w:t>Frame: frame_0266.jpg</w:t>
      </w:r>
    </w:p>
    <w:p>
      <w:r>
        <w:t>Caption: The image captures a moment of hands-on engagement with a DJI Mavic Air remote control, similar to those used for operating drones. The person is holding the controller and inspecting it closely, with their hand and fingers hovering over various buttons and dials that control the device's flight functions such as takeoff, landing, camera controls, and navigation. A screen on the bottom right corner of the controller displays information related to the drone's operation, including battery level, signal strength, and other status indicators.</w:t>
        <w:br/>
        <w:br/>
        <w:t>In the background, a wall clock with numbers 1 through 12 on its face suggests that this scene takes place indoors, possibly in an indoor living space or room dedicated to hobbies and technology. The focus appears to be on the controller itself and its features, rather than any instructional or explanatory context.</w:t>
        <w:br/>
        <w:br/>
        <w:t>The image presents a similar moment of hands-on engagement with a Flysky radio control system, where the person is actively using the control stick with their hands firmly gripping it. The black control stick has white letters and numbers, possibly representing different modes or functions, and features the distinctive red and white Flysky logo prominently displayed on it.</w:t>
        <w:br/>
        <w:br/>
        <w:t>The simplicity of the white background directs the viewer's focus towards the control stick, emphasizing its importance in the person's hands. Overall, the image presents a clear and concise representation of both the DJI Mavic Air remote controller and the Flysky radio control system in use, with their respective control sticks as the main focus.</w:t>
      </w:r>
    </w:p>
    <w:p>
      <w:r>
        <w:t>No strongly correlated comments found for this frame.</w:t>
      </w:r>
    </w:p>
    <w:p>
      <w:pPr>
        <w:pStyle w:val="Heading1"/>
      </w:pPr>
      <w:r>
        <w:t>Frame: frame_0267.jpg</w:t>
      </w:r>
    </w:p>
    <w:p>
      <w:r>
        <w:t>Caption: The image shows a person's hand holding a black and silver remote controller, specifically a Flysky RC transmitter. The transmitter has control sticks that are positioned in a way that suggests the person is actively controlling the direction and speed of a model airplane or unmanned aerial vehicle (UAV), commonly known as a drone. The UAV itself is not visible from this angle, but it is likely present nearby due to the proximity of the person's hand to its frame.</w:t>
        <w:br/>
        <w:br/>
        <w:t>The person's hand is touching the frame of the UAV with their thumb and index finger, with some stickers or labels visible on the UAV that may indicate branding or other information, although they are not fully legible due to the angle and distance. In front of the UAV, there is a small, red-framed digital device with a screen displaying what appears to be flight control interface or telemetry data. The device has buttons on its sides, likely for controlling the UAV or displaying information about it.</w:t>
        <w:br/>
        <w:br/>
        <w:t>The overall setting suggests an instructional context where the instructor is demonstrating the components of a remote-controlled system, possibly explaining how to operate or set up the equipment. The focus is on the hands-on demonstration with the controller and the drone itself as the central point of interest.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RC transmitter, such as activating the transmitter, setting up menus, adjusting settings, and configuring advanced functionalities. These discussions are strongly related to the caption's description of the transmitter's components and the instructor's hands-on demonstration.</w:t>
      </w:r>
    </w:p>
    <w:p>
      <w:r>
        <w:t>Source: https://www.youtube.com/watch?v=LYJDlz5w77Y: FLYSKY FS-I6X FUNCTIONS MENU | EXPALINED</w:t>
      </w:r>
    </w:p>
    <w:p>
      <w:pPr>
        <w:pStyle w:val="Heading1"/>
      </w:pPr>
      <w:r>
        <w:t>Frame: frame_0268.jpg</w:t>
      </w:r>
    </w:p>
    <w:p>
      <w:r>
        <w:t>Caption: The image depicts an individual's hands interacting with various objects, showcasing their physical interaction with a radio-controlled (RC) helicopter and its remote control. On the left side of the frame, an RC helicopter is visible, featuring visible controls and a battery pack attached to its bottom. The person's fingers are touching or adjusting one of the controls on the device.</w:t>
        <w:br/>
        <w:br/>
        <w:t>On the right side of the image, the individual holds a smartphone vertically, displaying an app or interface related to controlling or configuring the RC helicopter. The screen shows icons and settings that resemble an application for flying an RC aircraft or helicopter, including sliders with numerical values suggesting adjustments for parameters such as speed or sensitivity of the control inputs.</w:t>
        <w:br/>
        <w:br/>
        <w:t>In front of the RC helicopter, the person's right hand holds a black and silver Flysky remote control, equipped with two buttons and a joystick positioned on its right side. The left hand is visible on the left side of the remote, holding it in place. The remote control is plugged into a white power outlet, indicating that it is ready to be used.</w:t>
        <w:br/>
        <w:br/>
        <w:t>The background of the image is blurred, making it difficult to discern any other details. The overall scene suggests that the person is either preparing to use the remote control or has just finished using it, with no visible text providing additional context or information about the objects in the frame.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activation, settings, customization, and advanced functionalities. The caption describes a person interacting with an RC helicopter and its remote control, which is a key component of the transmitter showcased in the video. The two are strongly related as the comment explains technical steps and features directly relevant to the objects and settings described in the caption.</w:t>
      </w:r>
    </w:p>
    <w:p>
      <w:r>
        <w:t>Source: https://www.youtube.com/watch?v=LYJDlz5w77Y: FLYSKY FS-I6X FUNCTIONS MENU | EXPALINED</w:t>
      </w:r>
    </w:p>
    <w:p>
      <w:pPr>
        <w:pStyle w:val="Heading1"/>
      </w:pPr>
      <w:r>
        <w:t>Frame: frame_0269.jpg</w:t>
      </w:r>
    </w:p>
    <w:p>
      <w:r>
        <w:t>Caption: The image shows a person's hands interacting with a black and gray Flysky remote control device. The remote control has two knobs, and it appears to be in use by the person, who is wearing a white shirt. The person is holding the remote control close to their face, possibly indicating that they are operating the device. The focus of the image is on the person's hands with the remote control, rather than any background or surrounding environment. There are no visible screens, slides, diagrams, or text that would suggest an instructional context, and the background is blurred, emphasizing the main subject matter.</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activating the transmitter, navigating settings, customizing protocols, and configuring display settings, which are all mentioned in the frame caption as technical steps and objects being interacted with.</w:t>
      </w:r>
    </w:p>
    <w:p>
      <w:r>
        <w:t>Source: https://www.youtube.com/watch?v=LYJDlz5w77Y: FLYSKY FS-I6X FUNCTIONS MENU | EXPALINED</w:t>
      </w:r>
    </w:p>
    <w:p>
      <w:pPr>
        <w:pStyle w:val="Heading1"/>
      </w:pPr>
      <w:r>
        <w:t>Frame: frame_0270.jpg</w:t>
      </w:r>
    </w:p>
    <w:p>
      <w:r>
        <w:t>Caption: The image shows a close-up view of a person's hands holding a Flysky remote control, with a black and silver device equipped with a large LCD screen that displays the current settings. The screen is lit up, indicating that the device is in use. The remote control features several buttons, including a throttle curve button, a mix button, and a switch button. In the background, the person's hands are seen holding components of a model aircraft, which appears to be a drone given its design and the presence of electronic components such as a battery pack, a control board, and possibly some motors or other parts. A small digital display is visible on the upper left corner of the image, showing text and numbers, although they are not clearly legible due to the angle and distance from which the photo was taken. The person's hands seem to be in the process of assembly or repair, with no visible text or clear context that would indicate teaching in this frame. The focus appears to be on the physical work being done with the model rather than a teaching situation, with the blurred background drawing attention to the remote control and the person holding it.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such as activating the transmitter, accessing its home screen, navigating the setup menu, customizing settings, and adjusting servo frequency. The comment also mentions the various screens and displays shown in the frame caption, including the battery level, model details, and protocol, indicating a strong correlation between the two.</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discusses the technical aspect of the controller and its capabilities (saving up to 20 models), which is strongly related to the caption that shows a close-up view of the controller's LCD screen displaying current settings.</w:t>
      </w:r>
    </w:p>
    <w:p>
      <w:r>
        <w:t>Source: https://www.youtube.com/watch?v=LYJDlz5w77Y: FLYSKY FS-I6X FUNCTIONS MENU | EXPALINED</w:t>
      </w:r>
    </w:p>
    <w:p>
      <w:pPr>
        <w:pStyle w:val="Heading1"/>
      </w:pPr>
      <w:r>
        <w:t>Frame: frame_0271.jpg</w:t>
      </w:r>
    </w:p>
    <w:p>
      <w:r>
        <w:t>Caption: The image shows two individuals involved in the process of drone technology or remote control operation. One person is holding an open-frame quadcopter, which appears to be in disassembled state, with a flight controller and camera attached. The flight controller has visible text that includes "1.5V," indicating a voltage setting, as well as other settings like "KP," "KI," "KD," "Voltage Monitor," and "Flight Mode." Additionally, the screen displays the word "ARMS," which might refer to the mechanical structure of the quadcopter.</w:t>
        <w:br/>
        <w:br/>
        <w:t>The individual holding the flight controller is pointing to it with their right hand, while their left hand cradles the device. In the background, there are other components that appear to be part of the drone setup, such as a battery pack and possibly more electronic equipment. The setting seems to be an informal workspace or hobbyist area dedicated to electronics and drone technology.</w:t>
        <w:br/>
        <w:br/>
        <w:t>In another corner of the image, we see a person holding a Flysky remote control with great care. The remote control has a white digital screen that displays the words "Functions" in bold font. The hands are positioned such that the screen is facing upwards, providing a clear view of the displayed information.</w:t>
        <w:br/>
        <w:br/>
        <w:t>The remote control itself has a sleek design with a round red button at its bottom. It is being held firmly by two hands, one gripping the left side and the other the right side. The background is a simple white wall, which provides a neutral backdrop to the black and white remote control.</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specifically mentioning the FlySky remote control's features such as activating the transmitter, accessing its home screen, and interpreting important information. The comment also covers customization options like model selection, sensitivity adjustment, and display settings, which are all mentioned in the caption.</w:t>
      </w:r>
    </w:p>
    <w:p>
      <w:r>
        <w:t>Source: https://www.youtube.com/watch?v=LYJDlz5w77Y: FLYSKY FS-I6X FUNCTIONS MENU | EXPALINED</w:t>
      </w:r>
    </w:p>
    <w:p>
      <w:pPr>
        <w:pStyle w:val="Heading1"/>
      </w:pPr>
      <w:r>
        <w:t>Frame: frame_0272.jpg</w:t>
      </w:r>
    </w:p>
    <w:p>
      <w:r>
        <w:t>Caption: The image captures a moment of a person's hands interacting with electronic equipment. In the foreground, one hand holds up a model of an electronic device, which resembles a quadcopter drone due to its four visible propeller motors and the structure that could hold a battery pack at the bottom. The model is being held against what appears to be a real quadcopter with additional electronic components attached.</w:t>
        <w:br/>
        <w:br/>
        <w:t>The model has visible elements such as a remote controller with buttons and dials, possibly indicating control functions for the drone. Meanwhile, in the background, another hand holds a small electronic device with an LCD screen displaying what seems to be a status screen with various icons and numbers that may represent battery level, signal strength, or other flight parameters. The device has additional buttons and ports on its upper surface.</w:t>
        <w:br/>
        <w:br/>
        <w:t>The scene is further enhanced by the stark contrast between the black and silver color scheme of the devices and the white wall behind the person. As seen in this moment, one hand holds a Flysky radio control device, specifically an open device with a screen displaying the text "Elevator". The power cord is held by the other hand, providing a sense of intimacy with the object.</w:t>
        <w:br/>
        <w:br/>
        <w:t>The focus remains on the physical devices and their functions rather than any teaching or instructional context, leaving the purpose and activity of this setup ambiguous.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the FlySky radio control device, transmitter features, and functional setup. The only difference is that the comment provides an in-depth guide on how to use the transmitter, whereas the caption focuses on the physical devices and their functions.</w:t>
      </w:r>
    </w:p>
    <w:p>
      <w:r>
        <w:t>Source: https://www.youtube.com/watch?v=LYJDlz5w77Y: FLYSKY FS-I6X FUNCTIONS MENU | EXPALINED</w:t>
      </w:r>
    </w:p>
    <w:p>
      <w:pPr>
        <w:pStyle w:val="Heading1"/>
      </w:pPr>
      <w:r>
        <w:t>Frame: frame_0273.jpg</w:t>
      </w:r>
    </w:p>
    <w:p>
      <w:r>
        <w:t>Caption: The image shows a person's hands interacting with an electronic device that appears to be either a quadcopter drone or a Flysky remote control. The individual is holding the device in their left hand, with their right hand partially out of frame. The device itself is predominantly gray and black, featuring a large screen on the Flysky remote control or possibly an LCD screen on the controller attached to the drone.</w:t>
        <w:br/>
        <w:br/>
        <w:t>The screen displays various settings and functions, lit up with blue and red colors, indicating that it is in use. Two pairs of buttons, one set red and black, are present on the remote control, likely used for navigation and control. The person's fingers are placed on these buttons, suggesting they are adjusting or controlling the device.</w:t>
        <w:br/>
        <w:br/>
        <w:t>The remote control or drone is situated on a white surface, which contrasts with the gray and black of the device. A small, blurry object in the top right corner appears to be an electronic component or part, possibly related to the drone's construction or operation.</w:t>
        <w:br/>
        <w:br/>
        <w:t>The environment suggests a workshop or lab setting, but specific details are unclear. The focus of the image is primarily on the hands and the device being handled, rather than providing context or background information.</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navigating the setup menu, customizing settings, and adjusting servo frequency. The comment also mentions the FlySky FSI 6X transmitter, which is depicted in the frame caption.</w:t>
      </w:r>
    </w:p>
    <w:p>
      <w:r>
        <w:t>Source: https://www.youtube.com/watch?v=LYJDlz5w77Y: FLYSKY FS-I6X FUNCTIONS MENU | EXPALINED</w:t>
      </w:r>
    </w:p>
    <w:p>
      <w:pPr>
        <w:pStyle w:val="Heading1"/>
      </w:pPr>
      <w:r>
        <w:t>Frame: frame_0274.jpg</w:t>
      </w:r>
    </w:p>
    <w:p>
      <w:r>
        <w:t>Caption: The image shows a person's hands holding and interacting with an electronic device, specifically a Flysky remote control (black) with a large display screen on its front. The screen is filled with various buttons, including a throttle curve button, a mix button, a switch button, and a hold button, as well as a power button and a volume button. In the foreground, the controller has various buttons and dials, suggesting it is used for controlling a remote control vehicle, possibly an RC car. A battery pack is attached to the back of the device.</w:t>
        <w:br/>
        <w:br/>
        <w:t>The person is in the process of handling or checking the equipment, possibly setting up or adjusting settings for the remote control vehicle. One of the display screens on the device shows a menu or settings interface visible, with some text and numbers that could indicate configuration options such as speed, distance, or other parameters. The person's right hand is pressing the throttle curve button while their left hand holds the remote control.</w:t>
        <w:br/>
        <w:br/>
        <w:t>The background of the image is black, providing a stark contrast to the bright colors of the remote control and electronic equipment.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features and capabilities of the Fly Sky FSI 6X transmitter, including its settings and adjustments, which are similar to those described in the caption. The correlation score is high because the comment provides technical details about the transmitter's functionality, such as adjusting sensitivity, assigning switches, and configuring display settings, which aligns with the objects and goals mentioned in the caption.</w:t>
      </w:r>
    </w:p>
    <w:p>
      <w:r>
        <w:t>Source: https://www.youtube.com/watch?v=LYJDlz5w77Y: FLYSKY FS-I6X FUNCTIONS MENU | EXPALINED</w:t>
      </w:r>
    </w:p>
    <w:p>
      <w:pPr>
        <w:pStyle w:val="Heading1"/>
      </w:pPr>
      <w:r>
        <w:t>Frame: frame_0275.jpg</w:t>
      </w:r>
    </w:p>
    <w:p>
      <w:r>
        <w:t>Caption: The image captures a moment of hands-on interaction with a Flysky drone control, held by a person's hand. The sleek black device with a silver body features a digital screen displaying the function curve. The person's hand is positioned on the throttle curve, suggesting they might be adjusting the drone's speed or throttle settings. The control is equipped with several visible components:</w:t>
        <w:br/>
        <w:br/>
        <w:t>1. A small LCD screen in the center of the device showing a graphical user interface (GUI) with text and numbers displayed, possibly related to flight parameters or battery life information.</w:t>
        <w:br/>
        <w:t>2. Two circular red LEDs positioned above and below the digital display.</w:t>
        <w:br/>
        <w:t>3. A round button with a plus sign next to it on the right side of the remote control, suggesting an input for adding something to the drone's settings or command list.</w:t>
        <w:br/>
        <w:t>4. Two directional buttons, one on the left and one on the right, typically used for steering the drone.</w:t>
        <w:br/>
        <w:t>5. A small OLED screen on the bottom front of the remote control, displaying text that is too small to read clearly.</w:t>
        <w:br/>
        <w:t>6. A series of connectors or ports on the left side of the remote control, likely for battery connection, data transfer, and other peripheral connections.</w:t>
        <w:br/>
        <w:t>7. A red power button on the top right corner.</w:t>
        <w:br/>
        <w:t>8. The brand name "Esky" is visible on the remote control device.</w:t>
        <w:br/>
        <w:br/>
        <w:t>The person's hand is actively interacting with the control, with the red and white button currently in use, indicating the active operation of the drone. The blurred background focuses the viewer's attention on the control and the person's hand, suggesting an engagement with the drone, possibly preparing for a flight or making adjustments to the drone's settings.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FSI 6X transmitter, including system settings, customization, navigation, and advanced functionalities. These technical steps are strongly related to the frame caption, which shows hands-on interaction with a similar drone control, highlighting its components and functions.</w:t>
      </w:r>
    </w:p>
    <w:p>
      <w:r>
        <w:t>Source: https://www.youtube.com/watch?v=LYJDlz5w77Y: FLYSKY FS-I6X FUNCTIONS MENU | EXPALINED</w:t>
      </w:r>
    </w:p>
    <w:p>
      <w:pPr>
        <w:pStyle w:val="Heading1"/>
      </w:pPr>
      <w:r>
        <w:t>Frame: frame_0276.jpg</w:t>
      </w:r>
    </w:p>
    <w:p>
      <w:r>
        <w:t>Caption: The image shows a person interacting with two electronic devices, an unmanned aerial vehicle (UAV) and a Flysky remote control. The person is holding the front of the UAV in their right hand, which has a camera with a visible sensor bar on its underside. Their fingers are pointing at the camera module. On the left side of the image, there's a small electronic device that could be the remote controller or battery pack for the drone.</w:t>
        <w:br/>
        <w:br/>
        <w:t>In their other hand, they are holding the Flysky remote control, a sleek black device. The left hand is visible, holding the remote control with fingers positioned over its buttons, suggesting they are in the process of operating it. The remote display shows a white screen with black text that reads "Functions Curve", indicating the user is likely adjusting or testing the control functions.</w:t>
        <w:br/>
        <w:br/>
        <w:t>The background of the image is not clearly visible due to the focus on the drone and the person's hands. However, the Flysky remote control is positioned in front of a plain white wall, providing a stark contrast to the black device and the person's hands. The image does not contain any additional objects or text, with the sole focus being on the two electronic devices and the person operating them.</w:t>
      </w:r>
    </w:p>
    <w:p>
      <w:r>
        <w:t>No strongly correlated comments found for this frame.</w:t>
      </w:r>
    </w:p>
    <w:p>
      <w:pPr>
        <w:pStyle w:val="Heading1"/>
      </w:pPr>
      <w:r>
        <w:t>Frame: frame_0277.jpg</w:t>
      </w:r>
    </w:p>
    <w:p>
      <w:r>
        <w:t>Caption: The image shows a person's hands operating a Flysky F358 remote control with various buttons and dials. On the left side of the device, there appears to be a small display that might be showing information relevant to the operation of the device. The top right corner of the remote control has a smaller electronic device with a screen, which seems to be part of the system. There are also several cables or wires visible near these devices, suggesting connections or inputs for the main remote.</w:t>
        <w:br/>
        <w:br/>
        <w:t>The background is blurred and indistinct, but it appears that this setup might be on a tabletop, given the presence of what looks like a mouse on the lower left corner of the image. The person's fingers are pressing the buttons on the remote control, possibly initiating a new flight or setting up a new mode. A message on the remote control's screen reads "fly mode None", indicating that it is currently in a state of inactivity.</w:t>
        <w:br/>
        <w:br/>
        <w:t>The focus is solely on the remote control and its operation, with no texts, diagrams, or slides visible in this frame to suggest an instructor or teaching context.</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 Sky FSI 6X transmitter, which matches the features and capabilities shown in the frame caption. The caption shows the remote control's buttons and dials, which are likely related to the settings and controls discussed in the comment. The score is 80 because while the comment does not directly quote the specific 'fly mode None' message on the screen, it provides a comprehensive overview of the transmitter's features and capabilities, strongly indicating a correlation with the frame caption.</w:t>
      </w:r>
    </w:p>
    <w:p>
      <w:r>
        <w:t>Source: https://www.youtube.com/watch?v=LYJDlz5w77Y: FLYSKY FS-I6X FUNCTIONS MENU | EXPALINED</w:t>
      </w:r>
    </w:p>
    <w:p>
      <w:pPr>
        <w:pStyle w:val="Heading1"/>
      </w:pPr>
      <w:r>
        <w:t>Frame: frame_0278.jpg</w:t>
      </w:r>
    </w:p>
    <w:p>
      <w:r>
        <w:t>Caption: In the image, there is a close-up view of a person's hands working with an electronic device, specifically a Flysky radio controller. The controller, which is black and white, is positioned on a white surface. It features a touch screen display currently displaying the message "Fly mode Now". One hand of the person is resting on the bottom left corner of the controller, while the other hand is placed on the top right corner, suggesting a moment of interaction as they set up or adjust the device. On the screen, there is text that reads "Flight Control Unit", indicating that this device controls the flight of a quadcopter or similar aircraft. The person's hands are interacting with the controller, but the specific actions are not entirely clear due to the close-up and angle of the shot.</w:t>
        <w:br/>
        <w:br/>
        <w:t>The overall setting suggests an educational or demonstration context, possibly within an electronics or robotics workshop where participants are learning about the construction, operation, or maintenance of remote control vehicles. The focus is on the device itself and the hands manipulating it, providing a practical example of how such technology works.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Flysky radio controller described in the caption, such as activating the transmitter, accessing its home screen, and interpreting important information. The comment also covers various settings and functionalities, including model selection, sensitivity adjustment, and display configuration, which are all mentioned in the caption. The only minor difference is that the caption does not explicitly mention adjusting servo frequency or configuring advanced sensors, but these details are still related to the overall functionality of the device.</w:t>
      </w:r>
    </w:p>
    <w:p>
      <w:r>
        <w:t>Source: https://www.youtube.com/watch?v=LYJDlz5w77Y: FLYSKY FS-I6X FUNCTIONS MENU | EXPALINED</w:t>
      </w:r>
    </w:p>
    <w:p>
      <w:pPr>
        <w:pStyle w:val="Heading1"/>
      </w:pPr>
      <w:r>
        <w:t>Frame: frame_0279.jpg</w:t>
      </w:r>
    </w:p>
    <w:p>
      <w:r>
        <w:t>Caption: The image captures a moment of hands-on action with an open radio-controlled aircraft (RCA) and its accompanying remote control. The individual appears to be in the process of setting up or configuring the device, as indicated by their actions. Their right hand is holding the remote control, with one hand adjusting or repairing it.</w:t>
        <w:br/>
        <w:br/>
        <w:t>On the left side of the image, a smartphone display shows various settings or parameters related to the operation of the RCA, including numerical values for channels, rates, and other typical settings for hobbyist remote-control models. The phone's screen suggests that the individual is in the process of configuring the device, possibly adjusting settings before flying.</w:t>
        <w:br/>
        <w:br/>
        <w:t>The remote control itself is a sleek black device with a white digital display. It features multiple buttons, including a red button that stands out due to its contrasting color, arranged neatly for easy access and use. The digital display shows "Fly mode now" or "Idle mode now", indicating that the remote control is currently in one of its pre-set modes, ready to be switched as needed.</w:t>
        <w:br/>
        <w:br/>
        <w:t>The image conveys a sense of focused activity, with the individual intently engaged with the functions of the remote control, possibly in the midst of setting up or configuring the device for use.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navigating the setup menu, customizing settings, and configuring display settings. The comment also mentions specific features like model selection, sensitivity adjustment, and sensor utilization, which are all mentioned in the caption. The only minor difference is that the comment provides more detailed information on advanced functionalities, but it still focuses on the technical aspects of the remote control, making the correlation strong.</w:t>
      </w:r>
    </w:p>
    <w:p>
      <w:r>
        <w:t>Source: https://www.youtube.com/watch?v=LYJDlz5w77Y: FLYSKY FS-I6X FUNCTIONS MENU | EXPALINED</w:t>
      </w:r>
    </w:p>
    <w:p>
      <w:pPr>
        <w:pStyle w:val="Heading1"/>
      </w:pPr>
      <w:r>
        <w:t>Frame: frame_0280.jpg</w:t>
      </w:r>
    </w:p>
    <w:p>
      <w:r>
        <w:t>Caption: The image captures a detailed view of a person's hand interacting with an electronic device, likely a Flysky radio control unit. The individual is holding the unit and manipulating the white buttons, possibly during a flight simulation or setup process. The device features two joysticks for maneuvering, mounted on a black frame with various buttons, dials, and sliders forming the central control board.</w:t>
        <w:br/>
        <w:br/>
        <w:t>The upper part of the device displays a digital interface showing lines and values that may relate to the device's performance or parameters. In the lower left corner, there are two small devices connected to the central control board: a transmitter (likely for radio communication) and a receiver, which are part of the radio-controlled aircraft system.</w:t>
        <w:br/>
        <w:br/>
        <w:t>The person's skin tone suggests they might have dark hair, and a watch is visible on their wrist. The image does not contain any text or diagrams that provide additional context or instructional content; instead, it focuses on the hands-on interaction with the device.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specifically mentioning the Flysky radio control unit, its various buttons, joysticks, and settings. The comment also covers topics such as system settings, navigation, setup menus, and advanced functionalities like servo frequency adjustment and subtrim settings, which are all referenced in the frame caption.</w:t>
      </w:r>
    </w:p>
    <w:p>
      <w:r>
        <w:t>Source: https://www.youtube.com/watch?v=LYJDlz5w77Y: FLYSKY FS-I6X FUNCTIONS MENU | EXPALINED</w:t>
      </w:r>
    </w:p>
    <w:p>
      <w:pPr>
        <w:pStyle w:val="Heading1"/>
      </w:pPr>
      <w:r>
        <w:t>Frame: frame_0281.jpg</w:t>
      </w:r>
    </w:p>
    <w:p>
      <w:r>
        <w:t>Caption: The image shows an individual's hands handling a remote control, a black device with a silver logo, which appears to be connected to an electronic device, specifically a quadcopter with its top cover removed. The person is holding the control in two hands, one firmly gripping the top and the other on the bottom. The control features two buttons: 'fly mode' and 'idle mode', with the 'fly mode' button currently engaged, indicating that the control is currently active. A black power cable connects the control to a power source.</w:t>
        <w:br/>
        <w:br/>
        <w:t>In the background, an open book displays pages with diagrams and text related to electronics or engineering. The visible text on the screen shows a command prompt interface, referencing "yolo3", suggesting a context related to computer vision, as YOLO (You Only Look Once) is an algorithm commonly used in real-time object detection. Additionally, there are mentions of "ros" and "tensorflow", indicating that the system being described or shown might be using these technologies for machine learning and robotics.</w:t>
        <w:br/>
        <w:br/>
        <w:t>The image seems to serve an educational purpose, illustrating the inner workings of a drone and explaining how it interacts with software like TensorFlow and ROS (Robot Operating System). The person appears to be inspecting or assembling the device, while also interacting with the command prompt interface.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technical steps and features of the remote control transmitter, specifically activating it, navigating settings, and configuring controls. These steps are mentioned in the caption as part of the quadcopter's interaction with software like TensorFlow and ROS.</w:t>
      </w:r>
    </w:p>
    <w:p>
      <w:r>
        <w:t>Source: https://www.youtube.com/watch?v=LYJDlz5w77Y: FLYSKY FS-I6X FUNCTIONS MENU | EXPALINED</w:t>
      </w:r>
    </w:p>
    <w:p>
      <w:pPr>
        <w:pStyle w:val="Heading1"/>
      </w:pPr>
      <w:r>
        <w:t>Frame: frame_0282.jpg</w:t>
      </w:r>
    </w:p>
    <w:p>
      <w:r>
        <w:t>Caption: The image shows a person engaged in operating or adjusting a remote-controlled aircraft (RCA). The RCA itself is predominantly black with some blue accents, featuring a prominent display panel at the front that includes an LCD screen displaying flight telemetry or status information. There are various control buttons and possibly joysticks on either side of the fuselage.</w:t>
        <w:br/>
        <w:br/>
        <w:t>The individual's hands are seen in action, holding one end of the model RCA while another part is placed on a surface in front of them. The person appears focused on the task at hand, which might involve adjusting or checking the aircraft's components. A Flysky remote control, with a white body and black handle, lies in their hands, as they navigate through various menus displayed on its screen.</w:t>
        <w:br/>
        <w:br/>
        <w:t>The options listed on the screen include "fly mode", "idle mode", and "throttle hold off", suggesting that the person is currently selecting or adjusting settings using the remote control. The fingers are positioned on the buttons of the remote control, indicating a moment of interaction between the person and the device. The blurred background focuses attention on the remote control and the person's hands, highlighting the control and navigation features of the Flysky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operating the Flysky remote control, navigating menus, and adjusting settings. The caption highlights specific features like the display panel and control buttons, which are also mentioned in the comment's detailed guide on using the transmitter.</w:t>
      </w:r>
    </w:p>
    <w:p>
      <w:r>
        <w:t>Source: https://www.youtube.com/watch?v=LYJDlz5w77Y: FLYSKY FS-I6X FUNCTIONS MENU | EXPALINED</w:t>
      </w:r>
    </w:p>
    <w:p>
      <w:pPr>
        <w:pStyle w:val="Heading1"/>
      </w:pPr>
      <w:r>
        <w:t>Frame: frame_0283.jpg</w:t>
      </w:r>
    </w:p>
    <w:p>
      <w:r>
        <w:t>Caption: The image shows a person interacting with various electronic devices. On the left side, there is a drone with a camera mounted underneath it, featuring a battery pack and controls on its underside. The individual holding up a smartphone in the center of the image displays a QR code and some text that is not fully legible due to the angle and resolution of the photo. The person is wearing a ring with multiple stones, suggesting they might be engaged or married.</w:t>
        <w:br/>
        <w:br/>
        <w:t>On the right side, there's a microphone placed on a surface, which seems to be part of a recording setup. Additionally, the image captures a pair of headphones lying next to the microphone. The background appears to be an indoor setting with a white wall and some objects that resemble additional electronic equipment or gadgets. In the distance, it is possible to see a Flysky F16 remote control, held by two hands, each gripping a different section of the device. The left hand is holding the throttle, a silver and black device, while the right hand is holding the pitch and roll controls, both black and silver.</w:t>
        <w:br/>
        <w:br/>
        <w:t>The control's screen, displaying a white and blue display, is lit up, indicating it's in use. The control is positioned on a gray surface, with a white USB cable visible in the background, suggesting that it's plugged into a device.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described in the caption, such as activating the transmitter, navigating the setup menu, customizing settings, and configuring display settings. The mention of the Flysky F16 remote control and its various parts (throttle, pitch, and roll controls) also matches with the description in the caption.</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mentions the controller (Flysky F16) and its features, specifically naming and model saving. This directly relates to the technical steps and objects described in the caption, such as the control's screen, throttle, pitch, and roll controls, and USB cable.</w:t>
      </w:r>
    </w:p>
    <w:p>
      <w:r>
        <w:t>Source: https://www.youtube.com/watch?v=LYJDlz5w77Y: FLYSKY FS-I6X FUNCTIONS MENU | EXPALINED</w:t>
      </w:r>
    </w:p>
    <w:p>
      <w:pPr>
        <w:pStyle w:val="Heading1"/>
      </w:pPr>
      <w:r>
        <w:t>Frame: frame_0284.jpg</w:t>
      </w:r>
    </w:p>
    <w:p>
      <w:r>
        <w:t>Caption: The image shows a person's hands interacting with a Flysky remote control, which is black and white in color with a gray control panel and a red LED display. The control panel features a series of buttons, including a throttle curve button, an elevation button, a switch button, and a hold button. The remote control is turned on, and the LED display shows a green screen. One hand is positioned on the left side of the remote control, while the other hand is on the right side. In addition to operating the remote control, the person is also adjusting a drone with a camera attachment using a separate electronic device that resembles a radio control transmitter with a joystick and other control buttons. The remote controller is held in their right hand, while their left hand holds a smartphone displaying a barcode being scanned.</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including activating the transmitter, navigating the setup menu, customizing settings, and configuring advanced functionalities. The comment also mentions specific buttons and settings (e.g., throttle curve button, elevation button) that are described in the caption.</w:t>
      </w:r>
    </w:p>
    <w:p>
      <w:r>
        <w:t>Source: https://www.youtube.com/watch?v=LYJDlz5w77Y: FLYSKY FS-I6X FUNCTIONS MENU | EXPALINED</w:t>
      </w:r>
    </w:p>
    <w:p>
      <w:pPr>
        <w:pStyle w:val="Heading1"/>
      </w:pPr>
      <w:r>
        <w:t>Frame: frame_0285.jpg</w:t>
      </w:r>
    </w:p>
    <w:p>
      <w:r>
        <w:t>Caption: In the image, there is a person in the foreground who appears to be working with or examining an electronic device. The device resembles a remote control car or plane equipped with a camera and additional electronics, which could suggest it's being prepared for operation or maintenance. The device has visible control surfaces on top, which are likely to serve as the interface for controlling the vehicle, featuring several buttons and switches indicative of the complexity of the controls required for this type of electronic device.</w:t>
        <w:br/>
        <w:br/>
        <w:t>The color scheme of the device is predominantly black, with some red accents and what looks like a small screen or display panel on the side. The screen displays the text "Imactive", indicating that the device may be active or operational. A prominent green button reads "Hold Do Value 60%", suggesting the possibility of adjusting settings for the remote control.</w:t>
        <w:br/>
        <w:br/>
        <w:t>In the background, there's a hand holding a component that seems to be related to the device's operation, possibly an antenna or another type of electronic part. The overall setting suggests a workspace where electronics hobbyists or enthusiasts might engage in tinkering and modification of remote control vehicles, such as the Flysky F16 remote control.</w:t>
        <w:br/>
        <w:br/>
        <w:t>Without additional context, it is not possible to determine if this image is from an instructional video, but it could easily be used as a visual aid in teaching the basics of electronics, robotics, or similar fields. The focus on the device with its various components and the person handling it would provide a clear demonstration of how such equipment works and what modifications can be made to enhance performance or add new features.</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such as activating the transmitter, customizing settings, adjusting servo frequency, and configuring display settings. The only difference is that the comment provides more specific details and examples of how to use these features, whereas the caption focuses on the visual representation of the device.</w:t>
      </w:r>
    </w:p>
    <w:p>
      <w:r>
        <w:t>Source: https://www.youtube.com/watch?v=LYJDlz5w77Y: FLYSKY FS-I6X FUNCTIONS MENU | EXPALINED</w:t>
      </w:r>
    </w:p>
    <w:p>
      <w:pPr>
        <w:pStyle w:val="Heading1"/>
      </w:pPr>
      <w:r>
        <w:t>Frame: frame_0286.jpg</w:t>
      </w:r>
    </w:p>
    <w:p>
      <w:r>
        <w:t>Caption: The image captures a close-up view of a person actively using a Flysky remote control, with their hands holding the gray-colored device from both sides. The control features a green LCD screen displaying the text "Hold On Value 60% Active." It is equipped with two buttons and has the brand name "Flysky" prominently displayed. In the background, a dark blue color provides a stark contrast to the white remote control. Meanwhile, a small drone with a camera attached is being manipulated by the individual's hands, possibly for assembling or preparing it for flight. There are no visible slides, diagrams, or text on any screens that would suggest an educational context, and the focus remains on the physical handling of the drone and its components rather than any instructional material.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Flysky remote control mentioned in the caption, including activating the transmitter, navigating settings, and configuring display options. The correlation is strong as both the caption and comment focus on the physical handling and customization of the remote control.</w:t>
      </w:r>
    </w:p>
    <w:p>
      <w:r>
        <w:t>Source: https://www.youtube.com/watch?v=LYJDlz5w77Y: FLYSKY FS-I6X FUNCTIONS MENU | EXPALINED</w:t>
      </w:r>
    </w:p>
    <w:p>
      <w:r>
        <w:t>Comment (score 60): it was a good guide to the controller. I was surprised to know we can give the drones names and have up to 20 different models saved to it.</w:t>
      </w:r>
    </w:p>
    <w:p>
      <w:r>
        <w:t>Reason: The comment mentions the controller and its capabilities (giving drones names and saving models), which are directly related to the technical steps described in the caption (using the Flysky remote control to manipulate the drone). The correlation is not perfect because the comment does not explicitly mention the specific features of the controller displayed in the image, such as the green LCD screen or buttons.</w:t>
      </w:r>
    </w:p>
    <w:p>
      <w:r>
        <w:t>Source: https://www.youtube.com/watch?v=LYJDlz5w77Y: FLYSKY FS-I6X FUNCTIONS MENU | EXPALINED</w:t>
      </w:r>
    </w:p>
    <w:p>
      <w:pPr>
        <w:pStyle w:val="Heading1"/>
      </w:pPr>
      <w:r>
        <w:t>Frame: frame_0287.jpg</w:t>
      </w:r>
    </w:p>
    <w:p>
      <w:r>
        <w:t>Caption: In the image, there is a person whose hands are firmly grasping a gray and black Flysky remote control. The control itself features a blue screen with white text that reads "HOLD ON VALUE 60% Active". Additionally, it has two unpressed buttons, one white and one black. The person appears to be in the process of adjusting the controls, possibly preparing for flight or tuning the drone's settings. A camera is mounted on the front of a black drone, which displays "0.45" and "ROTATE" on its side, suggesting it may be an electronic controller or telemetry module for the drone. The image is taken from a low angle, looking up at the person and the drone, with no visible background details due to the close framing. The focus of the image seems to be on the drone itself and the activity of the person handling it.</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provides a detailed guide on using the Fly Sky FSI 6X transmitter, specifically discussing features and capabilities mentioned in the caption, such as activating the transmitter, accessing its home screen, setting up menus, customizing settings, and configuring display settings. The correlation is strong because the comment directly discusses the same technical steps, objects, and goals described in the caption, indicating a high level of relevance.</w:t>
      </w:r>
    </w:p>
    <w:p>
      <w:r>
        <w:t>Source: https://www.youtube.com/watch?v=LYJDlz5w77Y: FLYSKY FS-I6X FUNCTIONS MENU | EXPALINED</w:t>
      </w:r>
    </w:p>
    <w:p>
      <w:pPr>
        <w:pStyle w:val="Heading1"/>
      </w:pPr>
      <w:r>
        <w:t>Frame: frame_0288.jpg</w:t>
      </w:r>
    </w:p>
    <w:p>
      <w:r>
        <w:t>Caption: The image shows a person's hands handling a Flysky remote control, resting on a white surface. The sleek black device has a silver power button and a red and white control stick. The screen of the remote is lit up, displaying a green message that reads "Hold Value On 50% Active". The individual's hands are positioned in such a way that they are about to press the power button on the remote, exuding a sense of excitement and preparation.</w:t>
        <w:br/>
        <w:br/>
        <w:t>In front of the person, there is an open remote control aircraft or drone with a predominantly black body featuring red and white accents. The aircraft appears to be partially disassembled, with the main body of the fuselage held in one hand and some components, possibly including batteries, motors, or electronic parts, held in the other hand.</w:t>
        <w:br/>
        <w:br/>
        <w:t>The person is seated at a table, with a smartphone lying next to what seems like a remote control. Although the phone screen is not clearly visible, its presence suggests that the individual might be using it for reference or communication.</w:t>
        <w:br/>
        <w:br/>
        <w:t>In the foreground of the image, there is a small digital display showing a code "D5", which could potentially be part of a software interface related to drone operation. This could indicate that the individual is engaging with the aircraft's control system.</w:t>
        <w:br/>
        <w:br/>
        <w:t>The background of the image is not clearly visible due to the focus on the hands and the drone itself, but it appears to be an indoor environment with a neutral backdrop that does not distract from the main subject.</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such as activating the transmitter, accessing its home screen, interpreting important information, navigating setup menus, customizing settings, and adjusting servo frequency. The only minor deviation is the lack of mention of the specific 'Hold Value On 50% Active' message shown on the remote's screen.</w:t>
      </w:r>
    </w:p>
    <w:p>
      <w:r>
        <w:t>Source: https://www.youtube.com/watch?v=LYJDlz5w77Y: FLYSKY FS-I6X FUNCTIONS MENU | EXPALINED</w:t>
      </w:r>
    </w:p>
    <w:p>
      <w:pPr>
        <w:pStyle w:val="Heading1"/>
      </w:pPr>
      <w:r>
        <w:t>Frame: frame_0289.jpg</w:t>
      </w:r>
    </w:p>
    <w:p>
      <w:r>
        <w:t>Caption: The image shows a person's hands holding two distinct objects against a white background. In one hand is an object that appears to be a remote-controlled toy airplane, featuring a visible battery compartment and two red indicator lights. The other device held by the person is likely a remote control or game controller, showcasing buttons, a D-pad, and various indicators, including a display screen displaying "L1," which could represent "Left 1" on an aircraft's control panel, as well as smaller indicators.</w:t>
        <w:br/>
        <w:br/>
        <w:t>In the bottom right corner of the image, a small electronic device resembling a portable charging station or power bank with a digital display showing what appears to be battery status is visible. The top left corner partially displays another object related to electronics or hobbies, although its details are unclear due to the angle and focus of the photograph.</w:t>
        <w:br/>
        <w:br/>
        <w:t>The person's hands also hold a Flysky F516 remote control in this frame, with the device's display showing the message "Hold On Value 60% Active." The remote control itself features a silver and black color scheme, with a gray LCD screen displaying the message. It is positioned on a black surface, alongside a white arrow and a red and white circle on the side of the remote control.</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such as activating the transmitter, accessing its home screen, navigating settings, customizing options, and explaining advanced functionalities like adjusting servo frequency and configuring display settings. The only minor difference is that the comment goes into more detail about specific setup configurations and control adjustments, but overall the connection between the comment and caption remains strong.</w:t>
      </w:r>
    </w:p>
    <w:p>
      <w:r>
        <w:t>Source: https://www.youtube.com/watch?v=LYJDlz5w77Y: FLYSKY FS-I6X FUNCTIONS MENU | EXPALINED</w:t>
      </w:r>
    </w:p>
    <w:p>
      <w:pPr>
        <w:pStyle w:val="Heading1"/>
      </w:pPr>
      <w:r>
        <w:t>Frame: frame_0290.jpg</w:t>
      </w:r>
    </w:p>
    <w:p>
      <w:r>
        <w:t>Caption: The image shows a person's hands holding an object, specifically a Flysky F5-16 remote control with a green screen displaying the words "Fly Off" and "Hold Off". The remote control is black in color and features a pair of black and silver hand grips. The device is partially open, revealing its internal structure, which includes circuit boards and other electronics parts. In the background, there are additional electronic devices such as a multimeter and possibly a soldering iron or another type of tool used in electronics work.</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 Sky F5-16 transmitter, including activation, navigation, customization, and advanced functionalities like adjusting servo frequency, configuring display settings, and fine-tuning aircraft controls. The caption accurately describes the remote control's internal structure and electronics parts, which are likely discussed in the context of the guide's technical explanations.</w:t>
      </w:r>
    </w:p>
    <w:p>
      <w:r>
        <w:t>Source: https://www.youtube.com/watch?v=LYJDlz5w77Y: FLYSKY FS-I6X FUNCTIONS MENU | EXPALINED</w:t>
      </w:r>
    </w:p>
    <w:p>
      <w:pPr>
        <w:pStyle w:val="Heading1"/>
      </w:pPr>
      <w:r>
        <w:t>Frame: frame_0291.jpg</w:t>
      </w:r>
    </w:p>
    <w:p>
      <w:r>
        <w:t>Caption: The image shows a person holding an open drone frame, with visible electronics components and control boards featuring switches and connectors. On the left side of the photo, a smartphone is displaying battery life at 91% capacity. In the top right corner, there's a small device with a digital interface, possibly an electronic component tester or a digital multimeter.</w:t>
        <w:br/>
        <w:br/>
        <w:t>The person holding the drone frame appears to be inspecting or assembling the device, with their hand visible on the right side of the image. The setting seems to be indoors, as there's a table surface in the lower part of the photo. Meanwhile, in the background, a pair of hands are holding a Flysky remote control, which is turned on and facing upwards towards the viewer. The large screen displays the text "Hold value 56% Active". The overall scene suggests an activity related to the use or maintenance of both the drone frame and the Flysky remote control.</w:t>
      </w:r>
    </w:p>
    <w:p>
      <w:r>
        <w:t>No strongly correlated comments found for this frame.</w:t>
      </w:r>
    </w:p>
    <w:p>
      <w:pPr>
        <w:pStyle w:val="Heading1"/>
      </w:pPr>
      <w:r>
        <w:t>Frame: frame_0292.jpg</w:t>
      </w:r>
    </w:p>
    <w:p>
      <w:r>
        <w:t>Caption: The image shows a person's hand holding a Flysky radio control device, predominantly black in color, with a white screen displaying the text "Flysky" and "Hold Value 60% Active". The hands are gripping the device, with one hand resting on the top and the other on the bottom. The camera is positioned to capture the device from a low angle looking up at the person's hand. The background is not in focus but appears to be a workspace or laboratory environment. There are buttons and switches on the lower part of the device, as well as various connectors or ports on the right side of the image, suggesting some form of electronics setup or repair process.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described in the caption, including activating the transmitter, accessing its home screen, interpreting important information, navigating the setup menu, customizing settings, and configuring advanced functionalities. The correlation is strong as the comment specifically explains how to use the Flysky radio control device, mirroring the visual details presented in the caption.</w:t>
      </w:r>
    </w:p>
    <w:p>
      <w:r>
        <w:t>Source: https://www.youtube.com/watch?v=LYJDlz5w77Y: FLYSKY FS-I6X FUNCTIONS MENU | EXPALINED</w:t>
      </w:r>
    </w:p>
    <w:p>
      <w:pPr>
        <w:pStyle w:val="Heading1"/>
      </w:pPr>
      <w:r>
        <w:t>Frame: frame_0293.jpg</w:t>
      </w:r>
    </w:p>
    <w:p>
      <w:r>
        <w:t>Caption: The image shows a person's hands holding an electronic device that appears to be a remote control or similar transmitter. The device is a Flysky F516, a multi-functional radio control system designed for aerial applications. It features a display screen showing the current status of the device, indicating its operational status. On the front of this device, there are several buttons with symbols and text, suggesting various control functions. To the left of the device, a small digital display reads "LCD," indicating a screen or display on the device. The device has a black body with a white keyboard and red and green button situated towards the bottom right corner. The hands, positioned at the bottom of the image, are gripping the device with a firm grip. The background is out of focus but seems to be indoors with various electronics visible in the blurred area. An individual's fingers can be seen operating one of these buttons on the right side of the image.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F516 transmitter, including activating it, accessing its home screen, interpreting important information, navigating setup menus, customizing settings, and configuring display settings. It also covers advanced functionalities like adjusting servo frequency, reversing channel movements, and fine-tuning aircraft controls using subtrim settings, dual rate, exponential settings, and throttle curve adjustments. The caption describes the same device, highlighting its buttons, screen, and overall design. The strong correlation between the comment and caption is evident due to their direct discussion of the transmitter's features, settings, and capabilities.</w:t>
      </w:r>
    </w:p>
    <w:p>
      <w:r>
        <w:t>Source: https://www.youtube.com/watch?v=LYJDlz5w77Y: FLYSKY FS-I6X FUNCTIONS MENU | EXPALINED</w:t>
      </w:r>
    </w:p>
    <w:p>
      <w:r>
        <w:t>Comment (score 85): it was a good guide to the controller. I was surprised to know we can give the drones names and have up to 20 different models saved to it.</w:t>
      </w:r>
    </w:p>
    <w:p>
      <w:r>
        <w:t>Reason: The comment directly discusses the technical steps (giving drones names and saving models) described in the caption (operation of buttons on the device), which are closely related to the Flysky F516's features mentioned in the caption.</w:t>
      </w:r>
    </w:p>
    <w:p>
      <w:r>
        <w:t>Source: https://www.youtube.com/watch?v=LYJDlz5w77Y: FLYSKY FS-I6X FUNCTIONS MENU | EXPALINED</w:t>
      </w:r>
    </w:p>
    <w:p>
      <w:pPr>
        <w:pStyle w:val="Heading1"/>
      </w:pPr>
      <w:r>
        <w:t>Frame: frame_0294.jpg</w:t>
      </w:r>
    </w:p>
    <w:p>
      <w:r>
        <w:t>Caption: The image shows two hands, one holding a commercially available RC quadcopter with an HD camera and the other interacting with a smartphone displaying a telemetry screen. The quadcopter, designed for aerial photography or videography, features visible components such as the ESC (Electronic Speed Controller), motor, and wiring typical of RC hobbyist drones.</w:t>
        <w:br/>
        <w:br/>
        <w:t>The quadcopter is held in the right hand, while the left hand manipulates the device on the smartphone screen, which includes a signal strength indicator and various data points like battery level, GPS coordinates, and possibly other flight-related metrics. The setting appears to be an indoor environment with a plain background, focusing solely on the quadcopter and its interaction with the person's hands.</w:t>
        <w:br/>
        <w:br/>
        <w:t>The image also features a Flysky remote control held in the middle of the frame by both hands, with the white screen displaying various settings facing the viewer. The stark white background provides contrast to the black remote control, which is the only object apart from the hands and quadcopter in the scene.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of the Flysky remote control shown in the frame caption, including activating the transmitter, accessing its home screen, interpreting important information, navigating setup menus, customizing settings, and configuring advanced functionalities. The only minor deviation is that the comment does not specifically mention the RC quadcopter, but this is not a significant departure from the frame caption's focus on the remote control and its interaction with the hands.</w:t>
      </w:r>
    </w:p>
    <w:p>
      <w:r>
        <w:t>Source: https://www.youtube.com/watch?v=LYJDlz5w77Y: FLYSKY FS-I6X FUNCTIONS MENU | EXPALINED</w:t>
      </w:r>
    </w:p>
    <w:p>
      <w:pPr>
        <w:pStyle w:val="Heading1"/>
      </w:pPr>
      <w:r>
        <w:t>Frame: frame_0295.jpg</w:t>
      </w:r>
    </w:p>
    <w:p>
      <w:r>
        <w:t>Caption: The image depicts a person engaged in an electronics-related project or hobby, likely involving DIY aircraft. The individual is holding a Flysky RC transmitter, featuring a large display screen on the front, with their hands positioned on either side of the device. The right hand is holding the remote control, while the left hand is touching the display screen.</w:t>
        <w:br/>
        <w:br/>
        <w:t>In the background, there is an electronic device that resembles a radio controller or power supply unit connected to the transmitter with cables. Additionally, a person's hands are working with another electronic device that resembles a DIY remote control airplane, commonly known as a hobby plane or quadcopter. The individual appears to be adjusting or connecting wires and components together.</w:t>
        <w:br/>
        <w:br/>
        <w:t>The focus is on the center of the DIY aircraft where various circuit boards, motors, and a battery pack are visible. The setting seems informal, with the individual working directly on the hardware without the aid of a formal teaching environment like a classroom or presentation space.</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RC transmitter, such as activating it, accessing its home screen, navigating setup menus, customizing settings, and adjusting servo frequency. These actions are all visually depicted in the frame caption, including the display screen, remote control, and various components connected to the transmitter.</w:t>
      </w:r>
    </w:p>
    <w:p>
      <w:r>
        <w:t>Source: https://www.youtube.com/watch?v=LYJDlz5w77Y: FLYSKY FS-I6X FUNCTIONS MENU | EXPALINED</w:t>
      </w:r>
    </w:p>
    <w:p>
      <w:pPr>
        <w:pStyle w:val="Heading1"/>
      </w:pPr>
      <w:r>
        <w:t>Frame: frame_0296.jpg</w:t>
      </w:r>
    </w:p>
    <w:p>
      <w:r>
        <w:t>Caption: The image shows a person holding a Flysky F451X remote control with a camera attached to it. The device appears to have several controls and buttons, including one labeled "FUSION." A monitor or display screen is present on the device, but the content on the screen is not clear from this angle. The person holds the device in their right hand while using their left hand to manipulate something outside of the frame. The background is out of focus, but it appears to be an indoor setting with a neutral-colored wall. There are no visible texts or labels within the frame that provide additional context about the object being held or the purpose of this device. As the hands grip the remote control firmly, anticipation builds as they prepare to make a move, showcasing a moment where the power of technology is at its peak. The Flysky F451X remote, with its black and silver design, stands out against the white surface it rests on, a testament to technological advancement and human ingenuity in designing complex machines that allow for precise control over the objects they command.</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Flysky F451X remote control, such as activating the transmitter, accessing its home screen, setting up menu options, and adjusting sensitivity. The caption mentions the device's controls and buttons, including 'FUSION,' which is also mentioned in the comment. Although some details are not identical, the general theme of controlling a device using this remote is strongly correlated with the caption.</w:t>
      </w:r>
    </w:p>
    <w:p>
      <w:r>
        <w:t>Source: https://www.youtube.com/watch?v=LYJDlz5w77Y: FLYSKY FS-I6X FUNCTIONS MENU | EXPALINED</w:t>
      </w:r>
    </w:p>
    <w:p>
      <w:pPr>
        <w:pStyle w:val="Heading1"/>
      </w:pPr>
      <w:r>
        <w:t>Frame: frame_0297.jpg</w:t>
      </w:r>
    </w:p>
    <w:p>
      <w:r>
        <w:t>Caption: The image shows a close-up view of a Flysky radio control device, positioned on a white surface. The remote control, a black and silver device with multiple buttons, features a digital display screen that reads "RX16", indicating it is currently set to channel 16. It is powered by two AAA batteries and has a USB charging port, suggesting it can be charged through a computer or other USB-enabled devices. In the background, small tools are visible on the surface, which may be used for adjustments or maintenance of the remote control or any related electronics.</w:t>
        <w:br/>
        <w:br/>
        <w:t>In the foreground, a person's hands are handling a model of a DJI Mavic Air drone, which is open and appears to be inspected or assembled. The model is surrounded by various objects, including what looks like a charging cable, a smartphone, and possibly other electronics or accessories related to the drone. The image is taken from a low angle, capturing the hands holding the model and giving a sense of the hobbyist's involvement with this particular piece of equipment.</w:t>
      </w:r>
    </w:p>
    <w:p>
      <w:r>
        <w:t>Comment (score 80): it was a good guide to the controller. I was surprised to know we can give the drones names and have up to 20 different models saved to it.</w:t>
      </w:r>
    </w:p>
    <w:p>
      <w:r>
        <w:t>Reason: The comment mentions the Flysky controller and the drone's ability to save multiple models, which is directly related to the objects and settings described in the caption.</w:t>
      </w:r>
    </w:p>
    <w:p>
      <w:r>
        <w:t>Source: https://www.youtube.com/watch?v=LYJDlz5w77Y: FLYSKY FS-I6X FUNCTIONS MENU | EXPALINED</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radio control device, such as activating the transmitter, accessing its home screen, navigating settings, and configuring display settings. These technical steps are strongly related to the frame caption's description of the remote control, including its digital display screen, USB charging port, and multiple buttons.</w:t>
      </w:r>
    </w:p>
    <w:p>
      <w:r>
        <w:t>Source: https://www.youtube.com/watch?v=LYJDlz5w77Y: FLYSKY FS-I6X FUNCTIONS MENU | EXPALINED</w:t>
      </w:r>
    </w:p>
    <w:p>
      <w:pPr>
        <w:pStyle w:val="Heading1"/>
      </w:pPr>
      <w:r>
        <w:t>Frame: frame_0298.jpg</w:t>
      </w:r>
    </w:p>
    <w:p>
      <w:r>
        <w:t>Caption: The image shows a person's hands holding an electronic device, specifically a Flysky radio control device that is black and silver. The device is resting on a white surface and its screen is lit up, displaying various information. The person's fingers are spread out, indicating that they are in the process of pressing buttons on the device. In addition to the device, several components and connections are visible, including:</w:t>
        <w:br/>
        <w:br/>
        <w:t>1. A small electronic gadget with a digital display screen on one side.</w:t>
        <w:br/>
        <w:t>2. An array of connectors and ports on the opposite side.</w:t>
        <w:br/>
        <w:t>3. Several wires or cables connected to these ports.</w:t>
        <w:br/>
        <w:br/>
        <w:t>The person's hands are manipulating the device, with fingers poised over switches or buttons, suggesting that they may be demonstrating how to use this piece of equipment for educational or instructional purposes, such as teaching electronics or DIY projects. In the background, a tabletop surface is visible, along with the edge of a piece of paper or whiteboard with some indistinct text or diagram on it. The lower part of what appears to be an electric guitar is also visible, indicating that the device might be related to musical instrument processing or control.</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radio control device described in the caption, including activating the transmitter, interpreting important information, customizing settings, and configuring advanced functionalities. The correlation is high because both the caption and the comment specifically mention the device's various components (e.g., digital display screen, connectors, and wires), its usage for educational or instructional purposes, and the features it offers (e.g., model selection, sensitivity adjustment).</w:t>
      </w:r>
    </w:p>
    <w:p>
      <w:r>
        <w:t>Source: https://www.youtube.com/watch?v=LYJDlz5w77Y: FLYSKY FS-I6X FUNCTIONS MENU | EXPALINED</w:t>
      </w:r>
    </w:p>
    <w:p>
      <w:pPr>
        <w:pStyle w:val="Heading1"/>
      </w:pPr>
      <w:r>
        <w:t>Frame: frame_0299.jpg</w:t>
      </w:r>
    </w:p>
    <w:p>
      <w:r>
        <w:t>Caption: The image shows a person carefully interacting with an open radio-controlled (RC) aircraft, specifically a quadcopter drone. The individual is holding the controller in one hand and a phone displaying a video feed with the drone visible on the screen. In the background, electronic devices are visible, which likely play a role in controlling the drone. The photo captures a moment of engagement with the technology, possibly from an instructional context, as suggested by the text overlay.</w:t>
        <w:br/>
        <w:br/>
        <w:t>A closer look reveals that one hand is holding the Flysky RC remote control, which features a silver and black design and is resting on a white surface. Two hands are seen grasping the control, with the right hand positioned near the top and the left hand lower down. The control's screen is lit up, displaying a list of options.</w:t>
        <w:br/>
        <w:br/>
        <w:t>The brand name "Flysky" is prominently displayed on the controller, emphasizing the manufacturer's identity. The image does not contain any discernible text, but the relative positions of the hands and the control suggest a sense of control and interaction, possibly indicating the user's engagement with the device.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of the Fly Sky FSI 6X transmitter as described in the caption, such as activating the transmitter, accessing its home screen, interpreting important information, navigating setup menus, customizing settings, and adjusting sensitivity. The language used in both the caption and the comment is highly specific, focusing on the details of the transmitter's functions and capabilities.</w:t>
      </w:r>
    </w:p>
    <w:p>
      <w:r>
        <w:t>Source: https://www.youtube.com/watch?v=LYJDlz5w77Y: FLYSKY FS-I6X FUNCTIONS MENU | EXPALINED</w:t>
      </w:r>
    </w:p>
    <w:p>
      <w:r>
        <w:t>Comment (score 80): it was a good guide to the controller. I was surprised to know we can give the drones names and have up to 20 different models saved to it.</w:t>
      </w:r>
    </w:p>
    <w:p>
      <w:r>
        <w:t>Reason: The comment directly references the controller featured in the caption, mentioning specific capabilities such as naming drones and saving models. While it does not explicitly mention 'quadcopter drone' or 'radio-controlled aircraft', the context is clearly related to the technology shown in the image.</w:t>
      </w:r>
    </w:p>
    <w:p>
      <w:r>
        <w:t>Source: https://www.youtube.com/watch?v=LYJDlz5w77Y: FLYSKY FS-I6X FUNCTIONS MENU | EXPALINED</w:t>
      </w:r>
    </w:p>
    <w:p>
      <w:pPr>
        <w:pStyle w:val="Heading1"/>
      </w:pPr>
      <w:r>
        <w:t>Frame: frame_0300.jpg</w:t>
      </w:r>
    </w:p>
    <w:p>
      <w:r>
        <w:t>Caption: The image shows a person's hands working with a Flysky remote control. One hand is firmly gripping the control, which features a large display screen currently displaying a list of available modes. The left hand is positioned near the top of the device, while the right hand is slightly behind, holding it securely in place. The man's stance suggests he is in the midst of using the device, possibly preparing to operate an aircraft or drone.</w:t>
        <w:br/>
        <w:br/>
        <w:t>In the foreground, the person is also working with an open radio-controlled aircraft (RC plane), which appears to be a quadcopter due to its four propellers. One hand is holding the body of the aircraft, which has electronic components exposed, possibly for maintenance or modification. The other hand operates a digital device that likely displays telemetry data or a flight control interface, as there are numbers and graphs that resemble signal levels or battery status.</w:t>
        <w:br/>
        <w:br/>
        <w:t>The aircraft's frame design includes visible mounting points, suggesting it might be a custom-built or DIY model rather than an off-the-shelf consumer quadcopter. The electronic components include what looks like an electronic control unit (ECU) and possibly other circuit boards or sensors.</w:t>
        <w:br/>
        <w:br/>
        <w:t>The background is minimalistic with white walls, and there are no visible texts or instructional materials in the image, so it's unclear whether this scene is part of a teaching context. The focus is on the hands and the devices, which could imply a process of assembly, calibration, or adjustment related to the operation of the RC plane.</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features of the FlySky remote control described in the caption, including activating the transmitter, accessing its home screen, navigating setup menus, and adjusting settings for aircraft and quadcopter models. The only minor deviation is that the caption mentions a radio-controlled aircraft (RC plane) whereas the comment focuses on the transmitter's capabilities, but the core connection remains strong.</w:t>
      </w:r>
    </w:p>
    <w:p>
      <w:r>
        <w:t>Source: https://www.youtube.com/watch?v=LYJDlz5w77Y: FLYSKY FS-I6X FUNCTIONS MENU | EXPALINED</w:t>
      </w:r>
    </w:p>
    <w:p>
      <w:pPr>
        <w:pStyle w:val="Heading1"/>
      </w:pPr>
      <w:r>
        <w:t>Frame: frame_0301.jpg</w:t>
      </w:r>
    </w:p>
    <w:p>
      <w:r>
        <w:t>Caption: The image captures a moment of anticipation and excitement as a person's hands firmly grip a Flysky radio control, its silver and black design standing out against the white background. The radio control, with its two analog sticks and two buttons, is the focal point of the image. The person's hands are positioned over the buttons, suggesting an eagerness to press them and take control of the device, possibly demonstrating operation or adjusting settings. There are no visible texts, diagrams, or other instructional content within this frame, allowing the viewer to focus solely on the objects in the frame. The relative position of the person's hands over the buttons suggests an intent to press them, perhaps to activate a function or control a setting on the radio control.</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such as activating the transmitter, customizing settings, adjusting sensitivity, and configuring display settings. The caption mentions the person's hands over the buttons, suggesting an intent to activate a function or control a setting on the radio control, which aligns with the comment's discussion of operating and adjusting the transmitter's settings.</w:t>
      </w:r>
    </w:p>
    <w:p>
      <w:r>
        <w:t>Source: https://www.youtube.com/watch?v=LYJDlz5w77Y: FLYSKY FS-I6X FUNCTIONS MENU | EXPALINED</w:t>
      </w:r>
    </w:p>
    <w:p>
      <w:pPr>
        <w:pStyle w:val="Heading1"/>
      </w:pPr>
      <w:r>
        <w:t>Frame: frame_0302.jpg</w:t>
      </w:r>
    </w:p>
    <w:p>
      <w:r>
        <w:t>Caption: The image depicts a close-up view of a Flysky remote control, held by two hands with one on the left and one on the right. The hands are positioned to allow for easy access to the buttons on the remote. The remote itself is black and gray in color, equipped with a large LCD screen that displays various information, including time, battery level, radio frequency, and current channel number. The focus of the image is on the remote control and the hands manipulating it, as the blurred background suggests an indoor setting, possibly a hobbyist's workspace.</w:t>
        <w:br/>
        <w:br/>
        <w:t>Note: I've carefully integrated the details from both captions to create a single, detailed caption that retains all accurate and relevant information, avoids redundancy and contradictions, and does not introduce any speculation or assumptions.</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features described in the caption, including activating the transmitter, interpreting information, customizing settings, and configuring advanced functionalities. The correlation is high because the comment provides a detailed guide that aligns with the details presented in the caption.</w:t>
      </w:r>
    </w:p>
    <w:p>
      <w:r>
        <w:t>Source: https://www.youtube.com/watch?v=LYJDlz5w77Y: FLYSKY FS-I6X FUNCTIONS MENU | EXPALINED</w:t>
      </w:r>
    </w:p>
    <w:p>
      <w:pPr>
        <w:pStyle w:val="Heading1"/>
      </w:pPr>
      <w:r>
        <w:t>Frame: frame_0303.jpg</w:t>
      </w:r>
    </w:p>
    <w:p>
      <w:r>
        <w:t>Caption: The image captures a moment of intense focus as a person holds a Flysky remote control (featuring a black body with a silver antenna and a black logo) on a white surface. Their hands are firmly gripping the device, with their fingers meticulously adjusting the throttle curve. The screen of the remote control displays a green message that reads "Function 156", suggesting that it is in a testing mode. In the background, an open remote control airplane (with its internal components exposed) can be seen on a workspace or hobbyist's area, revealing various electronic components and wiring typical for assembling or repairing such devices. A digital display on the bottom of the device appears to show data or information related to the flight performance or status of the model airplane. The overall scene suggests an active and engaged scenario, perhaps a demonstration or test of the remote control's functionality.</w:t>
      </w:r>
    </w:p>
    <w:p>
      <w:r>
        <w:t>Comment (score 95):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and explains various features of the FlySky remote control, including settings, capabilities, and functionality, which are all mentioned in the frame caption. The correlation is high because the comment provides a detailed guide on how to use and customize the transmitter's settings, which aligns with the scene described in the caption.</w:t>
      </w:r>
    </w:p>
    <w:p>
      <w:r>
        <w:t>Source: https://www.youtube.com/watch?v=LYJDlz5w77Y: FLYSKY FS-I6X FUNCTIONS MENU | EXPALINED</w:t>
      </w:r>
    </w:p>
    <w:p>
      <w:pPr>
        <w:pStyle w:val="Heading1"/>
      </w:pPr>
      <w:r>
        <w:t>Frame: frame_0304.jpg</w:t>
      </w:r>
    </w:p>
    <w:p>
      <w:r>
        <w:t>Caption: The image shows a close-up view of a person's hands holding an open Flysky F356 radio control system. The controller, a black device with a white logo and a black and white display screen, is held by one hand, while the remote, a gray device with a black logo and equipped with a red and white button, is held by the other. The two devices are connected to a white cord that extends from the remote to the controller. A green button on the controller is not currently engaged, suggesting an active use of the system, possibly in a flight or testing scenario. In the background, the workspace or hobbyist's environment is blurred, but appears to feature other electronic devices nearby. The image is taken from an angle that does not allow for clear identification of any additional items or details in the background.</w:t>
      </w:r>
    </w:p>
    <w:p>
      <w:r>
        <w:t>Comment (score 90):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same technical steps and settings described in the caption, including activating the transmitter, accessing its home screen, navigating the setup menu, customizing settings, and configuring advanced functionalities. The only minor difference is that the caption does not mention specific features like servo frequency or throttle curve adjustments, but the overall theme of discussing FlySky F356 radio control system's capabilities is strongly correlated with the comment.</w:t>
      </w:r>
    </w:p>
    <w:p>
      <w:r>
        <w:t>Source: https://www.youtube.com/watch?v=LYJDlz5w77Y: FLYSKY FS-I6X FUNCTIONS MENU | EXPALINED</w:t>
      </w:r>
    </w:p>
    <w:p>
      <w:pPr>
        <w:pStyle w:val="Heading1"/>
      </w:pPr>
      <w:r>
        <w:t>Frame: frame_0305.jpg</w:t>
      </w:r>
    </w:p>
    <w:p>
      <w:r>
        <w:t>Caption: The image shows two hands holding an open electronic device, specifically a Flysky F356 remote control, with a sleek black design featuring a white digital screen displaying a blue "Functions" menu. The hands are positioned such that the index and middle fingers are on the "throttle curve" button, while the thumb is on the "tail hold" button. The image also includes a logo for Flysky, indicating the brand of the remote control. In front of the remote control, the hand holding it partially appears, with no visible details about the individual's actions or appearance. Against a blurred background, the focus is on the individuals and the remote control, which has multiple controls with labels such as "Motor," "Thrust," and "Flight mode." There are several switches and indicators, including what looks like an LCD screen displaying "Flight mode" at the bottom of the device.</w:t>
      </w:r>
    </w:p>
    <w:p>
      <w:r>
        <w:t>Comment (score 80):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various features and capabilities of the Flysky F356 remote control mentioned in the caption, including activation, navigation, customization, and advanced functionalities. The comment also explains specific technical steps and settings, such as adjusting servo frequency, configuring display settings, and fine-tuning aircraft controls, which are all described in the caption.</w:t>
      </w:r>
    </w:p>
    <w:p>
      <w:r>
        <w:t>Source: https://www.youtube.com/watch?v=LYJDlz5w77Y: FLYSKY FS-I6X FUNCTIONS MENU | EXPALINED</w:t>
      </w:r>
    </w:p>
    <w:p>
      <w:pPr>
        <w:pStyle w:val="Heading1"/>
      </w:pPr>
      <w:r>
        <w:t>Frame: frame_0306.jpg</w:t>
      </w:r>
    </w:p>
    <w:p>
      <w:r>
        <w:t>Caption: The image shows a close-up view of someone's hands working with electronic equipment, specifically an RC (Radio Control) quadcopter. The person appears to be holding the quadcopter frame in their hands and is focused on a component that seems to be a flight controller or motor control unit. The controller has several visible LED lights and buttons, which are likely part of the RC's operating system for controlling the drone.</w:t>
        <w:br/>
        <w:br/>
        <w:t>In the lower left corner, there's a small display with what appears to be sensor data or status indicators, possibly from the flight controller itself. On this screen, various icons and indicators can be seen, although the details are too small to read clearly.</w:t>
        <w:br/>
        <w:br/>
        <w:t>The remote control in question is a black and silver Flysky device, featuring a large, round display screen in the center. The screen is lit up, displaying the words "Functions" in blue letters. The person's fingers are on the buttons, suggesting they are controlling the device. The remote control rests on a white surface, with a black wall visible in the background.</w:t>
        <w:br/>
        <w:br/>
        <w:t>There are no visible texts or other contextual information that would indicate a specific teaching context or instructor's actions. The setting appears to be informal, possibly someone's home or workshop where they might be assembling, repairing, or calibrating their quadcopter.</w:t>
      </w:r>
    </w:p>
    <w:p>
      <w:r>
        <w:t>Comment (score 85): This video provides an in-depth look at the Fly Sky FSI 6X transmitter, showcasing its various features and capabilities. It begins by illustrating how to activate the transmitter, access its home screen, and interpret important information such as battery level, model details, and protocol. The guide also instructs on navigating the setup menu, customizing settings, and saving these adjustments. Key aspects covered include system settings like model selection and naming, as well as functional setup for adjusting sensitivity and assigning switches to suit different aircraft and quadcopter models. Furthermore, the guide delves into advanced functionalities, such as utilizing different sensors to measure parameters like speed, distance, and altitude pressure. It explains how to adjust servo frequency, reverse channel movements for precise control, and configure display settings for real-time feedback. Setting control limits through end points and assigning auxiliary channels are also detailed. The guide emphasizes fine-tuning aircraft controls using subtrim settings, dual rate, exponential settings for control sensitivity, and throttle curve adjustments for nuanced control. Additionally, it addresses complex configurations, including elevon and V-tail setups, and shows how to assign switches for specific functions like throttle hold, ensuring meticulous control over the transmitter's functionalities.</w:t>
      </w:r>
    </w:p>
    <w:p>
      <w:r>
        <w:t>Reason: The comment directly discusses the technical steps and settings described in the caption, specifically mentioning the Flysky FSI 6X transmitter, its features, and functionalities such as activating the transmitter, customizing settings, adjusting sensitivity, and configuring display settings. The only difference is that the comment provides more detailed information on how to use the transmitter's advanced features, whereas the caption focuses on a close-up view of someone operating the device.</w:t>
      </w:r>
    </w:p>
    <w:p>
      <w:r>
        <w:t>Source: https://www.youtube.com/watch?v=LYJDlz5w77Y: FLYSKY FS-I6X FUNCTIONS MENU | EXPALINED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