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a comprehensive analysis of the provided text in the specified output format:</w:t>
        <w:br/>
        <w:br/>
        <w:t>```</w:t>
        <w:br/>
        <w:t>[</w:t>
        <w:br/>
        <w:t xml:space="preserve">  {</w:t>
        <w:br/>
        <w:t xml:space="preserve">    "start_time": "00:01",</w:t>
        <w:br/>
        <w:t xml:space="preserve">    "title": "Introduction to DIY Electronics",</w:t>
        <w:br/>
        <w:t xml:space="preserve">    "summary": "The speaker introduces the topic of DIY electronics and invites viewers to participate in a hands-on project."</w:t>
        <w:br/>
        <w:t xml:space="preserve">  },</w:t>
        <w:br/>
        <w:t xml:space="preserve">  {</w:t>
        <w:br/>
        <w:t xml:space="preserve">    "start_time": "00:03",</w:t>
        <w:br/>
        <w:t xml:space="preserve">    "title": "Assembling an Electronic Device",</w:t>
        <w:br/>
        <w:t xml:space="preserve">    "summary": "The person's hands are shown meticulously assembling a small electronic device, combining a speaker and power supply."</w:t>
        <w:br/>
        <w:t xml:space="preserve">  },</w:t>
        <w:br/>
        <w:t xml:space="preserve">  {</w:t>
        <w:br/>
        <w:t xml:space="preserve">    "start_time": "00:05",</w:t>
        <w:br/>
        <w:t xml:space="preserve">    "title": "Examining a Circuit Board",</w:t>
        <w:br/>
        <w:t xml:space="preserve">    "summary": "The person's fingers delicately touch a small electronic circuit board with various components, possibly in the process of examining or adjusting its parts."</w:t>
        <w:br/>
        <w:t xml:space="preserve">  },</w:t>
        <w:br/>
        <w:t xml:space="preserve">  {</w:t>
        <w:br/>
        <w:t xml:space="preserve">    "start_time": "00:07",</w:t>
        <w:br/>
        <w:t xml:space="preserve">    "title": "Working with an Arduino Uno Board",</w:t>
        <w:br/>
        <w:t xml:space="preserve">    "summary": "The person's hands interact with an Arduino Uno board connected to a computer via USB cable and a breadboard with various components attached to it."</w:t>
        <w:br/>
        <w:t xml:space="preserve">  },</w:t>
        <w:br/>
        <w:t xml:space="preserve">  {</w:t>
        <w:br/>
        <w:t xml:space="preserve">    "start_time": "00:09",</w:t>
        <w:br/>
        <w:t xml:space="preserve">    "title": "Setting Up Electronic Circuits",</w:t>
        <w:br/>
        <w:t xml:space="preserve">    "summary": "Two electronic circuits are visible in the photo, one powered on with red LEDs, and another being assembled or tested on a breadboard setup."</w:t>
        <w:br/>
        <w:t xml:space="preserve">  }</w:t>
        <w:br/>
        <w:t>]</w:t>
        <w:br/>
        <w:t>```</w:t>
        <w:br/>
        <w:br/>
        <w:t>This output format meets the specified requirements for each section:</w:t>
        <w:br/>
        <w:br/>
        <w:t>*   `start_time`: The time when each section starts (in mm:ss format)</w:t>
        <w:br/>
        <w:t>*   `title`: A descriptive title summarizing the content of each section</w:t>
        <w:br/>
        <w:t>*   `summary`: A comprehensive summary of the content in each section</w:t>
        <w:br/>
        <w:br/>
        <w:t>The provided text has been analyzed and broken down into sections based on their content.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