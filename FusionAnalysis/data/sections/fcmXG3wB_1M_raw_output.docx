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a possible output in strict JSON format:</w:t>
        <w:br/>
        <w:br/>
        <w:t>```</w:t>
        <w:br/>
        <w:t>[</w:t>
        <w:br/>
        <w:t xml:space="preserve">  {</w:t>
        <w:br/>
        <w:t xml:space="preserve">    "start_time": "00:01",</w:t>
        <w:br/>
        <w:t xml:space="preserve">    "title": "A Vintage Television Set Placed on a Blue Surface",</w:t>
        <w:br/>
        <w:t xml:space="preserve">    "summary": "The image captures a moment where a person is interacting with an older model television set. The individual's hand is positioned as if they are adjusting the TV, possibly turning the knob on the side of the screen or pressing a button on the remote control."</w:t>
        <w:br/>
        <w:t xml:space="preserve">  },</w:t>
        <w:br/>
        <w:t xml:space="preserve">  {</w:t>
        <w:br/>
        <w:t xml:space="preserve">    "start_time": "00:03",</w:t>
        <w:br/>
        <w:t xml:space="preserve">    "title": "A Black and White Television Display Appears Static",</w:t>
        <w:br/>
        <w:t xml:space="preserve">    "summary": "The black and white television display appears static, potentially indicating a malfunction or failure. The front panel of the TV features visible control knobs and buttons, characteristic of older analogue televisions."</w:t>
        <w:br/>
        <w:t xml:space="preserve">  },</w:t>
        <w:br/>
        <w:t xml:space="preserve">  {</w:t>
        <w:br/>
        <w:t xml:space="preserve">    "start_time": "00:06",</w:t>
        <w:br/>
        <w:t xml:space="preserve">    "title": "A Person Interacting with an Older Model Television Set",</w:t>
        <w:br/>
        <w:t xml:space="preserve">    "summary": "The image captures a moment where a person is interacting with an older model television set. The individual's hand is positioned as if they are adjusting the TV, possibly turning the knob on the side of the screen or pressing a button on the remote control."</w:t>
        <w:br/>
        <w:t xml:space="preserve">  },</w:t>
        <w:br/>
        <w:t xml:space="preserve">  {</w:t>
        <w:br/>
        <w:t xml:space="preserve">    "start_time": "00:09",</w:t>
        <w:br/>
        <w:t xml:space="preserve">    "title": "A Vintage Television Set Displaying a Cityscape at Night",</w:t>
        <w:br/>
        <w:t xml:space="preserve">    "summary": "The image captures a moment where a child appears to be attempting to change the channel or adjust the volume by pressing a button on the control panel with their thumb. The overall scene suggests a nostalgic moment, possibly depicting a child playing with an old television set."</w:t>
        <w:br/>
        <w:t xml:space="preserve">  },</w:t>
        <w:br/>
        <w:t xml:space="preserve">  {</w:t>
        <w:br/>
        <w:t xml:space="preserve">    "start_time": "00:11",</w:t>
        <w:br/>
        <w:t xml:space="preserve">    "title": "A Person Interacting with an Older Model Television Set with a Malfunctioning Display",</w:t>
        <w:br/>
        <w:t xml:space="preserve">    "summary": "The image captures a moment where a person is interacting with an older model television set. The TV appears to be displaying a fuzzy, static-like pattern that doesn't resemble typical broadcast content."</w:t>
        <w:br/>
        <w:t xml:space="preserve">  },</w:t>
        <w:br/>
        <w:t xml:space="preserve">  {</w:t>
        <w:br/>
        <w:t xml:space="preserve">    "start_time": "00:13",</w:t>
        <w:br/>
        <w:t xml:space="preserve">    "title": "A Person Interacting with a Vintage Television Set and a Microcontroller",</w:t>
        <w:br/>
        <w:t xml:space="preserve">    "summary": "The image features a person's hand holding a small black object that appears to be an electronic component or a tool related to electronics, with a focus on a microcontroller or similar device. The person is pointing towards this object, which seems to be a key element of the content or discussion being presented."</w:t>
        <w:br/>
        <w:t xml:space="preserve">  }</w:t>
        <w:br/>
        <w:t>]</w:t>
        <w:br/>
        <w:t>```</w:t>
        <w:br/>
        <w:br/>
        <w:t>This JSON output lists all the images captured in the provided text, along with their descriptive titles and summaries. Each image description includes information about the scene, objects, and actions taking place within it.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