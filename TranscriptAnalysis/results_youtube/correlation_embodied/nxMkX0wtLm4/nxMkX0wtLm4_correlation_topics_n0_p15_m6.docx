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Comment–Topic Correlation Report</w:t>
      </w:r>
    </w:p>
    <w:p>
      <w:r>
        <w:t>Model: llama3</w:t>
      </w:r>
    </w:p>
    <w:p>
      <w:pPr>
        <w:pStyle w:val="Heading1"/>
      </w:pPr>
      <w:r>
        <w:t>Summary</w:t>
      </w:r>
    </w:p>
    <w:p>
      <w:r>
        <w:t>Topics processed: 1</w:t>
      </w:r>
    </w:p>
    <w:p>
      <w:r>
        <w:t>Comments available for this video: 104</w:t>
      </w:r>
    </w:p>
    <w:p>
      <w:r>
        <w:t>Comments with correlated=True: 1 (1.0%)</w:t>
      </w:r>
    </w:p>
    <w:p>
      <w:r>
        <w:t>Comments with score &gt;= 60: 1 (1.0%)</w:t>
      </w:r>
    </w:p>
    <w:p>
      <w:r>
        <w:t>Total candidate pairs checked: 104</w:t>
      </w:r>
    </w:p>
    <w:p>
      <w:r>
        <w:t>----------------------------------------</w:t>
      </w:r>
    </w:p>
    <w:p>
      <w:pPr>
        <w:pStyle w:val="Heading2"/>
      </w:pPr>
      <w:r>
        <w:t>Topic T1: Music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5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The speaker talks about music.</w:t>
      </w:r>
    </w:p>
    <w:p>
      <w:r>
        <w:rPr>
          <w:b/>
        </w:rPr>
        <w:t>Correlated (true): 1 (1.0%)</w:t>
      </w:r>
      <w:r>
        <w:br/>
      </w:r>
      <w:r>
        <w:rPr>
          <w:b/>
        </w:rPr>
        <w:t>Score &gt;= 60: 1 (1.0%)</w:t>
      </w:r>
      <w:r>
        <w:br/>
      </w:r>
      <w:r>
        <w:rPr>
          <w:b/>
        </w:rPr>
        <w:t>Average Score (of valid matches): 80.00</w:t>
      </w:r>
    </w:p>
    <w:p>
      <w:pPr>
        <w:pStyle w:val="Heading3"/>
      </w:pPr>
      <w:r>
        <w:t>Top 1 Correlated Comments:</w:t>
      </w:r>
    </w:p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yes</w:t>
      </w:r>
    </w:p>
    <w:p>
      <w:r>
        <w:rPr>
          <w:b/>
        </w:rPr>
        <w:t xml:space="preserve">Reason: </w:t>
      </w:r>
      <w:r>
        <w:t>The comment 'yes' directly corresponds to the topic 'Music', specifically discussing the same subject described in the description.</w:t>
      </w:r>
    </w:p>
    <w:p>
      <w:r>
        <w:rPr>
          <w:b/>
        </w:rPr>
        <w:t xml:space="preserve">Source: </w:t>
      </w:r>
      <w:r>
        <w:t>https://www.youtube.com/watch?v=nxMkX0wtLm4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