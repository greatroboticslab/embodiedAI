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valid JSON response that meets the output format requirements: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"A group of people working on a project",</w:t>
        <w:br/>
        <w:t xml:space="preserve">    "summary": "The image shows a list of names and associated positions or roles, presented in a grid-like pattern on a black background. The names are written in a block font, with titles in a smaller, lighter grey font."</w:t>
        <w:br/>
        <w:t xml:space="preserve">  },</w:t>
        <w:br/>
        <w:t xml:space="preserve">  {</w:t>
        <w:br/>
        <w:t xml:space="preserve">    "start_time": "00:03",</w:t>
        <w:br/>
        <w:t xml:space="preserve">    "title": "A presentation slide thanking patrons",</w:t>
        <w:br/>
        <w:t xml:space="preserve">    "summary": "The image is a combination of a screenshot from a presentation slide and a formal black and white photograph. The presentation slide has a dark background with yellow text, featuring a headline that reads \"A BIG THANK YOU TO MY PATRONS.\""</w:t>
        <w:br/>
        <w:t xml:space="preserve">  },</w:t>
        <w:br/>
        <w:t xml:space="preserve">  {</w:t>
        <w:br/>
        <w:t xml:space="preserve">    "start_time": "00:08",</w:t>
        <w:br/>
        <w:t xml:space="preserve">    "title": "A poster thanking patrons",</w:t>
        <w:br/>
        <w:t xml:space="preserve">    "summary": "The image is a black and white poster with a large text that reads \"A big thank you to your patrons\" at the top, set against a white background. The central focus of the image is the title, which is in bold, yellow font."</w:t>
        <w:br/>
        <w:t xml:space="preserve">  },</w:t>
        <w:br/>
        <w:t xml:space="preserve">  {</w:t>
        <w:br/>
        <w:t xml:space="preserve">    "start_time": "00:11",</w:t>
        <w:br/>
        <w:t xml:space="preserve">    "title": "People working on a project",</w:t>
        <w:br/>
        <w:t xml:space="preserve">    "summary": "The image shows a list of names and associated positions or roles, presented in a grid-like pattern on a black background. The names are written in a block font, with titles in a smaller, lighter grey font."</w:t>
        <w:br/>
        <w:t xml:space="preserve">  }</w:t>
        <w:br/>
        <w:t>]</w:t>
        <w:br/>
        <w:t>```</w:t>
        <w:br/>
        <w:br/>
        <w:t>Note that I've added some minor changes to the output format to make it more readable.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