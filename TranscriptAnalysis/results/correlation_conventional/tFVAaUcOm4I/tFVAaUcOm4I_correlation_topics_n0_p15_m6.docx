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0 (0.0%)</w:t>
      </w:r>
    </w:p>
    <w:p>
      <w:r>
        <w:t>Total candidate pairs checked: 5</w:t>
      </w:r>
    </w:p>
    <w:p/>
    <w:p>
      <w:r>
        <w:t>Most/Least correlated topics (by average score across correlated comments):</w:t>
      </w:r>
    </w:p>
    <w:p>
      <w:r>
        <w:t xml:space="preserve">  Top 3:</w:t>
      </w:r>
    </w:p>
    <w:p>
      <w:r>
        <w:t xml:space="preserve">    • Topic T5: PID Controller Tuning — avg 0.00, contributions 0</w:t>
      </w:r>
    </w:p>
    <w:p>
      <w:r>
        <w:t xml:space="preserve">    • Topic T4: Error and Speed — avg 0.00, contributions 0</w:t>
      </w:r>
    </w:p>
    <w:p>
      <w:r>
        <w:t xml:space="preserve">    • Topic T3: Cruise Control System — avg 0.00, contributions 0</w:t>
      </w:r>
    </w:p>
    <w:p>
      <w:r>
        <w:t xml:space="preserve">  Bottom 3:</w:t>
      </w:r>
    </w:p>
    <w:p>
      <w:r>
        <w:t xml:space="preserve">    • Topic T1: Adjusting the Constant — avg 0.00, contributions 0</w:t>
      </w:r>
    </w:p>
    <w:p>
      <w:r>
        <w:t xml:space="preserve">    • Topic T2: Controller Output — avg 0.00, contributions 0</w:t>
      </w:r>
    </w:p>
    <w:p>
      <w:r>
        <w:t xml:space="preserve">    • Topic T3: Cruise Control System — avg 0.00, contributions 0</w:t>
      </w:r>
    </w:p>
    <w:p>
      <w:r>
        <w:t>Correlated comment coverage (all comments):</w:t>
      </w:r>
    </w:p>
    <w:p>
      <w:r>
        <w:t>- matched 0 topic(s), max score 0.0000: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 xml:space="preserve">  Source: https://www.youtube.com/watch?v=tFVAaUcOm4I: WHAT IS A PID CONTROLLER? | DIGIKEY: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T5: PID Controller Tuning — score 90.0000</w:t>
      </w:r>
    </w:p>
    <w:p>
      <w:r>
        <w:t xml:space="preserve">    Description: Tuning a PID controller involves adjusting kp, ki, and kd to achieve optimal performance.</w:t>
      </w:r>
    </w:p>
    <w:p>
      <w:r>
        <w:t xml:space="preserve">    Reason: {</w:t>
        <w:br/>
        <w:t>"correlated": true,</w:t>
        <w:br/>
        <w:t>"score": 90,</w:t>
        <w:br/>
        <w:t>"reason": "The comment directly discusses the same concepts and components described by the topic, including PID controller functions (proportional, integral, derivative), its role in closed-loop systems, and practical applications. The only difference is that the video is not specifically focused on tuning a PID controller, but rather provides an overview of 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T4: Error and Speed — score 20.0000</w:t>
      </w:r>
    </w:p>
    <w:p>
      <w:r>
        <w:t xml:space="preserve">    Description: Graphing the error and speed, and how they change over time.</w:t>
      </w:r>
    </w:p>
    <w:p>
      <w:r>
        <w:t xml:space="preserve">    Reason: The topic discusses graphing error and speed over time, while the comment explains the concept of PID controllers and their components (proportional, integral, derivative). Although there is some mention of speed and control systems,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T3: Cruise Control System — score 20.0000</w:t>
      </w:r>
    </w:p>
    <w:p>
      <w:r>
        <w:t xml:space="preserve">    Description: Designing a controller for the cruise control system.</w:t>
      </w:r>
    </w:p>
    <w:p>
      <w:r>
        <w:t xml:space="preserve">    Reason: The topic is about designing a controller for the cruise control system, while the comment discusses PID controllers and their applications. The topic does not mention PID controllers or closed-loop systems directly, so there is limited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T2: Controller Output — score 20.0000</w:t>
      </w:r>
    </w:p>
    <w:p>
      <w:r>
        <w:t xml:space="preserve">    Description: Setting the constant value and calculating the controller output.</w:t>
      </w:r>
    </w:p>
    <w:p>
      <w:r>
        <w:t xml:space="preserve">    Reason: The comment discusses the concept of PID controllers, their types (proportional, integral, derivative), and examples. While it mentions control systems and closed-loop systems, which are related to controller output, it does not directly discuss setting a constant value or calculating the controller output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T1: Adjusting the Constant — score 20.0000</w:t>
      </w:r>
    </w:p>
    <w:p>
      <w:r>
        <w:t xml:space="preserve">    Description: Changing the constant value to affect the controller output.</w:t>
      </w:r>
    </w:p>
    <w:p>
      <w:r>
        <w:t xml:space="preserve">    Reason: The comment provides a general overview of PID controllers and their components, but does not discuss adjusting the constant value as described in the topic. While it mentions control systems and closed-loop systems, which are related to the topic, the main focus is on explaining the concept of PID controllers rather than adjusting a constant value.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T1: Adjusting the Constant — score 20.0000</w:t>
      </w:r>
    </w:p>
    <w:p>
      <w:r>
        <w:t xml:space="preserve">    Description: Changing the constant value to affect the controller output.</w:t>
      </w:r>
    </w:p>
    <w:p>
      <w:r>
        <w:t xml:space="preserve">    Reason: The comment provides a general overview of PID controllers and their components, but does not discuss adjusting the constant value as described in the topic. While it mentions control systems and closed-loop systems, which are related to the topic, the main focus is on explaining the concept of PID controllers rather than adjusting a constant value.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T2: Controller Output — score 20.0000</w:t>
      </w:r>
    </w:p>
    <w:p>
      <w:r>
        <w:t xml:space="preserve">    Description: Setting the constant value and calculating the controller output.</w:t>
      </w:r>
    </w:p>
    <w:p>
      <w:r>
        <w:t xml:space="preserve">    Reason: The comment discusses the concept of PID controllers, their types (proportional, integral, derivative), and examples. While it mentions control systems and closed-loop systems, which are related to controller output, it does not directly discuss setting a constant value or calculating the controller output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T3: Cruise Control System — score 20.0000</w:t>
      </w:r>
    </w:p>
    <w:p>
      <w:r>
        <w:t xml:space="preserve">    Description: Designing a controller for the cruise control system.</w:t>
      </w:r>
    </w:p>
    <w:p>
      <w:r>
        <w:t xml:space="preserve">    Reason: The topic is about designing a controller for the cruise control system, while the comment discusses PID controllers and their applications. The topic does not mention PID controllers or closed-loop systems directly, so there is limited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T4: Error and Speed — score 20.0000</w:t>
      </w:r>
    </w:p>
    <w:p>
      <w:r>
        <w:t xml:space="preserve">    Description: Graphing the error and speed, and how they change over time.</w:t>
      </w:r>
    </w:p>
    <w:p>
      <w:r>
        <w:t xml:space="preserve">    Reason: The topic discusses graphing error and speed over time, while the comment explains the concept of PID controllers and their components (proportional, integral, derivative). Although there is some mention of speed and control systems,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097280" cy="617220"/>
                          </a:xfrm>
                          <a:prstGeom prst="rect"/>
                        </pic:spPr>
                      </pic:pic>
                    </a:graphicData>
                  </a:graphic>
                </wp:inline>
              </w:drawing>
            </w:r>
          </w:p>
        </w:tc>
      </w:tr>
    </w:tbl>
    <w:p>
      <w:r>
        <w:t>Topic T5: PID Controller Tuning — score 90.0000</w:t>
      </w:r>
    </w:p>
    <w:p>
      <w:r>
        <w:t xml:space="preserve">    Description: Tuning a PID controller involves adjusting kp, ki, and kd to achieve optimal performance.</w:t>
      </w:r>
    </w:p>
    <w:p>
      <w:r>
        <w:t xml:space="preserve">    Reason: {</w:t>
        <w:br/>
        <w:t>"correlated": true,</w:t>
        <w:br/>
        <w:t>"score": 90,</w:t>
        <w:br/>
        <w:t>"reason": "The comment directly discusses the same concepts and components described by the topic, including PID controller functions (proportional, integral, derivative), its role in closed-loop systems, and practical applications. The only difference is that the video is not specifically focused on tuning a PID controller, but rather provides an overview of its</w:t>
      </w:r>
    </w:p>
    <w:p>
      <w:pPr>
        <w:pStyle w:val="Heading1"/>
      </w:pPr>
      <w:r>
        <w:t>Topic T1: Adjusting the Constant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280160" cy="720090"/>
                          </a:xfrm>
                          <a:prstGeom prst="rect"/>
                        </pic:spPr>
                      </pic:pic>
                    </a:graphicData>
                  </a:graphic>
                </wp:inline>
              </w:drawing>
            </w:r>
          </w:p>
        </w:tc>
      </w:tr>
    </w:tbl>
    <w:p>
      <w:r>
        <w:t>Description: Changing the constant value to affect the controller output.</w:t>
      </w:r>
    </w:p>
    <w:p>
      <w:r>
        <w:t>No strongly correlated comments found for this topic.</w:t>
      </w:r>
    </w:p>
    <w:p>
      <w:pPr>
        <w:pStyle w:val="Heading1"/>
      </w:pPr>
      <w:r>
        <w:t>Topic T2: Controller Output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280160" cy="720090"/>
                          </a:xfrm>
                          <a:prstGeom prst="rect"/>
                        </pic:spPr>
                      </pic:pic>
                    </a:graphicData>
                  </a:graphic>
                </wp:inline>
              </w:drawing>
            </w:r>
          </w:p>
        </w:tc>
      </w:tr>
    </w:tbl>
    <w:p>
      <w:r>
        <w:t>Description: Setting the constant value and calculating the controller output.</w:t>
      </w:r>
    </w:p>
    <w:p>
      <w:r>
        <w:t>No strongly correlated comments found for this topic.</w:t>
      </w:r>
    </w:p>
    <w:p>
      <w:pPr>
        <w:pStyle w:val="Heading1"/>
      </w:pPr>
      <w:r>
        <w:t>Topic T3: Cruise Control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280160" cy="720090"/>
                          </a:xfrm>
                          <a:prstGeom prst="rect"/>
                        </pic:spPr>
                      </pic:pic>
                    </a:graphicData>
                  </a:graphic>
                </wp:inline>
              </w:drawing>
            </w:r>
          </w:p>
        </w:tc>
      </w:tr>
    </w:tbl>
    <w:p>
      <w:r>
        <w:t>Description: Designing a controller for the cruise control system.</w:t>
      </w:r>
    </w:p>
    <w:p>
      <w:r>
        <w:t>No strongly correlated comments found for this topic.</w:t>
      </w:r>
    </w:p>
    <w:p>
      <w:pPr>
        <w:pStyle w:val="Heading1"/>
      </w:pPr>
      <w:r>
        <w:t>Topic T4: Error and Speed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280160" cy="720090"/>
                          </a:xfrm>
                          <a:prstGeom prst="rect"/>
                        </pic:spPr>
                      </pic:pic>
                    </a:graphicData>
                  </a:graphic>
                </wp:inline>
              </w:drawing>
            </w:r>
          </w:p>
        </w:tc>
      </w:tr>
    </w:tbl>
    <w:p>
      <w:r>
        <w:t>Description: Graphing the error and speed, and how they change over time.</w:t>
      </w:r>
    </w:p>
    <w:p>
      <w:r>
        <w:t>No strongly correlated comments found for this topic.</w:t>
      </w:r>
    </w:p>
    <w:p>
      <w:pPr>
        <w:pStyle w:val="Heading1"/>
      </w:pPr>
      <w:r>
        <w:t>Topic T5: PID Controller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20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401.jpg"/>
                          <pic:cNvPicPr/>
                        </pic:nvPicPr>
                        <pic:blipFill>
                          <a:blip r:embed="rId11"/>
                          <a:stretch>
                            <a:fillRect/>
                          </a:stretch>
                        </pic:blipFill>
                        <pic:spPr>
                          <a:xfrm>
                            <a:off x="0" y="0"/>
                            <a:ext cx="1280160" cy="720090"/>
                          </a:xfrm>
                          <a:prstGeom prst="rect"/>
                        </pic:spPr>
                      </pic:pic>
                    </a:graphicData>
                  </a:graphic>
                </wp:inline>
              </w:drawing>
            </w:r>
          </w:p>
        </w:tc>
      </w:tr>
    </w:tbl>
    <w:p>
      <w:r>
        <w:t>Description: Tuning a PID controller involves adjusting kp, ki, and kd to achieve optimal performance.</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