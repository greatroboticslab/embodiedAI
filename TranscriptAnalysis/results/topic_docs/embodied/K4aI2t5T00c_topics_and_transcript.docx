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K4aI2t5T00c</w:t>
      </w:r>
    </w:p>
    <w:p>
      <w:pPr>
        <w:jc w:val="center"/>
      </w:pPr>
      <w:hyperlink r:id="rId9">
        <w:r>
          <w:rPr>
            <w:u w:val="single"/>
            <w:color w:val="0000FF"/>
          </w:rPr>
          <w:t>https://www.youtube.com/watch?v=K4aI2t5T00c</w:t>
        </w:r>
      </w:hyperlink>
    </w:p>
    <w:p>
      <w:r>
        <w:t>Video ID: K4aI2t5T00c | Category: Unknown Category | Topics model: llama3 | Topics created: 2025-10-09T17:31:51.387976+00:00</w:t>
      </w:r>
    </w:p>
    <w:p>
      <w:pPr>
        <w:pStyle w:val="Heading1"/>
      </w:pPr>
      <w:r>
        <w:t>Topics</w:t>
      </w:r>
    </w:p>
    <w:p>
      <w:pPr>
        <w:pStyle w:val="Heading2"/>
      </w:pPr>
      <w:r>
        <w:t>T1: Box Consideration</w:t>
      </w:r>
    </w:p>
    <w:p>
      <w:r>
        <w:t>The speaker discusses considering one box.</w:t>
      </w:r>
    </w:p>
    <w:p>
      <w:pPr>
        <w:pStyle w:val="Heading2"/>
      </w:pPr>
      <w:r>
        <w:t>T2: Flight Availability</w:t>
      </w:r>
    </w:p>
    <w:p>
      <w:r>
        <w:t>The speaker mentions the sounds of flight availability.</w:t>
      </w:r>
    </w:p>
    <w:p>
      <w:pPr>
        <w:pStyle w:val="Heading2"/>
      </w:pPr>
      <w:r>
        <w:t>T3: Introduction and Name</w:t>
      </w:r>
    </w:p>
    <w:p>
      <w:r>
        <w:t>The speaker introduces themselves and their name.</w:t>
      </w:r>
    </w:p>
    <w:p>
      <w:r>
        <w:br w:type="page"/>
      </w:r>
    </w:p>
    <w:p>
      <w:pPr>
        <w:pStyle w:val="Heading1"/>
      </w:pPr>
      <w:r>
        <w:t>Transcript (plain)</w:t>
      </w:r>
    </w:p>
    <w:p>
      <w:r>
        <w:t>Other information, what is your name, Mr. Hmmm huh. One box will be considered as.. ..In803-80 inch... ..Muchin' Scream at west. The first one, was the first one. The board inevitables the M sounds of the flight that's available here. We'll see you next time. I love you guys since month 4th of 얼마 in golf sorry Golly! No Про! All right. Let's go. Let's go. Let's go. Let's go. Let's go. Let's go. Let's go. Let's go. Let's go. Let's go. Let's go. Let's go.</w:t>
      </w:r>
    </w:p>
    <w:p>
      <w:r>
        <w:br w:type="page"/>
      </w:r>
    </w:p>
    <w:p>
      <w:pPr>
        <w:pStyle w:val="Heading1"/>
      </w:pPr>
      <w:r>
        <w:t>Transcript (timestamped)</w:t>
      </w:r>
    </w:p>
    <w:p>
      <w:r>
        <w:t>[00:00:00.000 → 00:00:06.640] Other information, what is your name, Mr. Hmmm huh.</w:t>
      </w:r>
    </w:p>
    <w:p>
      <w:r>
        <w:t>[00:00:06.640 → 00:00:09.260] One box will be considered as..</w:t>
      </w:r>
    </w:p>
    <w:p>
      <w:r>
        <w:t>[00:00:09.260 → 00:00:12.720] ..In803-80 inch...</w:t>
      </w:r>
    </w:p>
    <w:p>
      <w:r>
        <w:t>[00:00:12.720 → 00:00:17.060] ..Muchin' Scream at west.</w:t>
      </w:r>
    </w:p>
    <w:p>
      <w:r>
        <w:t>[00:00:17.060 → 00:00:20.620] The first one, was the first one.</w:t>
      </w:r>
    </w:p>
    <w:p>
      <w:r>
        <w:t>[00:00:20.620 → 00:00:26.440] The board inevitables the M sounds of the flight that's available here.</w:t>
      </w:r>
    </w:p>
    <w:p>
      <w:r>
        <w:t>[00:00:26.440 → 00:00:56.420] We'll see you next time.</w:t>
      </w:r>
    </w:p>
    <w:p>
      <w:r>
        <w:t>[00:00:56.440 → 00:01:02.600] I love you guys since month</w:t>
      </w:r>
    </w:p>
    <w:p>
      <w:r>
        <w:t>[00:01:02.600 → 00:01:22.880] 4th of 얼마 in golf</w:t>
      </w:r>
    </w:p>
    <w:p>
      <w:r>
        <w:t>[00:01:22.880 → 00:01:30.380] sorry</w:t>
      </w:r>
    </w:p>
    <w:p>
      <w:r>
        <w:t>[00:01:52.880 → 00:01:57.780] Golly!</w:t>
      </w:r>
    </w:p>
    <w:p>
      <w:r>
        <w:t>[00:02:08.280 → 00:02:13.180] No Про!</w:t>
      </w:r>
    </w:p>
    <w:p>
      <w:r>
        <w:t>[00:02:22.880 → 00:02:52.860] All right.</w:t>
      </w:r>
    </w:p>
    <w:p>
      <w:r>
        <w:t>[00:02:52.880 → 00:03:22.860] Let's go.</w:t>
      </w:r>
    </w:p>
    <w:p>
      <w:r>
        <w:t>[00:03:22.880 → 00:03:52.860] Let's go.</w:t>
      </w:r>
    </w:p>
    <w:p>
      <w:r>
        <w:t>[00:03:52.880 → 00:04:22.860] Let's go.</w:t>
      </w:r>
    </w:p>
    <w:p>
      <w:r>
        <w:t>[00:04:22.880 → 00:04:52.860] Let's go.</w:t>
      </w:r>
    </w:p>
    <w:p>
      <w:r>
        <w:t>[00:04:52.860 → 00:05:22.840] Let's go.</w:t>
      </w:r>
    </w:p>
    <w:p>
      <w:r>
        <w:t>[00:05:22.860 → 00:05:52.840] Let's go.</w:t>
      </w:r>
    </w:p>
    <w:p>
      <w:r>
        <w:t>[00:05:52.860 → 00:06:22.840] Let's go.</w:t>
      </w:r>
    </w:p>
    <w:p>
      <w:r>
        <w:t>[00:06:22.860 → 00:06:52.840] Let's go.</w:t>
      </w:r>
    </w:p>
    <w:p>
      <w:r>
        <w:t>[00:06:52.840 → 00:07:22.820] Let's go.</w:t>
      </w:r>
    </w:p>
    <w:p>
      <w:r>
        <w:t>[00:07:22.840 → 00:07:52.820] Let's go.</w:t>
      </w:r>
    </w:p>
    <w:p>
      <w:r>
        <w:t>[00:07:52.840 → 00:08:22.820] Let's go.</w:t>
      </w:r>
    </w:p>
    <w:p>
      <w:r>
        <w:t>[00:08:22.840 → 00:08:24.840] Let's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K4aI2t5T00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