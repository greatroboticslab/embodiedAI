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6</w:t>
      </w:r>
    </w:p>
    <w:p>
      <w:r>
        <w:t>Comments available for this video: 2</w:t>
      </w:r>
    </w:p>
    <w:p>
      <w:r>
        <w:t>Comments correlated to ≥ 60: 2 (100.0%)</w:t>
      </w:r>
    </w:p>
    <w:p>
      <w:r>
        <w:t>Total candidate pairs checked: 12</w:t>
      </w:r>
    </w:p>
    <w:p/>
    <w:p>
      <w:r>
        <w:t>Most/Least correlated topics (by average score across correlated comments):</w:t>
      </w:r>
    </w:p>
    <w:p>
      <w:r>
        <w:t xml:space="preserve">  Top 3:</w:t>
      </w:r>
    </w:p>
    <w:p>
      <w:r>
        <w:t xml:space="preserve">    • Topic T5: Building the Circuit Out — avg 82.50, contributions 2</w:t>
      </w:r>
    </w:p>
    <w:p>
      <w:r>
        <w:t xml:space="preserve">    • Topic T1: The Capacitor Looks Like an Open Circuit — avg 80.00, contributions 1</w:t>
      </w:r>
    </w:p>
    <w:p>
      <w:r>
        <w:t xml:space="preserve">    • Topic T4: Setting the Midpoint — avg 80.00, contributions 2</w:t>
      </w:r>
    </w:p>
    <w:p>
      <w:r>
        <w:t xml:space="preserve">  Bottom 3:</w:t>
      </w:r>
    </w:p>
    <w:p>
      <w:r>
        <w:t xml:space="preserve">    • Topic T3: Replacing Resistors with Linked Stereo Potentiometer — avg 0.00, contributions 0</w:t>
      </w:r>
    </w:p>
    <w:p>
      <w:r>
        <w:t xml:space="preserve">    • Topic T6: Finalizing the Active Filter — avg 77.50, contributions 2</w:t>
      </w:r>
    </w:p>
    <w:p>
      <w:r>
        <w:t xml:space="preserve">    • Topic T2: Adding a Capacitor — avg 80.00, contributions 1</w:t>
      </w:r>
    </w:p>
    <w:p>
      <w:r>
        <w:t>Correlated comment coverage (all comments):</w:t>
      </w:r>
    </w:p>
    <w:p>
      <w:r>
        <w:t>- matched 5 topic(s), max score 80.0000: Gained a greater understanding of the OP-Amp and how adding capacitors turns it into a filter.What made you confused is Still not certain on the difference between passive and active filters.</w:t>
      </w:r>
    </w:p>
    <w:p>
      <w:r>
        <w:t xml:space="preserve">  Source: https://www.youtube.com/watch?v=aqfyRUVSq9I: OP-Amp Golden Rules &amp; Designing an Active Filter</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11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222.jpg"/>
                          <pic:cNvPicPr/>
                        </pic:nvPicPr>
                        <pic:blipFill>
                          <a:blip r:embed="rId11"/>
                          <a:stretch>
                            <a:fillRect/>
                          </a:stretch>
                        </pic:blipFill>
                        <pic:spPr>
                          <a:xfrm>
                            <a:off x="0" y="0"/>
                            <a:ext cx="1097280" cy="617220"/>
                          </a:xfrm>
                          <a:prstGeom prst="rect"/>
                        </pic:spPr>
                      </pic:pic>
                    </a:graphicData>
                  </a:graphic>
                </wp:inline>
              </w:drawing>
            </w:r>
          </w:p>
        </w:tc>
      </w:tr>
    </w:tbl>
    <w:p>
      <w:r>
        <w:t>Topic T5: Building the Circuit Out — score 80.0000</w:t>
      </w:r>
    </w:p>
    <w:p>
      <w:r>
        <w:t xml:space="preserve">    Description: S00120 - S00130</w:t>
      </w:r>
    </w:p>
    <w:p>
      <w:r>
        <w:t xml:space="preserve">    Reason: The comment directly discusses the topic's focus on circuit building and specifically mentions OP-Amp and capacitors, which are mentioned in the topic description. Although it doesn't repeat the exact phrase 'Building the Circuit Out', it shows a clear understanding of the topic's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11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222.jpg"/>
                          <pic:cNvPicPr/>
                        </pic:nvPicPr>
                        <pic:blipFill>
                          <a:blip r:embed="rId11"/>
                          <a:stretch>
                            <a:fillRect/>
                          </a:stretch>
                        </pic:blipFill>
                        <pic:spPr>
                          <a:xfrm>
                            <a:off x="0" y="0"/>
                            <a:ext cx="1097280" cy="617220"/>
                          </a:xfrm>
                          <a:prstGeom prst="rect"/>
                        </pic:spPr>
                      </pic:pic>
                    </a:graphicData>
                  </a:graphic>
                </wp:inline>
              </w:drawing>
            </w:r>
          </w:p>
        </w:tc>
      </w:tr>
    </w:tbl>
    <w:p>
      <w:r>
        <w:t>Topic T4: Setting the Midpoint — score 80.0000</w:t>
      </w:r>
    </w:p>
    <w:p>
      <w:r>
        <w:t xml:space="preserve">    Description: S00108 - S00119</w:t>
      </w:r>
    </w:p>
    <w:p>
      <w:r>
        <w:t xml:space="preserve">    Reason: The comment directly discusses setting a midpoint (filter) using capacitors, which is closely related to the topic 'Setting the Midpoint'. Although it doesn't specifically mention OP-Amp settings, the concept of adding capacitors as a filter is a strong overlap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11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222.jpg"/>
                          <pic:cNvPicPr/>
                        </pic:nvPicPr>
                        <pic:blipFill>
                          <a:blip r:embed="rId11"/>
                          <a:stretch>
                            <a:fillRect/>
                          </a:stretch>
                        </pic:blipFill>
                        <pic:spPr>
                          <a:xfrm>
                            <a:off x="0" y="0"/>
                            <a:ext cx="1097280" cy="617220"/>
                          </a:xfrm>
                          <a:prstGeom prst="rect"/>
                        </pic:spPr>
                      </pic:pic>
                    </a:graphicData>
                  </a:graphic>
                </wp:inline>
              </w:drawing>
            </w:r>
          </w:p>
        </w:tc>
      </w:tr>
    </w:tbl>
    <w:p>
      <w:r>
        <w:t>Topic T2: Adding a Capacitor — score 80.0000</w:t>
      </w:r>
    </w:p>
    <w:p>
      <w:r>
        <w:t xml:space="preserve">    Description: S00098 - S00103</w:t>
      </w:r>
    </w:p>
    <w:p>
      <w:r>
        <w:t xml:space="preserve">    Reason: The comment directly discusses the addition of capacitors ("adding capacitors turns it into a filter") and mentions OP-Amp, which is mentioned in the topic title. The only reason for the relatively low score is that the comment also asks about the difference between passive and active filters, which is not specifically discussed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11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222.jpg"/>
                          <pic:cNvPicPr/>
                        </pic:nvPicPr>
                        <pic:blipFill>
                          <a:blip r:embed="rId11"/>
                          <a:stretch>
                            <a:fillRect/>
                          </a:stretch>
                        </pic:blipFill>
                        <pic:spPr>
                          <a:xfrm>
                            <a:off x="0" y="0"/>
                            <a:ext cx="1097280" cy="617220"/>
                          </a:xfrm>
                          <a:prstGeom prst="rect"/>
                        </pic:spPr>
                      </pic:pic>
                    </a:graphicData>
                  </a:graphic>
                </wp:inline>
              </w:drawing>
            </w:r>
          </w:p>
        </w:tc>
      </w:tr>
    </w:tbl>
    <w:p>
      <w:r>
        <w:t>Topic T1: The Capacitor Looks Like an Open Circuit — score 80.0000</w:t>
      </w:r>
    </w:p>
    <w:p>
      <w:r>
        <w:t xml:space="preserve">    Description: S00096 - S00097</w:t>
      </w:r>
    </w:p>
    <w:p>
      <w:r>
        <w:t xml:space="preserve">    Reason: The comment discusses capacitors and their role in converting an OP-Amp into a filter, which is directly related to the topic's description of the capacitor being equivalent to an open circuit. The mention of passive and active filters also shows understanding of the same concepts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11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222.jpg"/>
                          <pic:cNvPicPr/>
                        </pic:nvPicPr>
                        <pic:blipFill>
                          <a:blip r:embed="rId11"/>
                          <a:stretch>
                            <a:fillRect/>
                          </a:stretch>
                        </pic:blipFill>
                        <pic:spPr>
                          <a:xfrm>
                            <a:off x="0" y="0"/>
                            <a:ext cx="1097280" cy="617220"/>
                          </a:xfrm>
                          <a:prstGeom prst="rect"/>
                        </pic:spPr>
                      </pic:pic>
                    </a:graphicData>
                  </a:graphic>
                </wp:inline>
              </w:drawing>
            </w:r>
          </w:p>
        </w:tc>
      </w:tr>
    </w:tbl>
    <w:p>
      <w:r>
        <w:t>Topic T6: Finalizing the Active Filter — score 70.0000</w:t>
      </w:r>
    </w:p>
    <w:p>
      <w:r>
        <w:t xml:space="preserve">    Description: S00131 - S00144</w:t>
      </w:r>
    </w:p>
    <w:p>
      <w:r>
        <w:t xml:space="preserve">    Reason: The comment directly discusses the topic of filter types (passive and active) and specifically mentions OP-Amp, capacitors, and filtering, which are all relevant to the topic 'Finalizing the Active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11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222.jpg"/>
                          <pic:cNvPicPr/>
                        </pic:nvPicPr>
                        <pic:blipFill>
                          <a:blip r:embed="rId11"/>
                          <a:stretch>
                            <a:fillRect/>
                          </a:stretch>
                        </pic:blipFill>
                        <pic:spPr>
                          <a:xfrm>
                            <a:off x="0" y="0"/>
                            <a:ext cx="1097280" cy="617220"/>
                          </a:xfrm>
                          <a:prstGeom prst="rect"/>
                        </pic:spPr>
                      </pic:pic>
                    </a:graphicData>
                  </a:graphic>
                </wp:inline>
              </w:drawing>
            </w:r>
          </w:p>
        </w:tc>
      </w:tr>
    </w:tbl>
    <w:p>
      <w:r>
        <w:t>Topic T3: Replacing Resistors with Linked Stereo Potentiometer — score 10.0000</w:t>
      </w:r>
    </w:p>
    <w:p>
      <w:r>
        <w:t xml:space="preserve">    Description: S00104 - S00107</w:t>
      </w:r>
    </w:p>
    <w:p>
      <w:r>
        <w:t xml:space="preserve">    Reason: The comment discusses OP-Amp and capacitors, but not linked stereo potentiometers or resistor replacement, making it only weakly 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11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222.jpg"/>
                          <pic:cNvPicPr/>
                        </pic:nvPicPr>
                        <pic:blipFill>
                          <a:blip r:embed="rId11"/>
                          <a:stretch>
                            <a:fillRect/>
                          </a:stretch>
                        </pic:blipFill>
                        <pic:spPr>
                          <a:xfrm>
                            <a:off x="0" y="0"/>
                            <a:ext cx="1097280" cy="617220"/>
                          </a:xfrm>
                          <a:prstGeom prst="rect"/>
                        </pic:spPr>
                      </pic:pic>
                    </a:graphicData>
                  </a:graphic>
                </wp:inline>
              </w:drawing>
            </w:r>
          </w:p>
        </w:tc>
      </w:tr>
    </w:tbl>
    <w:p>
      <w:r>
        <w:t>Topic T3: Replacing Resistors with Linked Stereo Potentiometer — score 10.0000</w:t>
      </w:r>
    </w:p>
    <w:p>
      <w:r>
        <w:t xml:space="preserve">    Description: S00104 - S00107</w:t>
      </w:r>
    </w:p>
    <w:p>
      <w:r>
        <w:t xml:space="preserve">    Reason: The comment discusses OP-Amp and capacitors, but not linked stereo potentiometers or resistor replacement, making it only weakly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11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222.jpg"/>
                          <pic:cNvPicPr/>
                        </pic:nvPicPr>
                        <pic:blipFill>
                          <a:blip r:embed="rId11"/>
                          <a:stretch>
                            <a:fillRect/>
                          </a:stretch>
                        </pic:blipFill>
                        <pic:spPr>
                          <a:xfrm>
                            <a:off x="0" y="0"/>
                            <a:ext cx="1097280" cy="617220"/>
                          </a:xfrm>
                          <a:prstGeom prst="rect"/>
                        </pic:spPr>
                      </pic:pic>
                    </a:graphicData>
                  </a:graphic>
                </wp:inline>
              </w:drawing>
            </w:r>
          </w:p>
        </w:tc>
      </w:tr>
    </w:tbl>
    <w:p>
      <w:r>
        <w:t>Topic T6: Finalizing the Active Filter — score 70.0000</w:t>
      </w:r>
    </w:p>
    <w:p>
      <w:r>
        <w:t xml:space="preserve">    Description: S00131 - S00144</w:t>
      </w:r>
    </w:p>
    <w:p>
      <w:r>
        <w:t xml:space="preserve">    Reason: The comment directly discusses the topic of filter types (passive and active) and specifically mentions OP-Amp, capacitors, and filtering, which are all relevant to the topic 'Finalizing the Active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11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222.jpg"/>
                          <pic:cNvPicPr/>
                        </pic:nvPicPr>
                        <pic:blipFill>
                          <a:blip r:embed="rId11"/>
                          <a:stretch>
                            <a:fillRect/>
                          </a:stretch>
                        </pic:blipFill>
                        <pic:spPr>
                          <a:xfrm>
                            <a:off x="0" y="0"/>
                            <a:ext cx="1097280" cy="617220"/>
                          </a:xfrm>
                          <a:prstGeom prst="rect"/>
                        </pic:spPr>
                      </pic:pic>
                    </a:graphicData>
                  </a:graphic>
                </wp:inline>
              </w:drawing>
            </w:r>
          </w:p>
        </w:tc>
      </w:tr>
    </w:tbl>
    <w:p>
      <w:r>
        <w:t>Topic T1: The Capacitor Looks Like an Open Circuit — score 80.0000</w:t>
      </w:r>
    </w:p>
    <w:p>
      <w:r>
        <w:t xml:space="preserve">    Description: S00096 - S00097</w:t>
      </w:r>
    </w:p>
    <w:p>
      <w:r>
        <w:t xml:space="preserve">    Reason: The comment discusses capacitors and their role in converting an OP-Amp into a filter, which is directly related to the topic's description of the capacitor being equivalent to an open circuit. The mention of passive and active filters also shows understanding of the same concepts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11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222.jpg"/>
                          <pic:cNvPicPr/>
                        </pic:nvPicPr>
                        <pic:blipFill>
                          <a:blip r:embed="rId11"/>
                          <a:stretch>
                            <a:fillRect/>
                          </a:stretch>
                        </pic:blipFill>
                        <pic:spPr>
                          <a:xfrm>
                            <a:off x="0" y="0"/>
                            <a:ext cx="1097280" cy="617220"/>
                          </a:xfrm>
                          <a:prstGeom prst="rect"/>
                        </pic:spPr>
                      </pic:pic>
                    </a:graphicData>
                  </a:graphic>
                </wp:inline>
              </w:drawing>
            </w:r>
          </w:p>
        </w:tc>
      </w:tr>
    </w:tbl>
    <w:p>
      <w:r>
        <w:t>Topic T2: Adding a Capacitor — score 80.0000</w:t>
      </w:r>
    </w:p>
    <w:p>
      <w:r>
        <w:t xml:space="preserve">    Description: S00098 - S00103</w:t>
      </w:r>
    </w:p>
    <w:p>
      <w:r>
        <w:t xml:space="preserve">    Reason: The comment directly discusses the addition of capacitors ("adding capacitors turns it into a filter") and mentions OP-Amp, which is mentioned in the topic title. The only reason for the relatively low score is that the comment also asks about the difference between passive and active filters, which is not specifically discussed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11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222.jpg"/>
                          <pic:cNvPicPr/>
                        </pic:nvPicPr>
                        <pic:blipFill>
                          <a:blip r:embed="rId11"/>
                          <a:stretch>
                            <a:fillRect/>
                          </a:stretch>
                        </pic:blipFill>
                        <pic:spPr>
                          <a:xfrm>
                            <a:off x="0" y="0"/>
                            <a:ext cx="1097280" cy="617220"/>
                          </a:xfrm>
                          <a:prstGeom prst="rect"/>
                        </pic:spPr>
                      </pic:pic>
                    </a:graphicData>
                  </a:graphic>
                </wp:inline>
              </w:drawing>
            </w:r>
          </w:p>
        </w:tc>
      </w:tr>
    </w:tbl>
    <w:p>
      <w:r>
        <w:t>Topic T4: Setting the Midpoint — score 80.0000</w:t>
      </w:r>
    </w:p>
    <w:p>
      <w:r>
        <w:t xml:space="preserve">    Description: S00108 - S00119</w:t>
      </w:r>
    </w:p>
    <w:p>
      <w:r>
        <w:t xml:space="preserve">    Reason: The comment directly discusses setting a midpoint (filter) using capacitors, which is closely related to the topic 'Setting the Midpoint'. Although it doesn't specifically mention OP-Amp settings, the concept of adding capacitors as a filter is a strong overlap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11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222.jpg"/>
                          <pic:cNvPicPr/>
                        </pic:nvPicPr>
                        <pic:blipFill>
                          <a:blip r:embed="rId11"/>
                          <a:stretch>
                            <a:fillRect/>
                          </a:stretch>
                        </pic:blipFill>
                        <pic:spPr>
                          <a:xfrm>
                            <a:off x="0" y="0"/>
                            <a:ext cx="1097280" cy="617220"/>
                          </a:xfrm>
                          <a:prstGeom prst="rect"/>
                        </pic:spPr>
                      </pic:pic>
                    </a:graphicData>
                  </a:graphic>
                </wp:inline>
              </w:drawing>
            </w:r>
          </w:p>
        </w:tc>
      </w:tr>
    </w:tbl>
    <w:p>
      <w:r>
        <w:t>Topic T5: Building the Circuit Out — score 80.0000</w:t>
      </w:r>
    </w:p>
    <w:p>
      <w:r>
        <w:t xml:space="preserve">    Description: S00120 - S00130</w:t>
      </w:r>
    </w:p>
    <w:p>
      <w:r>
        <w:t xml:space="preserve">    Reason: The comment directly discusses the topic's focus on circuit building and specifically mentions OP-Amp and capacitors, which are mentioned in the topic description. Although it doesn't repeat the exact phrase 'Building the Circuit Out', it shows a clear understanding of the topic's concepts.</w:t>
      </w:r>
    </w:p>
    <w:p>
      <w:r>
        <w:t>- matched 3 topic(s), max score 85.0000: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 xml:space="preserve">  Source: https://www.youtube.com/watch?v=aqfyRUVSq9I&amp;t=1s: Op-Amp Golden Rules and Designing an Active Filter</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 name="Picture 38"/>
                  <wp:cNvGraphicFramePr>
                    <a:graphicFrameLocks noChangeAspect="1"/>
                  </wp:cNvGraphicFramePr>
                  <a:graphic>
                    <a:graphicData uri="http://schemas.openxmlformats.org/drawingml/2006/picture">
                      <pic:pic>
                        <pic:nvPicPr>
                          <pic:cNvPr id="0" name="frame_011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 name="Picture 39"/>
                  <wp:cNvGraphicFramePr>
                    <a:graphicFrameLocks noChangeAspect="1"/>
                  </wp:cNvGraphicFramePr>
                  <a:graphic>
                    <a:graphicData uri="http://schemas.openxmlformats.org/drawingml/2006/picture">
                      <pic:pic>
                        <pic:nvPicPr>
                          <pic:cNvPr id="0" name="frame_0222.jpg"/>
                          <pic:cNvPicPr/>
                        </pic:nvPicPr>
                        <pic:blipFill>
                          <a:blip r:embed="rId11"/>
                          <a:stretch>
                            <a:fillRect/>
                          </a:stretch>
                        </pic:blipFill>
                        <pic:spPr>
                          <a:xfrm>
                            <a:off x="0" y="0"/>
                            <a:ext cx="1097280" cy="617220"/>
                          </a:xfrm>
                          <a:prstGeom prst="rect"/>
                        </pic:spPr>
                      </pic:pic>
                    </a:graphicData>
                  </a:graphic>
                </wp:inline>
              </w:drawing>
            </w:r>
          </w:p>
        </w:tc>
      </w:tr>
    </w:tbl>
    <w:p>
      <w:r>
        <w:t>Topic T6: Finalizing the Active Filter — score 85.0000</w:t>
      </w:r>
    </w:p>
    <w:p>
      <w:r>
        <w:t xml:space="preserve">    Description: S00131 - S00144</w:t>
      </w:r>
    </w:p>
    <w:p>
      <w:r>
        <w:t xml:space="preserve">    Reason: The comment discusses the same steps and concepts described in the topic, such as explaining Op-Amps from a basic circuit, adding components to demonstrate understanding of complex circuits, and describing high and low pass filters using capacitors. The mention of the 3dB point and physical circuit with a potentiometer also aligns with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 name="Picture 41"/>
                  <wp:cNvGraphicFramePr>
                    <a:graphicFrameLocks noChangeAspect="1"/>
                  </wp:cNvGraphicFramePr>
                  <a:graphic>
                    <a:graphicData uri="http://schemas.openxmlformats.org/drawingml/2006/picture">
                      <pic:pic>
                        <pic:nvPicPr>
                          <pic:cNvPr id="0" name="frame_011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 name="Picture 42"/>
                  <wp:cNvGraphicFramePr>
                    <a:graphicFrameLocks noChangeAspect="1"/>
                  </wp:cNvGraphicFramePr>
                  <a:graphic>
                    <a:graphicData uri="http://schemas.openxmlformats.org/drawingml/2006/picture">
                      <pic:pic>
                        <pic:nvPicPr>
                          <pic:cNvPr id="0" name="frame_0222.jpg"/>
                          <pic:cNvPicPr/>
                        </pic:nvPicPr>
                        <pic:blipFill>
                          <a:blip r:embed="rId11"/>
                          <a:stretch>
                            <a:fillRect/>
                          </a:stretch>
                        </pic:blipFill>
                        <pic:spPr>
                          <a:xfrm>
                            <a:off x="0" y="0"/>
                            <a:ext cx="1097280" cy="617220"/>
                          </a:xfrm>
                          <a:prstGeom prst="rect"/>
                        </pic:spPr>
                      </pic:pic>
                    </a:graphicData>
                  </a:graphic>
                </wp:inline>
              </w:drawing>
            </w:r>
          </w:p>
        </w:tc>
      </w:tr>
    </w:tbl>
    <w:p>
      <w:r>
        <w:t>Topic T5: Building the Circuit Out — score 85.0000</w:t>
      </w:r>
    </w:p>
    <w:p>
      <w:r>
        <w:t xml:space="preserve">    Description: S00120 - S00130</w:t>
      </w:r>
    </w:p>
    <w:p>
      <w:r>
        <w:t xml:space="preserve">    Reason: The comment directly discusses the same topics and concepts described in the topic, such as Op-Amps, follower circuits, non-inverting amplifiers, high/low pass filters, and capacitor usage. The commenter also provides specific examples and explanations for the math behind filters, which aligns with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 name="Picture 44"/>
                  <wp:cNvGraphicFramePr>
                    <a:graphicFrameLocks noChangeAspect="1"/>
                  </wp:cNvGraphicFramePr>
                  <a:graphic>
                    <a:graphicData uri="http://schemas.openxmlformats.org/drawingml/2006/picture">
                      <pic:pic>
                        <pic:nvPicPr>
                          <pic:cNvPr id="0" name="frame_011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 name="Picture 45"/>
                  <wp:cNvGraphicFramePr>
                    <a:graphicFrameLocks noChangeAspect="1"/>
                  </wp:cNvGraphicFramePr>
                  <a:graphic>
                    <a:graphicData uri="http://schemas.openxmlformats.org/drawingml/2006/picture">
                      <pic:pic>
                        <pic:nvPicPr>
                          <pic:cNvPr id="0" name="frame_0222.jpg"/>
                          <pic:cNvPicPr/>
                        </pic:nvPicPr>
                        <pic:blipFill>
                          <a:blip r:embed="rId11"/>
                          <a:stretch>
                            <a:fillRect/>
                          </a:stretch>
                        </pic:blipFill>
                        <pic:spPr>
                          <a:xfrm>
                            <a:off x="0" y="0"/>
                            <a:ext cx="1097280" cy="617220"/>
                          </a:xfrm>
                          <a:prstGeom prst="rect"/>
                        </pic:spPr>
                      </pic:pic>
                    </a:graphicData>
                  </a:graphic>
                </wp:inline>
              </w:drawing>
            </w:r>
          </w:p>
        </w:tc>
      </w:tr>
    </w:tbl>
    <w:p>
      <w:r>
        <w:t>Topic T4: Setting the Midpoint — score 80.0000</w:t>
      </w:r>
    </w:p>
    <w:p>
      <w:r>
        <w:t xml:space="preserve">    Description: S00108 - S00119</w:t>
      </w:r>
    </w:p>
    <w:p>
      <w:r>
        <w:t xml:space="preserve">    Reason: The comment discusses the same topic of setting up and understanding Op-Amps and filters, mentioning specific concepts like non-inverting amplifiers, high/low pass filters, and the 3dB point, which strongly relate to the topic 'Setting the Midpoint'.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 name="Picture 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 name="Picture 47"/>
                  <wp:cNvGraphicFramePr>
                    <a:graphicFrameLocks noChangeAspect="1"/>
                  </wp:cNvGraphicFramePr>
                  <a:graphic>
                    <a:graphicData uri="http://schemas.openxmlformats.org/drawingml/2006/picture">
                      <pic:pic>
                        <pic:nvPicPr>
                          <pic:cNvPr id="0" name="frame_011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 name="Picture 48"/>
                  <wp:cNvGraphicFramePr>
                    <a:graphicFrameLocks noChangeAspect="1"/>
                  </wp:cNvGraphicFramePr>
                  <a:graphic>
                    <a:graphicData uri="http://schemas.openxmlformats.org/drawingml/2006/picture">
                      <pic:pic>
                        <pic:nvPicPr>
                          <pic:cNvPr id="0" name="frame_0222.jpg"/>
                          <pic:cNvPicPr/>
                        </pic:nvPicPr>
                        <pic:blipFill>
                          <a:blip r:embed="rId11"/>
                          <a:stretch>
                            <a:fillRect/>
                          </a:stretch>
                        </pic:blipFill>
                        <pic:spPr>
                          <a:xfrm>
                            <a:off x="0" y="0"/>
                            <a:ext cx="1097280" cy="617220"/>
                          </a:xfrm>
                          <a:prstGeom prst="rect"/>
                        </pic:spPr>
                      </pic:pic>
                    </a:graphicData>
                  </a:graphic>
                </wp:inline>
              </w:drawing>
            </w:r>
          </w:p>
        </w:tc>
      </w:tr>
    </w:tbl>
    <w:p>
      <w:r>
        <w:t>Topic T3: Replacing Resistors with Linked Stereo Potentiometer — score 20.0000</w:t>
      </w:r>
    </w:p>
    <w:p>
      <w:r>
        <w:t xml:space="preserve">    Description: S00104 - S00107</w:t>
      </w:r>
    </w:p>
    <w:p>
      <w:r>
        <w:t xml:space="preserve">    Reason: The comment discusses Op-Amps and filters in general, but does not directly relate to the topic of replacing resistors with linked stereo potentiometer. The topics are distinct and do not share specific overlaps.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 name="Picture 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 name="Picture 50"/>
                  <wp:cNvGraphicFramePr>
                    <a:graphicFrameLocks noChangeAspect="1"/>
                  </wp:cNvGraphicFramePr>
                  <a:graphic>
                    <a:graphicData uri="http://schemas.openxmlformats.org/drawingml/2006/picture">
                      <pic:pic>
                        <pic:nvPicPr>
                          <pic:cNvPr id="0" name="frame_011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 name="Picture 51"/>
                  <wp:cNvGraphicFramePr>
                    <a:graphicFrameLocks noChangeAspect="1"/>
                  </wp:cNvGraphicFramePr>
                  <a:graphic>
                    <a:graphicData uri="http://schemas.openxmlformats.org/drawingml/2006/picture">
                      <pic:pic>
                        <pic:nvPicPr>
                          <pic:cNvPr id="0" name="frame_0222.jpg"/>
                          <pic:cNvPicPr/>
                        </pic:nvPicPr>
                        <pic:blipFill>
                          <a:blip r:embed="rId11"/>
                          <a:stretch>
                            <a:fillRect/>
                          </a:stretch>
                        </pic:blipFill>
                        <pic:spPr>
                          <a:xfrm>
                            <a:off x="0" y="0"/>
                            <a:ext cx="1097280" cy="617220"/>
                          </a:xfrm>
                          <a:prstGeom prst="rect"/>
                        </pic:spPr>
                      </pic:pic>
                    </a:graphicData>
                  </a:graphic>
                </wp:inline>
              </w:drawing>
            </w:r>
          </w:p>
        </w:tc>
      </w:tr>
    </w:tbl>
    <w:p>
      <w:r>
        <w:t>Topic T2: Adding a Capacitor — score 20.0000</w:t>
      </w:r>
    </w:p>
    <w:p>
      <w:r>
        <w:t xml:space="preserve">    Description: S00098 - S00103</w:t>
      </w:r>
    </w:p>
    <w:p>
      <w:r>
        <w:t xml:space="preserve">    Reason: The comment discusses Op-Amps and filters, but does not specifically mention adding a capacitor. The topic is related to the discussion of circuits and components, but the focus on the topic's specific steps (S00098 - S00103) is not found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 name="Picture 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 name="Picture 53"/>
                  <wp:cNvGraphicFramePr>
                    <a:graphicFrameLocks noChangeAspect="1"/>
                  </wp:cNvGraphicFramePr>
                  <a:graphic>
                    <a:graphicData uri="http://schemas.openxmlformats.org/drawingml/2006/picture">
                      <pic:pic>
                        <pic:nvPicPr>
                          <pic:cNvPr id="0" name="frame_011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 name="Picture 54"/>
                  <wp:cNvGraphicFramePr>
                    <a:graphicFrameLocks noChangeAspect="1"/>
                  </wp:cNvGraphicFramePr>
                  <a:graphic>
                    <a:graphicData uri="http://schemas.openxmlformats.org/drawingml/2006/picture">
                      <pic:pic>
                        <pic:nvPicPr>
                          <pic:cNvPr id="0" name="frame_0222.jpg"/>
                          <pic:cNvPicPr/>
                        </pic:nvPicPr>
                        <pic:blipFill>
                          <a:blip r:embed="rId11"/>
                          <a:stretch>
                            <a:fillRect/>
                          </a:stretch>
                        </pic:blipFill>
                        <pic:spPr>
                          <a:xfrm>
                            <a:off x="0" y="0"/>
                            <a:ext cx="1097280" cy="617220"/>
                          </a:xfrm>
                          <a:prstGeom prst="rect"/>
                        </pic:spPr>
                      </pic:pic>
                    </a:graphicData>
                  </a:graphic>
                </wp:inline>
              </w:drawing>
            </w:r>
          </w:p>
        </w:tc>
      </w:tr>
    </w:tbl>
    <w:p>
      <w:r>
        <w:t>Topic T1: The Capacitor Looks Like an Open Circuit — score 20.0000</w:t>
      </w:r>
    </w:p>
    <w:p>
      <w:r>
        <w:t xml:space="preserve">    Description: S00096 - S00097</w:t>
      </w:r>
    </w:p>
    <w:p>
      <w:r>
        <w:t xml:space="preserve">    Reason: The comment discusses filters and Op-Amps, but does not directly discuss the topic of a capacitor looking like an open circuit. The topic description S00096 - S00097 is also unclear, making it difficult to determine if there are any overlaps between the topic and the comment.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 name="Picture 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 name="Picture 56"/>
                  <wp:cNvGraphicFramePr>
                    <a:graphicFrameLocks noChangeAspect="1"/>
                  </wp:cNvGraphicFramePr>
                  <a:graphic>
                    <a:graphicData uri="http://schemas.openxmlformats.org/drawingml/2006/picture">
                      <pic:pic>
                        <pic:nvPicPr>
                          <pic:cNvPr id="0" name="frame_011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 name="Picture 57"/>
                  <wp:cNvGraphicFramePr>
                    <a:graphicFrameLocks noChangeAspect="1"/>
                  </wp:cNvGraphicFramePr>
                  <a:graphic>
                    <a:graphicData uri="http://schemas.openxmlformats.org/drawingml/2006/picture">
                      <pic:pic>
                        <pic:nvPicPr>
                          <pic:cNvPr id="0" name="frame_0222.jpg"/>
                          <pic:cNvPicPr/>
                        </pic:nvPicPr>
                        <pic:blipFill>
                          <a:blip r:embed="rId11"/>
                          <a:stretch>
                            <a:fillRect/>
                          </a:stretch>
                        </pic:blipFill>
                        <pic:spPr>
                          <a:xfrm>
                            <a:off x="0" y="0"/>
                            <a:ext cx="1097280" cy="617220"/>
                          </a:xfrm>
                          <a:prstGeom prst="rect"/>
                        </pic:spPr>
                      </pic:pic>
                    </a:graphicData>
                  </a:graphic>
                </wp:inline>
              </w:drawing>
            </w:r>
          </w:p>
        </w:tc>
      </w:tr>
    </w:tbl>
    <w:p>
      <w:r>
        <w:t>Topic T1: The Capacitor Looks Like an Open Circuit — score 20.0000</w:t>
      </w:r>
    </w:p>
    <w:p>
      <w:r>
        <w:t xml:space="preserve">    Description: S00096 - S00097</w:t>
      </w:r>
    </w:p>
    <w:p>
      <w:r>
        <w:t xml:space="preserve">    Reason: The comment discusses filters and Op-Amps, but does not directly discuss the topic of a capacitor looking like an open circuit. The topic description S00096 - S00097 is also unclear, making it difficult to determine if there are any overlaps between the topic and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 name="Picture 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 name="Picture 59"/>
                  <wp:cNvGraphicFramePr>
                    <a:graphicFrameLocks noChangeAspect="1"/>
                  </wp:cNvGraphicFramePr>
                  <a:graphic>
                    <a:graphicData uri="http://schemas.openxmlformats.org/drawingml/2006/picture">
                      <pic:pic>
                        <pic:nvPicPr>
                          <pic:cNvPr id="0" name="frame_011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 name="Picture 60"/>
                  <wp:cNvGraphicFramePr>
                    <a:graphicFrameLocks noChangeAspect="1"/>
                  </wp:cNvGraphicFramePr>
                  <a:graphic>
                    <a:graphicData uri="http://schemas.openxmlformats.org/drawingml/2006/picture">
                      <pic:pic>
                        <pic:nvPicPr>
                          <pic:cNvPr id="0" name="frame_0222.jpg"/>
                          <pic:cNvPicPr/>
                        </pic:nvPicPr>
                        <pic:blipFill>
                          <a:blip r:embed="rId11"/>
                          <a:stretch>
                            <a:fillRect/>
                          </a:stretch>
                        </pic:blipFill>
                        <pic:spPr>
                          <a:xfrm>
                            <a:off x="0" y="0"/>
                            <a:ext cx="1097280" cy="617220"/>
                          </a:xfrm>
                          <a:prstGeom prst="rect"/>
                        </pic:spPr>
                      </pic:pic>
                    </a:graphicData>
                  </a:graphic>
                </wp:inline>
              </w:drawing>
            </w:r>
          </w:p>
        </w:tc>
      </w:tr>
    </w:tbl>
    <w:p>
      <w:r>
        <w:t>Topic T2: Adding a Capacitor — score 20.0000</w:t>
      </w:r>
    </w:p>
    <w:p>
      <w:r>
        <w:t xml:space="preserve">    Description: S00098 - S00103</w:t>
      </w:r>
    </w:p>
    <w:p>
      <w:r>
        <w:t xml:space="preserve">    Reason: The comment discusses Op-Amps and filters, but does not specifically mention adding a capacitor. The topic is related to the discussion of circuits and components, but the focus on the topic's specific steps (S00098 - S00103) is not found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 name="Picture 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 name="Picture 62"/>
                  <wp:cNvGraphicFramePr>
                    <a:graphicFrameLocks noChangeAspect="1"/>
                  </wp:cNvGraphicFramePr>
                  <a:graphic>
                    <a:graphicData uri="http://schemas.openxmlformats.org/drawingml/2006/picture">
                      <pic:pic>
                        <pic:nvPicPr>
                          <pic:cNvPr id="0" name="frame_011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 name="Picture 63"/>
                  <wp:cNvGraphicFramePr>
                    <a:graphicFrameLocks noChangeAspect="1"/>
                  </wp:cNvGraphicFramePr>
                  <a:graphic>
                    <a:graphicData uri="http://schemas.openxmlformats.org/drawingml/2006/picture">
                      <pic:pic>
                        <pic:nvPicPr>
                          <pic:cNvPr id="0" name="frame_0222.jpg"/>
                          <pic:cNvPicPr/>
                        </pic:nvPicPr>
                        <pic:blipFill>
                          <a:blip r:embed="rId11"/>
                          <a:stretch>
                            <a:fillRect/>
                          </a:stretch>
                        </pic:blipFill>
                        <pic:spPr>
                          <a:xfrm>
                            <a:off x="0" y="0"/>
                            <a:ext cx="1097280" cy="617220"/>
                          </a:xfrm>
                          <a:prstGeom prst="rect"/>
                        </pic:spPr>
                      </pic:pic>
                    </a:graphicData>
                  </a:graphic>
                </wp:inline>
              </w:drawing>
            </w:r>
          </w:p>
        </w:tc>
      </w:tr>
    </w:tbl>
    <w:p>
      <w:r>
        <w:t>Topic T3: Replacing Resistors with Linked Stereo Potentiometer — score 20.0000</w:t>
      </w:r>
    </w:p>
    <w:p>
      <w:r>
        <w:t xml:space="preserve">    Description: S00104 - S00107</w:t>
      </w:r>
    </w:p>
    <w:p>
      <w:r>
        <w:t xml:space="preserve">    Reason: The comment discusses Op-Amps and filters in general, but does not directly relate to the topic of replacing resistors with linked stereo potentiometer. The topics are distinct and do not share specific overlaps.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 name="Picture 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 name="Picture 65"/>
                  <wp:cNvGraphicFramePr>
                    <a:graphicFrameLocks noChangeAspect="1"/>
                  </wp:cNvGraphicFramePr>
                  <a:graphic>
                    <a:graphicData uri="http://schemas.openxmlformats.org/drawingml/2006/picture">
                      <pic:pic>
                        <pic:nvPicPr>
                          <pic:cNvPr id="0" name="frame_011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 name="Picture 66"/>
                  <wp:cNvGraphicFramePr>
                    <a:graphicFrameLocks noChangeAspect="1"/>
                  </wp:cNvGraphicFramePr>
                  <a:graphic>
                    <a:graphicData uri="http://schemas.openxmlformats.org/drawingml/2006/picture">
                      <pic:pic>
                        <pic:nvPicPr>
                          <pic:cNvPr id="0" name="frame_0222.jpg"/>
                          <pic:cNvPicPr/>
                        </pic:nvPicPr>
                        <pic:blipFill>
                          <a:blip r:embed="rId11"/>
                          <a:stretch>
                            <a:fillRect/>
                          </a:stretch>
                        </pic:blipFill>
                        <pic:spPr>
                          <a:xfrm>
                            <a:off x="0" y="0"/>
                            <a:ext cx="1097280" cy="617220"/>
                          </a:xfrm>
                          <a:prstGeom prst="rect"/>
                        </pic:spPr>
                      </pic:pic>
                    </a:graphicData>
                  </a:graphic>
                </wp:inline>
              </w:drawing>
            </w:r>
          </w:p>
        </w:tc>
      </w:tr>
    </w:tbl>
    <w:p>
      <w:r>
        <w:t>Topic T4: Setting the Midpoint — score 80.0000</w:t>
      </w:r>
    </w:p>
    <w:p>
      <w:r>
        <w:t xml:space="preserve">    Description: S00108 - S00119</w:t>
      </w:r>
    </w:p>
    <w:p>
      <w:r>
        <w:t xml:space="preserve">    Reason: The comment discusses the same topic of setting up and understanding Op-Amps and filters, mentioning specific concepts like non-inverting amplifiers, high/low pass filters, and the 3dB point, which strongly relate to the topic 'Setting the Midpoint'.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 name="Picture 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 name="Picture 68"/>
                  <wp:cNvGraphicFramePr>
                    <a:graphicFrameLocks noChangeAspect="1"/>
                  </wp:cNvGraphicFramePr>
                  <a:graphic>
                    <a:graphicData uri="http://schemas.openxmlformats.org/drawingml/2006/picture">
                      <pic:pic>
                        <pic:nvPicPr>
                          <pic:cNvPr id="0" name="frame_011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 name="Picture 69"/>
                  <wp:cNvGraphicFramePr>
                    <a:graphicFrameLocks noChangeAspect="1"/>
                  </wp:cNvGraphicFramePr>
                  <a:graphic>
                    <a:graphicData uri="http://schemas.openxmlformats.org/drawingml/2006/picture">
                      <pic:pic>
                        <pic:nvPicPr>
                          <pic:cNvPr id="0" name="frame_0222.jpg"/>
                          <pic:cNvPicPr/>
                        </pic:nvPicPr>
                        <pic:blipFill>
                          <a:blip r:embed="rId11"/>
                          <a:stretch>
                            <a:fillRect/>
                          </a:stretch>
                        </pic:blipFill>
                        <pic:spPr>
                          <a:xfrm>
                            <a:off x="0" y="0"/>
                            <a:ext cx="1097280" cy="617220"/>
                          </a:xfrm>
                          <a:prstGeom prst="rect"/>
                        </pic:spPr>
                      </pic:pic>
                    </a:graphicData>
                  </a:graphic>
                </wp:inline>
              </w:drawing>
            </w:r>
          </w:p>
        </w:tc>
      </w:tr>
    </w:tbl>
    <w:p>
      <w:r>
        <w:t>Topic T5: Building the Circuit Out — score 85.0000</w:t>
      </w:r>
    </w:p>
    <w:p>
      <w:r>
        <w:t xml:space="preserve">    Description: S00120 - S00130</w:t>
      </w:r>
    </w:p>
    <w:p>
      <w:r>
        <w:t xml:space="preserve">    Reason: The comment directly discusses the same topics and concepts described in the topic, such as Op-Amps, follower circuits, non-inverting amplifiers, high/low pass filters, and capacitor usage. The commenter also provides specific examples and explanations for the math behind filters, which aligns with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 name="Picture 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 name="Picture 71"/>
                  <wp:cNvGraphicFramePr>
                    <a:graphicFrameLocks noChangeAspect="1"/>
                  </wp:cNvGraphicFramePr>
                  <a:graphic>
                    <a:graphicData uri="http://schemas.openxmlformats.org/drawingml/2006/picture">
                      <pic:pic>
                        <pic:nvPicPr>
                          <pic:cNvPr id="0" name="frame_011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 name="Picture 72"/>
                  <wp:cNvGraphicFramePr>
                    <a:graphicFrameLocks noChangeAspect="1"/>
                  </wp:cNvGraphicFramePr>
                  <a:graphic>
                    <a:graphicData uri="http://schemas.openxmlformats.org/drawingml/2006/picture">
                      <pic:pic>
                        <pic:nvPicPr>
                          <pic:cNvPr id="0" name="frame_0222.jpg"/>
                          <pic:cNvPicPr/>
                        </pic:nvPicPr>
                        <pic:blipFill>
                          <a:blip r:embed="rId11"/>
                          <a:stretch>
                            <a:fillRect/>
                          </a:stretch>
                        </pic:blipFill>
                        <pic:spPr>
                          <a:xfrm>
                            <a:off x="0" y="0"/>
                            <a:ext cx="1097280" cy="617220"/>
                          </a:xfrm>
                          <a:prstGeom prst="rect"/>
                        </pic:spPr>
                      </pic:pic>
                    </a:graphicData>
                  </a:graphic>
                </wp:inline>
              </w:drawing>
            </w:r>
          </w:p>
        </w:tc>
      </w:tr>
    </w:tbl>
    <w:p>
      <w:r>
        <w:t>Topic T6: Finalizing the Active Filter — score 85.0000</w:t>
      </w:r>
    </w:p>
    <w:p>
      <w:r>
        <w:t xml:space="preserve">    Description: S00131 - S00144</w:t>
      </w:r>
    </w:p>
    <w:p>
      <w:r>
        <w:t xml:space="preserve">    Reason: The comment discusses the same steps and concepts described in the topic, such as explaining Op-Amps from a basic circuit, adding components to demonstrate understanding of complex circuits, and describing high and low pass filters using capacitors. The mention of the 3dB point and physical circuit with a potentiometer also aligns with the topic's description.</w:t>
      </w:r>
    </w:p>
    <w:p>
      <w:pPr>
        <w:pStyle w:val="Heading1"/>
      </w:pPr>
      <w:r>
        <w:t>Topic T1: The Capacitor Looks Like an Open Circuit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73" name="Picture 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4" name="Picture 74"/>
                  <wp:cNvGraphicFramePr>
                    <a:graphicFrameLocks noChangeAspect="1"/>
                  </wp:cNvGraphicFramePr>
                  <a:graphic>
                    <a:graphicData uri="http://schemas.openxmlformats.org/drawingml/2006/picture">
                      <pic:pic>
                        <pic:nvPicPr>
                          <pic:cNvPr id="0" name="frame_0111.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5" name="Picture 75"/>
                  <wp:cNvGraphicFramePr>
                    <a:graphicFrameLocks noChangeAspect="1"/>
                  </wp:cNvGraphicFramePr>
                  <a:graphic>
                    <a:graphicData uri="http://schemas.openxmlformats.org/drawingml/2006/picture">
                      <pic:pic>
                        <pic:nvPicPr>
                          <pic:cNvPr id="0" name="frame_0222.jpg"/>
                          <pic:cNvPicPr/>
                        </pic:nvPicPr>
                        <pic:blipFill>
                          <a:blip r:embed="rId11"/>
                          <a:stretch>
                            <a:fillRect/>
                          </a:stretch>
                        </pic:blipFill>
                        <pic:spPr>
                          <a:xfrm>
                            <a:off x="0" y="0"/>
                            <a:ext cx="1280160" cy="720090"/>
                          </a:xfrm>
                          <a:prstGeom prst="rect"/>
                        </pic:spPr>
                      </pic:pic>
                    </a:graphicData>
                  </a:graphic>
                </wp:inline>
              </w:drawing>
            </w:r>
          </w:p>
        </w:tc>
      </w:tr>
    </w:tbl>
    <w:p>
      <w:r>
        <w:t>Description: S00096 - S00097</w:t>
      </w:r>
    </w:p>
    <w:p>
      <w:r>
        <w:t>Comment (score 80): Gained a greater understanding of the OP-Amp and how adding capacitors turns it into a filter.What made you confused is Still not certain on the difference between passive and active filters.</w:t>
      </w:r>
    </w:p>
    <w:p>
      <w:r>
        <w:t>Reason: The comment discusses capacitors and their role in converting an OP-Amp into a filter, which is directly related to the topic's description of the capacitor being equivalent to an open circuit. The mention of passive and active filters also shows understanding of the same concepts described in the topic.</w:t>
      </w:r>
    </w:p>
    <w:p>
      <w:r>
        <w:t>Source: https://www.youtube.com/watch?v=aqfyRUVSq9I: OP-Amp Golden Rules &amp; Designing an Active Filter</w:t>
      </w:r>
    </w:p>
    <w:p>
      <w:pPr>
        <w:pStyle w:val="Heading1"/>
      </w:pPr>
      <w:r>
        <w:t>Topic T2: Adding a Capacitor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76" name="Picture 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7" name="Picture 77"/>
                  <wp:cNvGraphicFramePr>
                    <a:graphicFrameLocks noChangeAspect="1"/>
                  </wp:cNvGraphicFramePr>
                  <a:graphic>
                    <a:graphicData uri="http://schemas.openxmlformats.org/drawingml/2006/picture">
                      <pic:pic>
                        <pic:nvPicPr>
                          <pic:cNvPr id="0" name="frame_0111.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8" name="Picture 78"/>
                  <wp:cNvGraphicFramePr>
                    <a:graphicFrameLocks noChangeAspect="1"/>
                  </wp:cNvGraphicFramePr>
                  <a:graphic>
                    <a:graphicData uri="http://schemas.openxmlformats.org/drawingml/2006/picture">
                      <pic:pic>
                        <pic:nvPicPr>
                          <pic:cNvPr id="0" name="frame_0222.jpg"/>
                          <pic:cNvPicPr/>
                        </pic:nvPicPr>
                        <pic:blipFill>
                          <a:blip r:embed="rId11"/>
                          <a:stretch>
                            <a:fillRect/>
                          </a:stretch>
                        </pic:blipFill>
                        <pic:spPr>
                          <a:xfrm>
                            <a:off x="0" y="0"/>
                            <a:ext cx="1280160" cy="720090"/>
                          </a:xfrm>
                          <a:prstGeom prst="rect"/>
                        </pic:spPr>
                      </pic:pic>
                    </a:graphicData>
                  </a:graphic>
                </wp:inline>
              </w:drawing>
            </w:r>
          </w:p>
        </w:tc>
      </w:tr>
    </w:tbl>
    <w:p>
      <w:r>
        <w:t>Description: S00098 - S00103</w:t>
      </w:r>
    </w:p>
    <w:p>
      <w:r>
        <w:t>Comment (score 80): Gained a greater understanding of the OP-Amp and how adding capacitors turns it into a filter.What made you confused is Still not certain on the difference between passive and active filters.</w:t>
      </w:r>
    </w:p>
    <w:p>
      <w:r>
        <w:t>Reason: The comment directly discusses the addition of capacitors ("adding capacitors turns it into a filter") and mentions OP-Amp, which is mentioned in the topic title. The only reason for the relatively low score is that the comment also asks about the difference between passive and active filters, which is not specifically discussed in the topic.</w:t>
      </w:r>
    </w:p>
    <w:p>
      <w:r>
        <w:t>Source: https://www.youtube.com/watch?v=aqfyRUVSq9I: OP-Amp Golden Rules &amp; Designing an Active Filter</w:t>
      </w:r>
    </w:p>
    <w:p>
      <w:pPr>
        <w:pStyle w:val="Heading1"/>
      </w:pPr>
      <w:r>
        <w:t>Topic T3: Replacing Resistors with Linked Stereo Potentiometer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79" name="Picture 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80" name="Picture 80"/>
                  <wp:cNvGraphicFramePr>
                    <a:graphicFrameLocks noChangeAspect="1"/>
                  </wp:cNvGraphicFramePr>
                  <a:graphic>
                    <a:graphicData uri="http://schemas.openxmlformats.org/drawingml/2006/picture">
                      <pic:pic>
                        <pic:nvPicPr>
                          <pic:cNvPr id="0" name="frame_0111.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81" name="Picture 81"/>
                  <wp:cNvGraphicFramePr>
                    <a:graphicFrameLocks noChangeAspect="1"/>
                  </wp:cNvGraphicFramePr>
                  <a:graphic>
                    <a:graphicData uri="http://schemas.openxmlformats.org/drawingml/2006/picture">
                      <pic:pic>
                        <pic:nvPicPr>
                          <pic:cNvPr id="0" name="frame_0222.jpg"/>
                          <pic:cNvPicPr/>
                        </pic:nvPicPr>
                        <pic:blipFill>
                          <a:blip r:embed="rId11"/>
                          <a:stretch>
                            <a:fillRect/>
                          </a:stretch>
                        </pic:blipFill>
                        <pic:spPr>
                          <a:xfrm>
                            <a:off x="0" y="0"/>
                            <a:ext cx="1280160" cy="720090"/>
                          </a:xfrm>
                          <a:prstGeom prst="rect"/>
                        </pic:spPr>
                      </pic:pic>
                    </a:graphicData>
                  </a:graphic>
                </wp:inline>
              </w:drawing>
            </w:r>
          </w:p>
        </w:tc>
      </w:tr>
    </w:tbl>
    <w:p>
      <w:r>
        <w:t>Description: S00104 - S00107</w:t>
      </w:r>
    </w:p>
    <w:p>
      <w:r>
        <w:t>No strongly correlated comments found for this topic.</w:t>
      </w:r>
    </w:p>
    <w:p>
      <w:pPr>
        <w:pStyle w:val="Heading1"/>
      </w:pPr>
      <w:r>
        <w:t>Topic T4: Setting the Midpoint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82" name="Picture 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83" name="Picture 83"/>
                  <wp:cNvGraphicFramePr>
                    <a:graphicFrameLocks noChangeAspect="1"/>
                  </wp:cNvGraphicFramePr>
                  <a:graphic>
                    <a:graphicData uri="http://schemas.openxmlformats.org/drawingml/2006/picture">
                      <pic:pic>
                        <pic:nvPicPr>
                          <pic:cNvPr id="0" name="frame_0111.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84" name="Picture 84"/>
                  <wp:cNvGraphicFramePr>
                    <a:graphicFrameLocks noChangeAspect="1"/>
                  </wp:cNvGraphicFramePr>
                  <a:graphic>
                    <a:graphicData uri="http://schemas.openxmlformats.org/drawingml/2006/picture">
                      <pic:pic>
                        <pic:nvPicPr>
                          <pic:cNvPr id="0" name="frame_0222.jpg"/>
                          <pic:cNvPicPr/>
                        </pic:nvPicPr>
                        <pic:blipFill>
                          <a:blip r:embed="rId11"/>
                          <a:stretch>
                            <a:fillRect/>
                          </a:stretch>
                        </pic:blipFill>
                        <pic:spPr>
                          <a:xfrm>
                            <a:off x="0" y="0"/>
                            <a:ext cx="1280160" cy="720090"/>
                          </a:xfrm>
                          <a:prstGeom prst="rect"/>
                        </pic:spPr>
                      </pic:pic>
                    </a:graphicData>
                  </a:graphic>
                </wp:inline>
              </w:drawing>
            </w:r>
          </w:p>
        </w:tc>
      </w:tr>
    </w:tbl>
    <w:p>
      <w:r>
        <w:t>Description: S00108 - S00119</w:t>
      </w:r>
    </w:p>
    <w:p>
      <w:r>
        <w:t>Comment (score 80):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discusses the same topic of setting up and understanding Op-Amps and filters, mentioning specific concepts like non-inverting amplifiers, high/low pass filters, and the 3dB point, which strongly relate to the topic 'Setting the Midpoint'.</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setting a midpoint (filter) using capacitors, which is closely related to the topic 'Setting the Midpoint'. Although it doesn't specifically mention OP-Amp settings, the concept of adding capacitors as a filter is a strong overlap with the topic.</w:t>
      </w:r>
    </w:p>
    <w:p>
      <w:r>
        <w:t>Source: https://www.youtube.com/watch?v=aqfyRUVSq9I: OP-Amp Golden Rules &amp; Designing an Active Filter</w:t>
      </w:r>
    </w:p>
    <w:p>
      <w:pPr>
        <w:pStyle w:val="Heading1"/>
      </w:pPr>
      <w:r>
        <w:t>Topic T5: Building the Circuit Out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85" name="Picture 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86" name="Picture 86"/>
                  <wp:cNvGraphicFramePr>
                    <a:graphicFrameLocks noChangeAspect="1"/>
                  </wp:cNvGraphicFramePr>
                  <a:graphic>
                    <a:graphicData uri="http://schemas.openxmlformats.org/drawingml/2006/picture">
                      <pic:pic>
                        <pic:nvPicPr>
                          <pic:cNvPr id="0" name="frame_0111.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87" name="Picture 87"/>
                  <wp:cNvGraphicFramePr>
                    <a:graphicFrameLocks noChangeAspect="1"/>
                  </wp:cNvGraphicFramePr>
                  <a:graphic>
                    <a:graphicData uri="http://schemas.openxmlformats.org/drawingml/2006/picture">
                      <pic:pic>
                        <pic:nvPicPr>
                          <pic:cNvPr id="0" name="frame_0222.jpg"/>
                          <pic:cNvPicPr/>
                        </pic:nvPicPr>
                        <pic:blipFill>
                          <a:blip r:embed="rId11"/>
                          <a:stretch>
                            <a:fillRect/>
                          </a:stretch>
                        </pic:blipFill>
                        <pic:spPr>
                          <a:xfrm>
                            <a:off x="0" y="0"/>
                            <a:ext cx="1280160" cy="720090"/>
                          </a:xfrm>
                          <a:prstGeom prst="rect"/>
                        </pic:spPr>
                      </pic:pic>
                    </a:graphicData>
                  </a:graphic>
                </wp:inline>
              </w:drawing>
            </w:r>
          </w:p>
        </w:tc>
      </w:tr>
    </w:tbl>
    <w:p>
      <w:r>
        <w:t>Description: S00120 - S00130</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directly discusses the same topics and concepts described in the topic, such as Op-Amps, follower circuits, non-inverting amplifiers, high/low pass filters, and capacitor usage. The commenter also provides specific examples and explanations for the math behind filters, which aligns with the topic's description.</w:t>
      </w:r>
    </w:p>
    <w:p>
      <w:r>
        <w:t>Source: https://www.youtube.com/watch?v=aqfyRUVSq9I&amp;t=1s: Op-Amp Golden Rules and Designing an Active Filter</w:t>
      </w:r>
    </w:p>
    <w:p>
      <w:r>
        <w:t>Comment (score 80): Gained a greater understanding of the OP-Amp and how adding capacitors turns it into a filter.What made you confused is Still not certain on the difference between passive and active filters.</w:t>
      </w:r>
    </w:p>
    <w:p>
      <w:r>
        <w:t>Reason: The comment directly discusses the topic's focus on circuit building and specifically mentions OP-Amp and capacitors, which are mentioned in the topic description. Although it doesn't repeat the exact phrase 'Building the Circuit Out', it shows a clear understanding of the topic's concepts.</w:t>
      </w:r>
    </w:p>
    <w:p>
      <w:r>
        <w:t>Source: https://www.youtube.com/watch?v=aqfyRUVSq9I: OP-Amp Golden Rules &amp; Designing an Active Filter</w:t>
      </w:r>
    </w:p>
    <w:p>
      <w:pPr>
        <w:pStyle w:val="Heading1"/>
      </w:pPr>
      <w:r>
        <w:t>Topic T6: Finalizing the Active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88" name="Picture 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89" name="Picture 89"/>
                  <wp:cNvGraphicFramePr>
                    <a:graphicFrameLocks noChangeAspect="1"/>
                  </wp:cNvGraphicFramePr>
                  <a:graphic>
                    <a:graphicData uri="http://schemas.openxmlformats.org/drawingml/2006/picture">
                      <pic:pic>
                        <pic:nvPicPr>
                          <pic:cNvPr id="0" name="frame_0111.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0" name="Picture 90"/>
                  <wp:cNvGraphicFramePr>
                    <a:graphicFrameLocks noChangeAspect="1"/>
                  </wp:cNvGraphicFramePr>
                  <a:graphic>
                    <a:graphicData uri="http://schemas.openxmlformats.org/drawingml/2006/picture">
                      <pic:pic>
                        <pic:nvPicPr>
                          <pic:cNvPr id="0" name="frame_0222.jpg"/>
                          <pic:cNvPicPr/>
                        </pic:nvPicPr>
                        <pic:blipFill>
                          <a:blip r:embed="rId11"/>
                          <a:stretch>
                            <a:fillRect/>
                          </a:stretch>
                        </pic:blipFill>
                        <pic:spPr>
                          <a:xfrm>
                            <a:off x="0" y="0"/>
                            <a:ext cx="1280160" cy="720090"/>
                          </a:xfrm>
                          <a:prstGeom prst="rect"/>
                        </pic:spPr>
                      </pic:pic>
                    </a:graphicData>
                  </a:graphic>
                </wp:inline>
              </w:drawing>
            </w:r>
          </w:p>
        </w:tc>
      </w:tr>
    </w:tbl>
    <w:p>
      <w:r>
        <w:t>Description: S00131 - S00144</w:t>
      </w:r>
    </w:p>
    <w:p>
      <w:r>
        <w:t>Comment (score 85): Provides a great overview of the math behind filters. He explained Op-Amps well starting from a basic circuit he made a follower and non-inverting amplifier make sense. Then he explained the meaning behind non-inverting Op- Amps. Each time he added one component to the circuit at a time while explaining the change that occurred at each instance which made it much easier to understand the more complex circuits. He also describes how to discriminate between high and low frequencies to create high/ low pass filters using a capacitor. He explains the reason behind the 3dB point very well. At the end, he shows a physical circuit to show how the potentiometer impacts the waveform. This video helped with the implementation of a high pass and low pass filter that could be used in phase two for our speaker.</w:t>
      </w:r>
    </w:p>
    <w:p>
      <w:r>
        <w:t>Reason: The comment discusses the same steps and concepts described in the topic, such as explaining Op-Amps from a basic circuit, adding components to demonstrate understanding of complex circuits, and describing high and low pass filters using capacitors. The mention of the 3dB point and physical circuit with a potentiometer also aligns with the topic's description.</w:t>
      </w:r>
    </w:p>
    <w:p>
      <w:r>
        <w:t>Source: https://www.youtube.com/watch?v=aqfyRUVSq9I&amp;t=1s: Op-Amp Golden Rules and Designing an Active Filter</w:t>
      </w:r>
    </w:p>
    <w:p>
      <w:r>
        <w:t>Comment (score 70): Gained a greater understanding of the OP-Amp and how adding capacitors turns it into a filter.What made you confused is Still not certain on the difference between passive and active filters.</w:t>
      </w:r>
    </w:p>
    <w:p>
      <w:r>
        <w:t>Reason: The comment directly discusses the topic of filter types (passive and active) and specifically mentions OP-Amp, capacitors, and filtering, which are all relevant to the topic 'Finalizing the Active Filter'.</w:t>
      </w:r>
    </w:p>
    <w:p>
      <w:r>
        <w:t>Source: https://www.youtube.com/watch?v=aqfyRUVSq9I: OP-Amp Golden Rules &amp; Designing an Active Filter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