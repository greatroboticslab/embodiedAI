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526</w:t>
      </w:r>
    </w:p>
    <w:p>
      <w:r>
        <w:t>Comments available for this video: 2</w:t>
      </w:r>
    </w:p>
    <w:p>
      <w:r>
        <w:t>Comments correlated to ≥ 60: 2 (100.0%)</w:t>
      </w:r>
    </w:p>
    <w:p>
      <w:r>
        <w:t>Total candidate pairs checked: 1052</w:t>
      </w:r>
    </w:p>
    <w:p>
      <w:r>
        <w:t>Correlated comment coverage (all comments):</w:t>
      </w:r>
    </w:p>
    <w:p>
      <w:r>
        <w:t>- matched 58 frame(s), max score 90.0000: Can power the receiver on 3.3 or 5 volts depending on how you bridge the center pad with the left or the right one.The mini stack can power up to a 6s droneThe normal stack can be used with 3s-6s drones.</w:t>
      </w:r>
    </w:p>
    <w:p>
      <w:r>
        <w:t xml:space="preserve">  Source: https://www.youtube.com/watch?v=09c4bdKM5Kw: T-Motor Stack With Metal Fets!! // T-Motor F722 Mini Stack 20020</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410.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09.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67.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44.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40.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98.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82.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32.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6.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525.jpg"/>
                    <pic:cNvPicPr/>
                  </pic:nvPicPr>
                  <pic:blipFill>
                    <a:blip r:embed="rId1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9.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9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30.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3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79.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0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0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04.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44.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25 frame(s), max score 90.0000: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 xml:space="preserve">  Source: https://www.youtube.com/watch?v=09c4bdKM5Kw:  T-Motor Stack With Metal Fets!! // T-Motor F722 Mini Stack 20020</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09.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74.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60.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99.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93.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88.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4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20.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60.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08.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9.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13.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7.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9.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21.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28.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0.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4.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38.jpg"/>
                    <pic:cNvPicPr/>
                  </pic:nvPicPr>
                  <pic:blipFill>
                    <a:blip r:embed="rId4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2.jpg"/>
                    <pic:cNvPicPr/>
                  </pic:nvPicPr>
                  <pic:blipFill>
                    <a:blip r:embed="rId47"/>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captures two electronic devices placed side by side on a white circular base. The dominant component is a black circuit board with various electronic components mounted on it, including integrated circuits (ICs), resistors, capacitors, and LEDs, meticulously arranged in a grid-like pattern. A black battery is tucked away on the right side of the board, its purpose unknown but its presence undeniable.</w:t>
        <w:br/>
        <w:br/>
        <w:t>The board's surface is a canvas of gold and black components, with no visible texts, equations, or diagrams. The background is plain white, providing a stark contrast to the circuit board's rugged design. The focus is solely on the electronic devices themselves and their potential use within a hobbyist or DIY electronics project. The image does not contain any text or discernible actions, focusing solely on the objects within its frame.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aspects of the circuit board, specifically mentioning the bridging of pads to power receivers or drones. This aligns with the description in the caption of the components and their arrangement on the board.</w:t>
      </w:r>
    </w:p>
    <w:p>
      <w:r>
        <w:t>Source: https://www.youtube.com/watch?v=09c4bdKM5Kw: T-Motor Stack With Metal Fets!! // T-Motor F722 Mini Stack 20020</w:t>
      </w:r>
    </w:p>
    <w:p>
      <w:pPr>
        <w:pStyle w:val="Heading1"/>
      </w:pPr>
      <w:r>
        <w:t>Frame: frame_0001.jpg</w:t>
      </w:r>
    </w:p>
    <w:p>
      <w:r>
        <w:t>Caption: The image shows a white surface featuring two main electronic components: a small printed circuit board (PCB) and a compact, single-chip solution. The PCB is a complex assembly of various components, including resistors, capacitors, transistors, and possibly other integrated circuits (ICs). These types of boards are often used in electronics projects for prototyping and development.</w:t>
        <w:br/>
        <w:br/>
        <w:t>Next to the PCB is a clear acrylic stand or holder with three spherical lights arranged vertically. The lights are turned off and vary in size. The base of the stand has a metal piece, which likely serves as a heat sink, and a small black power supply unit attached to it. The overall setup suggests an educational setting focused on electronics, possibly a class or workshop where individuals are learning about building electronic circuits or projects.</w:t>
        <w:br/>
        <w:br/>
        <w:t>The image presents a straightforward and clear composition aimed at showcasing these items for instructional purposes, highlighting the intricate details of the components and their arrangement.</w:t>
      </w:r>
    </w:p>
    <w:p>
      <w:r>
        <w:t>No strongly correlated comments found for this frame.</w:t>
      </w:r>
    </w:p>
    <w:p>
      <w:pPr>
        <w:pStyle w:val="Heading1"/>
      </w:pPr>
      <w:r>
        <w:t>Frame: frame_0002.jpg</w:t>
      </w:r>
    </w:p>
    <w:p>
      <w:r>
        <w:t>Caption: The image shows a close-up view of a miniature circuit board, its surface a mosaic of tiny components. The board is mounted on a white base, which is itself set against a stark white background. The circuit board features two main boards in the center, each with a set of digital and analog input/output (I/O) pins that are connected together by a ribbon cable. One of the boards has a yellow component, possibly a small sensor or LED, while another small electronic device with a white base is present on the left side of the image, possibly a breadboard for building circuits.</w:t>
        <w:br/>
        <w:br/>
        <w:t>The board itself is labeled with the number 12021, which may hold significance in the context of the board's design or purpose. In the foreground, a black capacitor stands out against the white backdrop, suggesting a role in regulating the flow of electricity within the circuit board. The overall scene is one of precision and complexity, showcasing electronic components and their assembly in a hobbyist or educational context.</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and components described in the caption, specifically mentioning the circuit board's I/O pins, bridging pads, and power supply capabilities. The mention of drone sizes (3s-6s) is also related to the context of the miniature circuit board.</w:t>
      </w:r>
    </w:p>
    <w:p>
      <w:r>
        <w:t>Source: https://www.youtube.com/watch?v=09c4bdKM5Kw: T-Motor Stack With Metal Fets!! // T-Motor F722 Mini Stack 20020</w:t>
      </w:r>
    </w:p>
    <w:p>
      <w:pPr>
        <w:pStyle w:val="Heading1"/>
      </w:pPr>
      <w:r>
        <w:t>Frame: frame_0003.jpg</w:t>
      </w:r>
    </w:p>
    <w:p>
      <w:r>
        <w:t>Caption: This image presents a close-up view of two black and gold FPV (First-Person View) flight control boards, each with unique design and features. The board on the left is labeled "FPV Flight Control Board" and is slightly larger, showcasing a series of pins and circuits with gold accents standing out against the black background. The board on the right is labeled "Motortec FPV Flight Control Board" and is slightly smaller and more compact.</w:t>
        <w:br/>
        <w:br/>
        <w:t>In contrast to these two flight control boards, there is also an electronic device with various components attached to a circuit board in the image. This device appears to be a small electronics module, possibly a Raspberry Pi or similar single-board computer (SBC), featuring a microchip, capacitors, and other circuitry elements. A visible USB port can be seen on the top right corner of the board, along with two circular gold contacts likely used for data transfer or power supply connections.</w:t>
        <w:br/>
        <w:br/>
        <w:t>There is no text visible in this image that would provide additional context or information about any of these devices, their purposes, or how they function. The focus is solely on the physical components and their arrangements.</w:t>
      </w:r>
    </w:p>
    <w:p>
      <w:r>
        <w:t>Comment (score 80): Can power the receiver on 3.3 or 5 volts depending on how you bridge the center pad with the left or the right one.The mini stack can power up to a 6s droneThe normal stack can be used with 3s-6s drones.</w:t>
      </w:r>
    </w:p>
    <w:p>
      <w:r>
        <w:t>Reason: The comment directly mentions the technical steps and components discussed in the caption, specifically referencing the power supply options (3.3 or 5 volts) and the compatibility of the flight control boards with different drone sizes (mini stack for up to a 6s drone). The mention of the 'center pad' and 'left or right one' also corresponds to the features shown on the flight control boards in the caption.</w:t>
      </w:r>
    </w:p>
    <w:p>
      <w:r>
        <w:t>Source: https://www.youtube.com/watch?v=09c4bdKM5Kw: T-Motor Stack With Metal Fets!! // T-Motor F722 Mini Stack 20020</w:t>
      </w:r>
    </w:p>
    <w:p>
      <w:pPr>
        <w:pStyle w:val="Heading1"/>
      </w:pPr>
      <w:r>
        <w:t>Frame: frame_0004.jpg</w:t>
      </w:r>
    </w:p>
    <w:p>
      <w:r>
        <w:t>Caption: This image presents a detailed view of two black and yellow circuit boards. One board, positioned diagonally with the bottom edge slightly raised, is a custom-made printed circuit board (PCB) adorned with various components such as resistors, capacitors, or diodes, which are mounted on its surface. The PCB features integrated circuits or microcontrollers marked "U1" and connected tracks etched onto its surface.</w:t>
        <w:br/>
        <w:br/>
        <w:t>The other board, smaller in size and positioned horizontally with the bottom edge flat against the surface, also bears a yellow label reading "F4F100". Both boards rest on a white surface, creating a striking contrast between their black and yellow hues and the neutral background. The positioning of the boards and the white surface creates a clean and minimalist aesthetic, drawing attention to the circuit boards themselves. There is no visible text or other objects in the image, which presents a static representation of these two circuit boards and their labels, with no action taking place.</w:t>
      </w:r>
    </w:p>
    <w:p>
      <w:r>
        <w:t>No strongly correlated comments found for this frame.</w:t>
      </w:r>
    </w:p>
    <w:p>
      <w:pPr>
        <w:pStyle w:val="Heading1"/>
      </w:pPr>
      <w:r>
        <w:t>Frame: frame_0005.jpg</w:t>
      </w:r>
    </w:p>
    <w:p>
      <w:r>
        <w:t>Caption: The image shows a close-up view of two miniature electronic devices, both sitting on a white surface. One device is a black circuit board with gold-colored components, featuring a yellow sticker labeled "Motors". The other device is a white circuit board with similar gold-colored components, also bearing the same "Motors" sticker. Both devices are equipped with black screws, indicating they are ready for assembly or connection.</w:t>
        <w:br/>
        <w:br/>
        <w:t>The black circuit board appears to be connected to another component, which looks like an expansion shield or breakout board, possibly including interfaces for connecting other components. The setup suggests that these devices might be part of a DIY electronics project, possibly related to IoT (Internet of Things) given the presence of expansion shields that could be used for wireless communication or peripheral functions.</w:t>
        <w:br/>
        <w:br/>
        <w:t>The main body of one circuit board features a series of white LEDs arranged in a straight line, with each LED having a small gold-colored component adjacent to it, which might be a resistor. There is also a copper-colored metal shield attached to the circuit board, potentially serving as a ground plane or heat sink. The overall setup is presented clearly and with high detail, with a focus on the object itself and no visible texts, labels, or other distinguishing features that would provide additional context or branding.</w:t>
      </w:r>
    </w:p>
    <w:p>
      <w:r>
        <w:t>No strongly correlated comments found for this frame.</w:t>
      </w:r>
    </w:p>
    <w:p>
      <w:pPr>
        <w:pStyle w:val="Heading1"/>
      </w:pPr>
      <w:r>
        <w:t>Frame: frame_0006.jpg</w:t>
      </w:r>
    </w:p>
    <w:p>
      <w:r>
        <w:t>Caption: The image presents a close-up view of a small electronic device, which appears to be a printed circuit board (PCB), with several components and traces visible. The PCB is adorned with various black and yellow components, including resistors and a capacitor, as well as gold-colored connectors that add an touch of elegance to its design. A white base holds the board in place, secured by a silver screw that is slightly visible.</w:t>
        <w:br/>
        <w:br/>
        <w:t>The board is positioned on a circular base with a white circle platform, providing a stable surface for its placement. The simplicity of the white background allows the viewer to focus on the intricacies of the circuit and its components, including a gold-plated metal plate that may be part of the circuitry. A component resembling an electromagnetic coil or inductor is visible in the background, possibly used for functions such as inductive charging systems or radio transmitters.</w:t>
        <w:br/>
        <w:br/>
        <w:t>The text "Wifi" is visible on the PCB, indicating that the device has wireless communication capabilities, likely for Wi-Fi connectivity. The image presents a moment of stillness in the world of electronics, where the circuit board and its components are at rest on their white base, ready to power the next adventure.</w:t>
      </w:r>
    </w:p>
    <w:p>
      <w:r>
        <w:t>No strongly correlated comments found for this frame.</w:t>
      </w:r>
    </w:p>
    <w:p>
      <w:pPr>
        <w:pStyle w:val="Heading1"/>
      </w:pPr>
      <w:r>
        <w:t>Frame: frame_0007.jpg</w:t>
      </w:r>
    </w:p>
    <w:p>
      <w:r>
        <w:t>Caption: This image captures a unique juxtaposition of two electronic components against a plain white background. On the left, a small printed circuit board (PCB) with electronic components mounted on it is visible. The PCB features several components, including integrated circuits (ICs), capacitors, and possibly resistors or inductors. Notably, there are no visible texts or markings that provide additional context about the PCB.</w:t>
        <w:br/>
        <w:br/>
        <w:t>On the right side of the image, a smartphone displays a photo of the same type of PCB as the one on the left. The phone's screen occupies a significant portion of the right side of the image.</w:t>
        <w:br/>
        <w:br/>
        <w:t>The text "READY TO USE" is prominently displayed on the PCB in the left part of the image. Overall, this appears to be an educational or promotional image, likely intended for teaching or demonstrating how electronic components are used and can be seen in a finished product like the smartphone shown on the screen.</w:t>
        <w:br/>
        <w:br/>
        <w:t>In closer detail, the image also captures a moment of stillness in the world of electronics, with two electronic components seemingly frozen in time. The black and gold circuit board on the left features tiny black holes and gold-colored components, while the black circuit board on the right has tiny gold-colored components and a single black hole. These components are nestled in a white plate, creating a sense of depth and perspective in the image.</w:t>
      </w:r>
    </w:p>
    <w:p>
      <w:r>
        <w:t>No strongly correlated comments found for this frame.</w:t>
      </w:r>
    </w:p>
    <w:p>
      <w:pPr>
        <w:pStyle w:val="Heading1"/>
      </w:pPr>
      <w:r>
        <w:t>Frame: frame_0008.jpg</w:t>
      </w:r>
    </w:p>
    <w:p>
      <w:r>
        <w:t>Caption: The image shows a close-up view of a black and gold circuit board affixed to a white surface. The board is marked with the text "Om 15", suggesting it might be part of an FPV (First Person View) system. A black capacitor is also visible on the board, adding to the complexity of the electronic components. Multiple resistors in different colors are present, possibly indicating a custom circuit board or a hobbyist project involving electronics. The components appear to be soldered onto the board, and there's a small black cylinder at the bottom, potentially a battery or power source. Yellow and white labels are visible on the device, but the text is not legible in this image. The background is blurred, drawing focus to the circuit board and its components. There are no people, textbooks, or any other contextual elements visible in this frame, and the image itself does not provide any additional information about the device or its purpose.</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same technical components mentioned in the caption, including the flight controller (F722), ESC (Electronic Speed Controller) with metal FETs, and capacitor. The mention of FPV racing or freestyle drones also matches the context in the caption.</w:t>
      </w:r>
    </w:p>
    <w:p>
      <w:r>
        <w:t>Source: https://www.youtube.com/watch?v=09c4bdKM5Kw:  T-Motor Stack With Metal Fets!! // T-Motor F722 Mini Stack 20020</w:t>
      </w:r>
    </w:p>
    <w:p>
      <w:r>
        <w:t>Comment (score 75):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and the specifications of the power source (3.3 or 5 volts), which are strongly related to the circuit board components described in the caption, such as the capacitor and resistors. The mention of bridging pads and mini/stacks also matches the components visible on the board.</w:t>
      </w:r>
    </w:p>
    <w:p>
      <w:r>
        <w:t>Source: https://www.youtube.com/watch?v=09c4bdKM5Kw: T-Motor Stack With Metal Fets!! // T-Motor F722 Mini Stack 20020</w:t>
      </w:r>
    </w:p>
    <w:p>
      <w:pPr>
        <w:pStyle w:val="Heading1"/>
      </w:pPr>
      <w:r>
        <w:t>Frame: frame_0009.jpg</w:t>
      </w:r>
    </w:p>
    <w:p>
      <w:r>
        <w:t>Caption: The image shows a close-up view of an electronic device, which appears to be some kind of module or expansion board for a computer or similar technology. The main color of the device is black, with a mix of gold and white accents, suggesting it might have metallic contacts or connectors. The component layout features a pattern of integrated circuits (ICs) and possibly other electronic components such as resistors, capacitors, or connectors, arranged in rows with gold-plated pins that are likely to be used for insertion into a computer motherboard or similar interface.</w:t>
        <w:br/>
        <w:br/>
        <w:t>The device has visible connections on both ends, which could be for power or data transfer. The ends of the module have pins that match up with the layout on the underside of the device. There are additional electronic components near the pins, which may serve as connectors or part of a shielding mechanism to prevent electromagnetic interference (EMI). Text on the device is not entirely clear due to the angle and resolution of the image, but it looks like there might be branding or model information near one end of the module.</w:t>
        <w:br/>
        <w:br/>
        <w:t>The image has a studio-style lighting setup, with soft, diffused light that creates gentle shadows and highlights, enhancing the visibility of the details on the device. The background is neutral and does not distract from the device itself. The circuit board features various components including resistors, capacitors, and other electronic parts, arranged in a grid-like pattern, creating a sense of symmetry and order.</w:t>
      </w:r>
    </w:p>
    <w:p>
      <w:r>
        <w:t>No strongly correlated comments found for this frame.</w:t>
      </w:r>
    </w:p>
    <w:p>
      <w:pPr>
        <w:pStyle w:val="Heading1"/>
      </w:pPr>
      <w:r>
        <w:t>Frame: frame_0010.jpg</w:t>
      </w:r>
    </w:p>
    <w:p>
      <w:r>
        <w:t>Caption: The image shows a close-up view of a miniature electronic circuit board, which is affixed to a white surface. The black square board has a silver edge and is equipped with various components, including a black connector, a silver capacitor, and a red LED, indicating its potential for powering or storing energy and providing visual feedback. In addition to these components, the board also features an integrated circuit (IC), resistors, capacitors, and possibly other microelectronic parts mounted on it. There are several connectors and test points visible on the board.</w:t>
        <w:br/>
        <w:br/>
        <w:t>In the foreground, there is a small device that appears to be a camera or sensor module, with a lens and some other components that could be related to photography or sensor functionality. The board is placed on a surface with a white background, and there's a stand or mount holding it up for a clear view. A small black component with text, possibly a label or tag, is also attached to the board.</w:t>
        <w:br/>
        <w:br/>
        <w:t>The image suggests a moment of focus on the intricate details of this small piece of technology, potentially taken in a teaching context where someone is demonstrating or explaining the components of an electronics project or prototype, possibly for educational purposes or in a workshop setting.</w:t>
      </w:r>
    </w:p>
    <w:p>
      <w:r>
        <w:t>No strongly correlated comments found for this frame.</w:t>
      </w:r>
    </w:p>
    <w:p>
      <w:pPr>
        <w:pStyle w:val="Heading1"/>
      </w:pPr>
      <w:r>
        <w:t>Frame: frame_0011.jpg</w:t>
      </w:r>
    </w:p>
    <w:p>
      <w:r>
        <w:t>Caption: The image captures a close-up view of a person's hands as they work on assembling, repairing, or demonstrating how to work with electronic components and wiring. The person's fingers are engaged in the task, possibly using a soldering iron or another type of fastener, as they attach a red wire to a circuit board or small electronics project.</w:t>
        <w:br/>
        <w:br/>
        <w:t>In the foreground, several electronic components on the circuit board are visible, along with cables with connectors that might be for data transfer or power supply. The person's hands are positioned over the devices, suggesting that they are in the process of working with them.</w:t>
        <w:br/>
        <w:br/>
        <w:t>The image also shows a blurred view of another human hand pressing down what looks like a button or switch in the background, possibly indicating an action such as turning something on or off. The overall setting suggests that the person is assembling, repairing, or demonstrating how to work with electronic components and wiring in a workshop or DIY project.</w:t>
        <w:br/>
        <w:br/>
        <w:t>The two devices being worked on are a black microcontroller board, which has a small black enclosure and a red wire, possibly indicating it's a breadboard, and a white breadboard with a black enclosure. The person's hands are positioned over these devices, capturing a moment of activity as they work on the electronics project. The background is a light gray color, providing a neutral backdrop that allows the focus to remain on the person and their actions.</w:t>
      </w:r>
    </w:p>
    <w:p>
      <w:r>
        <w:t>No strongly correlated comments found for this frame.</w:t>
      </w:r>
    </w:p>
    <w:p>
      <w:pPr>
        <w:pStyle w:val="Heading1"/>
      </w:pPr>
      <w:r>
        <w:t>Frame: frame_0012.jpg</w:t>
      </w:r>
    </w:p>
    <w:p>
      <w:r>
        <w:t>Caption: The image captures a close-up view of an individual's hands, holding a small electronic device that appears to be a microcontroller board with a USB connector attached. The board is encased in a clear plastic casing and has a black body with gold accents. The person's fingers are spread out, showcasing the intricate details of the board's layout, as they hold it gently in the palm of their hand.</w:t>
        <w:br/>
        <w:br/>
        <w:t>The surrounding environment is blurred, drawing focus to the board and the person's hands. There is no visible text or graph types that could provide context or additional information about the activity. The overall scene suggests a moment of attention and care, as the individual carefully examines the electronic device.</w:t>
        <w:br/>
        <w:br/>
        <w:t>It seems that the person is either holding the device or pointing at something on the surface below, although their focus appears to be on the electronic device itself rather than anything off-screen that would require pointing.</w:t>
      </w:r>
    </w:p>
    <w:p>
      <w:r>
        <w:t>No strongly correlated comments found for this frame.</w:t>
      </w:r>
    </w:p>
    <w:p>
      <w:pPr>
        <w:pStyle w:val="Heading1"/>
      </w:pPr>
      <w:r>
        <w:t>Frame: frame_0013.jpg</w:t>
      </w:r>
    </w:p>
    <w:p>
      <w:r>
        <w:t>Caption: This image shows a person's hand holding a small, black and gold circuit board equipped with various components, including a microcontroller, power supply, battery, capacitors, resistors, and wires connecting some of these parts. The board is held in place by a black plastic holder attached to a gray surface. A red and black wire connects the board to a black connector. The background is blurred, emphasizing the device in focus. It appears that the person might be involved in electronics hobby or repair work as they prepare the circuit board for use in an electronic device.</w:t>
      </w:r>
    </w:p>
    <w:p>
      <w:r>
        <w:t>No strongly correlated comments found for this frame.</w:t>
      </w:r>
    </w:p>
    <w:p>
      <w:pPr>
        <w:pStyle w:val="Heading1"/>
      </w:pPr>
      <w:r>
        <w:t>Frame: frame_0014.jpg</w:t>
      </w:r>
    </w:p>
    <w:p>
      <w:r>
        <w:t>Caption: This image shows a hand holding an electronic circuit board with various components such as integrated circuits (ICs), resistors, and a power supply connector. The board is surrounded by three wires, which are black and yellow in color, connected to the board at different points, indicating that the board is currently powered. The hand appears to be working with electronics, possibly preparing a prototype or repairing a device, as it interacts with the components on the board. The gray background provides a neutral backdrop that allows the focus to be on the hand, the board, and the wires. There are no visible texts or diagrams in the frame that would provide additional context or information about the content. The image does not contain any text or additional objects, suggesting that the hand is holding the board and the wires are connected to it, without providing any information about the actions being performed or the context in which the image was taken.</w:t>
      </w:r>
    </w:p>
    <w:p>
      <w:r>
        <w:t>No strongly correlated comments found for this frame.</w:t>
      </w:r>
    </w:p>
    <w:p>
      <w:pPr>
        <w:pStyle w:val="Heading1"/>
      </w:pPr>
      <w:r>
        <w:t>Frame: frame_0015.jpg</w:t>
      </w:r>
    </w:p>
    <w:p>
      <w:r>
        <w:t>Caption: The image captures a moment of activity as a person works with electronic components. They are holding a small circuit board, black and yellow in color, with various parts attached to it, including a microchip and other integrated circuits (ICs). A white power connector is situated at the top of the board, which the individual's fingers wrap firmly around. The board rests on a gray surface that provides a striking contrast to its colors, with a red and white wire lying nearby, adding visual interest. In the background, two additional boards, one black and the other yellow, are positioned side by side, suggesting a sense of organization and purpose. The overall composition focuses on the person's hands, the board they're holding, and the surrounding components, implying a moment of work or assembly possibly related to electronics or similar devices.</w:t>
      </w:r>
    </w:p>
    <w:p>
      <w:r>
        <w:t>No strongly correlated comments found for this frame.</w:t>
      </w:r>
    </w:p>
    <w:p>
      <w:pPr>
        <w:pStyle w:val="Heading1"/>
      </w:pPr>
      <w:r>
        <w:t>Frame: frame_0016.jpg</w:t>
      </w:r>
    </w:p>
    <w:p>
      <w:r>
        <w:t>Caption: The image captures a moment of meticulous assembly as two hands, one on each side, are carefully working on a black and gold circuit board. The focus is on the detailed task at hand as an individual is holding a small white circuit board with an orange connector, appearing to be either soldering or fixing something using a soldering iron with a glowing tip, ready for use. A yellow plug adds a pop of color to the otherwise monochromatic palette, symbolizing connection and power. In the background, a white plastic bag filled with components rests on the table, serving as a reminder of the vast array of parts that will come together to form the finished product. The image is taken from a low angle, looking up at the hands and the circuit board, emphasizing the scale of the task at hand.</w:t>
      </w:r>
    </w:p>
    <w:p>
      <w:r>
        <w:t>No strongly correlated comments found for this frame.</w:t>
      </w:r>
    </w:p>
    <w:p>
      <w:pPr>
        <w:pStyle w:val="Heading1"/>
      </w:pPr>
      <w:r>
        <w:t>Frame: frame_0017.jpg</w:t>
      </w:r>
    </w:p>
    <w:p>
      <w:r>
        <w:t>Caption: The image shows two distinct settings: a table with various electronic components and a person's hand pointing at the items, possibly explaining how they work or are connected. On the table, there is a printed circuit board (PCB) with visible connections for electrical components, accompanied by two cables: one appears to be a USB cable with connectors on both ends, which suggests it might be a data or power connection for the PCB; and the other looks like an extension cord with multiple electrical outlets. The person's hand is situated in the bottom right corner of the table.</w:t>
        <w:br/>
        <w:br/>
        <w:t>In the second setting, the image captures a close-up view of a set of electronic components laid out on a gray surface. The components are neatly arranged in three separate piles, each containing a different set of items. In the top pile, there are two sets of yellow and black wires, each connected to a small black board; these wires appear to be in a state of disconnection, suggesting they are not currently in use.</w:t>
        <w:br/>
        <w:br/>
        <w:t>The middle pile consists of a white board and a black box. The white board is filled with various electronic components, including resistors and capacitors, all of which are neatly organized. The black box, on the other hand, is empty, waiting to be filled with components.</w:t>
        <w:br/>
        <w:br/>
        <w:t>The bottom pile contains a small black board and a white board. The black board is filled with resistors and capacitors, similar to the white board in the middle pile. The white board, however, is empty, similar to the black box in the middle pile. Each component appears to be carefully placed, indicating a level of precision and care in the assembly process.</w:t>
      </w:r>
    </w:p>
    <w:p>
      <w:r>
        <w:t>No strongly correlated comments found for this frame.</w:t>
      </w:r>
    </w:p>
    <w:p>
      <w:pPr>
        <w:pStyle w:val="Heading1"/>
      </w:pPr>
      <w:r>
        <w:t>Frame: frame_0018.jpg</w:t>
      </w:r>
    </w:p>
    <w:p>
      <w:r>
        <w:t>Caption: The image captures a close-up view of a collection of electronics and wires arranged on a gray surface. A person's hands are reaching out towards an electronic device that appears to be a circuit board or a small electronics project, with various components such as integrated circuits (IC), resistors, and connectors visible. The board has white labels with text indicating different electronic parts or their functions, but the text is not clear or readable in this context.</w:t>
        <w:br/>
        <w:br/>
        <w:t>The person's hands are slightly blurred due to motion, suggesting they might be in the middle of an action like adjusting a component or inspecting a connection. The background of the image is indistinct and out of focus, making it difficult to provide more details about the setting. However, the overall context suggests that this could be a tutorial video on electronics assembly or tinkering, with the person likely explaining the process or showing how a certain component works in a DIY project.</w:t>
        <w:br/>
        <w:br/>
        <w:t>In the foreground, a black and yellow circuit board dominates the scene, its intricate design a testament to the complex wiring that lies beneath. A silver and black controller with a yellow plug stands out, firmly connected to the circuit board, hinting at its power source. Adjacent to the circuit board is a white box with a black handle and cord, its contents concealed within its confines.</w:t>
        <w:br/>
        <w:br/>
        <w:t>The cords, black and white, add a stark contrast to the predominantly metallic objects in the foreground. The precise arrangement of the objects suggests a level of craftsmanship and attention to detail, hinting at the meticulous process of assembling these electronic devices. The image does not contain any discernible text, but the relative positions of the objects suggest a well-planned and executed assembly process.</w:t>
      </w:r>
    </w:p>
    <w:p>
      <w:r>
        <w:t>No strongly correlated comments found for this frame.</w:t>
      </w:r>
    </w:p>
    <w:p>
      <w:pPr>
        <w:pStyle w:val="Heading1"/>
      </w:pPr>
      <w:r>
        <w:t>Frame: frame_0019.jpg</w:t>
      </w:r>
    </w:p>
    <w:p>
      <w:r>
        <w:t>Caption: The image captures a close-up view of a collection of electronics components laid out on a grey surface, showcasing the contents of an electronics hobbyist's starter kit. Dominating the scene is a printed circuit board (PCB), featuring several microcontrollers or integrated circuits (ICs) in the foreground. These ICs appear to be Arduino Uno boards, as indicated by their distinctive rectangular shape and pinout.</w:t>
        <w:br/>
        <w:br/>
        <w:t>To the left side of the PCB, there are jumper wires with different colored insulation—red, black, white, and yellow—which are used to connect different components together. These wires have male headers on one end and female headers on the other, allowing for easy connection of ICs to the breadboard or Arduino board.</w:t>
        <w:br/>
        <w:br/>
        <w:t>In the foreground, a small soldering iron with a black handle is present, suggesting that some form of electronic assembly or repair might be taking place. A red jumper wire with black insulation lies alongside the ICs, possibly indicating recent activity or a need for further assembly.</w:t>
        <w:br/>
        <w:br/>
        <w:t>To the right of the ICs, an assortment of electronic components is displayed: resistors (cylindrical-shaped), a capacitor (with two parallel lines), and a diode (one-way valve symbol). These are commonly used in electronics for various functions such as providing a path for current to flow, storing energy, or preventing reverse current.</w:t>
        <w:br/>
        <w:br/>
        <w:t>In the background, a clear plastic bag contains additional microcontrollers or ICs and jumper wires, suggesting that these components are part of an electronics kit. The image is well-lit, with all components clean and organized, with no text or diagrams visible in the image itself. It appears to be a still-life photograph taken against a grey background, focused on showcasing the contents of an electronics hobbyist's starter kit.</w:t>
      </w:r>
    </w:p>
    <w:p>
      <w:r>
        <w:t>No strongly correlated comments found for this frame.</w:t>
      </w:r>
    </w:p>
    <w:p>
      <w:pPr>
        <w:pStyle w:val="Heading1"/>
      </w:pPr>
      <w:r>
        <w:t>Frame: frame_0020.jpg</w:t>
      </w:r>
    </w:p>
    <w:p>
      <w:r>
        <w:t>Caption: The image shows a collection of electronic components and tools spread out on a surface, suggesting that someone is in the process of assembling or repairing an electronic device. In the center of the image, there is a small printed circuit board (PCB) with various electronic components attached to it. The PCB appears to be part of a larger system, as indicated by its connectors and traces.</w:t>
        <w:br/>
        <w:br/>
        <w:t>To the right of the PCB, there's a yellow power adapter cable plugged into the board, with one end connected to an unseen device or battery pack. Adjacent to the power adapter cable, there's a smaller component that looks like a small electronic module or shield. It has two rows of pins and appears to be designed for mounting on a larger PCB.</w:t>
        <w:br/>
        <w:br/>
        <w:t>To the left of the board, there are several tools and components in bags: a black battery pack, a yellow power cable, and what seems to be a red jumper wire coiled up. The background shows a gray surface with a textured pattern, providing a neutral backdrop for the items on display. There is no visible instructor or teaching context within this frame.</w:t>
        <w:br/>
        <w:br/>
        <w:t>The image also provides a close-up view of another component collection. A black plastic bag filled with electronic components rests on a gray table. These components include a white circuit board, a black board with yellow and black wires, and a black circuit board with yellow and black wires. The components are arranged neatly on the table, with the circuit boards positioned in the center and the wires radiating outwards.</w:t>
        <w:br/>
        <w:br/>
        <w:t>The image does not contain any text or additional objects, focusing solely on the components and their arrangement. Overall, the image provides a detailed view of a collection of electronic components, their colors, and their arrangement on a gray surface and table.</w:t>
      </w:r>
    </w:p>
    <w:p>
      <w:r>
        <w:t>No strongly correlated comments found for this frame.</w:t>
      </w:r>
    </w:p>
    <w:p>
      <w:pPr>
        <w:pStyle w:val="Heading1"/>
      </w:pPr>
      <w:r>
        <w:t>Frame: frame_0021.jpg</w:t>
      </w:r>
    </w:p>
    <w:p>
      <w:r>
        <w:t>Caption: The image presents two distinct scenes, both with an abstract, possibly night-time or urban lighting theme. The top frame features a dark background that could suggest a night scene, with the central part of the image lit up by various bright lights or dots in different colors and sizes, creating a pattern reminiscent of a digital display or an artistic representation of light phenomena. This complex arrangement of luminescent elements possibly indicates some sort of digital interface, data visualization, or an artistic representation of light phenomena.</w:t>
        <w:br/>
        <w:br/>
        <w:t>The bottom frame appears to feature a graphical representation of something, perhaps a network or a map, given the grid-like arrangement of points or dots. The lighting effects in this image are similar to those in the top frame, with a focus on bright spots and lines that suggest depth and perspective. There is no visible text, equations, or diagrams in either frame, nor any instructors or teaching context that can be confidently identified. The content appears to be purely visual and not directly related to an instructional setting.</w:t>
        <w:br/>
        <w:br/>
        <w:t>In contrast, the bottom half of the image captures a night sky, bathed in the soft glow of a blue hue. The sky is dotted with countless stars, their positions creating a sense of depth and perspective. The stars are not uniform in size or shape, each one unique in its own way. Some stars are larger and more prominent, while others are smaller and less noticeable. They are spread out across the sky, forming a mesmerizing pattern.</w:t>
        <w:br/>
        <w:br/>
        <w:t>In the distance, a few planets can be seen, which appear to be in the same blue hue as the stars, blending seamlessly into the night sky. A red triangle and a black square can also be seen, adding a touch of contrast to the otherwise monochromatic sky. Overall, the image presents a captivating view of the night sky, filled with stars and planets, each unique in its own way. The colors, objects, and their arrangement create a harmonious and visually pleasing composition.</w:t>
      </w:r>
    </w:p>
    <w:p>
      <w:r>
        <w:t>No strongly correlated comments found for this frame.</w:t>
      </w:r>
    </w:p>
    <w:p>
      <w:pPr>
        <w:pStyle w:val="Heading1"/>
      </w:pPr>
      <w:r>
        <w:t>Frame: frame_0022.jpg</w:t>
      </w:r>
    </w:p>
    <w:p>
      <w:r>
        <w:t>Caption: The image presents a captivating scene set against a backdrop of vibrant digital patterns in shades of blue and green, evoking a network or mesh. Superimposed on this background is text that reads "DronMesh" in a futuristic font with a glossy finish, giving it a three-dimensional effect. In the foreground, a gray rectangle with a slight shadow appears, which may be edited to add more elements. This rectangle contains text reading "DRON" in a smaller font size than the larger text above.</w:t>
        <w:br/>
        <w:br/>
        <w:t>The background is also dotted with various red and white shapes, which could represent data points or graphical elements, although their specific meaning is not clear from the image alone. The overall visual style suggests a high-tech or advanced concept, possibly indicating a technological system or platform related to drones, given the context provided by the text "DronMesh".</w:t>
        <w:br/>
        <w:br/>
        <w:t>In the center of the image, the word "Droniverse" stands out in a sleek, modern font against a backdrop of vibrant, colorful lines. These lines, predominantly blue, create a sense of depth and dimension. Adding to the visual interest are various green and yellow shapes scattered throughout the image, their vibrant colors contrasting with the dark blue of the galaxy. The overall composition is dynamic and engaging, drawing the viewer's attention with the text, colorful lines, and scattered shapes, which also convey a sense of movement and complexity.</w:t>
      </w:r>
    </w:p>
    <w:p>
      <w:r>
        <w:t>No strongly correlated comments found for this frame.</w:t>
      </w:r>
    </w:p>
    <w:p>
      <w:pPr>
        <w:pStyle w:val="Heading1"/>
      </w:pPr>
      <w:r>
        <w:t>Frame: frame_0023.jpg</w:t>
      </w:r>
    </w:p>
    <w:p>
      <w:r>
        <w:t>Caption: The image presents a captivating digital display featuring a colorful, glittery overlay that resembles a cosmic background. At the center of the image, text reads "Dronemes" in a bold font, suggesting that the content of the video may be related to drones. The style of the image suggests it might be a screenshot taken from a video streaming platform or a digital recording device.</w:t>
        <w:br/>
        <w:br/>
        <w:t>In the bottom left corner of the image, a smaller screen with a greenish tint displays additional text and graphics that are less clear due to their small size in relation to the main screen. Although the text is not fully legible, it appears to include bullet points or possibly a list of items related to drones or some other topic.</w:t>
        <w:br/>
        <w:br/>
        <w:t>The dominant feature of the display is the word "Dr.James", written in a playful font filled with rainbow colors. The letters are arranged in a way that suggests they are floating in space, creating a sense of movement and dynamism. The overall effect is a blend of technology and creativity, with the word "Dr.James" as the focal point.</w:t>
      </w:r>
    </w:p>
    <w:p>
      <w:r>
        <w:t>No strongly correlated comments found for this frame.</w:t>
      </w:r>
    </w:p>
    <w:p>
      <w:pPr>
        <w:pStyle w:val="Heading1"/>
      </w:pPr>
      <w:r>
        <w:t>Frame: frame_0024.jpg</w:t>
      </w:r>
    </w:p>
    <w:p>
      <w:r>
        <w:t>Caption: The image presents a photograph with a dark background featuring colorful confetti-like particles, likely an artistic representation rather than a real setting. In the foreground, a logo is visible with the text "DronMesh" written above it and "Drone Mesh" below it. The style of the image suggests it may be a thumbnail for a video or promotional material related to drones and mesh networks. A prominent focus on the "DronMesh" text indicates that it is an important part of the content, possibly describing a service, product, or technology involving drones.</w:t>
        <w:br/>
        <w:br/>
        <w:t>The title "DronemeSh" stands out against the dark backdrop, written in white letters. The word "DronemeSh" is capitalized, drawing attention to its importance as the main focus of the image. Unlike the foreground elements, which feature additional text and logos, the title remains unaccompanied by any other objects or text. The stark contrast between the simplicity of the title and the black background emphasizes the significance of the word "DronemeSh", making it the sole subject of the image.</w:t>
      </w:r>
    </w:p>
    <w:p>
      <w:r>
        <w:t>No strongly correlated comments found for this frame.</w:t>
      </w:r>
    </w:p>
    <w:p>
      <w:pPr>
        <w:pStyle w:val="Heading1"/>
      </w:pPr>
      <w:r>
        <w:t>Frame: frame_0025.jpg</w:t>
      </w:r>
    </w:p>
    <w:p>
      <w:r>
        <w:t>Caption: The image shows a person's hands working with electronic components, focusing on a small electronic device that appears to be a drone controller. The controller is held between two pairs of pliers, which are being used to attach a cable, and it features a small yellow sticker on its back. It is black and gold in color. To the left of the controller, there's a small black board connected by a cable, possibly serving as a power supply or sensor. The board has several wires attached to it.</w:t>
        <w:br/>
        <w:br/>
        <w:t>To the right of the controller, another black board is seen with a cable attached, also connected to the controller. This board seems to be used for data transmission or power supply, judging by the wires present. In the background, various electronics components are scattered around on a workshop or lab bench, indicating an environment conducive to tinkering or experimentation.</w:t>
        <w:br/>
        <w:br/>
        <w:t>The drone controller is held in place while being worked on, with a USB connector plugged into the Arduino microcontroller board (with its characteristic blue and white stripes) below it. The Arduino board appears to be connected to a red jumper wire, suggesting some sort of circuit testing or setup. A small, possibly custom-made, electronic device is also visible, attached by a ribbon cable to the Arduino board.</w:t>
        <w:br/>
        <w:br/>
        <w:t>The overall scene suggests a demonstration or tutorial in progress related to drone assembly or repair, using an Arduino microcontroller board and various electronic components.</w:t>
      </w:r>
    </w:p>
    <w:p>
      <w:r>
        <w:t>No strongly correlated comments found for this frame.</w:t>
      </w:r>
    </w:p>
    <w:p>
      <w:pPr>
        <w:pStyle w:val="Heading1"/>
      </w:pPr>
      <w:r>
        <w:t>Frame: frame_0026.jpg</w:t>
      </w:r>
    </w:p>
    <w:p>
      <w:r>
        <w:t>Caption: The image depicts a hands-on activity involving electronic components and wiring, showcasing someone meticulously assembling an electronics project. The person's left hand is holding a black circuit board, which is covered in various electronic components. The right hand is connecting a wire to one of these components, demonstrating the intricate process of soldering. The circuit board is held in place by a yellow clamp, attached to a gray surface serving as a makeshift workspace.</w:t>
        <w:br/>
        <w:br/>
        <w:t>As the person works on the project, several small yellow components are scattered around the workspace, possibly resistors or other components that require careful attention to detail. In the foreground, the individual's hands are holding a USB cable being connected to a small board with a chip on it. The board has multiple chips and components mounted on it, along with connectors and wiring, some of which have yellow caps indicating either soldering work or the use of an adapter.</w:t>
        <w:br/>
        <w:br/>
        <w:t>The image is taken from an above perspective, looking down at the hands and the board being worked on, capturing a moment in progress where someone is assembling or modifying electronic equipment. The style of the image is candid and informal, likely intended to showcase the process of working with electronics.</w:t>
      </w:r>
    </w:p>
    <w:p>
      <w:r>
        <w:t>No strongly correlated comments found for this frame.</w:t>
      </w:r>
    </w:p>
    <w:p>
      <w:pPr>
        <w:pStyle w:val="Heading1"/>
      </w:pPr>
      <w:r>
        <w:t>Frame: frame_0027.jpg</w:t>
      </w:r>
    </w:p>
    <w:p>
      <w:r>
        <w:t>Caption: The image captures a moment of careful wiring as a hand is seen connecting two wires to a complex assembly of pins and electronic components on a black board. The board is held securely in place by a black strap, which is fastened to the board and the hand, ensuring the wires stay in place during the process. The setup includes various components, such as a yellow plug, a black socket, and a white socket, all connected to the board, creating a complex network of electronic connections. The image also features a small black box that could be part of the assembly or a separate component, its purpose unclear from the image. In the background, the environment suggests an informal or experimental workspace with various tools and components, possibly for electronics or DIY projects. The primary focus is on the process of assembling or fixing an electronic device, with the person's hands manipulating what appears to be an electronic device or component, as indicated by the yellow soldering iron and red wires being attached to the circuit board or similar hardware.</w:t>
      </w:r>
    </w:p>
    <w:p>
      <w:r>
        <w:t>No strongly correlated comments found for this frame.</w:t>
      </w:r>
    </w:p>
    <w:p>
      <w:pPr>
        <w:pStyle w:val="Heading1"/>
      </w:pPr>
      <w:r>
        <w:t>Frame: frame_0028.jpg</w:t>
      </w:r>
    </w:p>
    <w:p>
      <w:r>
        <w:t>Caption: The image shows a close-up of hands working on an electronics project. A person is holding a black board, which is the central piece of the project. The board is equipped with various components, including a microcontroller (labeled as "U1" on the board), resistors, and possibly other passive components. There are also connections to the board, including a USB cable connected to one end. The person is using a soldering iron, indicating they may be in the process of soldering or repairing the module.</w:t>
        <w:br/>
        <w:br/>
        <w:t>The background suggests that this activity is taking place at a workbench with other electronic equipment and tools, as well as visible wires, possibly associated with testing or assembling the device. The image does not contain any text, equations, or graph types that can be confidently identified or read from the screen due to its close-up nature focusing on the hands and the electronic module rather than a teaching slide.</w:t>
        <w:br/>
        <w:br/>
        <w:t>The relative positions of the hands, the board, and the components suggest that the hands are in the process of assembling, testing, or repairing the board. The image does not provide enough information to confidently identify the specific project or its purpose, but it appears to be educational in nature, possibly demonstrating the process of soldering or working with electronics hardware.</w:t>
      </w:r>
    </w:p>
    <w:p>
      <w:r>
        <w:t>No strongly correlated comments found for this frame.</w:t>
      </w:r>
    </w:p>
    <w:p>
      <w:pPr>
        <w:pStyle w:val="Heading1"/>
      </w:pPr>
      <w:r>
        <w:t>Frame: frame_0029.jpg</w:t>
      </w:r>
    </w:p>
    <w:p>
      <w:r>
        <w:t>Caption: The image shows a close-up of DIY electronics project being worked on by someone's hands. On the left side of the frame, there is a person working with various electronic components including a breadboard, wires, and other small parts typical in a hobbyist's electronic projects. The focus seems to be on assembling or modifying these components.</w:t>
        <w:br/>
        <w:br/>
        <w:t>In the center of the image, there is a close-up of the breadboard with various jumper wires connected to it. There is a label on one of the jumper wires, which appears to have a series of connections and is possibly related to power supply or grounding in an electronics project. To the right, we see a small circuit board mounted on what seems to be a piece of transparent material, likely a protective covering for the board or a part of the project's assembly.</w:t>
        <w:br/>
        <w:br/>
        <w:t>The circuit board includes multiple electronic components such as resistors and possibly integrated circuits or other semiconductors. The overall scene suggests that the person is in the process of building or repairing an electronics project, possibly educational given the visible learning resources. There are no texts or diagrams in the image, so there's no context provided about the specific nature of the project.</w:t>
        <w:br/>
        <w:br/>
        <w:t>The image also shows two hands, each holding a piece of a circuit board, carefully working on the repair of an electronic device. The circuit board is surrounded by various small electronic components, including resistors, capacitors, and diodes, which are essential for the proper functioning of the device. A red and black wire is being used to help with the repair work.</w:t>
        <w:br/>
        <w:br/>
        <w:t>In the background, a package of screws and a plastic bag can be seen, likely used for the repair work. The screws are crucial for securing the components in place, while the plastic bag might have been used for packaging or storage purposes. The plain gray surface provides a neutral backdrop that allows the focus to remain on the repair work and the components.</w:t>
      </w:r>
    </w:p>
    <w:p>
      <w:r>
        <w:t>No strongly correlated comments found for this frame.</w:t>
      </w:r>
    </w:p>
    <w:p>
      <w:pPr>
        <w:pStyle w:val="Heading1"/>
      </w:pPr>
      <w:r>
        <w:t>Frame: frame_0030.jpg</w:t>
      </w:r>
    </w:p>
    <w:p>
      <w:r>
        <w:t>Caption: The image shows a person's hand reaching out to touch a bag of yellow and black wires, placed on a gray surface. The bag contains a variety of components, possibly for a DIY project. A red wire can be seen in the bag, along with a yellow connector. In the background, we can see a small electronic circuit or breadboard, which is part of an Arduino starter kit. The Arduino board and its accompanying electronic components are visible, suggesting that the person might be assembling or working on this project. Specifically, a yellow plastic clip designed for connecting wires to electronic components is attached to the person's hand, indicating that they may be using it to secure wires to the Arduino board or similar electronics projects.</w:t>
      </w:r>
    </w:p>
    <w:p>
      <w:r>
        <w:t>No strongly correlated comments found for this frame.</w:t>
      </w:r>
    </w:p>
    <w:p>
      <w:pPr>
        <w:pStyle w:val="Heading1"/>
      </w:pPr>
      <w:r>
        <w:t>Frame: frame_0031.jpg</w:t>
      </w:r>
    </w:p>
    <w:p>
      <w:r>
        <w:t>Caption: The image shows a pair of hands holding a small plastic bag containing various electronic components. The bag is filled with a mix of yellow and black components, suggesting it might be a set of electronic parts or a circuit board. In the foreground, one hand is seen working with an integrated circuit (IC) or microcontroller that appears to be part of a DIY electronics project. The IC is being held up in front of the person, and some yellow resistors are being attached to it. The background is a stark white, providing a contrast that allows the components in the bag to stand out. The image captures a moment of someone assembling or repairing an electronic device, which might be related to hobbyist electronics, robotics, or educational content on DIY projects.</w:t>
      </w:r>
    </w:p>
    <w:p>
      <w:r>
        <w:t>No strongly correlated comments found for this frame.</w:t>
      </w:r>
    </w:p>
    <w:p>
      <w:pPr>
        <w:pStyle w:val="Heading1"/>
      </w:pPr>
      <w:r>
        <w:t>Frame: frame_0032.jpg</w:t>
      </w:r>
    </w:p>
    <w:p>
      <w:r>
        <w:t>Caption: The image shows a hands-on activity involving electronic components. A person is seen working with two electronic devices on a gray surface, possibly a table or workspace. The person holds one hand small circuit boards, possibly assembling them and soldering components onto the board(s), while in the other hand, they hold a small bag of yellow and black components, potentially for further soldering or testing. To their right, another individual appears to be observing or assisting in the process. A red and white power cable is visible in the background, suggesting that the person might be working on a project that requires power. The specific tasks being performed are not entirely clear due to the angle and distance from which the photo was taken.</w:t>
      </w:r>
    </w:p>
    <w:p>
      <w:r>
        <w:t>Comment (score 75): Can power the receiver on 3.3 or 5 volts depending on how you bridge the center pad with the left or the right one.The mini stack can power up to a 6s droneThe normal stack can be used with 3s-6s drones.</w:t>
      </w:r>
    </w:p>
    <w:p>
      <w:r>
        <w:t>Reason: The comment mentions specific details about powering devices with different voltages and references components (center pad, left/right ones) which are also present in the caption. Although the exact tasks being performed are not entirely clear from the photo, the connection to electronics assembly and soldering is strong enough to consider the comment strongly related.</w:t>
      </w:r>
    </w:p>
    <w:p>
      <w:r>
        <w:t>Source: https://www.youtube.com/watch?v=09c4bdKM5Kw: T-Motor Stack With Metal Fets!! // T-Motor F722 Mini Stack 20020</w:t>
      </w:r>
    </w:p>
    <w:p>
      <w:pPr>
        <w:pStyle w:val="Heading1"/>
      </w:pPr>
      <w:r>
        <w:t>Frame: frame_0033.jpg</w:t>
      </w:r>
    </w:p>
    <w:p>
      <w:r>
        <w:t>Caption: The image shows a person interacting with a small electronic device, specifically a servo that is black and yellow in color. The individual is wearing a white shirt and appears to be examining the device with their right hand while holding it with their left hand. The device is placed on a gray surface, although not entirely visible due to the dark background. In the foreground, the person's fingers are touching the servo, suggesting a sense of familiarity or care with the object.</w:t>
        <w:br/>
        <w:br/>
        <w:t>In the background, a circuit board is seen, featuring several electronic components, including integrated circuits (ICs), resistors, and possibly capacitors or other passive elements. The person appears to be in the process of soldering electronic components onto the circuit board, as evidenced by their hands holding a small soldering tool with a visible flame at the tip. A red wire is connected to one of the components, suggesting that it might be a test or repair process.</w:t>
        <w:br/>
        <w:br/>
        <w:t>The image has a watermark indicating that it may be a stock photo or used in an educational context, but no additional text or branding is visible. The overall effect of the contrasting background and focused lighting highlights the details of the soldering activity and the electronic devices involved.</w:t>
      </w:r>
    </w:p>
    <w:p>
      <w:r>
        <w:t>No strongly correlated comments found for this frame.</w:t>
      </w:r>
    </w:p>
    <w:p>
      <w:pPr>
        <w:pStyle w:val="Heading1"/>
      </w:pPr>
      <w:r>
        <w:t>Frame: frame_0034.jpg</w:t>
      </w:r>
    </w:p>
    <w:p>
      <w:r>
        <w:t>Caption: The image shows a person carefully handling a small electronic device, placed on a gray surface and encased in a clear plastic bag. The bag is filled with neatly arranged components, suggesting they are part of the same device or possibly related to it. The device itself is black, adorned with yellow and black stickers, adding a touch of color to its otherwise monochromatic appearance. In the process of handling the device, the individual's hands are seen working with electronic components, including small integrated circuits (ICs) and other electronics parts. One IC is being placed on a circuit board in the background, which also features additional electronics components, such as an Arduino board, suggesting that this activity may involve assembling or modifying an electronic project.</w:t>
      </w:r>
    </w:p>
    <w:p>
      <w:r>
        <w:t>No strongly correlated comments found for this frame.</w:t>
      </w:r>
    </w:p>
    <w:p>
      <w:pPr>
        <w:pStyle w:val="Heading1"/>
      </w:pPr>
      <w:r>
        <w:t>Frame: frame_0035.jpg</w:t>
      </w:r>
    </w:p>
    <w:p>
      <w:r>
        <w:t>Caption: The image captures a close-up view of a person's hand holding a small electronic device with various connectors, with several wires and cables laid out near the main subject. Additionally, there is a clear plastic bag containing what appears to be a small circuit board or electronic component with similar connectors, along with a yellow cable extending from one end of the board. The overall setting suggests that someone might be working on an electronics project involving this device, possibly for educational purposes given the clear plastic bag and the way the wires are neatly laid out.</w:t>
        <w:br/>
        <w:br/>
        <w:t>The person's hand is visible, with fingers spread out, suggesting a hands-on approach to assembling or repairing electronics. A yellow connector and wires on the circuit board are positioned near the black circuit board, indicating a possible connection point. The image does not contain any discernible action, but the hand holding the bag of components suggests a moment of anticipation or preparation for work.</w:t>
      </w:r>
    </w:p>
    <w:p>
      <w:r>
        <w:t>No strongly correlated comments found for this frame.</w:t>
      </w:r>
    </w:p>
    <w:p>
      <w:pPr>
        <w:pStyle w:val="Heading1"/>
      </w:pPr>
      <w:r>
        <w:t>Frame: frame_0036.jpg</w:t>
      </w:r>
    </w:p>
    <w:p>
      <w:r>
        <w:t>Caption: The image captures two distinct moments in the process of working with electronics hardware. In the first part of the image, a person's hand is removing an electronic component, possibly a microchip, from a printed circuit board (PCB). The individual is holding the component in their left hand and using their right index finger to carefully pick at it. The PCB itself has several traces, pads, and components mounted on it, with at least two visible connectors and ribbon cables attached, suggesting this may be part of a larger electronic system. The person's focus on the task indicates a level of attention required in electronics work or repair.</w:t>
        <w:br/>
        <w:br/>
        <w:t>In the second part of the image, the same person is examining a small plastic bag filled with various electronic components, including wires, resistors, and a small black box. The fingers are gently squeezing the bag, as if examining the contents. The background is blurred, drawing attention to the hands and the bag. The focus is on the objects within the bag, suggesting a sense of curiosity or interest in the contents.</w:t>
      </w:r>
    </w:p>
    <w:p>
      <w:r>
        <w:t>No strongly correlated comments found for this frame.</w:t>
      </w:r>
    </w:p>
    <w:p>
      <w:pPr>
        <w:pStyle w:val="Heading1"/>
      </w:pPr>
      <w:r>
        <w:t>Frame: frame_0037.jpg</w:t>
      </w:r>
    </w:p>
    <w:p>
      <w:r>
        <w:t>Caption: The image shows two hands holding a clear plastic bag filled with various yellow and black electronic components, each neatly arranged in its own compartment. The focus is on demonstrating a process rather than teaching from a slide or diagram. In the foreground, one hand holds the bag, while in the background, another individual's face and hands are not visible as they examine or work on the components inside the bag. The table behind them has a black surface, providing a stark contrast to the vibrant colors of the components. There is no text or slide visible in the image, suggesting it might be a step-by-step instructional video or tutorial where the person in the foreground is showing how to handle or assemble these electronic parts.</w:t>
      </w:r>
    </w:p>
    <w:p>
      <w:r>
        <w:t>No strongly correlated comments found for this frame.</w:t>
      </w:r>
    </w:p>
    <w:p>
      <w:pPr>
        <w:pStyle w:val="Heading1"/>
      </w:pPr>
      <w:r>
        <w:t>Frame: frame_0038.jpg</w:t>
      </w:r>
    </w:p>
    <w:p>
      <w:r>
        <w:t>Caption: The image shows two hands holding a package of electronics, filled with a variety of components including wires, plugs, and small black components. The wires are a combination of black and yellow, while the plugs are also colored in yellow and black. The small black components are attached to the wires, creating a complex network of connections. In the background, there is a clear plastic bag containing more electronic components, possibly including an Arduino board and additional parts or breadboards. A yellow cable, potentially a USB cable, is also visible.</w:t>
        <w:br/>
        <w:br/>
        <w:t>The person holding the package appears to be in the process of assembling or inspecting an electronics project. The setting seems informal, possibly a home or workshop environment, where someone is demonstrating or examining electronic components. There is no text visible in the image that provides additional context or instruction, suggesting that this could be a step-by-step guide or tutorial for working with electronics, specifically with Arduino boards and resistors.</w:t>
      </w:r>
    </w:p>
    <w:p>
      <w:r>
        <w:t>No strongly correlated comments found for this frame.</w:t>
      </w:r>
    </w:p>
    <w:p>
      <w:pPr>
        <w:pStyle w:val="Heading1"/>
      </w:pPr>
      <w:r>
        <w:t>Frame: frame_0039.jpg</w:t>
      </w:r>
    </w:p>
    <w:p>
      <w:r>
        <w:t>Caption: The image appears to be a photograph of an informal workspace where someone is engaged in electronic work. On the left side of the photo, there is a person's hand holding an open electronic device with exposed circuitry and wires connected to it. This device resembles a small computer or microcontroller board with various chips and connectors.</w:t>
        <w:br/>
        <w:br/>
        <w:t>Next to this device, on the flat surface, several components are laid out that seem related to electronics: a USB cable, a breadboard with jumper wires inserted, a 5-volt power adapter, and some other electronic parts that might be integrated circuits or sensors. On the same surface, there is also an Arduino Uno board, labeled as such, with a 10-pin header for connectivity with other devices.</w:t>
        <w:br/>
        <w:br/>
        <w:t>On the opposite side of the workspace, two electronic components are showcased in a close-up view. On the left, there's a black and yellow board labeled "Arduino Uno", featuring a unique design and color scheme. This board is equipped with a 10-pin header suggesting its purpose as a development board for Arduino projects.</w:t>
        <w:br/>
        <w:br/>
        <w:t>On the right, there's a silver and black board labeled "Raspberry Pi 3B", showcasing another distinctive design and color scheme. This board is also equipped with a 40-pin header, indicating its role in Raspberry Pi projects. A red wire is visible, possibly part of one or both boards or a separate component used for connectivity.</w:t>
      </w:r>
    </w:p>
    <w:p>
      <w:r>
        <w:t>No strongly correlated comments found for this frame.</w:t>
      </w:r>
    </w:p>
    <w:p>
      <w:pPr>
        <w:pStyle w:val="Heading1"/>
      </w:pPr>
      <w:r>
        <w:t>Frame: frame_0040.jpg</w:t>
      </w:r>
    </w:p>
    <w:p>
      <w:r>
        <w:t>Caption: The image shows two hands interacting with a black and gold board with numerous pins and circuits. One hand holds the board, which appears to be slightly higher than the other board being held by the second hand. The background is blurred, indicating an indoor setting on a gray surface, possibly a table or desk. The focus of the image is on the hands and the boards.</w:t>
        <w:br/>
        <w:br/>
        <w:t>The boards themselves have various components visible, including surface-mounted devices (SMDs) and circuits. No texts or distinctive marks are visible to provide more information about the device or context. The image suggests that the individual may be demonstrating how to assemble or use these particular components within a larger project, possibly for a hobby electronics project such as a drone or robot.</w:t>
      </w:r>
    </w:p>
    <w:p>
      <w:r>
        <w:t>Comment (score 90): Can power the receiver on 3.3 or 5 volts depending on how you bridge the center pad with the left or the right one.The mini stack can power up to a 6s droneThe normal stack can be used with 3s-6s drones.</w:t>
      </w:r>
    </w:p>
    <w:p>
      <w:r>
        <w:t>Reason: The comment directly discusses the technical steps involved with the mini and normal stacks, which are mentioned in the caption as possibly being used for a drone or robot project. The comment also references specific components (center pad, left/right one) that match the visual description of the boards in the caption.</w:t>
      </w:r>
    </w:p>
    <w:p>
      <w:r>
        <w:t>Source: https://www.youtube.com/watch?v=09c4bdKM5Kw: T-Motor Stack With Metal Fets!! // T-Motor F722 Mini Stack 20020</w:t>
      </w:r>
    </w:p>
    <w:p>
      <w:pPr>
        <w:pStyle w:val="Heading1"/>
      </w:pPr>
      <w:r>
        <w:t>Frame: frame_0041.jpg</w:t>
      </w:r>
    </w:p>
    <w:p>
      <w:r>
        <w:t>Caption: The image shows two hands, one white and the other black, engaged in a moment of hands-on creativity and problem-solving. The hands are meticulously working on a small, black circuit board adorned with various electronic components. One hand is carefully removing a white wire, possibly part of the circuit, from the board, while the other hand assists in the removal.</w:t>
        <w:br/>
        <w:br/>
        <w:t>The circuit board itself features a yellow logo, suggesting it might be a part of a larger device or system, representing the manufacturer or the specific part of the device it belongs to. The board rests on a gray surface, with a white box in the background that could be a part of the electronic device being worked on, adding to the overall scene of an electronics workshop or repair session.</w:t>
        <w:br/>
        <w:br/>
        <w:t>One hand is holding a small part that looks like it could be a microcontroller or a board with various components on it, with fingers gently pressing down on the part, indicating precision and care. The other hand points at the circuit board with words "soldering" and "trimming" written in white font on an image overlay, suggesting that the current task involves soldering or trimming a component.</w:t>
        <w:br/>
        <w:br/>
        <w:t>The image appears to be of a tutorial or instructional video, given the contextual elements like the "soldering" and "trimming" labels. At the bottom of the image, there's a small text that reads "KICKSTARTER," indicating that the device being worked on is part of a project funded through a Kickstarter campaign.</w:t>
      </w:r>
    </w:p>
    <w:p>
      <w:r>
        <w:t>No strongly correlated comments found for this frame.</w:t>
      </w:r>
    </w:p>
    <w:p>
      <w:pPr>
        <w:pStyle w:val="Heading1"/>
      </w:pPr>
      <w:r>
        <w:t>Frame: frame_0042.jpg</w:t>
      </w:r>
    </w:p>
    <w:p>
      <w:r>
        <w:t>Caption: The image captures a moment of intricate craftsmanship as a person's hands, adorned with a black and silver watch, gently hold a small black and gold circuit board. The board is a marvel of electronics, housing a series of small black and yellow components that are arranged in a grid-like pattern. The person's fingers, with their watch, are carefully maneuvering the components, perhaps preparing to solder them. In front of them, various electronic device components such as integrated circuits (ICs), resistors, and possibly capacitors can be seen, suggesting hands-on activity involving the electronic equipment.</w:t>
      </w:r>
    </w:p>
    <w:p>
      <w:r>
        <w:t>No strongly correlated comments found for this frame.</w:t>
      </w:r>
    </w:p>
    <w:p>
      <w:pPr>
        <w:pStyle w:val="Heading1"/>
      </w:pPr>
      <w:r>
        <w:t>Frame: frame_0043.jpg</w:t>
      </w:r>
    </w:p>
    <w:p>
      <w:r>
        <w:t>Caption: The image shows an electronics enthusiast in the process of assembling or connecting an electronic project. The person's hand is visible, holding a small component (likely a chip or resistor) and about to place it on a microelectronic circuit board lying flat on a workbench. The board appears to be a patchwork of wires, each one connecting various components together as part of the electronic setup or project.</w:t>
        <w:br/>
        <w:br/>
        <w:t>To the right of the person's hand are several wires with one end connected to the circuit board, forming a complex network of connections. In the lower right corner, partially obscured by the main action in the foreground, is a small yellow USB dongle with a cable attached to it, suggesting that the electronics being worked on may require a connection to a computer for data transfer or power supply.</w:t>
        <w:br/>
        <w:br/>
        <w:t>The background is out of focus but appears to be a standard workbench with tools and other electronic components scattered around, supporting the idea that this is a workspace dedicated to electronic hobbies or prototyping.</w:t>
      </w:r>
    </w:p>
    <w:p>
      <w:r>
        <w:t>No strongly correlated comments found for this frame.</w:t>
      </w:r>
    </w:p>
    <w:p>
      <w:pPr>
        <w:pStyle w:val="Heading1"/>
      </w:pPr>
      <w:r>
        <w:t>Frame: frame_0044.jpg</w:t>
      </w:r>
    </w:p>
    <w:p>
      <w:r>
        <w:t>Caption: The image shows a close-up view of someone's hands working with a tiny black circuit board, featuring gold accents and a series of pins. The board appears to be a component in some electronic device. The person is holding the board securely in their left hand, while their right hand is guiding or supporting it. The background is blurred, drawing attention to the board and the hands. The environment around suggests that this could be a hobbyist's workspace, with various tools and parts visible, possibly during assembly or testing of an electronic device. There is no visible text providing context or instructions, so it's not possible to infer any teaching scenario from this image alone.</w:t>
      </w:r>
    </w:p>
    <w:p>
      <w:r>
        <w:t>Comment (score 90): Can power the receiver on 3.3 or 5 volts depending on how you bridge the center pad with the left or the right one.The mini stack can power up to a 6s droneThe normal stack can be used with 3s-6s drones.</w:t>
      </w:r>
    </w:p>
    <w:p>
      <w:r>
        <w:t>Reason: The comment directly discusses the technical steps related to the circuit board and its usage (bridging the center pad), which is visually described in the frame caption. The mention of drone types (3s-6s) also correlates with the setting described in the caption, suggesting a connection between the board and electronic devices.</w:t>
      </w:r>
    </w:p>
    <w:p>
      <w:r>
        <w:t>Source: https://www.youtube.com/watch?v=09c4bdKM5Kw: T-Motor Stack With Metal Fets!! // T-Motor F722 Mini Stack 20020</w:t>
      </w:r>
    </w:p>
    <w:p>
      <w:pPr>
        <w:pStyle w:val="Heading1"/>
      </w:pPr>
      <w:r>
        <w:t>Frame: frame_0045.jpg</w:t>
      </w:r>
    </w:p>
    <w:p>
      <w:r>
        <w:t>Caption: The image depicts a person's hands meticulously handling a tiny electronic board, which is black in color and encased in a clear plastic case. The case provides a stark contrast against the metallic exterior of the board, allowing for visibility of various components, including small LEDs and resistors. The fingers are curled around the board, suggesting careful and precise handling.</w:t>
        <w:br/>
        <w:br/>
        <w:t>The hands holding the board are white, providing a refreshing color contrast to the black board. The board is positioned on a gray surface, which is devoid of any other objects, allowing the viewer to focus solely on the electronic board. The person's thumb and index finger grip the device from the bottom, with their fingers curled around it.</w:t>
        <w:br/>
        <w:br/>
        <w:t>The image has a square aspect ratio and is taken at a close-up angle, emphasizing the detail of the electronic device being handled. There are no visible texts or distinctive markings on the device or in the image. The style of the photo appears to be informative, possibly for an educational purpose such as showcasing the device or teaching about electronic devices like this one.</w:t>
        <w:br/>
        <w:br/>
        <w:t>The board is equipped with various components that resemble a circuit board, including resistors, capacitors, and possibly integrated circuits or connectors for additional modules or wiring. A close-up view shows the black camera module with gold connectors at one end of the device. The background is blurred but suggests an indoor setting with a surface that could be a desk or tabletop.</w:t>
      </w:r>
    </w:p>
    <w:p>
      <w:r>
        <w:t>No strongly correlated comments found for this frame.</w:t>
      </w:r>
    </w:p>
    <w:p>
      <w:pPr>
        <w:pStyle w:val="Heading1"/>
      </w:pPr>
      <w:r>
        <w:t>Frame: frame_0046.jpg</w:t>
      </w:r>
    </w:p>
    <w:p>
      <w:r>
        <w:t>Caption: The image depicts a person's hands operating with an electronic device, specifically a printed circuit board (PCB) that appears to be connected to some form of electronics interface. The individual is holding the PCB in their right hand and is using their left hand to manipulate or inspect a component on the board.</w:t>
        <w:br/>
        <w:br/>
        <w:t>On the PCB, there are visible electronic components such as resistors, capacitors, integrated circuits (ICs), and possibly other passive components like inductors or diodes. The interface to which the PCB is connected has several pins, suggesting that it could be for data transmission, power supply, or both.</w:t>
        <w:br/>
        <w:br/>
        <w:t>The individual is wearing a wristwatch with a white face and what appears to be a black strap. There are no visible texts or brands on the PCB or the interface. The background suggests an informal setting, possibly a workshop or a DIY electronics space, as there are various tools and electronic equipment in the background that may be used for soldering, measuring, or testing purposes.</w:t>
        <w:br/>
        <w:br/>
        <w:t>The hands are positioned in a way that suggests they are in the midst of an assembly process, their fingers delicately handling the board as if it were a delicate piece of art. The black and yellow circuit board is a hub of activity with various components scattered across its surface, including small black components and wires that are part of the intricate network of the board. A black and yellow connector is nestled among these components, adding to the sense of intricacy and complexity.</w:t>
        <w:br/>
        <w:br/>
        <w:t>The background is a stark contrast to the foreground, a solid grey surface that serves to highlight the board and its creators. It's a scene that speaks to the precision and care involved in the process of building a circuit board, a testament to human ingenuity and the power of technology.</w:t>
      </w:r>
    </w:p>
    <w:p>
      <w:r>
        <w:t>No strongly correlated comments found for this frame.</w:t>
      </w:r>
    </w:p>
    <w:p>
      <w:pPr>
        <w:pStyle w:val="Heading1"/>
      </w:pPr>
      <w:r>
        <w:t>Frame: frame_0047.jpg</w:t>
      </w:r>
    </w:p>
    <w:p>
      <w:r>
        <w:t>Caption: The image appears to depict a moment of focused activity where two hands are engaged in assembling or repairing electronic circuits. The left hand is holding a black and gold circuit board, while the right hand holds a small silver and black circuit board. Both boards rest on a gray surface, with wires connecting them.</w:t>
        <w:br/>
        <w:br/>
        <w:t>The circuit boards feature multiple connectors, suggesting they are part of a larger electronic device. Wires, some in red and black colors, connect to the boards, indicating that the boards are part of a functioning circuit. The precise positioning of the boards and wires indicates a careful and precise assembly process.</w:t>
        <w:br/>
        <w:br/>
        <w:t>In addition to the circuit boards, there is an electronic circuit board (PCB) held by one hand, with various components attached, including a microcontroller chip, integrated circuits, passive components like resistors and capacitors, and connectors for power or data transmission. The PCB is also connected to another device on a tabletop through wires, which could be used for programming or testing purposes.</w:t>
        <w:br/>
        <w:br/>
        <w:t>The background of the image shows a plain surface, providing no additional context about the location or setting of this activity. There are no visible texts or diagrams in the image that would provide information about the subject matter. This scene appears to be an educational setup where someone is learning how to assemble or repair electronic circuits, possibly part of an electronics class or a hobbyist's workspace.</w:t>
      </w:r>
    </w:p>
    <w:p>
      <w:r>
        <w:t>No strongly correlated comments found for this frame.</w:t>
      </w:r>
    </w:p>
    <w:p>
      <w:pPr>
        <w:pStyle w:val="Heading1"/>
      </w:pPr>
      <w:r>
        <w:t>Frame: frame_0048.jpg</w:t>
      </w:r>
    </w:p>
    <w:p>
      <w:r>
        <w:t>Caption: This image captures an individual working with electronic components, specifically a miniature circuit board with yellow and white components and attached wires. The person's hands are carefully examining the board from different angles, with their fingers delicately holding the board on either side. The setting appears to be a workspace or lab with a metal tabletop and a grey surface covered in dust, suggesting that the individual may have been working with these components for some time. In the background, a partially visible black box is seen, its top and bottom edges showing, but no further details about its contents or relevance to the scene are provided. The overall image conveys a sense of attention to detail and interest in the electronic components being examined, possibly indicating an assembly or repair process.</w:t>
      </w:r>
    </w:p>
    <w:p>
      <w:r>
        <w:t>No strongly correlated comments found for this frame.</w:t>
      </w:r>
    </w:p>
    <w:p>
      <w:pPr>
        <w:pStyle w:val="Heading1"/>
      </w:pPr>
      <w:r>
        <w:t>Frame: frame_0049.jpg</w:t>
      </w:r>
    </w:p>
    <w:p>
      <w:r>
        <w:t>Caption: The image shows a person's hands interacting with a piece of wiring, consisting of white, red, and black wires. The individual is seated at a gray surface, with their fingers wrapped around the wiring, suggesting they are in the process of working with it. A plastic bag rests on the table nearby. In the background, a black box with a white label can be seen, possibly containing more wiring or electronic components. The overall scene appears to depict a workshop or repair area where electronic devices are being worked on. The hands are adjusting what appears to be an electronic component, possibly a ribbon cable connector or similar small part, as it lies on the table alongside the plastic bag.</w:t>
      </w:r>
    </w:p>
    <w:p>
      <w:r>
        <w:t>No strongly correlated comments found for this frame.</w:t>
      </w:r>
    </w:p>
    <w:p>
      <w:pPr>
        <w:pStyle w:val="Heading1"/>
      </w:pPr>
      <w:r>
        <w:t>Frame: frame_0050.jpg</w:t>
      </w:r>
    </w:p>
    <w:p>
      <w:r>
        <w:t>Caption: This image appears to show a person's hands meticulously manipulating small electronic components, likely as part of an electronics assembly or repair process. The individual is holding a soldering iron in one hand and what seems to be a board or circuit with electronic components such as resistors or capacitors in the other. A black circuit board with a white power supply and a yellow wire is held in place by a silver screw, which is visible in the image. The hands are also holding a black wire, which is connected to the circuit board. The focus of the image is on the hands and tools being used, suggesting an activity related to electronics work, possibly a tutorial for soldering or building electronic circuits. The background is out of focus, emphasizing the action in the foreground as the person assembles the device by soldering the wire to the circuit board.</w:t>
      </w:r>
    </w:p>
    <w:p>
      <w:r>
        <w:t>No strongly correlated comments found for this frame.</w:t>
      </w:r>
    </w:p>
    <w:p>
      <w:pPr>
        <w:pStyle w:val="Heading1"/>
      </w:pPr>
      <w:r>
        <w:t>Frame: frame_0051.jpg</w:t>
      </w:r>
    </w:p>
    <w:p>
      <w:r>
        <w:t>Caption: The image captures a moment of intense focus and attention to detail as two individuals work together on assembling or repairing small electronic boards. On the left side, one person's hands are seen handling various components, including capacitors and resistors, stored in an open plastic bag. A small circuit board with electronic components mounted on it is being handled by this individual.</w:t>
        <w:br/>
        <w:br/>
        <w:t>On the right side, a close-up view shows another person's hands working with similar components, carefully connecting or soldering wires to the circuit board. Between the two sets of hands lies a blurred background featuring additional electronic parts and tools, suggesting a workspace dedicated to electronics assembly, repair, or modification.</w:t>
        <w:br/>
        <w:br/>
        <w:t>The main focal point of the image is a black and gold electronic board with a white label, positioned on a gray surface. A white plastic bag and a black cord are nearby, indicating that the hands are in the process of assembling or repairing this specific component. One hand firmly grips the board while the other holds the wire, suggesting a step-by-step approach to completing the task. The overall scene conveys a sense of concentration and attention to detail, highlighting the importance of careful workmanship in electronics assembly or repair.</w:t>
      </w:r>
    </w:p>
    <w:p>
      <w:r>
        <w:t>No strongly correlated comments found for this frame.</w:t>
      </w:r>
    </w:p>
    <w:p>
      <w:pPr>
        <w:pStyle w:val="Heading1"/>
      </w:pPr>
      <w:r>
        <w:t>Frame: frame_0052.jpg</w:t>
      </w:r>
    </w:p>
    <w:p>
      <w:r>
        <w:t>Caption: The image shows a person's hands holding a black and silver printed circuit board (PCB), adorned with a white label that reads "30000", while carefully soldering red and yellow wires to the board. The hands are skillfully handling the wires, creating a secure connection. The background suggests a workspace with various tools and equipment visible, indicating that this could be an electronics repair or DIY project. A white bag and a yellow battery can be seen in the distance, adding to the overall repair work theme of the image. The scene is captured from a side angle, providing a clear view of the hands and the board. The hands are positioned on the left side of the image, while the board and wires are on the right.</w:t>
      </w:r>
    </w:p>
    <w:p>
      <w:r>
        <w:t>No strongly correlated comments found for this frame.</w:t>
      </w:r>
    </w:p>
    <w:p>
      <w:pPr>
        <w:pStyle w:val="Heading1"/>
      </w:pPr>
      <w:r>
        <w:t>Frame: frame_0053.jpg</w:t>
      </w:r>
    </w:p>
    <w:p>
      <w:r>
        <w:t>Caption: The image captures a meticulous moment of electronic device assembly, with two hands carefully handling a small black and gold board. One hand holds the board, which features a gold stripe running down its middle, while the other hand grasps a pair of tweezers, indicating delicate manipulation is required. The board is wired with white and black wires, prepared for connection to other components. A USB cable is attached to the device, suggesting data transfer or charging from a computer may be necessary. The background appears to be an indoor setting with a plain wall and possibly a wooden surface, but no distinctive features or objects are visible to provide additional context about the location. The focus of the image is on the hands-on activity of assembling the electronic component, rather than any educational context such as slides, diagrams, or instructors teaching from a whiteboard or screen.</w:t>
      </w:r>
    </w:p>
    <w:p>
      <w:r>
        <w:t>No strongly correlated comments found for this frame.</w:t>
      </w:r>
    </w:p>
    <w:p>
      <w:pPr>
        <w:pStyle w:val="Heading1"/>
      </w:pPr>
      <w:r>
        <w:t>Frame: frame_0054.jpg</w:t>
      </w:r>
    </w:p>
    <w:p>
      <w:r>
        <w:t>Caption: The image shows a person carefully assembling a small electronic device, specifically a black and gold circuit board. The individual's hands are visible in the lower left corner of the frame, indicating their involvement in the process. Their left hand is holding the circuit board, which is resting on a gray surface that appears to be a desk or table. In their right hand, they are using a pair of pliers to attach wires of different colors (white, black, and red) to the board. The pliers are being used to connect the wires to the board, suggesting a moment of careful assembly. The person's hands are wearing white gloves, which could be for protection or to keep their hands clean while working with the device. The circuit board is connected to a ribbon cable, and additional wires are attached to it, possibly indicating that the individual is either assembling, troubleshooting, or demonstrating how to interface with this device.</w:t>
      </w:r>
    </w:p>
    <w:p>
      <w:r>
        <w:t>No strongly correlated comments found for this frame.</w:t>
      </w:r>
    </w:p>
    <w:p>
      <w:pPr>
        <w:pStyle w:val="Heading1"/>
      </w:pPr>
      <w:r>
        <w:t>Frame: frame_0055.jpg</w:t>
      </w:r>
    </w:p>
    <w:p>
      <w:r>
        <w:t>Caption: The image shows a person's hands working with an electronic device, which appears to be a microcontroller board or development kit. The individual is holding up the main chip of the device, which has a gold-colored pin grid on its underside. There are also cables and wires connected to the board, suggesting that it might be in the process of being assembled or tested. In the foreground, there's a soldering iron and some additional components or parts that might be associated with electronics projects.</w:t>
        <w:br/>
        <w:br/>
        <w:t>The person's hands, white and adorned with a ring, are holding the black circuit board, which is adorned with numerous pins, each a potential connection point. To the right of the board, a yellow and black servo motor is visible, its wires connected to the board. The person's fingers are gently touching the components as if they are guiding them into place.</w:t>
        <w:br/>
        <w:br/>
        <w:t>The background is a stark white, providing a clear contrast to the black circuit board and the yellow and black servo motor. The image does not contain any text, suggesting that this scene is one of careful assembly or disassembly of electronic components.</w:t>
      </w:r>
    </w:p>
    <w:p>
      <w:r>
        <w:t>No strongly correlated comments found for this frame.</w:t>
      </w:r>
    </w:p>
    <w:p>
      <w:pPr>
        <w:pStyle w:val="Heading1"/>
      </w:pPr>
      <w:r>
        <w:t>Frame: frame_0056.jpg</w:t>
      </w:r>
    </w:p>
    <w:p>
      <w:r>
        <w:t>Caption: The image shows a person's hands carefully examining what appears to be a small electronic device or board. The individual is seated at a table, possibly using a computer (with a mouse visible), and is holding the component between their fingers and thumb, scrutinizing it closely. The electronic device being worked on features several visible components, including a small circuit board with surface-mounted devices (SMDs) and possibly some wires or connectors. A yellow cable runs from one side of the device to the other, which could be a power cord or data connection.</w:t>
        <w:br/>
        <w:br/>
        <w:t>The background is blurred but suggests an indoor environment, likely a workspace or lab designed for electronics work. The focus is on the hands and the device being worked on, with no distinguishable text or graphics visible in this frame. A small red light is also present, possibly part of the device or equipment in use.</w:t>
      </w:r>
    </w:p>
    <w:p>
      <w:r>
        <w:t>No strongly correlated comments found for this frame.</w:t>
      </w:r>
    </w:p>
    <w:p>
      <w:pPr>
        <w:pStyle w:val="Heading1"/>
      </w:pPr>
      <w:r>
        <w:t>Frame: frame_0057.jpg</w:t>
      </w:r>
    </w:p>
    <w:p>
      <w:r>
        <w:t>Caption: The image appears to show an individual engaged in an activity involving electronic components and wires. The person is focused on a small circuit board or PCB with various electronic parts mounted on it. They are holding a device that seems to be a soldering iron, indicating they might be working on assembling or repairing the PCB.</w:t>
        <w:br/>
        <w:br/>
        <w:t>The PCB has several components visible, including what looks like an integrated circuit (IC), resistors, and possibly capacitors. The person is attaching a wire to one of these components using the soldering iron, suggesting that they are either soldering the wire onto the component or removing it if it was previously soldered there.</w:t>
        <w:br/>
        <w:br/>
        <w:t>The environment suggests a workspace with a focus on electronics assembly or repair. The image quality and angle make it challenging to provide specific details about the components or read any text or labels that might be present on them. There are no visible diagrams, slides, or models that would indicate an instructional context in this frame.</w:t>
      </w:r>
    </w:p>
    <w:p>
      <w:r>
        <w:t>No strongly correlated comments found for this frame.</w:t>
      </w:r>
    </w:p>
    <w:p>
      <w:pPr>
        <w:pStyle w:val="Heading1"/>
      </w:pPr>
      <w:r>
        <w:t>Frame: frame_0058.jpg</w:t>
      </w:r>
    </w:p>
    <w:p>
      <w:r>
        <w:t>Caption: The image captures a moment of hands meticulously working on a circuit board. The individual is visible through a clear plastic casing, focused intently on the task at hand as they solder wires into the circuit board using a small screwdriver. The hands are positioned in such a way that they seem to be carefully aligning the wires with the connectors on the circuit board.</w:t>
        <w:br/>
        <w:br/>
        <w:t>The circuit board itself is a mix of black and gold, with a yellow label standing out against the black background. Multiple color-coded wires are attached to it, typically used to identify different functions or lines within the electronic setup. The specific type of electronic device this is part of or what exactly it is being repaired or assembled is unclear.</w:t>
        <w:br/>
        <w:br/>
        <w:t>In the foreground, there is a visible spool of wire with a partially unspooled length of yellow and black wire extending from it. This wire appears to be in use for the current task.</w:t>
      </w:r>
    </w:p>
    <w:p>
      <w:r>
        <w:t>No strongly correlated comments found for this frame.</w:t>
      </w:r>
    </w:p>
    <w:p>
      <w:pPr>
        <w:pStyle w:val="Heading1"/>
      </w:pPr>
      <w:r>
        <w:t>Frame: frame_0059.jpg</w:t>
      </w:r>
    </w:p>
    <w:p>
      <w:r>
        <w:t>Caption: The image captures a moment of intricate electronic component assembly, showcasing a person's hands working with precision and attention to detail. The individual is likely soldering or fixing a circuit board, as evidenced by the presence of an electronic component in their hand and their focused gaze on the task at hand. A soldering iron is not visible, but its presence can be inferred from the context.</w:t>
        <w:br/>
        <w:br/>
        <w:t>The surrounding workspace appears to be a dedicated environment for electronics repair or assembly, with various electronic components and wires spread across what looks like a desk or table. This setting could be either a hobbyist's space or an educational setting where electronics repair or assembly is being taught or demonstrated. The lack of additional visual aids such as text, diagrams, or other visual content emphasizes the focus on the hands' work with the electronic components.</w:t>
        <w:br/>
        <w:br/>
        <w:t>The image highlights the intricate details of the assembly process, featuring two hands, one holding the circuit board and the other holding wires in various colors. The wires are neatly bundled together, ready to be connected to the board's four visible pins and small circuit board. The stark gray background provides a striking contrast to the colorful wires and intricate components, underscoring the precision and care required for this process.</w:t>
      </w:r>
    </w:p>
    <w:p>
      <w:r>
        <w:t>No strongly correlated comments found for this frame.</w:t>
      </w:r>
    </w:p>
    <w:p>
      <w:pPr>
        <w:pStyle w:val="Heading1"/>
      </w:pPr>
      <w:r>
        <w:t>Frame: frame_0060.jpg</w:t>
      </w:r>
    </w:p>
    <w:p>
      <w:r>
        <w:t>Caption: This image appears to show a person engaged in a hands-on activity related to electronics or robotics. The individual is holding a small electronic component with their right hand while inspecting it with their left. The component, which has multiple pins or connectors and might be part of a circuit board or a microcontroller module, is being carefully examined on both sides by the person's hands. The individual is wearing a lanyard around their neck, suggesting they may be attending an event such as a workshop, conference, or expo related to electronics or technology. They are standing in front of what appears to be a tabletop, possibly set up for demonstration or display purposes, with a gray surface serving as the background.</w:t>
        <w:br/>
        <w:br/>
        <w:t>The board being held is adorned with a black USB connector and a white label, which may indicate that it's a flight controller. The hands are positioned on either side of the board, implying a careful examination or assembly process. The image does not contain any discernible text, equations, diagrams, or other informational elements that would suggest an educational context or an instructor providing information about the component being held. Instead, the focus is solely on the act of holding and inspecting the electronic component.</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and objects described in the caption, specifically mentioning the F722 flight controller and 20A ESC, which are also mentioned in the caption as possible components of a circuit board or microcontroller module. The focus on the design and features of these components matches the focus on the act of holding and inspecting the electronic component in the caption.</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same technical steps (bridging the center pad) and objects (the mini stack, normal stack, drones) mentioned in the caption. The mention of power levels and drone types also matches the context described in the caption.</w:t>
      </w:r>
    </w:p>
    <w:p>
      <w:r>
        <w:t>Source: https://www.youtube.com/watch?v=09c4bdKM5Kw: T-Motor Stack With Metal Fets!! // T-Motor F722 Mini Stack 20020</w:t>
      </w:r>
    </w:p>
    <w:p>
      <w:pPr>
        <w:pStyle w:val="Heading1"/>
      </w:pPr>
      <w:r>
        <w:t>Frame: frame_0061.jpg</w:t>
      </w:r>
    </w:p>
    <w:p>
      <w:r>
        <w:t>Caption: The image captures a moment of intrigue and curiosity as two hands, each adorned with a watch, meticulously work on a small electronic device. The device is an Arduino board, which is a popular open-source electronics platform based on a microcontroller board and the Arduino Integrated Development Environment (IDE). On the board, various connections can be seen, including jumper wires that suggest some form of prototype or testing setup. One of the hands appears to be adjusting or working with these components, possibly assembling or troubleshooting a project.</w:t>
        <w:br/>
        <w:br/>
        <w:t>The background is nondescript and does not provide additional context about the location or setting. There are no visible texts or diagrams in the image that provide information about the content of the project or any specific instructions being followed by the individual. The focus of the image seems to be on the hands-on activity with electronic components, rather than a teaching or instructional context.</w:t>
        <w:br/>
        <w:br/>
        <w:t>The board is connected to other components, including a black wire, which in turn is connected to a green wire. These wires, like the hands of the two individuals, are part of the intricate dance of wires and circuits that make up the controller. The controller also features a yellow and black antenna, a vital component for communication with the drone.</w:t>
        <w:br/>
        <w:br/>
        <w:t>The image is a snapshot of a moment of repair or assembly, a testament to the complex and intricate world of electronics and technology.</w:t>
      </w:r>
    </w:p>
    <w:p>
      <w:r>
        <w:t>No strongly correlated comments found for this frame.</w:t>
      </w:r>
    </w:p>
    <w:p>
      <w:pPr>
        <w:pStyle w:val="Heading1"/>
      </w:pPr>
      <w:r>
        <w:t>Frame: frame_0062.jpg</w:t>
      </w:r>
    </w:p>
    <w:p>
      <w:r>
        <w:t>Caption: The image shows two hands, each holding a different part of a drone, meticulously assembling or inspecting an electronic board with various chips and components mounted on it. The board features four white wires, each connected to a different component, suggesting a complex setup. A close-up view allows for clear observation of the intricate details of the circuit board, including a cable connected to one of the chips, which may indicate testing or debugging. The background appears to be a workspace with other equipment and possibly more electronic components, although it is not fully visible due to the focus on the technical work at hand. The hands, though blurred, are positioned over the board, indicating a focus on the task at hand. The overall sense of order and precision in the assembly process is characteristic of a well-organized workspace.</w:t>
      </w:r>
    </w:p>
    <w:p>
      <w:r>
        <w:t>No strongly correlated comments found for this frame.</w:t>
      </w:r>
    </w:p>
    <w:p>
      <w:pPr>
        <w:pStyle w:val="Heading1"/>
      </w:pPr>
      <w:r>
        <w:t>Frame: frame_0063.jpg</w:t>
      </w:r>
    </w:p>
    <w:p>
      <w:r>
        <w:t>Caption: The image shows two close-up views of a person's hands working with electronic components, which appear to be part of a printed circuit board (PCB) assembly or repair process. One view captures the hands holding multiple electronic components attached to a PCB, including what looks like a microcontroller chip with a socket for an SD card. The PCB has multiple electronic components attached and shows traces of solder on the board, indicating that some parts have already been soldered. A soldering iron or another tool can be seen being handled by one hand, while the other holds the PCB.</w:t>
        <w:br/>
        <w:br/>
        <w:t>The second view focuses on two specific electronic components placed on a gray surface: a small black-and-yellow board with a black connector and a black box labeled "FPV". The relative positions of these components suggest they might be part of a larger electronic device, possibly related to a drone or similar equipment. The image does not contain any text or additional objects that provide further context.</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capabilities of the FPV device and its compatibility with different types of drones (3s-6s), which is closely related to the technical steps, objects, and settings described in the caption (e.g., PCB assembly, mini stack, normal stack). The comment does not mention general praise or unrelated information.</w:t>
      </w:r>
    </w:p>
    <w:p>
      <w:r>
        <w:t>Source: https://www.youtube.com/watch?v=09c4bdKM5Kw: T-Motor Stack With Metal Fets!! // T-Motor F722 Mini Stack 20020</w:t>
      </w:r>
    </w:p>
    <w:p>
      <w:pPr>
        <w:pStyle w:val="Heading1"/>
      </w:pPr>
      <w:r>
        <w:t>Frame: frame_0064.jpg</w:t>
      </w:r>
    </w:p>
    <w:p>
      <w:r>
        <w:t>Caption: The image shows a close-up of two skilled hands meticulously working with a tiny electronic board. The board, a testament to human ingenuity, is the centerpiece of the image and features a complex array of wires and components arranged in a precise manner. The wires, like tiny veins, crisscross the board, connecting the various components. The components, pulsing with the energy of the board's functions, are intricately arranged on the circuit layout side of the board.</w:t>
        <w:br/>
        <w:br/>
        <w:t>One hand is actively assembling or adjusting something on the board, possibly an electronics project like an Arduino board or a similar module, which includes various connectors and a visible circuit layout. The person appears to be engaged in some form of electronics assembly or repair, potentially in the process of soldering or attaching components. The environment suggests a workspace with a focus on electrical or electronic work, where tools such as a screwdriver and a soldering iron are at hand.</w:t>
        <w:br/>
        <w:br/>
        <w:t>There is no text, diagrams, or slides visible that provide additional context or instruction within the image itself, suggesting an informal and hands-on approach to the work being done. Overall, the image captures a moment of meticulous work on this tiny electronic board, showcasing human hands and electronic components coming together to form a complex and intricate work of art.</w:t>
      </w:r>
    </w:p>
    <w:p>
      <w:r>
        <w:t>No strongly correlated comments found for this frame.</w:t>
      </w:r>
    </w:p>
    <w:p>
      <w:pPr>
        <w:pStyle w:val="Heading1"/>
      </w:pPr>
      <w:r>
        <w:t>Frame: frame_0065.jpg</w:t>
      </w:r>
    </w:p>
    <w:p>
      <w:r>
        <w:t>Caption: The image shows a person's hands working with a small single-board computer (SBC), specifically attaching or configuring some components onto the board. The SBC is prominently displayed, with various pins and ports visible on its surface, as well as four wires of different colors - red, black, yellow, and white - neatly coiled around it. Additionally, there are other components in the vicinity, including what appears to be a breadboard, commonly used in electronics prototyping for temporary connections between components.</w:t>
        <w:br/>
        <w:br/>
        <w:t>The individual is shown in an informal setting, likely a workshop or laboratory, with no visible texts, equations, diagrams, or slides indicating the nature of the activity or instruction. The focus is on the hands and tools being used, providing a clear view of how an individual might interact with such electronic equipment. In the foreground, the SBC takes center stage, with a USB cable and possibly an SD card inserted into its slot, surrounded by other components and cables, including one that appears to be for power or data connection. The overall scene suggests a moment of hands-on activity, likely related to electronics assembly or experimentation.</w:t>
      </w:r>
    </w:p>
    <w:p>
      <w:r>
        <w:t>No strongly correlated comments found for this frame.</w:t>
      </w:r>
    </w:p>
    <w:p>
      <w:pPr>
        <w:pStyle w:val="Heading1"/>
      </w:pPr>
      <w:r>
        <w:t>Frame: frame_0066.jpg</w:t>
      </w:r>
    </w:p>
    <w:p>
      <w:r>
        <w:t>Caption: The image shows a close-up view of a person's hands, each holding a piece of a black circuit board featuring a small white logo and a black stripe running along its side. The fingers are visible, indicating the delicate nature of the task at hand. In the foreground, a printed circuit board (PCB) containing an integrated circuit chip with multiple pins and test points is partially obscured by another electronic component with test points. Various electronic components and wires are visible on the PCB, which appears to be being worked on by the person. The person seems to be focused on soldering or testing the device.</w:t>
        <w:br/>
        <w:br/>
        <w:t>In the background, a red wire and a yellow socket can be seen, suggesting the ongoing process of assembling or repairing electronics. The overall scene suggests a workshop or laboratory setting, where the person is likely engaged in the process of fixing or assembling electronic devices, perhaps using a gray surface as a workbench or table. There are no slides, diagrams, or readable text visible in the image to provide additional context or instructions.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specific technical details mentioned in the caption, such as the center pad, left and right pads, and the powering of receivers with different voltages. The mention of drone types and power levels also matches the context of electronics assembly and repair described in the caption.</w:t>
      </w:r>
    </w:p>
    <w:p>
      <w:r>
        <w:t>Source: https://www.youtube.com/watch?v=09c4bdKM5Kw: T-Motor Stack With Metal Fets!! // T-Motor F722 Mini Stack 20020</w:t>
      </w:r>
    </w:p>
    <w:p>
      <w:pPr>
        <w:pStyle w:val="Heading1"/>
      </w:pPr>
      <w:r>
        <w:t>Frame: frame_0067.jpg</w:t>
      </w:r>
    </w:p>
    <w:p>
      <w:r>
        <w:t>Caption: The image shows a person's hands working with electronic components, likely assembling or repairing an electronic device. The individual is holding small electronic components and appears to be attaching or soldering them onto a printed circuit board (PCB), possibly using a soldering iron. On the table, there is a multimeter, indicating that electrical measurements might be involved in this process. The multimeter could be used to test for continuity or measure resistance and voltage.</w:t>
        <w:br/>
        <w:br/>
        <w:t>The person's hands are holding two electronic components: a black board with yellow wires, likely a flight controller or a similar electronic device, and a small white board with a black socket, which could be a microcontroller or a similar electronic device. Both components are placed on a gray surface. In the background, there are two wires, one red and one black, which could be part of the components or possibly connecting them.</w:t>
        <w:br/>
        <w:br/>
        <w:t>The image captures a moment of hands-on activity, likely in an educational context where someone is demonstrating how to assemble or repair electronics. There are no visible texts or diagrams that provide additional information about the specific components being used or the process being followed. The focus of this image is on the person's interaction with the electronic parts and tools.</w:t>
      </w:r>
    </w:p>
    <w:p>
      <w:r>
        <w:t>No strongly correlated comments found for this frame.</w:t>
      </w:r>
    </w:p>
    <w:p>
      <w:pPr>
        <w:pStyle w:val="Heading1"/>
      </w:pPr>
      <w:r>
        <w:t>Frame: frame_0068.jpg</w:t>
      </w:r>
    </w:p>
    <w:p>
      <w:r>
        <w:t>Caption: The image shows a close-up view of two hands carefully handling a small black and gold circuit board. The board is equipped with various components, including several connectors and a battery. The circuit board is mounted on a gray surface, suggesting it may be part of a larger device or assembly. In the background, there is text that reads "40-957" which might refer to a model number or a specific identifier for the component being handled. The hands are positioned in such a way that they are about to place the board on the gray surface, indicating an ongoing assembly or repair process. The image does not contain any discernible text apart from the background label. The relative positions of the hands and the board suggest that the board is being carefully placed or held in place. The focus is solely on the hands, the board, and the action of placing the board on the gray surface, which could be part of an instructional video or tutorial on soldering, electronic repair, or hobbyist electronics work.</w:t>
      </w:r>
    </w:p>
    <w:p>
      <w:r>
        <w:t>No strongly correlated comments found for this frame.</w:t>
      </w:r>
    </w:p>
    <w:p>
      <w:pPr>
        <w:pStyle w:val="Heading1"/>
      </w:pPr>
      <w:r>
        <w:t>Frame: frame_0069.jpg</w:t>
      </w:r>
    </w:p>
    <w:p>
      <w:r>
        <w:t>Caption: The image shows a person's hands gently holding a small electronics prototype or development board, with various components and connections neatly arranged. The board features several integrated circuits (ICs), including one prominently labeled "ESP32," suggesting it's a microcontroller from Espressif Systems, commonly used in hobbyist electronics projects. Additionally, resistors, LEDs, and possibly other unidentified components are visible on the board.</w:t>
        <w:br/>
        <w:br/>
        <w:t>The focus of the image is on the hands holding the device, which are visible against a dark gray background that provides a stark contrast to the lighter colors of the electronic components. The hands are carefully arranged, with the left hand holding the board firmly in place and the right hand resting on the left side, indicating a deliberate grip.</w:t>
        <w:br/>
        <w:br/>
        <w:t>The style of the image suggests it might be part of an educational context, such as a tutorial or guide for building electronics projects, given the DIY nature of the setup and the hands-on approach visible. The image captures a moment of stillness, with the person's hands firmly holding the circuit board, perhaps in the process of assembling or repairing an electronic device.</w:t>
      </w:r>
    </w:p>
    <w:p>
      <w:r>
        <w:t>No strongly correlated comments found for this frame.</w:t>
      </w:r>
    </w:p>
    <w:p>
      <w:pPr>
        <w:pStyle w:val="Heading1"/>
      </w:pPr>
      <w:r>
        <w:t>Frame: frame_0070.jpg</w:t>
      </w:r>
    </w:p>
    <w:p>
      <w:r>
        <w:t>Caption: The image shows an individual's hands holding a small electronic device, specifically an Arduino Uno circuit board with various components and traces. The person is using both hands to hold the device with fingers placed underneath it, presumably for support or stability during handling. The device has multiple integrated circuits (ICs), which are the large square-shaped components mounted on the surface of the board. These ICs could be microcontrollers, processors, or other types of chips. There are also other smaller electronic components such as resistors, capacitors, and possibly small integrated circuits or discrete transistors.</w:t>
        <w:br/>
        <w:br/>
        <w:t>The black circuit board features a white label that clearly reads "Arduino Uno", indicating the specific type of device being handled. A 10-pin connector is visible on the board, pointing upwards in the image. The background is blurred, allowing the viewer's attention to remain focused on the hands holding the device and the device itself, suggesting an educational or teaching setting where someone might be demonstrating or explaining how to assemble, use, or understand electronic circuits, particularly those that involve microcontrollers or processors for control or data processing purposes.</w:t>
      </w:r>
    </w:p>
    <w:p>
      <w:r>
        <w:t>No strongly correlated comments found for this frame.</w:t>
      </w:r>
    </w:p>
    <w:p>
      <w:pPr>
        <w:pStyle w:val="Heading1"/>
      </w:pPr>
      <w:r>
        <w:t>Frame: frame_0071.jpg</w:t>
      </w:r>
    </w:p>
    <w:p>
      <w:r>
        <w:t>Caption: The image shows a close-up of a person's hand holding a small electronic device with multiple components visible, including a board with integrated circuits (ICs), surface-mounted devices (SMDs), and possibly other electronic components. The individual appears to be examining or handling the device, with no visible texts or diagrams that provide additional context or information about the device. In the background, there is a blurred image of another person's hand holding the same type of device, suggesting that it might be a subject of interest or an object of learning. The focus is on the device being held by the person in the foreground, which implies that it might be a subject of study or demonstration.</w:t>
        <w:br/>
        <w:br/>
        <w:t>Upon closer inspection, the board appears to have various components attached, including capacitors, resistors, and transistors, similar to those found on a miniaturized circuit board. The board is affixed to a gray surface with a black label that reads "In3", providing some context about the device or its purpose. The person's hands are positioned such that the circuit board is visible, with their fingers gently holding the board in place, suggesting a moment of focus and concentration as they carefully examine the components.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of using the device (powering on at different voltages and bridging the center pad) which is strongly related to the caption's description of the device components and handling. The mention of drone power usage also connects to the context of studying or demonstrating the device in the caption.</w:t>
      </w:r>
    </w:p>
    <w:p>
      <w:r>
        <w:t>Source: https://www.youtube.com/watch?v=09c4bdKM5Kw: T-Motor Stack With Metal Fets!! // T-Motor F722 Mini Stack 20020</w:t>
      </w:r>
    </w:p>
    <w:p>
      <w:pPr>
        <w:pStyle w:val="Heading1"/>
      </w:pPr>
      <w:r>
        <w:t>Frame: frame_0072.jpg</w:t>
      </w:r>
    </w:p>
    <w:p>
      <w:r>
        <w:t>Caption: The image shows a close-up view of a person's hands working with an electronic component, specifically a Unicore board. The board, featuring a black and gold color scheme, is encased in a protective black case and has a small black cap attached to the top, suggesting it's a soldering point. The board is placed on a gray surface that contrasts with its vibrant colors.</w:t>
        <w:br/>
        <w:br/>
        <w:t>One hand is holding the circuit board while the other hand is manipulating or adjusting something on the board. Visible traces of soldering on the board indicate that it might have been assembled by hand or through a manual process rather than being mass-produced. The hands are positioned carefully around the board, with one hand on the left side and the other on the right side, suggesting expertise or interest in electronics.</w:t>
        <w:br/>
        <w:br/>
        <w:t>The background is out of focus but suggests an indoor setting with neutral lighting conditions, typical for a workspace or hobbyist's area. The focus remains on the hands and the circuit board, emphasizing the activity related to electronics or technology.</w:t>
      </w:r>
    </w:p>
    <w:p>
      <w:r>
        <w:t>No strongly correlated comments found for this frame.</w:t>
      </w:r>
    </w:p>
    <w:p>
      <w:pPr>
        <w:pStyle w:val="Heading1"/>
      </w:pPr>
      <w:r>
        <w:t>Frame: frame_0073.jpg</w:t>
      </w:r>
    </w:p>
    <w:p>
      <w:r>
        <w:t>Caption: The image shows a person's hands working on an electronic device, specifically a printed circuit board (PCB) with various components mounted on it. The PCB has several traces (conductive pathways) connecting the components and is part of a larger assembly that includes a breadboard or similar prototyping platform at the bottom.</w:t>
        <w:br/>
        <w:br/>
        <w:t>On the PCB, there are multiple electronic components such as capacitors and resistors with their respective values indicated by colored bands or markings. There are also integrated circuits (ICs), which could be microcontrollers or other types of processors, and possibly a power supply or voltage regulator. A set of jumper wires is used to connect the components on the breadboard, suggesting a prototype circuit being developed or tested.</w:t>
        <w:br/>
        <w:br/>
        <w:t>The PCB is firmly held in the hands of the person, indicating their interest or involvement in the object. The image does not contain any discernible text. The overall setting suggests an educational environment where the person is likely teaching others about electronics assembly, prototyping, or DIY projects related to embedded systems or hobbyist robotics.</w:t>
      </w:r>
    </w:p>
    <w:p>
      <w:r>
        <w:t>No strongly correlated comments found for this frame.</w:t>
      </w:r>
    </w:p>
    <w:p>
      <w:pPr>
        <w:pStyle w:val="Heading1"/>
      </w:pPr>
      <w:r>
        <w:t>Frame: frame_0074.jpg</w:t>
      </w:r>
    </w:p>
    <w:p>
      <w:r>
        <w:t>Caption: This image shows two hands holding a small black circuit board adorned with a white label that reads "AN15". The board appears to be a part of an electronic device, possibly related to an aircraft or drone. The hands are positioned almost touching the board, conveying a sense of excitement or anticipation. There is no visible text in the image to provide additional context or information about the device or the user's actions.</w:t>
      </w:r>
    </w:p>
    <w:p>
      <w:r>
        <w:t>Comment (score 80): Can power the receiver on 3.3 or 5 volts depending on how you bridge the center pad with the left or the right one.The mini stack can power up to a 6s droneThe normal stack can be used with 3s-6s drones.</w:t>
      </w:r>
    </w:p>
    <w:p>
      <w:r>
        <w:t>Reason: The comment directly mentions the same technical aspect discussed in the caption (bridging the center pad), and also refers to the power supply voltage, which is related to the electronic device shown in the image.</w:t>
      </w:r>
    </w:p>
    <w:p>
      <w:r>
        <w:t>Source: https://www.youtube.com/watch?v=09c4bdKM5Kw: T-Motor Stack With Metal Fets!! // T-Motor F722 Mini Stack 20020</w:t>
      </w:r>
    </w:p>
    <w:p>
      <w:pPr>
        <w:pStyle w:val="Heading1"/>
      </w:pPr>
      <w:r>
        <w:t>Frame: frame_0075.jpg</w:t>
      </w:r>
    </w:p>
    <w:p>
      <w:r>
        <w:t>Caption: The image shows a person's hands working with an electronic device, specifically a small electronic board that appears to be black and white. The board has various small electronic components neatly arranged on it, including a black cylindrical part with gold contacts that could be an electric motor or some kind of coil. Wires or cables are connected to different parts of the device, suggesting it may interface with other electronics or serve some sort of electrical function.</w:t>
        <w:br/>
        <w:br/>
        <w:t>The person's hands are holding the board at an angle, revealing the intricate details of the board's design. One hand is holding the board, and the other appears to be adjusting or placing something onto it, possibly a screw or connector. The image suggests that they are in the process of either assembling, repairing, or inspecting the device.</w:t>
        <w:br/>
        <w:br/>
        <w:t>The background is blurred, drawing attention to the board and the person's hands. There are no visible texts or diagrams that provide additional context about the nature or purpose of the device being worked on. The image focuses on the hands-on activity without any clear indication of what the end product might be or how it functions. The relative positions of the hands and the board suggest a sense of control and precision, as if the person is carefully handling a delicate piece of technology.</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same technical steps (bridging the center pad) and objects (mini stack and normal stack) described in the caption, showing a strong correlation between the two.</w:t>
      </w:r>
    </w:p>
    <w:p>
      <w:r>
        <w:t>Source: https://www.youtube.com/watch?v=09c4bdKM5Kw: T-Motor Stack With Metal Fets!! // T-Motor F722 Mini Stack 20020</w:t>
      </w:r>
    </w:p>
    <w:p>
      <w:pPr>
        <w:pStyle w:val="Heading1"/>
      </w:pPr>
      <w:r>
        <w:t>Frame: frame_0076.jpg</w:t>
      </w:r>
    </w:p>
    <w:p>
      <w:r>
        <w:t>Caption: The image shows a close-up view of a small electronic device being held by two hands. The device appears to be a circuit board or microcontroller board with various components attached, including what looks like an expansion shield or sensor module. There are yellow and black connectors, a USB port, and other electronic parts that suggest it might be a development board for hobbyist electronics projects or a modular device part of a system. The hands holding the device seem to be adjusting or working with the board, perhaps assembling, testing, or debugging components.</w:t>
        <w:br/>
        <w:br/>
        <w:t>The board is encased in a protective plastic case, with a silver wire connecting the board to the case. It features several components, including a black and yellow capacitor, a silver and black circuit board, and a black and yellow connector. The hands holding the board are positioned in such a way that the board is facing upwards, revealing its components to the viewer.</w:t>
        <w:br/>
        <w:br/>
        <w:t>The background is blurred, drawing focus to the board and its components. There is no visible text or writing in the image that could provide additional context or instructions. The relative positions of the objects suggest a careful handling of the board, possibly indicating its importance or value.</w:t>
      </w:r>
    </w:p>
    <w:p>
      <w:r>
        <w:t>Comment (score 85):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at different voltages (3.3 or 5 volts), which is mentioned in the caption as the hands 'adjusting or working with' the board to assemble/test/debug components.</w:t>
      </w:r>
    </w:p>
    <w:p>
      <w:r>
        <w:t>Source: https://www.youtube.com/watch?v=09c4bdKM5Kw: T-Motor Stack With Metal Fets!! // T-Motor F722 Mini Stack 20020</w:t>
      </w:r>
    </w:p>
    <w:p>
      <w:pPr>
        <w:pStyle w:val="Heading1"/>
      </w:pPr>
      <w:r>
        <w:t>Frame: frame_0077.jpg</w:t>
      </w:r>
    </w:p>
    <w:p>
      <w:r>
        <w:t>Caption: The image shows a close-up view of hands manipulating a small electronic device, specifically a black square with a gold border, equipped with various components including a small black circuit board, a black wire, and a black chip. The power connectors are yellow and silver. Two individuals' hands are visible, with one hand holding the board on the left side and the other on the right side.</w:t>
        <w:br/>
        <w:br/>
        <w:t>On the left side of the image, we see a human hand holding a circuit board with various components mounted on it, such as integrated circuits (ICs), resistors, and capacitors. The person appears to be engaging with the hardware, possibly demonstrating how the parts are connected or explaining some aspect of electronic design or assembly.</w:t>
        <w:br/>
        <w:br/>
        <w:t>On the right side of the image, we see another human hand holding a microscope, focusing on the circuit board. The microscope lens is in contact with the board, suggesting that the individuals might be examining the components at a magnified level, which could be for inspection, documentation, or educational purposes.</w:t>
        <w:br/>
        <w:br/>
        <w:t>The background is blurred but appears to be an indoor setting with some kind of structure or equipment. There are no visible texts, slides, or diagrams in the image. The focus seems to be on hands-on interaction with electronic hardware and the use of a microscope for detailed examination.</w:t>
      </w:r>
    </w:p>
    <w:p>
      <w:r>
        <w:t>No strongly correlated comments found for this frame.</w:t>
      </w:r>
    </w:p>
    <w:p>
      <w:pPr>
        <w:pStyle w:val="Heading1"/>
      </w:pPr>
      <w:r>
        <w:t>Frame: frame_0078.jpg</w:t>
      </w:r>
    </w:p>
    <w:p>
      <w:r>
        <w:t>Caption: The image shows a close-up view of two hands holding a small electronic circuit board, which appears to be black with yellow and gold accents. The board is being held up to the light, revealing its intricate design details. The hands are positioned on either side of the board, providing a sense of balance and stability as they work with the device. The background is blurred, drawing focus to the board and the hands. The image does not contain any text or other discernible objects. The relative position of the hands to the board suggests careful handling and attention to detail. It appears that the device is being worked on in a practical, hands-on manner, possibly for assembly or testing purposes.</w:t>
      </w:r>
    </w:p>
    <w:p>
      <w:r>
        <w:t>No strongly correlated comments found for this frame.</w:t>
      </w:r>
    </w:p>
    <w:p>
      <w:pPr>
        <w:pStyle w:val="Heading1"/>
      </w:pPr>
      <w:r>
        <w:t>Frame: frame_0079.jpg</w:t>
      </w:r>
    </w:p>
    <w:p>
      <w:r>
        <w:t>Caption: The image shows a person's hand reaching towards a small, black electronic board with various components soldered onto it, including a capacitor and a microprocessor. The individual is holding the device in their palm, and they seem to be examining or showing off the circuit board with care and attention, as evidenced by their spread fingers. The background is blurred, drawing focus to the person's hands and the electronic component. The overall composition of the image suggests a moment of interaction between the person and the electronic board, perhaps during a repair or assembly process.</w:t>
      </w:r>
    </w:p>
    <w:p>
      <w:r>
        <w:t>No strongly correlated comments found for this frame.</w:t>
      </w:r>
    </w:p>
    <w:p>
      <w:pPr>
        <w:pStyle w:val="Heading1"/>
      </w:pPr>
      <w:r>
        <w:t>Frame: frame_0080.jpg</w:t>
      </w:r>
    </w:p>
    <w:p>
      <w:r>
        <w:t>Caption: The image captures a moment of anticipation and curiosity as two hands, one holding a small black board with intricate details featuring yellow and silver components arranged in a precise grid, the other resting on the edge of a table. The black board, a testament to the complexity of electronic engineering, draws the viewer's attention with its numerous pins and components. Although no texts, equations, or graph types are visible, the image is focused on the physical manipulation of electronic hardware rather than a teaching context. The hands, though blurred, hint at the human touch that brings these components to life as they work together in tandem to create something new. The table on which the hands rest provides a neutral gray backdrop that accentuates the board's vibrant colors, creating a striking visual contrast between the two surfaces.</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(e.g., flight controller and ESC) and settings (e.g., metal FETs) described in the caption. The mention of drone flight control and FPV racing also aligns with the physical manipulation of electronic hardware hinted at in the caption.</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with different voltages by bridging a pad, which is related to the electronic components and hands described in the caption. The mention of drone power levels (3s-6s) also matches the theme of electronics engineering presented in the caption.</w:t>
      </w:r>
    </w:p>
    <w:p>
      <w:r>
        <w:t>Source: https://www.youtube.com/watch?v=09c4bdKM5Kw: T-Motor Stack With Metal Fets!! // T-Motor F722 Mini Stack 20020</w:t>
      </w:r>
    </w:p>
    <w:p>
      <w:pPr>
        <w:pStyle w:val="Heading1"/>
      </w:pPr>
      <w:r>
        <w:t>Frame: frame_0081.jpg</w:t>
      </w:r>
    </w:p>
    <w:p>
      <w:r>
        <w:t>Caption: The image shows a close-up of a person's hands gently holding a black and gold electronic board, which appears to be part of an FPV (First Person View) drone. The square-shaped board has a silver circuit board in the center, attached to a black and gold connector with a white label. In the foreground, a soldering iron is being used with a solder wire, indicating that soldering is taking place. Various electronic components are visible on the surface of the board, including resistors, capacitors, and integrated circuits or chips.</w:t>
        <w:br/>
        <w:br/>
        <w:t>The background provides a neutral color palette, focusing attention on the hands and the soldering process. There are no texts or other graphics that provide additional context or teaching elements in this frame. The image seems to be capturing a moment of work, possibly for instructional purposes, such as showing how to solder components onto a printed circuit board (PCB).</w:t>
      </w:r>
    </w:p>
    <w:p>
      <w:r>
        <w:t>No strongly correlated comments found for this frame.</w:t>
      </w:r>
    </w:p>
    <w:p>
      <w:pPr>
        <w:pStyle w:val="Heading1"/>
      </w:pPr>
      <w:r>
        <w:t>Frame: frame_0082.jpg</w:t>
      </w:r>
    </w:p>
    <w:p>
      <w:r>
        <w:t>Caption: The image shows a person's hand holding a small electronic circuit board, which appears to be a microcontroller-based development board such as an Arduino or similar platform. This type of board is used for prototyping electronics and experimenting with programming microcontrollers. The circuit board has several components visible, including: a microcontroller chip that is the central processing unit; integrated circuits (ICs) around the microcontroller, which may include power management chips, clock generators, and communication interfaces like SPI or UART for interfacing with other devices; passive components such as resistors and capacitors; an LED (light-emitting diode), which is typically used to indicate status or signal output in a project; and a small breadboard, which is a modular prototyping platform used for making quick connections between various electronic components.</w:t>
        <w:br/>
        <w:br/>
        <w:t>The person holding the board seems to be in the process of assembling or setting up the board, as suggested by the presence of the wire and the way they are holding it. The image does not contain any text or additional objects, providing a focus solely on the object being held and the action of holding it. The background is a gray surface, providing a stark contrast to the colorful components of the circuit board.</w:t>
      </w:r>
    </w:p>
    <w:p>
      <w:r>
        <w:t>No strongly correlated comments found for this frame.</w:t>
      </w:r>
    </w:p>
    <w:p>
      <w:pPr>
        <w:pStyle w:val="Heading1"/>
      </w:pPr>
      <w:r>
        <w:t>Frame: frame_0083.jpg</w:t>
      </w:r>
    </w:p>
    <w:p>
      <w:r>
        <w:t>Caption: The image shows a close-up view of a person's hands interacting with a small electronic device. The device has various components, including connectors, a circuit board, and several integrated circuits (ICs). One hand is holding the device while the other appears to be using a tool or component associated with it. The focus is on the hands handling the electronic components, without any visible texts, diagrams, or slides providing additional context about the nature of the device or the activity being performed. The hands are carefully manipulating the components, suggesting a high level of precision and attention to detail.</w:t>
        <w:br/>
        <w:br/>
        <w:t>The circuit board itself is black and gold, with neatly arranged components such as resistors, capacitors, and a microprocessor visible. The person's fingers are gently holding the board, indicating careful handling. The background is blurred, drawing focus to the hands and the board. The image does not contain any discernible text, but the relative position of the components on the board suggests a complex design, possibly for a sophisticated electronic device.</w:t>
        <w:br/>
        <w:br/>
        <w:t>The overall appearance of the image is a testament to the intricacies of electronic engineering, showcasing the precision and complexity involved in the creation of such devices.</w:t>
      </w:r>
    </w:p>
    <w:p>
      <w:r>
        <w:t>No strongly correlated comments found for this frame.</w:t>
      </w:r>
    </w:p>
    <w:p>
      <w:pPr>
        <w:pStyle w:val="Heading1"/>
      </w:pPr>
      <w:r>
        <w:t>Frame: frame_0084.jpg</w:t>
      </w:r>
    </w:p>
    <w:p>
      <w:r>
        <w:t>Caption: The image shows a person's hands carefully manipulating a small electronic component with numerous pins. The yellow and black colored board is held steady by the pair of hands, positioned on either side of it. One hand appears to be holding the component in place, while the other uses a tool to insert or remove one of these pins. The focus is on the hands and the device, with no text or additional context visible. The blurred background suggests an indoor setting with artificial lighting, drawing attention to the hands and the board. The overall image gives the impression of a precise operation, possibly involving the repair or assembly of the electronic board. The relative positions of the hands and the board suggest that they are holding it in a way that allows for easy access to the pins, making the board the main subject of the image.</w:t>
      </w:r>
    </w:p>
    <w:p>
      <w:r>
        <w:t>No strongly correlated comments found for this frame.</w:t>
      </w:r>
    </w:p>
    <w:p>
      <w:pPr>
        <w:pStyle w:val="Heading1"/>
      </w:pPr>
      <w:r>
        <w:t>Frame: frame_0085.jpg</w:t>
      </w:r>
    </w:p>
    <w:p>
      <w:r>
        <w:t>Caption: The image shows a hand holding a small electronic device, which appears to be a microcontroller board with multiple pins and an integrated circuit. The device has visible labels such as "VCC," "GND," and "A0" indicating power supply, ground connection, and analog input pins respectively. The bottom right corner of the image provides a close-up view of the same device, highlighting its electronic components with golden contacts.</w:t>
        <w:br/>
        <w:br/>
        <w:t>The board is marked with the text "AI15". A person's hand wraps around the top edge of the board, showcasing its intricate details. The background is blurred, drawing focus to the person and the board. The image does not contain any additional text or context. The relative position of the objects suggests that the person is holding the board in front of them, with their hands positioned around it.</w:t>
      </w:r>
    </w:p>
    <w:p>
      <w:r>
        <w:t>No strongly correlated comments found for this frame.</w:t>
      </w:r>
    </w:p>
    <w:p>
      <w:pPr>
        <w:pStyle w:val="Heading1"/>
      </w:pPr>
      <w:r>
        <w:t>Frame: frame_0086.jpg</w:t>
      </w:r>
    </w:p>
    <w:p>
      <w:r>
        <w:t>Caption: The image shows a person's hands working with an electronic circuit board (PCB), which has a small black design with gold and white accents. The board is equipped with various components, including a white and black capacitor, a gold and black transistor, and a black and gold resistor. The PCB is labeled with the text "On15", "VIN", and "F2". The person's fingers are touching the board, indicating their careful handling of the electronic components as they appear to be assembling or adjusting something on the board.</w:t>
        <w:br/>
        <w:br/>
        <w:t>The background suggests an indoor setting, possibly a workshop or a workspace dedicated to electronics. The focus is clearly on the hands and the PCB, with the rest of the environment being out of focus and not providing additional context or detail. The lighting is artificial, as indicated by the presence of shadows cast by the person and the PCB, suggesting an overhead light source.</w:t>
        <w:br/>
        <w:br/>
        <w:t>The image itself is a still photograph, likely used for illustrative purposes, such as in a tutorial, product review, or educational material about electronics assembly or repair. The style of the image seems to be informative, aiming to show the process or components clearly without any additional embellishments or distractions.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with different voltages by bridging the center pad, which is a specific detail mentioned in the caption. The mention of 'stack' and its compatibility with different drone sizes also relates to the components and settings described in the caption.</w:t>
      </w:r>
    </w:p>
    <w:p>
      <w:r>
        <w:t>Source: https://www.youtube.com/watch?v=09c4bdKM5Kw: T-Motor Stack With Metal Fets!! // T-Motor F722 Mini Stack 20020</w:t>
      </w:r>
    </w:p>
    <w:p>
      <w:pPr>
        <w:pStyle w:val="Heading1"/>
      </w:pPr>
      <w:r>
        <w:t>Frame: frame_0087.jpg</w:t>
      </w:r>
    </w:p>
    <w:p>
      <w:r>
        <w:t>Caption: The image shows a close-up view of a person's hands, each holding a piece of electronic equipment. The equipment, which is black and gold in color, features a small black button on its side. One hand appears to be holding a small electronic component that could be part of a circuit board or an electronic device. The person is focused on the task at hand, possibly involving soldering or assembling the component.</w:t>
        <w:br/>
        <w:br/>
        <w:t>The image suggests that the activity involves electronics assembly or repair, as visible electronic components and a soldering iron are present. The person's hands are positioned near these tools, indicating they are in the process of working with them. Although the image is somewhat blurry, it provides a clear view of the intricate details of the equipment.</w:t>
        <w:br/>
        <w:br/>
        <w:t>The background is a gray surface, providing a stark contrast to the vibrant colors of the equipment. There are no texts or distinctive markings that provide additional context or information. The focus seems to be on the hands and the tools they are using rather than any specific teaching content. Overall, the image conveys a moment of focused attention and care for the electronic equipment.</w:t>
      </w:r>
    </w:p>
    <w:p>
      <w:r>
        <w:t>No strongly correlated comments found for this frame.</w:t>
      </w:r>
    </w:p>
    <w:p>
      <w:pPr>
        <w:pStyle w:val="Heading1"/>
      </w:pPr>
      <w:r>
        <w:t>Frame: frame_0088.jpg</w:t>
      </w:r>
    </w:p>
    <w:p>
      <w:r>
        <w:t>Caption: The image shows two hands holding a black circuit board with a white logo in the center, adorned with numerous small black and white components arranged in a grid-like pattern. The hands are positioned on either side of the board, their fingers interlocked, creating a sense of stability and control. The individual is carefully adjusting the device, possibly soldering or connecting components, as evidenced by the visible pins and electronic components, including integrated circuits (ICs) and other capacitors or resistors.</w:t>
        <w:br/>
        <w:br/>
        <w:t>The background is a stark black, which contrasts with the vibrant colors of the circuit board and its components. The image appears to have been taken from a smartphone or another handheld device held by the person in the foreground, as suggested by the blurred image of a person's face in the background. The text "Teaching Context" indicates that this image is likely being used as part of an educational resource, possibly for teaching about electronics and microcontrollers.</w:t>
      </w:r>
    </w:p>
    <w:p>
      <w:r>
        <w:t>No strongly correlated comments found for this frame.</w:t>
      </w:r>
    </w:p>
    <w:p>
      <w:pPr>
        <w:pStyle w:val="Heading1"/>
      </w:pPr>
      <w:r>
        <w:t>Frame: frame_0089.jpg</w:t>
      </w:r>
    </w:p>
    <w:p>
      <w:r>
        <w:t>Caption: The image displays two hands, each holding a small black board with a yellow logo and white text. The boards appear to be circuit boards, crucial components in electronic devices. One of the boards is connected to a larger board, which is also black and has a white logo and text. The person's fingers are curled, suggesting a sense of control and precision as they examine or interact with the boards. The background is blurred, drawing focus to the boards and the hands working with them. There are no visible texts, diagrams, or slides that would indicate an instructional context; instead, the focus is on the person's hands and their interaction with the electronic components. The overall setting suggests a workshop or lab environment where electronic prototyping, development, or repair are taking place.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and components (boards, pads) described in the caption, specifically mentioning how to power a receiver on different volts and using the mini or normal stack with various drone sizes.</w:t>
      </w:r>
    </w:p>
    <w:p>
      <w:r>
        <w:t>Source: https://www.youtube.com/watch?v=09c4bdKM5Kw: T-Motor Stack With Metal Fets!! // T-Motor F722 Mini Stack 20020</w:t>
      </w:r>
    </w:p>
    <w:p>
      <w:pPr>
        <w:pStyle w:val="Heading1"/>
      </w:pPr>
      <w:r>
        <w:t>Frame: frame_0090.jpg</w:t>
      </w:r>
    </w:p>
    <w:p>
      <w:r>
        <w:t>Caption: The image shows a person working with two electronic devices, one of which is a custom-made electronics module or hobbyist project. The individual is holding the black circuit board in their hands and looking closely at it. The board has various electronic components, including integrated circuits (ICs), resistors, capacitors, and possibly other passive elements like diodes and transistors.</w:t>
        <w:br/>
        <w:br/>
        <w:t>On the circuit board, there are visible labels and markings that indicate the pins of the ICs. A USB cable is plugged into one of the connectors on the board, suggesting that the device might be connected to a computer or other power source for programming or testing purposes. The person is wearing a ring on their finger and has short hair.</w:t>
        <w:br/>
        <w:br/>
        <w:t>In addition, there are two devices held in the person's hands: a square-shaped board with numerous tiny buttons and a label that reads "In35" in the left hand, and another black circuit board with a similar label also reading "In35". The two devices are placed on a gray surface, indicating a workspace or workshop setting. The person's hands are carefully holding the devices, demonstrating a level of care and attention to detail in handling these electronic components.</w:t>
      </w:r>
    </w:p>
    <w:p>
      <w:r>
        <w:t>No strongly correlated comments found for this frame.</w:t>
      </w:r>
    </w:p>
    <w:p>
      <w:pPr>
        <w:pStyle w:val="Heading1"/>
      </w:pPr>
      <w:r>
        <w:t>Frame: frame_0091.jpg</w:t>
      </w:r>
    </w:p>
    <w:p>
      <w:r>
        <w:t>Caption: The image shows a close-up view of two hands, each gripping a piece of electronic circuitry. The circuitry, which is black in color, is equipped with numerous small components, including several light-up LEDs and a pair of resistors. The hands, appearing slightly blurred, suggest a sense of movement or action as one hand adjusts something that resembles a printed circuit board (PCB). In the foreground, there is text that seems to be related to the electronic device, but it is not fully legible due to the angle and resolution of the image.</w:t>
        <w:br/>
        <w:br/>
        <w:t>The circuitry is held in place by a black cable, which runs from the top of the image down to the bottom. The hands are working with small electronic components, possibly assembling or debugging an electronic device on a gray surface, likely a workbench or desk. A soldering iron and a solder joint are visible, indicating recent or ongoing work.</w:t>
        <w:br/>
        <w:br/>
        <w:t>The background is a stark white, providing a stark contrast to the black circuitry, making it the focal point of the image. The overall composition suggests a moment of stillness captured in time, with the hands and circuitry frozen in a state of rest.</w:t>
      </w:r>
    </w:p>
    <w:p>
      <w:r>
        <w:t>No strongly correlated comments found for this frame.</w:t>
      </w:r>
    </w:p>
    <w:p>
      <w:pPr>
        <w:pStyle w:val="Heading1"/>
      </w:pPr>
      <w:r>
        <w:t>Frame: frame_0092.jpg</w:t>
      </w:r>
    </w:p>
    <w:p>
      <w:r>
        <w:t>Caption: The image captures a moment of meticulous assembly, showcasing two hands, one white and the other brown, working together to connect wires to a black circuit board. The circuit board, adorned with gold and silver pins, is the heart of the assembly, with multiple connectors visible, suggesting it may have functions such as communication or power input. A microcontroller module is being inserted into a socket on the board by one of the hands, its pins clearly visible.</w:t>
        <w:br/>
        <w:br/>
        <w:t>A white board, also with gold and silver pins, sits nearby, its purpose not yet clear. The hands are patiently aligning the wires, ensuring each connection is secure and correct. The backdrop is a stark white, providing a stark contrast to the black and gold of the circuit board and the white board.</w:t>
      </w:r>
    </w:p>
    <w:p>
      <w:r>
        <w:t>No strongly correlated comments found for this frame.</w:t>
      </w:r>
    </w:p>
    <w:p>
      <w:pPr>
        <w:pStyle w:val="Heading1"/>
      </w:pPr>
      <w:r>
        <w:t>Frame: frame_0093.jpg</w:t>
      </w:r>
    </w:p>
    <w:p>
      <w:r>
        <w:t>Caption: The image shows a close-up of a person's hands meticulously examining an electronic device that features a small, black and gold-colored drone controller board. The board is positioned on a gray surface, likely a table or desk, with its intricate details visible under scrutiny. One hand is gently touching the board, tracing the four wires of different colors, suggesting it's connected to other components. The person's focus seems to be on inspecting the device carefully and precisely, possibly to ensure it's functioning correctly or examining its internal workings. Various electronic components are visible on the controller board, including resistors, capacitors, and possibly integrated circuits.</w:t>
      </w:r>
    </w:p>
    <w:p>
      <w:r>
        <w:t>No strongly correlated comments found for this frame.</w:t>
      </w:r>
    </w:p>
    <w:p>
      <w:pPr>
        <w:pStyle w:val="Heading1"/>
      </w:pPr>
      <w:r>
        <w:t>Frame: frame_0094.jpg</w:t>
      </w:r>
    </w:p>
    <w:p>
      <w:r>
        <w:t>Caption: The image captures a close-up view of a person's hands working with electronic components. The focus is on their hands manipulating wires connected to a circuit board (PCB) that features various electronic components, including resistors and an integrated circuit (IC), which appears to be an Atmel microcontroller. The PCB has a well-organized wiring pattern, indicating attention to detail. The person's hands are carefully handling the board, suggesting a sense of care and precision. The background is blurred, drawing attention to the intricate circuitry on the board. This scene suggests an environment of electronics or engineering, with the board possibly being used for assembling, testing, or experimenting with electronic circuits or microcontrollers like the one shown.</w:t>
      </w:r>
    </w:p>
    <w:p>
      <w:r>
        <w:t>No strongly correlated comments found for this frame.</w:t>
      </w:r>
    </w:p>
    <w:p>
      <w:pPr>
        <w:pStyle w:val="Heading1"/>
      </w:pPr>
      <w:r>
        <w:t>Frame: frame_0095.jpg</w:t>
      </w:r>
    </w:p>
    <w:p>
      <w:r>
        <w:t>Caption: The image shows two hands gently holding a tiny, black, gold, and white electronic board. The board is equipped with various connectors and wires, suggesting it might be part of a larger electronic device. One hand is positioned slightly higher than the other on the left side of the board, allowing for a close examination of its components. The individual appears to be engaged in a task related to electronics, possibly assembling or repairing a circuit board. They are inspecting what seems to be a ribbon cable or similar electronic component that they are holding next to the PCB. The background suggests this activity might be taking place in a workshop or a space dedicated to electronics work.</w:t>
      </w:r>
    </w:p>
    <w:p>
      <w:r>
        <w:t>No strongly correlated comments found for this frame.</w:t>
      </w:r>
    </w:p>
    <w:p>
      <w:pPr>
        <w:pStyle w:val="Heading1"/>
      </w:pPr>
      <w:r>
        <w:t>Frame: frame_0096.jpg</w:t>
      </w:r>
    </w:p>
    <w:p>
      <w:r>
        <w:t>Caption: The image shows a person engaged in intricate electronics work, carefully manipulating wires or cables connected to a small black square-shaped board. The board appears to be a printed circuit board (PCB) or a communication hub, with various components scattered across its surface and several pins indicating its role as a connection point. Two hands, one on each side of the board, are delicately holding it in place, with four wires connecting the board to the hands. The person is wearing a dark top and appears focused on the task at hand.</w:t>
        <w:br/>
        <w:br/>
        <w:t>The background is out of focus but includes some indistinct objects that could be tools or electronic components, suggesting a workspace environment. The photo is taken from an angle slightly above and to the left of the person's hands, providing a clear view of their activity. The stark white background makes the black square-shaped board the focal point of the image, highlighting the attention to detail and meticulous nature of electronics work that is evident in this moment.</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involved in using the printed circuit board (PCB) or communication hub, specifically mentioning how to power it and what types of drones it can be used with. The caption describes the person manipulating wires connected to this very same PCB/hub, making the connection between the two strong.</w:t>
      </w:r>
    </w:p>
    <w:p>
      <w:r>
        <w:t>Source: https://www.youtube.com/watch?v=09c4bdKM5Kw: T-Motor Stack With Metal Fets!! // T-Motor F722 Mini Stack 20020</w:t>
      </w:r>
    </w:p>
    <w:p>
      <w:pPr>
        <w:pStyle w:val="Heading1"/>
      </w:pPr>
      <w:r>
        <w:t>Frame: frame_0097.jpg</w:t>
      </w:r>
    </w:p>
    <w:p>
      <w:r>
        <w:t>Caption: The image shows a person's hands working with electronic components, with a small circuit board appearing to be a prototype or development board, possibly an Arduino-based microcontroller board given its recognizable layout of digital and analog pins. This board is situated at the top left corner of the frame, with the person's hand holding a similar board to its right. The main focus of the image seems to be on the components being assembled or repaired, rather than any teaching context such as an instructor giving a presentation or writing on a whiteboard.</w:t>
        <w:br/>
        <w:br/>
        <w:t>The miniature electronic board held by the person's hands is encased in a black plastic casing, providing a stark contrast to the white wires that connect it. The wires, twisted and knotted, suggest a complex network of connections. The person's hands, poised over the board, hint at an ongoing operation or a moment of contemplation.</w:t>
        <w:br/>
        <w:br/>
        <w:t>The background of the image is a simple gray surface, serving to draw attention to the object in focus, emphasizing its importance in this scene. Overall, the image suggests a moment of work or exploration in the realm of electronics, with the person's hands actively engaged in assembling or repairing electronic components on the prototype board.</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(bridging the center pad) and goals (powering a drone) described in the caption, which shows a person assembling or repairing electronic components on a prototype board. The correlation is not perfect because the comment does not explicitly mention the Arduino-based microcontroller board or the specific components being used, but it is strongly related to the technical aspects presented in the caption.</w:t>
      </w:r>
    </w:p>
    <w:p>
      <w:r>
        <w:t>Source: https://www.youtube.com/watch?v=09c4bdKM5Kw: T-Motor Stack With Metal Fets!! // T-Motor F722 Mini Stack 20020</w:t>
      </w:r>
    </w:p>
    <w:p>
      <w:pPr>
        <w:pStyle w:val="Heading1"/>
      </w:pPr>
      <w:r>
        <w:t>Frame: frame_0098.jpg</w:t>
      </w:r>
    </w:p>
    <w:p>
      <w:r>
        <w:t>Caption: The image shows a person working with a printed circuit board (PCB), which features several electronic components, including what appears to be an integrated circuit (IC) and possibly resistors or capacitors. The PCB has visible traces, pads, and vias, indicating that this is likely a homemade or hobbyist project. The individual holding the PCB is carefully attaching a small electronic component using tweezers, with one hand grasping the component and the other handling the tweezers.</w:t>
        <w:br/>
        <w:br/>
        <w:t>The board itself is adorned with various components, including wires and pins, which are neatly arranged, suggesting that it may be in the process of being assembled or tested. The person's hands are positioned to examine the components closely, looking down at the board as they work on it. The background of the image is relatively plain, allowing the focus to remain on the PCB and the individual's activity.</w:t>
        <w:br/>
        <w:br/>
        <w:t>The presence of the text "Open Source Hardware" in the image may indicate that the hardware being developed or assembled adheres to principles of open-source technology, where designs and specifications are shared publicly for anyone to use, modify, or distribute.</w:t>
      </w:r>
    </w:p>
    <w:p>
      <w:r>
        <w:t>No strongly correlated comments found for this frame.</w:t>
      </w:r>
    </w:p>
    <w:p>
      <w:pPr>
        <w:pStyle w:val="Heading1"/>
      </w:pPr>
      <w:r>
        <w:t>Frame: frame_0099.jpg</w:t>
      </w:r>
    </w:p>
    <w:p>
      <w:r>
        <w:t>Caption: The image shows two individuals engaged in a circuit board assembly process, with one person working directly with electronic components and another observing from a higher vantage point. The visible components include surface-mounted devices (SMDs) that appear to be integrated circuits (ICs) and other electronic parts such as resistors, capacitors, and connectors. One person is holding an IC that has been removed from the board for inspection or replacement. On the right side of the image, there are two electronic boards with various components mounted on them.</w:t>
        <w:br/>
        <w:br/>
        <w:t>In one corner of the frame, a small, black and gold circuit board is held by two hands. The board is equipped with a variety of components including resistors, capacitors, and a small white LED. The board rests on a gray surface, which contrasts with the black of the board and the white of the LED. The hands are positioned in such a way that they are looking down at the board, allowing for a clear view of the components. This moment captures attention to detail and care as the hands carefully examine the board, demonstrating manual handling and assembly techniques for electronic components.</w:t>
      </w:r>
    </w:p>
    <w:p>
      <w:r>
        <w:t>No strongly correlated comments found for this frame.</w:t>
      </w:r>
    </w:p>
    <w:p>
      <w:pPr>
        <w:pStyle w:val="Heading1"/>
      </w:pPr>
      <w:r>
        <w:t>Frame: frame_0100.jpg</w:t>
      </w:r>
    </w:p>
    <w:p>
      <w:r>
        <w:t>Caption: The image shows a close-up view of a small electronic circuit board, resting on a gray surface. The board is rectangular in shape, with a black and yellow design on it. The top left corner of the board is slightly raised, adding a unique detail to its appearance. One end of a jumper wire (also known as a breadboard wire) appears to be connected to the circuit board, likely making a connection between two points. A person's hands are interacting with the electronic device, possibly demonstrating how to connect or test an electronic circuit using a basic setup, potentially for educational purposes. The background is blurred and nondescript, emphasizing the action of connecting the wire. The overall scene suggests a moment of stillness in the life of this electronic device.</w:t>
      </w:r>
    </w:p>
    <w:p>
      <w:r>
        <w:t>No strongly correlated comments found for this frame.</w:t>
      </w:r>
    </w:p>
    <w:p>
      <w:pPr>
        <w:pStyle w:val="Heading1"/>
      </w:pPr>
      <w:r>
        <w:t>Frame: frame_0101.jpg</w:t>
      </w:r>
    </w:p>
    <w:p>
      <w:r>
        <w:t>Caption: The image presents a dual-view comparison of two printed circuit boards (PCBs) side by side. Both PCBs have black backgrounds with gold-colored logos on them, resting on a dark surface that provides contrast to the boards' color. The left board is labeled "Top" with an arrow pointing downwards, indicating this is a top view of the module. This view shows various components such as resistors, integrated circuits, connectors, and possibly other electronic parts.</w:t>
        <w:br/>
        <w:br/>
        <w:t>The right board is also labeled "Top" but with an arrow pointing upwards, revealing it to be the bottom view of the same module. The bottom side provides more details not visible from above, including additional pins and connections that are crucial for understanding how to use or assemble the device.</w:t>
        <w:br/>
        <w:br/>
        <w:t>The overall style of the image suggests it might be used in a tutorial, workshop, or educational presentation to demonstrate how to properly orient a PCB or to illustrate a disassembly or assembly process. The dual-view format is intended to help viewers identify and differentiate between the various parts of an electronic component by providing both an overview (top view) and a more detailed perspective (bottom view).</w:t>
      </w:r>
    </w:p>
    <w:p>
      <w:r>
        <w:t>No strongly correlated comments found for this frame.</w:t>
      </w:r>
    </w:p>
    <w:p>
      <w:pPr>
        <w:pStyle w:val="Heading1"/>
      </w:pPr>
      <w:r>
        <w:t>Frame: frame_0102.jpg</w:t>
      </w:r>
    </w:p>
    <w:p>
      <w:r>
        <w:t>Caption: The image shows two photographs of electronic devices placed next to each other against a plain background. The left photo displays an electronic module with various components, including integrated circuits (ICs), connectors, and possibly some form of antenna or sensor, labeled as "TOP," suggesting it is the upper part of the module.</w:t>
        <w:br/>
        <w:br/>
        <w:t>The right photo shows the same module from a different angle, emphasizing the bottom side of the device, which includes additional components such as another IC and more connectors. The "TOP" label remains visible in this picture. Between these two images, there's a text annotation that reads "TOP BOTTOM," with an arrow pointing downward from the word "TOP." This could indicate the comparison or contrast between the top and bottom sides of the module.</w:t>
        <w:br/>
        <w:br/>
        <w:t>The image presents a close-up view of two T-Motor F772 Mini FPV boards, both black in color. The board on the left is labeled "Top" and is facing upwards, while the board on the right is labeled "Bottom" and is facing downwards. The boards are equipped with various components including antennas, resistors, capacitors, and a battery. The "Top" board is positioned slightly to the left, and the "Bottom" board is positioned slightly to the right.</w:t>
      </w:r>
    </w:p>
    <w:p>
      <w:r>
        <w:t>No strongly correlated comments found for this frame.</w:t>
      </w:r>
    </w:p>
    <w:p>
      <w:pPr>
        <w:pStyle w:val="Heading1"/>
      </w:pPr>
      <w:r>
        <w:t>Frame: frame_0103.jpg</w:t>
      </w:r>
    </w:p>
    <w:p>
      <w:r>
        <w:t>Caption: The image shows two electronic components, both labeled as "TOP BOTTOM" and appearing to be T-Motor F772 Mini boards. The top board has a compact black color, featuring various components such as resistors, capacitors, and a tiny yellow LED. The bottom board is also labeled as "Bottom" and described as a "Black" board, matching the description of the top component. Both boards have similar elements, including components that could be resistors or capacitors, and some pins on the edge that may be used for interfacing.</w:t>
        <w:br/>
        <w:br/>
        <w:t>The image has an instructional context, with the text "TOP BOTTOM" written next to each circuit board, suggesting a comparison or contrast between the two boards' aspects, such as component placement or their roles in the device's function. An arrow pointing to the second board from the bottom right corner reinforces this instructional purpose.</w:t>
        <w:br/>
        <w:br/>
        <w:t>The image likely represents a slide from an educational material or presentation where the instructor is teaching about electronic prototyping, assembly, or circuit design. The context of the slide is not fully visible, and there are no other objects, people, or additional elements that could provide more details about the teaching environment.</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on different voltages and using specific stack configurations with various drone sizes, which is strongly related to the caption's description of the electronic components and their possible uses in circuit design.</w:t>
      </w:r>
    </w:p>
    <w:p>
      <w:r>
        <w:t>Source: https://www.youtube.com/watch?v=09c4bdKM5Kw: T-Motor Stack With Metal Fets!! // T-Motor F722 Mini Stack 20020</w:t>
      </w:r>
    </w:p>
    <w:p>
      <w:pPr>
        <w:pStyle w:val="Heading1"/>
      </w:pPr>
      <w:r>
        <w:t>Frame: frame_0104.jpg</w:t>
      </w:r>
    </w:p>
    <w:p>
      <w:r>
        <w:t>Caption: The image presents a comparative view of two electronic boards, placed side by side against a dark background. On the left is an electronics board with various components, including integrated circuits, resistors, capacitors, and possibly connectors or headers. Test probes or wires are attached to the pins of the circuit board, suggesting testing or debugging activities. The top right corner features yellow and white text that reads "TOP" and a black arrow pointing downward towards the word "BOTTOM," indicating the contrast between the two boards.</w:t>
        <w:br/>
        <w:br/>
        <w:t>On the right side is another electronics board with a similar array of components. This second board has more visible wires, possibly for testing or demonstration purposes. Both boards are attached to a black circuit board and feature red labels on top, reading "Top" and "Bottom", respectively. The "Top" component is characterized by its yellow and black design, including a series of black chips and a yellow power connector. In contrast, the "Bottom" component has a white and yellow design featuring a series of white chips and a yellow power connector.</w:t>
        <w:br/>
        <w:br/>
        <w:t>The absence of other objects or text in the image allows for a clear and detailed view of the components and their labels, making it an ideal illustration for educational purposes to demonstrate the differences between top and bottom views of circuit boards, commonly seen in engineering or technology courses.</w:t>
      </w:r>
    </w:p>
    <w:p>
      <w:r>
        <w:t>No strongly correlated comments found for this frame.</w:t>
      </w:r>
    </w:p>
    <w:p>
      <w:pPr>
        <w:pStyle w:val="Heading1"/>
      </w:pPr>
      <w:r>
        <w:t>Frame: frame_0105.jpg</w:t>
      </w:r>
    </w:p>
    <w:p>
      <w:r>
        <w:t>Caption: The image presents a close-up view of two electronic boards, each labeled "Top" and "Bottom", mounted on a plain background. The top photo shows the bottom side of a printed circuit board (PCB), featuring various components such as resistors, capacitors, and integrated circuits, with traces connecting them on the surface.</w:t>
        <w:br/>
        <w:br/>
        <w:t>The same type of PCB is shown in the bottom photo, labeled "TOP", but this time from above. Although the underside is not visible, the components are still apparent. Between these two photos, a text reads "BOTTOM," indicating which side of the PCB is being displayed. This suggests that the image aims to demonstrate the difference between the top and bottom sides of a printed circuit board.</w:t>
        <w:br/>
        <w:br/>
        <w:t>One board features a red label on its side, reading "T-Motor F722 Mini", likely indicating its purpose or function as a T-Motor F722 Mini. The other board also has a red label, although the text is not visible in the image. Both boards are equipped with a black connector, implying they are ready for use in a project. The overall image presents a detailed and well-organized workspace, with the boards neatly arranged and labeled for easy identification.</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T-Motor F722 Mini, which is mentioned in the caption as a label on one of the electronic boards. The comment also mentions flight control and drone racing, which are indirectly related to the technical steps described in the caption (e.g., PCB design, ESC features).</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and components described in the caption, specifically referencing the bridging of the center pad with the left or right one, which is mentioned in the caption. The mention of powering a drone and the mini/normal stack also aligns with the discussion of the PCB's purpose as indicated by the red label in the caption.</w:t>
      </w:r>
    </w:p>
    <w:p>
      <w:r>
        <w:t>Source: https://www.youtube.com/watch?v=09c4bdKM5Kw: T-Motor Stack With Metal Fets!! // T-Motor F722 Mini Stack 20020</w:t>
      </w:r>
    </w:p>
    <w:p>
      <w:pPr>
        <w:pStyle w:val="Heading1"/>
      </w:pPr>
      <w:r>
        <w:t>Frame: frame_0106.jpg</w:t>
      </w:r>
    </w:p>
    <w:p>
      <w:r>
        <w:t>Caption: The image presents a comparison between two views of the same electronic device, with the left side featuring an exploded-view diagram and the right side showing the assembled version. The exploded-view diagram on the left includes various labels such as "Battery," "Microcontroller," and others that might indicate different parts or modules within the device.</w:t>
        <w:br/>
        <w:br/>
        <w:t>On the right side, the assembled device is shown from its topmost perspective, with its underside visible. This view displays a board with multiple connectors and electronic components, accompanied by the text "top" pointing to the underside of the assembled device, indicating that it is shown from its topmost perspective.</w:t>
        <w:br/>
        <w:br/>
        <w:t>The image also presents two F772 Mini board prototypes side by side, with the top board on the left and the bottom board on the right. Both boards are black in color and rest on a black surface. The top board has a red sticker reading "Top," while the bottom board has a red sticker reading "Bottom." The boards feature various electronic components, including resistors, capacitors, and others, which are clearly visible, indicating their readiness for assembly.</w:t>
        <w:br/>
        <w:br/>
        <w:t>The image does not contain any additional text or objects, focusing solely on the two F772 Mini board prototypes and their components. The relative positions of the boards and components remain constant throughout the image, with no information provided about the purpose or functionality of the devices.</w:t>
      </w:r>
    </w:p>
    <w:p>
      <w:r>
        <w:t>No strongly correlated comments found for this frame.</w:t>
      </w:r>
    </w:p>
    <w:p>
      <w:pPr>
        <w:pStyle w:val="Heading1"/>
      </w:pPr>
      <w:r>
        <w:t>Frame: frame_0107.jpg</w:t>
      </w:r>
    </w:p>
    <w:p>
      <w:r>
        <w:t>Caption: The image shows two photographs side by side, featuring the same object with different elements highlighted in each photo. The object appears to be an electronic circuit board or breadboard, a common tool used in electronics hobbying and education for prototyping circuits.</w:t>
        <w:br/>
        <w:br/>
        <w:t>On the left photograph, the top of the breadboard is highlighted with two yellow circles pointing at it, labeled "TOP" in bold white letters. This part of the circuit board typically contains input/output connectors for wiring to other components. The board is affixed to a black background, surrounded by a red frame that adds a pop of color to the image.</w:t>
        <w:br/>
        <w:br/>
        <w:t>On the right photograph, the bottom of the breadboard is shown with another pair of yellow circles and the label "BOTTOM" written next to them. This area of the board usually has ground (GND) pins and sometimes additional digital or analog input/output pins for interfacing with other components in a circuit. The board on the right is affixed to a white background, also surrounded by the red frame.</w:t>
        <w:br/>
        <w:br/>
        <w:t>The image seems to be used as an educational tool to explain the different parts of a breadboard, perhaps for someone learning about electronics construction or teaching it. The style of the image is straightforward and informative, aimed at visually distinguishing between different functional regions of the breadboard.</w:t>
      </w:r>
    </w:p>
    <w:p>
      <w:r>
        <w:t>No strongly correlated comments found for this frame.</w:t>
      </w:r>
    </w:p>
    <w:p>
      <w:pPr>
        <w:pStyle w:val="Heading1"/>
      </w:pPr>
      <w:r>
        <w:t>Frame: frame_0108.jpg</w:t>
      </w:r>
    </w:p>
    <w:p>
      <w:r>
        <w:t>Caption: The image presents a comparison between two electronic devices, showcasing the top and bottom sides of a printed circuit board (PCB) on one side and two identical electronic components labeled "Top" and "Bottom" on the other. The PCB appears to be an electronic device with various components mounted on it, featuring resistors, capacitors, integrated circuits (ICs), connectors, and other electronic parts. On the left side is a larger photograph showing the bottom of the PCB, while on the right side is a smaller photo depicting the top view of the same PCB, annotated with labels indicating "Top" and "Bottom". The background is a plain, dark surface that contrasts with the white PCB, making it easy to see the details.</w:t>
        <w:br/>
        <w:br/>
        <w:t>The second part of the image features two identical black T-Motor FF722 Mini electronic components, both equipped with gold-colored power connectors and silver-colored data connectors. These components are mounted on a black circuit board affixed to a black surface, with handwritten red labels indicating "Top" and "Bottom", clarifying their orientation. The top component is positioned above the bottom component, showcasing their relative positions. The image does not provide any information about actions or movements of the components; instead, it focuses solely on the components and their placement on the circuit board.</w:t>
      </w:r>
    </w:p>
    <w:p>
      <w:r>
        <w:t>No strongly correlated comments found for this frame.</w:t>
      </w:r>
    </w:p>
    <w:p>
      <w:pPr>
        <w:pStyle w:val="Heading1"/>
      </w:pPr>
      <w:r>
        <w:t>Frame: frame_0109.jpg</w:t>
      </w:r>
    </w:p>
    <w:p>
      <w:r>
        <w:t>Caption: LLaVA and MiniCPM: The image presents two identical electronic boards, each labeled with the word "Top" and "Bottom". Both boards are black in color and are equipped with a variety of components, including resistors, capacitors, transistors, and possibly other semiconductors or sensors. The board labeled "Top" is positioned on the left side of the image, while the board labeled "Bottom" is on the right. The boards appear to be in a state of disassembly, with the components clearly visible and accessible. On the surface of each board, there are traces of conductive material indicating pathways for electrical signals within the device. The bottom part of the image contains a black strip with two columns of text. On the left column, it says "TOP" in bold letters, emphasizing that the corresponding side of the device has been labeled and shown above. On the right column, it says "BOTTOM", matching the label on the circuit board in the image. The image is likely used for educational purposes to teach about the assembly or components of an electronics project, showing a comparison between a complex layout of components (the top) and a more streamlined version with each component separated out (the bottom).</w:t>
      </w:r>
    </w:p>
    <w:p>
      <w:r>
        <w:t>No strongly correlated comments found for this frame.</w:t>
      </w:r>
    </w:p>
    <w:p>
      <w:pPr>
        <w:pStyle w:val="Heading1"/>
      </w:pPr>
      <w:r>
        <w:t>Frame: frame_0110.jpg</w:t>
      </w:r>
    </w:p>
    <w:p>
      <w:r>
        <w:t>Caption: The image presents a unique visual representation, showcasing two electronic components against a dark background. On top, there is an electronic board featuring various components, including a central processor unit (CPU), several integrated circuits (ICs) around the edges, and a socket for connecting another circuit board. The board also has resistors or capacitors scattered across it, along with small wires that connect them to each other.</w:t>
        <w:br/>
        <w:br/>
        <w:t>Below this unassembled electronic board, there is a completed assembly with additional components. This includes the same central CPU, but with various ICs and resistors attached to it. The image also features text labels "TOP" next to the electronic board, indicating its unassembled state, and "BOTTOM" next to the completed assembly, showing the final arrangement.</w:t>
        <w:br/>
        <w:br/>
        <w:t>To the left of the top component is written "TOP", while on the right side of the bottom component is written "BOTTOM". Both components are black, with the "Top" component featuring a gold logo. The "Bottom" component is silver.</w:t>
      </w:r>
    </w:p>
    <w:p>
      <w:r>
        <w:t>No strongly correlated comments found for this frame.</w:t>
      </w:r>
    </w:p>
    <w:p>
      <w:pPr>
        <w:pStyle w:val="Heading1"/>
      </w:pPr>
      <w:r>
        <w:t>Frame: frame_0111.jpg</w:t>
      </w:r>
    </w:p>
    <w:p>
      <w:r>
        <w:t>Caption: The image presents a comparison between two electronic components, displayed as top and bottom views. The left side shows an electronic module with various connectors and pins visible on its surface, while the right side features the same component but with different connectors attached; one connector is highlighted by a red circle, indicating it's being discussed or pointed out.</w:t>
        <w:br/>
        <w:br/>
        <w:t>Above these images, text reads "TOP BOTTOM," suggesting that the two photos represent the top and bottom views of the electronic device in question. Below this heading, another piece of text states "WRITE YOUR TOPIC HERE," encouraging viewers to write their own title or description for the image at this point.</w:t>
        <w:br/>
        <w:br/>
        <w:t>Both components are characterized by their distinct color schemes: one features a black and yellow scheme, with a red circle in the center indicating a specific component or part; the other has a black and silver scheme, also featuring a red circle in the center. The two pieces are connected by a black connector, emphasizing their functional aspects.</w:t>
        <w:br/>
        <w:br/>
        <w:t>The images appear to be instructional, likely within an educational context such as a tech class or tutorial video. The purpose is to demonstrate the functional aspects of the electronic device, possibly an integrated circuit board (ICB) given the layout and variety of pins and connectors that suggest it's capable of interfacing with different systems or components.</w:t>
        <w:br/>
        <w:br/>
        <w:t>The writing on the image seems to have been done by someone as part of a teaching process, where students would identify and name the parts of the device based on the images provided.</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functional aspects of the electronic device, specifically how to power it and its compatibility with different drones. The mention of bridging the center pad with left or right one and powering up to a 6s drone matches the visual representation in the frame caption, highlighting the specific connectors and pins on the electronic module.</w:t>
      </w:r>
    </w:p>
    <w:p>
      <w:r>
        <w:t>Source: https://www.youtube.com/watch?v=09c4bdKM5Kw: T-Motor Stack With Metal Fets!! // T-Motor F722 Mini Stack 20020</w:t>
      </w:r>
    </w:p>
    <w:p>
      <w:pPr>
        <w:pStyle w:val="Heading1"/>
      </w:pPr>
      <w:r>
        <w:t>Frame: frame_0112.jpg</w:t>
      </w:r>
    </w:p>
    <w:p>
      <w:r>
        <w:t>Caption: This image appears to be a composite of two photographs with annotations, presenting a close-up view of two electronic boards. The boards are labeled "Top" and "Bottom", positioned side by side on a black background. The board labeled "Top" is situated on the left side, while the "Bottom" board is located on the right. Both boards appear to be part of a larger assembly, possibly an electronic device or project.</w:t>
        <w:br/>
        <w:br/>
        <w:t>On one of the boards, labeled "Top", there is an additional component highlighted with a small white circle and red text labeled "top". In front of the boards, a text box with a black background contains white text that reads "Do not write top." This instruction suggests guidelines for referring to each board as either "Top" or "Bottom".</w:t>
        <w:br/>
        <w:br/>
        <w:t>The image presents a comparison or demonstration setup, showcasing two identical devices side by side. The device without the added component is labeled "bottom", indicating a relationship between the two boards with the modified one being different from the other. The style of the image appears instructional, likely used in an educational setting to demonstrate the function or process of a modification or upgrade to electronic components.</w:t>
      </w:r>
    </w:p>
    <w:p>
      <w:r>
        <w:t>No strongly correlated comments found for this frame.</w:t>
      </w:r>
    </w:p>
    <w:p>
      <w:pPr>
        <w:pStyle w:val="Heading1"/>
      </w:pPr>
      <w:r>
        <w:t>Frame: frame_0113.jpg</w:t>
      </w:r>
    </w:p>
    <w:p>
      <w:r>
        <w:t>Caption: The image appears to be a composite of two separate photographs with annotations, designed to illustrate the process of assembling an electronic circuit board (PCB) from its various components. The upper photo shows a PCB with multiple electronic components attached, including resistors in yellow, capacitors in blue, and what seems to be a voltage regulator or integrated circuit (IC) in white. These components are mounted on a gray solder mask that covers the board's surface except for pads where connections will be made.</w:t>
        <w:br/>
        <w:br/>
        <w:t>The lower photo provides a detailed view of two electronic components, labeled as "Top" and "Bottom". The "Top" component is a black board with a yellow label, while the "Bottom" component is a black board with a red label. Both components are equipped with various components, including resistors, capacitors, and transistors. The image is taken from a side angle, allowing for a clear view of the components and their labels.</w:t>
        <w:br/>
        <w:br/>
        <w:t>The text "Top" and "Bottom" are clearly visible, indicating the two components in the image, and emphasizing the importance of correct orientation when placing components on a circuit board.</w:t>
      </w:r>
    </w:p>
    <w:p>
      <w:r>
        <w:t>No strongly correlated comments found for this frame.</w:t>
      </w:r>
    </w:p>
    <w:p>
      <w:pPr>
        <w:pStyle w:val="Heading1"/>
      </w:pPr>
      <w:r>
        <w:t>Frame: frame_0114.jpg</w:t>
      </w:r>
    </w:p>
    <w:p>
      <w:r>
        <w:t>Caption: The image presents a comparative display of two photographs, each depicting a different stage of assembling an electronic device that resembles a breadboard with various components attached to it. On the left is a partially assembled device with various electronic components connected to a central circuit board or breadboard. The image shows visible wires connecting the components and a set of holes along the edges of the board, which likely correspond to pins on a standard breadboard used for prototyping electronics. A small white label or sticker with some writing on it is also visible, possibly indicating information relevant to the project, such as component types or names.</w:t>
        <w:br/>
        <w:br/>
        <w:t>On the right side of the photo, there's another image showing the same device at a different stage of assembly. The main difference here is that the top layer has been assembled and secured with what looks like nuts or screws, suggesting that the device may be enclosed in a protective casing. Additionally, some components have been rearranged, as indicated by red arrows pointing out changes from the left image to this one.</w:t>
        <w:br/>
        <w:br/>
        <w:t>The images are likely used for instructional purposes, such as in a workshop or tutorial on electronics assembly and modification. The text "TOP BOTTOM" with an arrow pointing to the difference between the two images is meant to highlight the transformation that has taken place, possibly to emphasize the importance of proper assembly sequence or safety measures when handling electronic equipment.</w:t>
        <w:br/>
        <w:br/>
        <w:t>In a separate section, a comparison of two circuit boards is presented, labeled as "Top" and "Bottom". Both boards are black in color, with the top board featuring a red dot in the center. The top board has a yellow sticker on it, while the bottom board is more straightforward, with no stickers or markings. A red text that reads "Top" and "Bottom" in black provides context for the comparison or contrast between the two boards.</w:t>
      </w:r>
    </w:p>
    <w:p>
      <w:r>
        <w:t>No strongly correlated comments found for this frame.</w:t>
      </w:r>
    </w:p>
    <w:p>
      <w:pPr>
        <w:pStyle w:val="Heading1"/>
      </w:pPr>
      <w:r>
        <w:t>Frame: frame_0115.jpg</w:t>
      </w:r>
    </w:p>
    <w:p>
      <w:r>
        <w:t>Caption: The image presents a comparison between two identical electronic devices, labeled "Top" and "Bottom". The device on the left is a T-Motor F722 Mini, while the one on the right has no explicit label. Both devices share common features, including red LED lights, which are often used to indicate power or status. Additionally, the device on the left features a red switch, whereas the device on the right has a red power button.</w:t>
        <w:br/>
        <w:br/>
        <w:t>On the other hand, the image also provides a view of an electronic board with various components and circuitry visible. On one side, there is a larger image showing the underside of the board, featuring an array of electronic components, including integrated circuits (ICs), resistors, capacitors, and possibly a heat sink or cooling fins. These components are essential for managing heat generated during operation.</w:t>
        <w:br/>
        <w:br/>
        <w:t>The inset on this board focuses on two particular areas: the top where there appears to be a component with a yellow label around it, suggesting some form of identification or importance; and the bottom where there is a smaller circuit board, possibly indicating an expansion board or additional module that can be added to the main board.</w:t>
      </w:r>
    </w:p>
    <w:p>
      <w:r>
        <w:t>No strongly correlated comments found for this frame.</w:t>
      </w:r>
    </w:p>
    <w:p>
      <w:pPr>
        <w:pStyle w:val="Heading1"/>
      </w:pPr>
      <w:r>
        <w:t>Frame: frame_0116.jpg</w:t>
      </w:r>
    </w:p>
    <w:p>
      <w:r>
        <w:t>Caption: The image shows two photographs placed side by side, each featuring a printed circuit board (PCB) with electronic components mounted. The top photo displays a PCB with a white background and various electronic components such as resistors, capacitors, and integrated circuits. Notably, the text "3D Printed" is highlighted on the left side of the PCB, indicating that it was printed in 3D. Test points and headers suggest this is a development or prototype board.</w:t>
        <w:br/>
        <w:br/>
        <w:t>In the bottom photo, the same type of PCB is shown with annotations written in red ink. A red circle highlights the phrase "100 % BOTTOM", while another red arrow points downward to emphasize the "BOTTOM" part of the text.</w:t>
        <w:br/>
        <w:br/>
        <w:t>Close-up view reveals two electronic components, each labeled "Top" and "Bottom". Both components are part of a larger circuit board covered in a black circuit overlay. The "Top" component is a T-Motor F722 Mini, identified by its yellow label, connected to the circuit board via a yellow wire. The "Bottom" component, also part of the circuit board, is labeled as such and connected via a black wire.</w:t>
        <w:br/>
        <w:br/>
        <w:t>Both components are connected to the circuit board through their respective wires, indicating they are part of a larger electronic device. The circuit board itself provides a stark contrast to the yellow and black components. The relative positions of the components suggest they are part of the same circuit, with the "Top" component above the "Bottom" component.</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T-Motor F722 Mini component featured in the caption, specifically mentioning its compact design and use as a flight controller and ESC. The mention of metal FETs and advanced processing power also matches with the description of the components on the PCB.</w:t>
      </w:r>
    </w:p>
    <w:p>
      <w:r>
        <w:t>Source: https://www.youtube.com/watch?v=09c4bdKM5Kw:  T-Motor Stack With Metal Fets!! // T-Motor F722 Mini Stack 20020</w:t>
      </w:r>
    </w:p>
    <w:p>
      <w:pPr>
        <w:pStyle w:val="Heading1"/>
      </w:pPr>
      <w:r>
        <w:t>Frame: frame_0117.jpg</w:t>
      </w:r>
    </w:p>
    <w:p>
      <w:r>
        <w:t>Caption: The image presents two views of an electronics prototype, labeled "TOP" and "BOTTOM". On the left side, there is a top-down view of a circuit board with various electronic components such as resistors, capacitors, and integrated circuits (ICs). Traces on the board form pathways for electrical signals. The right side shows the bottom view of the same prototype, where the circuit board is attached to a base or housing. Arrows digitally overlaid on the image point from the top-down image to corresponding areas in the bottom view, indicating connections between components on both sides of the board.</w:t>
        <w:br/>
        <w:br/>
        <w:t>The boards feature similar layouts, suggesting they might be related or designed for the same purpose. The top board is marked with red scribbles, possibly indicating a design or design intent, while the bottom board has black scribbles, possibly serving as a design reference or guide. The image is set against a black background, which contrasts with the red and black scribbles, giving an impression of a creative process in the world of electronics and circuit design.</w:t>
      </w:r>
    </w:p>
    <w:p>
      <w:r>
        <w:t>No strongly correlated comments found for this frame.</w:t>
      </w:r>
    </w:p>
    <w:p>
      <w:pPr>
        <w:pStyle w:val="Heading1"/>
      </w:pPr>
      <w:r>
        <w:t>Frame: frame_0118.jpg</w:t>
      </w:r>
    </w:p>
    <w:p>
      <w:r>
        <w:t>Caption: This image presents a comparative view of two identical-sized and shaped electronic boards placed side by side. The top board is labeled "TOP" and the bottom one is labeled "BOTTOM", suggesting that they are being compared, possibly in an educational context. The boards have a silver color and are positioned on a black background, which provides high contrast.</w:t>
        <w:br/>
        <w:br/>
        <w:t>The top board features several annotations indicating specific components or features. A yellow dot near its center is labeled as "GPS" in blue text, suggesting the presence of a GPS module or receiver. Two smaller dots near the bottom corners are labeled as "LED" in red text, indicating the presence of light-emitting diodes (LEDs). Additionally, a larger dot at the bottom left corner is labeled as "TOP", possibly referring to a specific component or feature being highlighted.</w:t>
        <w:br/>
        <w:br/>
        <w:t>The boards also display an arrow pointing from the top right corner of the top board to the bottom left corner of the bottom board, labeled as "001" in red text, followed by "BOTTOM". This could be indicating that there are several layers or components to the boards, with the bottom one being the first layer or component.</w:t>
        <w:br/>
        <w:br/>
        <w:t>A horizontal red line runs across both boards, drawing attention to the comparison between them. The labels "Top" and "Bottom" suggest a hierarchical structure, with the top board being the most important or central component. This image conveys a sense of depth and complexity while highlighting the importance of labeling in electronic engineering.</w:t>
      </w:r>
    </w:p>
    <w:p>
      <w:r>
        <w:t>No strongly correlated comments found for this frame.</w:t>
      </w:r>
    </w:p>
    <w:p>
      <w:pPr>
        <w:pStyle w:val="Heading1"/>
      </w:pPr>
      <w:r>
        <w:t>Frame: frame_0119.jpg</w:t>
      </w:r>
    </w:p>
    <w:p>
      <w:r>
        <w:t>Caption: The image presents a unique comparison between two electronic boards, both part of a larger device. The board on the left is labeled "Top" and is placed on a black surface, featuring various electronic components arranged in a grid-like pattern, including resistors, capacitors, and other miscellaneous components. The board on the right is labeled "Bottom" and is also placed on a black surface, with a slightly different arrangement of components.</w:t>
        <w:br/>
        <w:br/>
        <w:t>The image suggests that these two boards are part of a device, as evidenced by the text on the "Top" board reading "T-Motor F722 Mini". This information provides context about the device. The contrast between the two boards' component arrangements is striking, with the "Top" board's neat grid-like pattern standing out against the slightly more scattered arrangement on the "Bottom" board.</w:t>
        <w:br/>
        <w:br/>
        <w:t>In a separate area of the image, there are two top-down views of electronic breadboards, one labeled "00001 Bottom" and the other labeled "0001 Top". The main difference between these setups is the orientation of the components, which appears to be part of an educational demonstration or tutorial. This is reinforced by the text accompanying the image, "Top and Bottom", accompanied by a hand-drawn arrow pointing from the bottom to the top setup.</w:t>
        <w:br/>
        <w:br/>
        <w:t>The background in this section remains neutral, allowing for clear visibility of the components on the breadboards. Overall, the image provides a detailed view of electronic components and their arrangements, serving as a visual representation of the device's design and structure.</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same technical steps, objects, settings, or goals described in the caption. The mention of T-Motor F722 Mini, flight controller, ESC, and metal FETs matches with the information provided in the caption about the device's design and structure.</w:t>
      </w:r>
    </w:p>
    <w:p>
      <w:r>
        <w:t>Source: https://www.youtube.com/watch?v=09c4bdKM5Kw:  T-Motor Stack With Metal Fets!! // T-Motor F722 Mini Stack 20020</w:t>
      </w:r>
    </w:p>
    <w:p>
      <w:pPr>
        <w:pStyle w:val="Heading1"/>
      </w:pPr>
      <w:r>
        <w:t>Frame: frame_0120.jpg</w:t>
      </w:r>
    </w:p>
    <w:p>
      <w:r>
        <w:t>Caption: The image presents a combination of perspective and overhead views of an electronic device, likely for educational purposes. On the left side, there is a perspective view that includes a printed circuit board (PCB), various electronic components such as resistors, capacitors, and inductors, as well as a small motor or actuator, a power source, and what appears to be a microcontroller or integrated circuit (IC). At the bottom of this view, there is a label indicating a "TOP" view, with an arrow pointing upwards to the corresponding component in the perspective view.</w:t>
        <w:br/>
        <w:br/>
        <w:t>On the right side, there are two circuit boards labeled "Top" and "Bottom". The board labeled "Top" is positioned on the left side of the image, while the board labeled "Bottom" is on the right. Both boards are covered in a red marker, adding a pop of color to the otherwise metallic surface.</w:t>
        <w:br/>
        <w:br/>
        <w:t>The "Top" board features a black circuit board, which appears to be a mini version of the T-Motor F722 Mini drone's main board. The "Bottom" board has a yellow circuit board labeled with a red marker, suggesting it might be a separate component or module. The distinct colors and presence of red markers make the two boards clearly distinguishable.</w:t>
        <w:br/>
        <w:br/>
        <w:t>The device also features four main components visible in the overhead view: a breadboard, which seems to be used for prototyping electronic circuits; a Raspberry Pi board, commonly used as a single-board computer in DIY projects; and two expansion boards or shields that are connected to the Raspberry Pi via interfaces like GPIO (General Purpose Input/Output) pins.</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and objects described in the caption, such as the F722 flight controller, ESC, and metal FETs, which are all featured prominently in the image. The comment also mentions the T-Motor F722 Mini Stack, which is the same device shown in the image. The correlation score of 85 reflects the strong connection between the comment and the caption.</w:t>
      </w:r>
    </w:p>
    <w:p>
      <w:r>
        <w:t>Source: https://www.youtube.com/watch?v=09c4bdKM5Kw:  T-Motor Stack With Metal Fets!! // T-Motor F722 Mini Stack 20020</w:t>
      </w:r>
    </w:p>
    <w:p>
      <w:pPr>
        <w:pStyle w:val="Heading1"/>
      </w:pPr>
      <w:r>
        <w:t>Frame: frame_0121.jpg</w:t>
      </w:r>
    </w:p>
    <w:p>
      <w:r>
        <w:t>Caption: The image presents a split-view comparison of a printed circuit board (PCB) against different backgrounds. The top photo shows the PCB with electronic components, including integrated circuits, capacitors, resistors, and connectors, against an industrial-looking background. In contrast, the bottom photo displays the same PCB against a blue gradient, possibly from a presentation slide. Both photos reveal the same PCB, featuring a black and yellow circuitry pattern on top and a more detailed view of the components below.</w:t>
        <w:br/>
        <w:br/>
        <w:t>In the bottom right corner of the image, there is an overlay with two texts: "TOP 00" and "BOTTOM". These labels suggest that the top photo shows a close-up view of the circuitry and components at the top surface of the board, while the bottom photo displays the underside of the same board. The difference in layers implies that the top layer might be for electrical connections and components, whereas the bottom layer could be for grounding or additional circuitry not visible from the top side.</w:t>
        <w:br/>
        <w:br/>
        <w:t>In a separate view, two circuit boards are presented on a black background. Each board has a unique label: "Top" on the upper board and "Bottom" on the lower board. The "Top" board features a red LED light, indicating it might be a component for power or illumination, as well as a small white button possibly used for control or activation. In contrast, the "Bottom" board appears to be featureless.</w:t>
        <w:br/>
        <w:br/>
        <w:t>Both boards are connected by a yellow wire, situated in the center of the image, forming a bridge between them. The labels on the boards, "Top" and "Bottom", stand out against the black background. Overall, this image provides a clear view of the two circuit boards, their components, and connections, offering a glimpse into the intricate world of electronics.</w:t>
      </w:r>
    </w:p>
    <w:p>
      <w:r>
        <w:t>No strongly correlated comments found for this frame.</w:t>
      </w:r>
    </w:p>
    <w:p>
      <w:pPr>
        <w:pStyle w:val="Heading1"/>
      </w:pPr>
      <w:r>
        <w:t>Frame: frame_0122.jpg</w:t>
      </w:r>
    </w:p>
    <w:p>
      <w:r>
        <w:t>Caption: The image displays two photographs side by side with accompanying text, showcasing electronic devices with printed circuit boards (PCBs) and various components attached. Both photos feature a label pointing out "Top" and "Bottom" aspects or layers of the product.</w:t>
        <w:br/>
        <w:br/>
        <w:t>On the left photo, the bottom part of the device features several electronic components, including what appears to be a microcontroller, resistors, capacitors, and possibly other integrated circuits (ICs). The text in the image, written on the bottom left corner, reads "DON'T PULL THIS TOGETHER!" suggesting that the device should not be disassembled or tampered with.</w:t>
        <w:br/>
        <w:br/>
        <w:t>The right photo is an annotated image with the caption "Top and Bottom." It highlights two areas: one labeled as "TOP" and another as "BOTTOM." The "TOP" area shows a more compact arrangement of electronic components, including a small microcontroller, resistors, and capacitors. The boards are set against a black background, making the labels and circuit components stand out.</w:t>
        <w:br/>
        <w:br/>
        <w:t>The boards are filled with various components, including resistors, capacitors, and transistors, arranged in a grid-like pattern, indicating a well-structured and organized circuit. Both boards are labeled as "Top" or "Bottom," and both read "T-Motor F722 Mini."</w:t>
      </w:r>
    </w:p>
    <w:p>
      <w:r>
        <w:t>No strongly correlated comments found for this frame.</w:t>
      </w:r>
    </w:p>
    <w:p>
      <w:pPr>
        <w:pStyle w:val="Heading1"/>
      </w:pPr>
      <w:r>
        <w:t>Frame: frame_0123.jpg</w:t>
      </w:r>
    </w:p>
    <w:p>
      <w:r>
        <w:t>Caption: The image presents a comparison between two electronic devices with a focus on an Arduino-like board at the top and bottom. The boards have various components attached to them, including what appears to be a breadboard with a row of jumper wires connected to it, an expansion board or shield with a digital signal, and some electronic components that are not clearly identifiable.</w:t>
        <w:br/>
        <w:br/>
        <w:t>The image at the top shows the Arduino-like board from a different angle, with a label "100% DONE" accompanied by two images: one on the left showing the board's previous state, and one on the right showing the same board with additional components attached. A red circle and arrow indicates that something new has been added to the bottom of the image.</w:t>
        <w:br/>
        <w:br/>
        <w:t>At the bottom, there is a label "TOP BOTTOM" pointing from the top of the board down to the bottom and vice versa, with an additional label "200% DONE" indicating that this image shows a fully completed project. The boards are placed on a black surface, which contrasts with the white and blue background of the boards.</w:t>
        <w:br/>
        <w:br/>
        <w:t>A handwritten note on the right side of the image provides further information about the changes made to the electronic setup between the top and bottom images. The text on the note reads: "100% DONE" and "200% DONE" with an arrow connecting them, suggesting that this is a before-and-after comparison. The focus is solely on the boards and their components, providing a detailed view of their design and features.</w:t>
      </w:r>
    </w:p>
    <w:p>
      <w:r>
        <w:t>No strongly correlated comments found for this frame.</w:t>
      </w:r>
    </w:p>
    <w:p>
      <w:pPr>
        <w:pStyle w:val="Heading1"/>
      </w:pPr>
      <w:r>
        <w:t>Frame: frame_0124.jpg</w:t>
      </w:r>
    </w:p>
    <w:p>
      <w:r>
        <w:t>Caption: The image presents a side-by-side comparison of two electronic components and a Raspberry Pi 3 B+ board. The top portion shows a close-up view of two black circuit boards with white labels, labeled "Top" (reading "T-Motor F722 Mini") and "Bottom", respectively. Both boards are placed on a black background, with the top component on the left and the bottom component on the right.</w:t>
        <w:br/>
        <w:br/>
        <w:t>The lower half of the image displays two photographs of the Raspberry Pi 3 B+ board, specifically labeled as such. Each photo includes annotations:</w:t>
        <w:br/>
        <w:br/>
        <w:t>1. The left photo is a top-down view showing the main board with various connectors, including USB ports and GPIO pins. A label "TOP" indicates the direction from which the camera angle for the device was taken.</w:t>
        <w:br/>
        <w:t>2. The right photo is a bottom-up view of the same Raspberry Pi 3 B+ board with accessories attached at the bottom. This photo also includes a label "BOTTOM", again indicating the direction from which the picture was taken.</w:t>
        <w:br/>
        <w:br/>
        <w:t>The annotations appear to be added by hand in black ink, clearly distinguishing between the two views of the device. There is no visible text or graph on the screen providing any additional context about the content or instructions. The focus remains solely on the visual comparison of the top and bottom aspects of the Raspberry Pi 3 B+ board.</w:t>
      </w:r>
    </w:p>
    <w:p>
      <w:r>
        <w:t>No strongly correlated comments found for this frame.</w:t>
      </w:r>
    </w:p>
    <w:p>
      <w:pPr>
        <w:pStyle w:val="Heading1"/>
      </w:pPr>
      <w:r>
        <w:t>Frame: frame_0125.jpg</w:t>
      </w:r>
    </w:p>
    <w:p>
      <w:r>
        <w:t>Caption: The image shows two electronic circuit boards placed side by side against a black background, with contrasting bright colors from the gold-colored connectors. The board labeled "Top" is positioned on the left side of the image, while the board labeled "Bottom" is on the right. Both boards have several electronic components on them, including resistors, capacitors, integrated circuits (ICs), transistors, and connectors.</w:t>
        <w:br/>
        <w:br/>
        <w:t>To the left of the board is an unmodified circuit board without any modifications, and to the right is a modified board with soldered wires or components. The top-right corner of the modified board has the text "TOP," indicating that it shows the final result of the modification process. The bottom-left corner of the original board has an arrow pointing to some component with the label "BOTTOM."</w:t>
        <w:br/>
        <w:br/>
        <w:t>The labels on each side of the boards are handwritten: "1000 DIY" on the left side of the original board and "TOP" on the right side of the modified board. This image appears to be part of a step-by-step guide or demonstration, possibly as part of an online course, workshop, or tutorial on electronic assembly or modification, showing the difference between an unaltered circuit board and one that has been modified.</w:t>
      </w:r>
    </w:p>
    <w:p>
      <w:r>
        <w:t>No strongly correlated comments found for this frame.</w:t>
      </w:r>
    </w:p>
    <w:p>
      <w:pPr>
        <w:pStyle w:val="Heading1"/>
      </w:pPr>
      <w:r>
        <w:t>Frame: frame_0126.jpg</w:t>
      </w:r>
    </w:p>
    <w:p>
      <w:r>
        <w:t>Caption: This image presents two distinct views of an electronic circuit board (PCB) and two identical circuits, both labeled as "Top" and "Bottom". The PCB on the left side of the image has several components including resistors, capacitors, and integrated circuits (ICs), which are typical components used in electronics projects. The PCB is populated with several small electronic components like resistors and an IC chip, along with other components that are not clearly identifiable from this angle.</w:t>
        <w:br/>
        <w:br/>
        <w:t>The left side of the image, labeled "Top view," shows a standard top-down view of the circuit board with various electronic components mounted on it. The yellow elements circled in the top view are not clearly identifiable without more context, but they could be test points, resistors, or other types of electronic components. A red arrow pointing to these yellow elements indicates that they are the focus of attention or modification.</w:t>
        <w:br/>
        <w:br/>
        <w:t>On the right side of the image, labeled "Bottom view," we see a bottom-up view of the same circuit board, which includes the underbelly of the PCB where additional components or traces (connections) can be seen. This view provides insight into the underlying structure of the circuit board and its components.</w:t>
        <w:br/>
        <w:br/>
        <w:t>The two identical circuits on the right side of the image are labeled as "Top" and "Bottom". The circuit labeled "Top" is colored in a vibrant shade of red, while the one labeled "Bottom" is in a more subdued shade of black. Both circuits feature red dots scattered across them, adding a pop of color to their otherwise neutral tones. The circuit labeled "Top" features a gold trim, adding a touch of elegance to its design, while the circuit labeled "Bottom" has a silver trim that complements the black background.</w:t>
        <w:br/>
        <w:br/>
        <w:t>Despite their differences in color and background, both circuits share the same purpose - to provide a platform for electronic components.</w:t>
      </w:r>
    </w:p>
    <w:p>
      <w:r>
        <w:t>No strongly correlated comments found for this frame.</w:t>
      </w:r>
    </w:p>
    <w:p>
      <w:pPr>
        <w:pStyle w:val="Heading1"/>
      </w:pPr>
      <w:r>
        <w:t>Frame: frame_0127.jpg</w:t>
      </w:r>
    </w:p>
    <w:p>
      <w:r>
        <w:t>Caption: The image is a composite of two photographs placed side by side, with annotations overlaying each. On the left and right sides, respectively, are photographs showing the underside of a small, electronic device, possibly a microcontroller board (such as an Arduino) or a similar component. The device appears to be equipped with various components and pins, indicative of its use in electronics projects.</w:t>
        <w:br/>
        <w:br/>
        <w:t>The left photograph is taken against a light-colored background, while the right photograph is taken against a dark background, which provides contrast to the electronic device's components. Overlaying both photographs are annotations with arrows pointing to various parts of the device, suggesting areas of interest or key components that might be important for understanding the object. The text "TOP BOTTOM" indicates different perspectives on the same part of the device.</w:t>
        <w:br/>
        <w:br/>
        <w:t>Below the images and annotations is a label that reads "DRAWING OF CIRCUIT BOARD FOR TEACHING," indicating that these photos are used in an educational context to illustrate or explain the details of a circuit board, likely for teaching purposes in electronics or similar fields. The specific details about the device's function and the exact content of the teaching material are not visible within this image.</w:t>
        <w:br/>
        <w:br/>
        <w:t>The device is encased in a black plastic casing, with two components labeled as "Top" and "Bottom". The "Top" component has a white logo on a black circuit board, while the "Bottom" component has a red logo on a black circuit board. The logos stand out against their respective backgrounds, providing visual contrast to highlight the components' design and functionality.</w:t>
      </w:r>
    </w:p>
    <w:p>
      <w:r>
        <w:t>No strongly correlated comments found for this frame.</w:t>
      </w:r>
    </w:p>
    <w:p>
      <w:pPr>
        <w:pStyle w:val="Heading1"/>
      </w:pPr>
      <w:r>
        <w:t>Frame: frame_0128.jpg</w:t>
      </w:r>
    </w:p>
    <w:p>
      <w:r>
        <w:t>Caption: The image presents two photographs of a small electronic device, which appears to be an electronic board with various components mounted on it. On the left side of the image, there is a close-up view of the board showing a variety of electronic components such as resistors, capacitors, integrated circuits (ICs), and connectors. The right photograph provides a wider perspective of the same device with additional labels and annotations.</w:t>
        <w:br/>
        <w:br/>
        <w:t>In the right photograph, there are two main areas labeled: "Top," and "Bottom." Each area has annotations and arrows indicating specific components. Under the "Top" label, you can see a text label that says "Battery" along with a small battery pack connected to the board. Additionally, a red circle with a line through it is over some white connectors, suggesting caution or warning not to touch those parts.</w:t>
        <w:br/>
        <w:br/>
        <w:t>Annotations on the left side of the right photo point to specific components like resistors and capacitors, providing information about their functionality or purpose in English. The overall context suggests that this image is meant for educational purposes, possibly teaching someone about electronics, specifically how to assemble or understand a basic electronic board.</w:t>
      </w:r>
    </w:p>
    <w:p>
      <w:r>
        <w:t>Comment (score 80): Can power the receiver on 3.3 or 5 volts depending on how you bridge the center pad with the left or the right one.The mini stack can power up to a 6s droneThe normal stack can be used with 3s-6s drones.</w:t>
      </w:r>
    </w:p>
    <w:p>
      <w:r>
        <w:t>Reason: The comment discusses the specific components and settings (voltage) mentioned in the caption, particularly the battery and connectors, indicating a strong connection between the two.</w:t>
      </w:r>
    </w:p>
    <w:p>
      <w:r>
        <w:t>Source: https://www.youtube.com/watch?v=09c4bdKM5Kw: T-Motor Stack With Metal Fets!! // T-Motor F722 Mini Stack 20020</w:t>
      </w:r>
    </w:p>
    <w:p>
      <w:pPr>
        <w:pStyle w:val="Heading1"/>
      </w:pPr>
      <w:r>
        <w:t>Frame: frame_0129.jpg</w:t>
      </w:r>
    </w:p>
    <w:p>
      <w:r>
        <w:t>Caption: The image shows two photographs side by side of an F7722 Mini and a Bottom electronic component, which appears to be part of a project in progress for an "AI DIY" as indicated by the text on the right side of the image. The left photograph is a top-down view, showing the F7722 Mini covered in red tape, labeled "Top", with clear visibility of its details due to sharp focus. On the right side, there is a bottom-up photo of the same component, also covered in red tape and labeled "Bottom", which provides a detailed view of its underside, including traces and possibly additional electronic components not visible from above.</w:t>
        <w:br/>
        <w:br/>
        <w:t>The text "TOP" and "BOTTOM" are superimposed on this image to clarify which part of the component is being shown. In the bottom left corner, there's a hand with a red circle around it pointing at the underside of the F7722 Mini, accompanied by the text "DIY BOTTOM", possibly indicating that the bottom side is part of the DIY aspect of the project.</w:t>
        <w:br/>
        <w:br/>
        <w:t>The image appears to be designed for educational purposes, possibly as part of a tutorial or guide on how to create an AI-related DIY project using electronics. The overall style suggests a blend of photographic documentation with instructional labels and texts.</w:t>
      </w:r>
    </w:p>
    <w:p>
      <w:r>
        <w:t>No strongly correlated comments found for this frame.</w:t>
      </w:r>
    </w:p>
    <w:p>
      <w:pPr>
        <w:pStyle w:val="Heading1"/>
      </w:pPr>
      <w:r>
        <w:t>Frame: frame_0130.jpg</w:t>
      </w:r>
    </w:p>
    <w:p>
      <w:r>
        <w:t>Caption: The image presents a comparison between two electronic devices labeled "DIY Solder" and "DIY Soldering Kit." Both devices are designed to resemble small circuit boards with various components, including resistors, capacitors, integrated circuits (ICs), and other electronic parts. The left device appears to be a soldering iron or similar tool for melting metal alloys to form strong bonds, accompanied by three gold-colored connections with what looks like soldering wire attached for demonstration purposes.</w:t>
        <w:br/>
        <w:br/>
        <w:t>On the right side, there is a soldering top labeled "BOTTOM," suggesting it's an additional component meant to be placed at the bottom of the circuit board for soldering purposes. This part has several holes around the perimeter, presumably intended for placing components or securing the device within a case.</w:t>
        <w:br/>
        <w:br/>
        <w:t>In the background, the blurred image seems to be taken from a classroom or workshop environment, possibly indicating educational materials or instructional aids. The focus of this image is on do-it-yourself (DIY) electronics and soldering, potentially for an educational purpose such as teaching a class about building electronic devices.</w:t>
        <w:br/>
        <w:br/>
        <w:t>In addition, the image shows two circuit boards side by side, with one labeled "Top" and the other labeled "Bottom." The Top board is vibrant red, featuring various components including resistors, capacitors, and an LED arranged in a grid-like pattern. In contrast, the Bottom board is black, displaying only a few visible components: a small yellow LED and a red resistor.</w:t>
        <w:br/>
        <w:br/>
        <w:t>The image does not contain any additional text or objects, focusing solely on the two circuit boards and their components.</w:t>
      </w:r>
    </w:p>
    <w:p>
      <w:r>
        <w:t>No strongly correlated comments found for this frame.</w:t>
      </w:r>
    </w:p>
    <w:p>
      <w:pPr>
        <w:pStyle w:val="Heading1"/>
      </w:pPr>
      <w:r>
        <w:t>Frame: frame_0131.jpg</w:t>
      </w:r>
    </w:p>
    <w:p>
      <w:r>
        <w:t>Caption: The image you've provided appears to show two miniature circuits, labeled as "Top" and "Bottom", situated closely together. The top circuit is a black square with a red border, featuring a white square in the center. The bottom circuit is a red square with a white border. Both circuits are neatly arranged, showcasing their unique features and design.</w:t>
        <w:br/>
        <w:br/>
        <w:t>The image also includes an instructional diagram on the left side, which provides guidance for building a similar circuit. This diagram shows the layout of electronic components, including resistors, capacitors, and possibly integrated circuits or other ICs. The text "TOP" points to the top-most components, indicating that these are the first components to be mounted when building a similar circuit.</w:t>
        <w:br/>
        <w:br/>
        <w:t>On the right side of the image is the actual printed circuit board (PCB) with components installed according to the diagram on the left. The PCB includes at least one resistor and one capacitor, visible in the bottom corners.</w:t>
      </w:r>
    </w:p>
    <w:p>
      <w:r>
        <w:t>No strongly correlated comments found for this frame.</w:t>
      </w:r>
    </w:p>
    <w:p>
      <w:pPr>
        <w:pStyle w:val="Heading1"/>
      </w:pPr>
      <w:r>
        <w:t>Frame: frame_0132.jpg</w:t>
      </w:r>
    </w:p>
    <w:p>
      <w:r>
        <w:t>Caption: The image presents two photographs placed side by side, with the top one labeled "TOP" and the bottom one labeled "BOTTOM." Both images feature an electronic device that appears to be a circuit board with various components like resistors, capacitors, and integrated circuits (ICs). The left side of the image features four circular markers with different colors: green, two yellow, and one red. Additionally, there is text pointing from the top to the bottom photo, which reads "DIJI," suggesting that the device may be a DJI product, known for their drones. The word "BOTTOM" is written underneath this text, indicating which image corresponds to the label.</w:t>
        <w:br/>
        <w:br/>
        <w:t>On the right side of the image, two arrows point from the top to the bottom photo, with the arrow on the left labeled "TOP" and the one on the right labeled "BOTTOM." The word "BOTTOM" is again written underneath this pair of arrows, reinforcing the association between the arrows and the labels. Both circuit boards are laid out in a vertical orientation, with the "Top" board extending from the top left corner to the bottom right corner, and the "Bottom" board extending from the top right corner to the bottom left corner. The image does not provide any text or diagrams that can be confidently interpreted as a teaching context; it seems to be a simple comparison of two states or setups of the same electronic device.</w:t>
      </w:r>
    </w:p>
    <w:p>
      <w:r>
        <w:t>Comment (score 85): Can power the receiver on 3.3 or 5 volts depending on how you bridge the center pad with the left or the right one.The mini stack can power up to a 6s droneThe normal stack can be used with 3s-6s drones.</w:t>
      </w:r>
    </w:p>
    <w:p>
      <w:r>
        <w:t>Reason: The comment directly discusses technical details about powering a receiver on different voltages and using mini or normal stacks with drones, which are closely related to the circuit boards shown in the frame caption, specifically the DJI product.</w:t>
      </w:r>
    </w:p>
    <w:p>
      <w:r>
        <w:t>Source: https://www.youtube.com/watch?v=09c4bdKM5Kw: T-Motor Stack With Metal Fets!! // T-Motor F722 Mini Stack 20020</w:t>
      </w:r>
    </w:p>
    <w:p>
      <w:pPr>
        <w:pStyle w:val="Heading1"/>
      </w:pPr>
      <w:r>
        <w:t>Frame: frame_0133.jpg</w:t>
      </w:r>
    </w:p>
    <w:p>
      <w:r>
        <w:t>Caption: The image shows two electronic devices, each with a printed circuit board (PCB) featuring components such as resistors, capacitors, and integrated circuits (ICs). The PCBs are labeled with arrows pointing to specific components. One device is marked "100% OK," indicating that the device has no issues or faults, while the other is marked with an exclamation mark and a red circle around it, suggesting it needs attention or repair. In addition to the PCBs, the image features texts written on it: the text "top" is placed next to the device labeled as "OK," indicating that this is the desired condition of the device. Below the devices, a smaller text reads "bottom," presumably referring to the state of the other device, which is not functioning properly.</w:t>
        <w:br/>
        <w:br/>
        <w:t>The two circuit boards are labeled "Top" and "Bottom". The board labeled "Top" is affixed to a black surface, while the "Bottom" board is resting on a white surface. Red markers adorn both circuit boards, possibly indicating areas of interest or modification. The black surface has red lines representing a design or layout of the circuit board, while the white surface also features red lines, possibly serving a similar purpose. The overall scene suggests a process of circuit board assembly or modification, with the two devices providing contrasting examples of functioning and non-functioning electronic components.</w:t>
      </w:r>
    </w:p>
    <w:p>
      <w:r>
        <w:t>No strongly correlated comments found for this frame.</w:t>
      </w:r>
    </w:p>
    <w:p>
      <w:pPr>
        <w:pStyle w:val="Heading1"/>
      </w:pPr>
      <w:r>
        <w:t>Frame: frame_0134.jpg</w:t>
      </w:r>
    </w:p>
    <w:p>
      <w:r>
        <w:t>Caption: The provided image appears to be a composite of two separate photographs placed side by side, with annotations indicating changes between them. On the left side is an electronics board with various components mounted on it, including a microcontroller chip (possibly an Arduino), connectors, and what seems to be a power supply or battery with yellow wires. The right side shows the same board, but with one of the top components, possibly a module for some sort of sensor or communication device, removed or disconnected from its place on the board.</w:t>
        <w:br/>
        <w:br/>
        <w:t>The boards are labeled as "Top" and "Bottom", with the text clearly visible. A red marker has been used to highlight the center and top sections of both boards. The overall image provides a clear and detailed view of the two circuit boards, showcasing the difference between a complete assembly and one that has had a part removed.</w:t>
        <w:br/>
        <w:br/>
        <w:t>No instructor or teaching context is evident in this image, suggesting it might be used to illustrate a process or step-by-step guide in assembling, modifying, or troubleshooting electronic circuits. The emphasis on the visual content highlights the difference between the two states of the electronics board, with annotations indicating the changes made between them.</w:t>
      </w:r>
    </w:p>
    <w:p>
      <w:r>
        <w:t>No strongly correlated comments found for this frame.</w:t>
      </w:r>
    </w:p>
    <w:p>
      <w:pPr>
        <w:pStyle w:val="Heading1"/>
      </w:pPr>
      <w:r>
        <w:t>Frame: frame_0135.jpg</w:t>
      </w:r>
    </w:p>
    <w:p>
      <w:r>
        <w:t>Caption: The image displays a comparison of two different printed circuit boards (PCBs), with a background that resembles an educational setting featuring a whiteboard and instructional diagrams related to electronics or robotics. The top PCB is more densely packed with components, indicated by the text "108" pointing towards it. This board has multiple visible components, including capacitors (in orange), resistors (in red), and integrated circuits (ICs). In contrast, the bottom PCB is simpler in design, featuring fewer visible components.</w:t>
        <w:br/>
        <w:br/>
        <w:t>On the left side of the image, handwritten annotations on the bottom PCB feature a magnifying glass icon, suggesting that this board has fewer parts or is less complex than the top one. On the right, labels "TOP" and "BOTTOM" point to the respective boards, with "NOT BOTTOM" crossed out to clarify that the bottom board is indeed at the bottom of the image. The text "108" next to the top PCB implies that there are 108 components or parts on this circuit board compared to the fewer parts on the bottom one.</w:t>
        <w:br/>
        <w:br/>
        <w:t>The label "T-Motor F722 Mini" appears in the image, indicating the type of board being used. This information may be useful for those familiar with T-Motor F722 Mini boards, allowing them to identify and understand the components on the board. The overall image provides a clear and detailed view of two different circuit boards, their features, and the type of board they belong to, offering a snapshot of the process of electronic prototyping and the different stages of a project.</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(features) of the T-Motor F722 Mini board, specifically mentioning components like flight controller, ESC, and metal FETs, which are also described in the frame caption. The comment provides further details on the chipset and its capabilities, aligning with the educational setting and electronic prototyping theme presented in the caption.</w:t>
      </w:r>
    </w:p>
    <w:p>
      <w:r>
        <w:t>Source: https://www.youtube.com/watch?v=09c4bdKM5Kw:  T-Motor Stack With Metal Fets!! // T-Motor F722 Mini Stack 20020</w:t>
      </w:r>
    </w:p>
    <w:p>
      <w:pPr>
        <w:pStyle w:val="Heading1"/>
      </w:pPr>
      <w:r>
        <w:t>Frame: frame_0136.jpg</w:t>
      </w:r>
    </w:p>
    <w:p>
      <w:r>
        <w:t>Caption: The image presents two photos of an electronic device, which appears to be a printed circuit board (PCB) with various components mounted on it. The top photo shows the PCB against a dark background, featuring several electronic components, including a microcontroller chip possibly resembling a Raspberry Pi due to its recognizable black and white color scheme, series of connectors that could be USB ports or headers for other peripherals, an array of resistors, and few capacitors.</w:t>
        <w:br/>
        <w:br/>
        <w:t>Below the top photo is another image overlaid with text and arrows pointing at certain parts of the device. This bottom image serves as a tutorial or instructional graphic, showing the same PCB but now with labels indicating its components. The labels point to different parts of the PCB, explaining what each part is likely used for in the context of this electronic project.</w:t>
        <w:br/>
        <w:br/>
        <w:t>The text on the bottom image says "1000" at the top left corner and includes three annotations: one pointing to a microcontroller chip with the label "TOP"; another pointing to two small circular components near the center of the board labeled "BOTTOM"; and the third pointing to three connectors on the right side of the PCB, which are not specifically labeled. The image suggests that this may be part of educational content where the device's components are being explained to viewers interested in building or understanding electronic circuits.</w:t>
        <w:br/>
        <w:br/>
        <w:t>The top board, labeled "Top", is predominantly white with a black border and features a red arrow pointing towards the center. The bottom board, labeled "Bottom", is similar in color but has a red border. Both boards have a black socket, indicating that they may be part of a larger electronic device. The labels and red arrow on the top board suggest that this board might be the control board, while the bottom board might be a component or module.</w:t>
      </w:r>
    </w:p>
    <w:p>
      <w:r>
        <w:t>No strongly correlated comments found for this frame.</w:t>
      </w:r>
    </w:p>
    <w:p>
      <w:pPr>
        <w:pStyle w:val="Heading1"/>
      </w:pPr>
      <w:r>
        <w:t>Frame: frame_0137.jpg</w:t>
      </w:r>
    </w:p>
    <w:p>
      <w:r>
        <w:t>Caption: The image shows two close-up photos side by side against a black background. On the left, there is a photograph of an electronics component with various features labeled with numbers or symbols, including resistors, an integrated circuit (IC), and connectors. A few electronic components are highlighted with yellow circles and arrows pointing at them.</w:t>
        <w:br/>
        <w:br/>
        <w:t>On the right side, another photograph of the same electronics component is displayed, edited to place a cartoon character on top of it, giving the impression that the board is being worn as a hat. The top part of the board is marked as "TOP" with an arrow pointing upwards, while the bottom is labeled as "BOTTOM," indicating the two sides of the component.</w:t>
        <w:br/>
        <w:br/>
        <w:t>Near the bottom of the right image, three small circular icons are present, each containing what appears to be a screw or a bolt, which could indicate screw terminals on the component. The style of the image suggests that it might be part of an educational resource, such as a tutorial or guide for working with electronics components. Additionally, the text "T-Motor F722 Mini" is present on both components, indicating their model or type.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options of the T-Motor F722 Mini, which is explicitly mentioned in the caption. The mention of 'center pad' and 'left or right one' matches the technical information presented in the image, specifically the labeled resistors and connectors.</w:t>
      </w:r>
    </w:p>
    <w:p>
      <w:r>
        <w:t>Source: https://www.youtube.com/watch?v=09c4bdKM5Kw: T-Motor Stack With Metal Fets!! // T-Motor F722 Mini Stack 20020</w:t>
      </w:r>
    </w:p>
    <w:p>
      <w:pPr>
        <w:pStyle w:val="Heading1"/>
      </w:pPr>
      <w:r>
        <w:t>Frame: frame_0138.jpg</w:t>
      </w:r>
    </w:p>
    <w:p>
      <w:r>
        <w:t>Caption: The image displays two photographs of an electronic device placed side by side for comparison or explanation purposes. Both devices appear to be circuit boards with various components mounted on them. The top photo shows a fully assembled board, while the bottom one displays a partially disassembled version, likely indicating a step-by-step process or demonstrating the structure and layout of the board.</w:t>
        <w:br/>
        <w:br/>
        <w:t>The board is labeled "F722 Mini", indicating the type of electronic board they are attached to. Both boards have gold-colored connectors and a silver-colored power connector. The components themselves are black in color.</w:t>
        <w:br/>
        <w:br/>
        <w:t>In the bottom photo, a yellow annotation points at the topmost component on the circuit board, with text written above this highlighted part saying "Top button". This suggests that the instructor may be explaining where the buttons are located on the device. Additionally, there's a red circle with a slash through it and an arrow pointing to the topmost component, which could imply a warning or note about the importance of this particular component or its role in the functioning of the device.</w:t>
        <w:br/>
        <w:br/>
        <w:t>There is no visible instructor in the image, nor any clear indication that they are writing, pointing, holding a model, or speaking from a slide. The focus is solely on the devices and the annotations provided to explain their features.</w:t>
      </w:r>
    </w:p>
    <w:p>
      <w:r>
        <w:t>No strongly correlated comments found for this frame.</w:t>
      </w:r>
    </w:p>
    <w:p>
      <w:pPr>
        <w:pStyle w:val="Heading1"/>
      </w:pPr>
      <w:r>
        <w:t>Frame: frame_0139.jpg</w:t>
      </w:r>
    </w:p>
    <w:p>
      <w:r>
        <w:t>Caption: The image presents a close-up view of two circuit boards, both labeled "Top" and "Bottom". The board labeled "Top" is positioned above the other board, while "Bottom" is below. This photograph shows both top-down and bottom views of the same electronic component or board, with various electronic components such as resistors and integrated circuits (ICs) visible on the top surface. There are also some electronic connectors that might be for power supply or data transfer. The bottom view reveals more circuitry, including traces that connect different components, and possibly other integrated circuits or chips. Red marker lines run across the top of the "Top" board and across the bottom of the "Bottom" board, suggesting a possible connection or assembly process between the two boards.</w:t>
      </w:r>
    </w:p>
    <w:p>
      <w:r>
        <w:t>No strongly correlated comments found for this frame.</w:t>
      </w:r>
    </w:p>
    <w:p>
      <w:pPr>
        <w:pStyle w:val="Heading1"/>
      </w:pPr>
      <w:r>
        <w:t>Frame: frame_0140.jpg</w:t>
      </w:r>
    </w:p>
    <w:p>
      <w:r>
        <w:t>Caption: The image presents two close-up views of electronic components next to their disassembled counterparts. On the left side, there is a single device with a yellow circuit board that has various electronic components attached to it, including resistors, integrated circuits (ICs), capacitors, and transformers. The same component is shown in pieces on the right side, suggesting it was disassembled for inspection or repair purposes.</w:t>
        <w:br/>
        <w:br/>
        <w:t>Both views are labeled as "Top" and "Bottom", with the top component being a black board with a red label indicating it as a "T-Motor F722 Mini". The bottom component is also a white board with a similar red label. The components are held together by a silver wire and connected to a shared black circuit board, which serves as their base.</w:t>
        <w:br/>
        <w:br/>
        <w:t>A red arrow points from the assembled board on the left to the disassembled one on the right, indicating the transformation that has taken place. There is no readable text or labels within the image itself, and there are no signs of a person or any additional context provided by the image.</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details of the 'T-Motor F722 Mini' components shown in the image, specifically mentioning the flight controller, ESC, metal FETs, and capacitor pre-installation, which are all referenced in the caption.</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components and settings described in the caption, specifically mentioning the T-Motor F722 Mini, power levels, and drone types that can be used. While it doesn't explicitly mention disassembling or inspecting the component, the discussion of bridging the center pad with the left or right one is relevant to the image's focus on the mini stack.</w:t>
      </w:r>
    </w:p>
    <w:p>
      <w:r>
        <w:t>Source: https://www.youtube.com/watch?v=09c4bdKM5Kw: T-Motor Stack With Metal Fets!! // T-Motor F722 Mini Stack 20020</w:t>
      </w:r>
    </w:p>
    <w:p>
      <w:pPr>
        <w:pStyle w:val="Heading1"/>
      </w:pPr>
      <w:r>
        <w:t>Frame: frame_0141.jpg</w:t>
      </w:r>
    </w:p>
    <w:p>
      <w:r>
        <w:t>Caption: The image presents a comparison between two electronic devices, with both labeled as "Top" and "Bottom". The left side of the frame features a microcontroller board, similar to an Arduino or similar platform, with various components soldered onto it. This device has a visible USB port and multiple digital pins, along with a breadboard that suggests it's ready for wiring and prototyping.</w:t>
        <w:br/>
        <w:br/>
        <w:t>On the right side is another device labeled as "Bottom", which appears to be the circuitry of the board without the top layer, revealing resistors, capacitors, and other electronic components typically hidden underneath in commercially available boards. Both devices feature black rectangular sockets and silver rectangular sockets, likely used for connecting components.</w:t>
        <w:br/>
        <w:br/>
        <w:t>Overlaying both devices is a text label indicating "BOTTOM" on the right device and "TOP" on the left one. There are two arrows pointing to the top of the device labeled as "Top", one pointing directly down and another pointing diagonally from the bottom right corner of the "Bottom" device upwards.</w:t>
        <w:br/>
        <w:br/>
        <w:t>Above these devices, there is a text that reads "WRITE HERE," suggesting an interactive element where someone can add or modify content related to this comparison, such as descriptions, notes, or instructions. The overall image gives the impression of two circuit boards, possibly part of a larger electronic device or assembly, and is likely used for educational purposes to help students understand the differences between a fully assembled device and its component parts.</w:t>
      </w:r>
    </w:p>
    <w:p>
      <w:r>
        <w:t>No strongly correlated comments found for this frame.</w:t>
      </w:r>
    </w:p>
    <w:p>
      <w:pPr>
        <w:pStyle w:val="Heading1"/>
      </w:pPr>
      <w:r>
        <w:t>Frame: frame_0142.jpg</w:t>
      </w:r>
    </w:p>
    <w:p>
      <w:r>
        <w:t>Caption: This image presents a detailed view of two electronic boards, likely microcontroller development boards, against a stark white background. The top board is a T-Motor F722 Mini, characterized by its black color and the red letters "T-Motor" prominently displayed on it. The board features various components visible from this angle, including pins for connections, a USB port, and what appears to be a small speaker or motor. Additionally, there are stickers and small electronic components like resistors and capacitors present.</w:t>
        <w:br/>
        <w:br/>
        <w:t>The text "100 %" is marked on the top view, suggesting that the top board has 100% of its components in place, indicating it's fully assembled. The lower view shows the bottom side of the same board, providing a clearer view of the electronic components and how they are arranged to connect with each other and the top side.</w:t>
        <w:br/>
        <w:br/>
        <w:t>The text "top bottom" is written over the image, comparing the two views. Note that there is no visible instructor or slide in the image provided, so there's no indication that someone is writing, pointing, holding a model, or speaking from a slide at the moment captured in the picture. The boards are positioned such that the top board is above the bottom board, with the red writing on the top board standing out against the black background.</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details of the T-Motor F722 Mini board, specifically mentioning its design, components (flight controller and ESC), and features. The caption also mentions the same board, including its components like pins for connections, USB port, and small speaker or motor. Although the comment doesn't mention the '100%' text or the comparison between top and bottom views, it provides detailed information about the board's functionality and design, which is strongly related to the frame caption.</w:t>
      </w:r>
    </w:p>
    <w:p>
      <w:r>
        <w:t>Source: https://www.youtube.com/watch?v=09c4bdKM5Kw:  T-Motor Stack With Metal Fets!! // T-Motor F722 Mini Stack 20020</w:t>
      </w:r>
    </w:p>
    <w:p>
      <w:pPr>
        <w:pStyle w:val="Heading1"/>
      </w:pPr>
      <w:r>
        <w:t>Frame: frame_0143.jpg</w:t>
      </w:r>
    </w:p>
    <w:p>
      <w:r>
        <w:t>Caption: The image presents a side-by-side comparison of two different electronic circuits or boards against a white background with a few annotations and a watermark. The board on the left, labeled "Top" in red ink, is a T-Motor F772 Mini, while the board on the right, also labeled "Top" in red ink, is another identical board, referred to as the "Bottom" board.</w:t>
        <w:br/>
        <w:br/>
        <w:t>The "Top" board appears more complex, with various electronic components such as resistors, capacitors, and integrated circuits (ICs) arranged in a manner that suggests they are part of an electronic device or project. Visible wires connect some of these components together.</w:t>
        <w:br/>
        <w:br/>
        <w:t>In contrast, the "Bottom" board is simpler, with fewer components, looking like it could be a simplified version of the left circuit, possibly used as a learning tool to illustrate basic electronics principles or components. The circular white objects at the top left and bottom right corners resemble electronic components but do not match those in either board.</w:t>
        <w:br/>
        <w:br/>
        <w:t>The text "TOP BOTTOM" is written across the image, presumably indicating which component belongs to the top circuit and which to the bottom. Annotations highlight specific differences between the two boards. At the bottom left corner, a label with arrows pointing to each circuit board is accompanied by the text "Write down the differences," suggesting that this image might be used as a teaching tool for someone learning about electronics or as part of a project where components need to be selected or identified.</w:t>
      </w:r>
    </w:p>
    <w:p>
      <w:r>
        <w:t>No strongly correlated comments found for this frame.</w:t>
      </w:r>
    </w:p>
    <w:p>
      <w:pPr>
        <w:pStyle w:val="Heading1"/>
      </w:pPr>
      <w:r>
        <w:t>Frame: frame_0144.jpg</w:t>
      </w:r>
    </w:p>
    <w:p>
      <w:r>
        <w:t>Caption: The image presents a comparison between two electronic devices labeled "Top" and "Bottom", both displaying identical labels "F722". The top device is a black box with a white logo, featuring a yellow power connector. In contrast, the bottom device is a white box with a red logo, equipped with a black power connector. The camera specifications for each device are provided: "6000 720p 16:9 3-axis camera 25mm f/1.8 3.5um 44%+29% more dynamic range" (top) and "Camera." (bottom), suggesting that both devices have a camera, with the top one having additional specifications listed. The image background is black, providing high contrast to the components.</w:t>
      </w:r>
    </w:p>
    <w:p>
      <w:r>
        <w:t>No strongly correlated comments found for this frame.</w:t>
      </w:r>
    </w:p>
    <w:p>
      <w:pPr>
        <w:pStyle w:val="Heading1"/>
      </w:pPr>
      <w:r>
        <w:t>Frame: frame_0145.jpg</w:t>
      </w:r>
    </w:p>
    <w:p>
      <w:r>
        <w:t>Caption: The image presents a side-by-side comparison of two electronic devices or circuit boards with unique features. On the left is a photo of a bare circuit board with multiple electronic components visible, such as resistors and capacitors. The board has a label pointing to a particular electronic component labeled "top." On the right are two images: one labeled "Top" showing a partially assembled circuit board with more components installed, and one labeled "Bottom" displaying the underside of the same device, which includes connectors that would be used to interface with other electronics or power sources. The label "Bottom" points to the underside of the circuit board.</w:t>
        <w:br/>
        <w:br/>
        <w:t>The image also features a red arrow pointing from the "Top" image to the "Bottom" image with the label "DBI." This could possibly stand for "Direct Broadcasting Satellite," which is a term used in satellite communication systems. Additionally, there is text in the image that reads "DBI bottom."</w:t>
        <w:br/>
        <w:br/>
        <w:t>Both devices are equipped with small black connectors arranged in a grid-like pattern, indicating a modular design. The "Top" device has a rectangular shape and is black in color, while the "Bottom" device has a square shape and is red in color. The devices are placed on a black background, which contrasts with their colors and allows the details of the devices to stand out.</w:t>
        <w:br/>
        <w:br/>
        <w:t>The image does not provide any information about the devices' functions or their intended use, but it appears to be part of a DIY or hobby electronics project related to satellite communications. The style of the image is informative and educational, likely intended for someone learning about electronic prototyping or DIY electronics projects.</w:t>
      </w:r>
    </w:p>
    <w:p>
      <w:r>
        <w:t>No strongly correlated comments found for this frame.</w:t>
      </w:r>
    </w:p>
    <w:p>
      <w:pPr>
        <w:pStyle w:val="Heading1"/>
      </w:pPr>
      <w:r>
        <w:t>Frame: frame_0146.jpg</w:t>
      </w:r>
    </w:p>
    <w:p>
      <w:r>
        <w:t>Caption: The image presents a dual-view comparison between two stages of an electronic device's development. On the left side is a partially disassembled product prototype, with visible electronic components, wires, and connectors exposed. The device features a black circuit board (PCB) with various electronic components attached to it.</w:t>
        <w:br/>
        <w:br/>
        <w:t>To the right is a fully assembled version of the same device, showcasing its final form. All parts are securely in place, and no visible wires or connectors can be seen on the exterior. The electronics appear to be hidden behind a panel that forms part of the design aesthetic.</w:t>
        <w:br/>
        <w:br/>
        <w:t>Between the two images, a handwritten label points from the top of the disassembled device to the corresponding fully assembled component, illustrating the product's evolution through assembly. The label includes text and graphics suggesting the process of construction or development.</w:t>
        <w:br/>
        <w:br/>
        <w:t>Closer inspection reveals that the device is composed of at least two electronic components, labeled as "Top" and "Bottom". The "Top" component, located on the left, appears to be a black circuit board with red writing, while the "Bottom" component, situated on the right, is also black with red writing. Both components rest on a black surface, with the "Top" component slightly overlapping the "Bottom" one.</w:t>
      </w:r>
    </w:p>
    <w:p>
      <w:r>
        <w:t>No strongly correlated comments found for this frame.</w:t>
      </w:r>
    </w:p>
    <w:p>
      <w:pPr>
        <w:pStyle w:val="Heading1"/>
      </w:pPr>
      <w:r>
        <w:t>Frame: frame_0147.jpg</w:t>
      </w:r>
    </w:p>
    <w:p>
      <w:r>
        <w:t>Caption: The image presents a unique comparison between two electronic circuit boards or modules placed side by side against a gray background. On the left is a partially assembled board with various components and traces, featuring black and yellow wires, resistors, capacitors, and integrated circuits (ICs) or chips. A black breadboard or prototyping board serves as a mount for the components in the center of this board. To the right is another similar board that appears to be fully assembled, including a rectangular chip possibly an Arduino Uno at its heart, suggesting potential microcontroller applications.</w:t>
        <w:br/>
        <w:br/>
        <w:t>On each board, white labels or stickers are present on the top left corner, featuring small holes around them, which might serve as connectors for breadboarding. The bottom right corners of both boards display yellow labels with red circles and exclamation points inside, indicating crucial components for the circuit's operation.</w:t>
        <w:br/>
        <w:br/>
        <w:t>Below the two boards, two pieces of text provide additional information: On the left side is a list of items and quantities ("100 wires," "20 resistors," "15 capacitors," and "4 chips"), suggesting a detailed checklist or inventory of parts required for the project. On the right side, an arrow points to the top right corner of the right board, with text reading "TOP" followed by "BOTTOM," indicating that the image showcases the contrast between the assembled and unassembled states of the circuit board.</w:t>
        <w:br/>
        <w:br/>
        <w:t>The boards are placed against a gray background without any additional context or narrative, allowing the focus to be on the components and their labels. The overall composition suggests that this image is intended for educational purposes, helping someone understand how to assemble such a board from start to finish.</w:t>
      </w:r>
    </w:p>
    <w:p>
      <w:r>
        <w:t>No strongly correlated comments found for this frame.</w:t>
      </w:r>
    </w:p>
    <w:p>
      <w:pPr>
        <w:pStyle w:val="Heading1"/>
      </w:pPr>
      <w:r>
        <w:t>Frame: frame_0148.jpg</w:t>
      </w:r>
    </w:p>
    <w:p>
      <w:r>
        <w:t>Caption: The image presents a side-by-side comparison of two printed circuit boards (PCBs), each with unique components and designs. The PCBs are mounted on a breadboard, and both have a top view and bottom view, which correspond to the actual boards shown in the frame.</w:t>
        <w:br/>
        <w:br/>
        <w:t>On the left PCB, there are visible electronic components such as resistors (marked with a red circle) and a capacitor (marked with a yellow circle), along with some wires connected to the board. The right PCB has similar components to those on the left, but the specific placement of these components is different.</w:t>
        <w:br/>
        <w:br/>
        <w:t>The top PCB features a white background with a red "T-Motor" logo in the center, surrounded by a black enclosure and a gold-colored power connector, suggesting it might be a high-performance board. In contrast, the bottom PCB has a black background with a red "T-Motor" logo, accompanied by a white enclosure and a gold-colored power connector, indicating it might be a more basic or less powerful board.</w:t>
        <w:br/>
        <w:br/>
        <w:t>The boards are held together by a black connector, which is also red in color, matching the logos on the boards. The overall scene suggests a comparison between two different types of circuit boards, possibly highlighting their performance capabilities, price range, and design approaches.</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F722 flight controller, 20A ESC, and metal FETs mentioned in the frame caption. The mention of a compact design, processing power for drone flight control, and ease of setup also align with the comparison of PCBs showing different designs and capabilities.</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capabilities of the PCBs, specifically mentioning the voltage options and the compatibility with different types of drones. The mention of 'center pad', 'left or right one' and 'normal stack' corresponds to the technical steps described in the caption, such as the placement of components and connectors.</w:t>
      </w:r>
    </w:p>
    <w:p>
      <w:r>
        <w:t>Source: https://www.youtube.com/watch?v=09c4bdKM5Kw: T-Motor Stack With Metal Fets!! // T-Motor F722 Mini Stack 20020</w:t>
      </w:r>
    </w:p>
    <w:p>
      <w:pPr>
        <w:pStyle w:val="Heading1"/>
      </w:pPr>
      <w:r>
        <w:t>Frame: frame_0149.jpg</w:t>
      </w:r>
    </w:p>
    <w:p>
      <w:r>
        <w:t>Caption: The image appears to show a pair of electronic boards side by side, with annotations between them. On the left is a black-colored board labeled "Top", featuring a microcontroller board (which could be an Arduino due to its shape and pin layout), resistors, capacitors, and possibly other integrated circuits (ICs). The same board has been marked with red lines and symbols using a marker.</w:t>
        <w:br/>
        <w:br/>
        <w:t>The right-hand side shows another black-colored board labeled "Bottom". Like the "Top" board, it also features markings made by a red marker. Both boards are placed on a white background, providing a clear visual representation of the two electronic components. The annotations and markings on both boards seem to be indicating the correct orientation or positioning of the electronic components in relation to each other.</w:t>
        <w:br/>
        <w:br/>
        <w:t>The instructor appears to be guiding the viewer on how to assemble or interpret these devices by labeling them as "Top" and "Bottom", suggesting that they should be placed together with the "Top" board on top of the "Bottom" board. This type of diagram is typically used in educational settings or technical manuals to clearly convey the intended arrangement of parts in a project.</w:t>
      </w:r>
    </w:p>
    <w:p>
      <w:r>
        <w:t>No strongly correlated comments found for this frame.</w:t>
      </w:r>
    </w:p>
    <w:p>
      <w:pPr>
        <w:pStyle w:val="Heading1"/>
      </w:pPr>
      <w:r>
        <w:t>Frame: frame_0150.jpg</w:t>
      </w:r>
    </w:p>
    <w:p>
      <w:r>
        <w:t>Caption: The image shows two distinct views of an electronics board that appears to be a prototype of a custom electronic device. The boards are accompanied by a black enclosure, which holds them in place. On the left side of the image, we see a close-up view with annotations pointing out various components and their functions: "2001", "BOTTOM", and "TOP". The component labeled "2001" seems to be a battery, "BOTTOM" likely refers to the underside of the board where electronic components are mounted, and "TOP" points to the side where the microcontroller or other main processing unit is mounted.</w:t>
        <w:br/>
        <w:br/>
        <w:t>On the right side, there is another view with no annotations, showing more details of the device's layout, including what appears to be a small sensor or module in the center and various electronic components around it. The boards are labeled as "Top" and "Bottom", with the "Top" board featuring a gold-colored connector and the "Bottom" board having a black color.</w:t>
        <w:br/>
        <w:br/>
        <w:t>The focus on the text "2001" suggests that this board may have been created or assembled as part of a 2001 project or course, potentially related to technology education in the context of a workshop or class. The image likely serves educational purposes to teach about electronics assembly and component placement on a circuit board, emphasizing the importance of understanding the layout of electronic components for proper operation and integration into a larger system.</w:t>
      </w:r>
    </w:p>
    <w:p>
      <w:r>
        <w:t>No strongly correlated comments found for this frame.</w:t>
      </w:r>
    </w:p>
    <w:p>
      <w:pPr>
        <w:pStyle w:val="Heading1"/>
      </w:pPr>
      <w:r>
        <w:t>Frame: frame_0151.jpg</w:t>
      </w:r>
    </w:p>
    <w:p>
      <w:r>
        <w:t>Caption: The image presents a close-up view of two electronic prototypes displayed side-by-side. Both devices appear to have a central processing unit (CPU) and various connectors around it, indicating they might be development boards or similar hardware for embedded systems.</w:t>
        <w:br/>
        <w:br/>
        <w:t>On the left side, there's a device labeled with numbers 1 through 4, possibly pointing out different features or parts of the prototype. The right side of the image shows another device that seems to have a different top view configuration, as indicated by the arrow pointing from the top of one device to the other.</w:t>
        <w:br/>
        <w:br/>
        <w:t>Both boards are covered in a layer of red tape, adding a contrasting color to the black surface. The red tape is not evenly distributed, with some areas appearing to be slightly lifted, creating a textured effect.</w:t>
        <w:br/>
        <w:br/>
        <w:t>The devices themselves are filled with various electronic components, including resistors and capacitors. These components are arranged in a way that suggests they are part of a larger circuit or device. The precise arrangement of these components is not visible in the image.</w:t>
        <w:br/>
        <w:br/>
        <w:t>The overall setting suggests an educational or demonstration context where someone is explaining the differences between the two prototypes. No instructor or slide is visible in this portion of the image. The focus seems to be on the physical devices and their configurations rather than a teaching aid like a presentation slide.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same technical steps (bridging center pad) and objects (prototypes, pads) described in the caption. It also mentions specific configurations (3.3 or 5 volts) that are relevant to the devices shown in the image.</w:t>
      </w:r>
    </w:p>
    <w:p>
      <w:r>
        <w:t>Source: https://www.youtube.com/watch?v=09c4bdKM5Kw: T-Motor Stack With Metal Fets!! // T-Motor F722 Mini Stack 20020</w:t>
      </w:r>
    </w:p>
    <w:p>
      <w:pPr>
        <w:pStyle w:val="Heading1"/>
      </w:pPr>
      <w:r>
        <w:t>Frame: frame_0152.jpg</w:t>
      </w:r>
    </w:p>
    <w:p>
      <w:r>
        <w:t xml:space="preserve">Caption: The image displays a close-up view of an electronic device labeled as "Arduino," which is a popular open-source electronics platform based on the ATmega microcontroller. The top view shows the underside of the board, while the bottom view reveals its circuitry and components such as resistors (labeled "1000"), capacitors, and integrated circuits. The large chip in the middle appears to be an integrated circuit. </w:t>
        <w:br/>
        <w:br/>
        <w:t>The image includes texts pointing out different parts of the Arduino: "Top," "Bottom," and "1000." These labels likely correspond to the text on the top left of the image, which appears to be a meme with the caption "100% accurate," suggesting that the labeled items are key components or features.</w:t>
        <w:br/>
        <w:br/>
        <w:t>There are no people or other objects in this image, and there's a simple white text box with the word "Arduino" on it. The focus is solely on the device and its components, along with the accompanying labels and meme caption.</w:t>
      </w:r>
    </w:p>
    <w:p>
      <w:r>
        <w:t>No strongly correlated comments found for this frame.</w:t>
      </w:r>
    </w:p>
    <w:p>
      <w:pPr>
        <w:pStyle w:val="Heading1"/>
      </w:pPr>
      <w:r>
        <w:t>Frame: frame_0153.jpg</w:t>
      </w:r>
    </w:p>
    <w:p>
      <w:r>
        <w:t>Caption: This composite image presents a detailed view of two printed circuit boards (PCBs) labeled "Top" and "Bottom", both bearing the label "T-Motor F722 Mini". The top board is mounted on a black base, possibly for testing or display purposes. Upon closer inspection, the PCB contains various electronic components such as resistors, capacitors, and integrated circuits, which are connected by circuit traces in a specific pattern. The same device can be seen from both the top and bottom views, with similar components arranged on each side.</w:t>
        <w:br/>
        <w:br/>
        <w:t>A red arrow is not present in this image, unlike in the original caption, but the relative positions of the boards indicate that the top board is positioned above the bottom board. The overall context of the image appears to focus on showcasing the design and functionality of the PCBs by comparing the top and bottom views.</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objects, and settings described in the caption, such as the components on the PCBs (flight controller, ESC, metal FETs), the design of the stack for FPV racing/freestyle drones, and the pre-installed capacitor. The language used is specific and detailed, matching the tone and level of technical information presented in the caption.</w:t>
      </w:r>
    </w:p>
    <w:p>
      <w:r>
        <w:t>Source: https://www.youtube.com/watch?v=09c4bdKM5Kw:  T-Motor Stack With Metal Fets!! // T-Motor F722 Mini Stack 20020</w:t>
      </w:r>
    </w:p>
    <w:p>
      <w:pPr>
        <w:pStyle w:val="Heading1"/>
      </w:pPr>
      <w:r>
        <w:t>Frame: frame_0154.jpg</w:t>
      </w:r>
    </w:p>
    <w:p>
      <w:r>
        <w:t>Caption: The image presents a dual-view representation of two electronic components, each labeled as either "TOP" or "BOTTOM". On the left side of the image, we see an electronics component, which appears to be a circuit board with various components soldered onto it. The text "TOP" is placed above this component, indicating that the viewer's perspective is from the top of the circuit board. This view shows several small electronic components mounted on the board, such as resistors and possibly capacitors or integrated circuits.</w:t>
        <w:br/>
        <w:br/>
        <w:t>On the right side of the image, a similar circuit board is shown with a "BOTTOM" label above it. This suggests that we are looking at the bottom of the same circuit board from a different angle. This view shows the reverse side of the circuit board, where components might be connected for soldering or other assembly processes.</w:t>
        <w:br/>
        <w:br/>
        <w:t>Both views of the circuit boards feature red and green circular markings. The red circles on both views are numbered "1," "2," and "3" with corresponding arrows pointing to each number, indicating specific areas of interest on the circuit board. The green circles do not have numbers or labels associated with them.</w:t>
        <w:br/>
        <w:br/>
        <w:t>The device itself appears to be a microcontroller development board, commonly used for prototyping and experimentation with embedded systems.</w:t>
      </w:r>
    </w:p>
    <w:p>
      <w:r>
        <w:t>No strongly correlated comments found for this frame.</w:t>
      </w:r>
    </w:p>
    <w:p>
      <w:pPr>
        <w:pStyle w:val="Heading1"/>
      </w:pPr>
      <w:r>
        <w:t>Frame: frame_0155.jpg</w:t>
      </w:r>
    </w:p>
    <w:p>
      <w:r>
        <w:t>Caption: The image presents a side-by-side comparison of two printed circuit board (PCB) views. On the left side, a close-up photograph shows the top surface of the PCB with various electronic components and traces, providing a focus on the physical arrangement of the components. In contrast, the right image provides an overhead view of the same PCB, showing its underside with a different set of components.</w:t>
        <w:br/>
        <w:br/>
        <w:t>Notably, two yellow components are highlighted by arrows pointing to them on the bottom side, indicating specific areas of interest. Additionally, a red "X" is drawn over one component, suggesting that it should not be placed on the board. The text "TOP BOTTOM" next to the arrows clarifies which sides correspond to the top and bottom layers in the context of assembling or understanding the circuitry.</w:t>
        <w:br/>
        <w:br/>
        <w:t>The PCBs are labeled as "Top" and "Bottom," with the "Top" side marked with a red marker, indicating an area of interest, and the "Bottom" side marked with a black marker, suggesting a contrasting or contrasting area. The boards are laid out side by side, with the "Top" board positioned above the "Bottom" board, providing a clear distinction between the two sides.</w:t>
      </w:r>
    </w:p>
    <w:p>
      <w:r>
        <w:t>No strongly correlated comments found for this frame.</w:t>
      </w:r>
    </w:p>
    <w:p>
      <w:pPr>
        <w:pStyle w:val="Heading1"/>
      </w:pPr>
      <w:r>
        <w:t>Frame: frame_0156.jpg</w:t>
      </w:r>
    </w:p>
    <w:p>
      <w:r>
        <w:t>Caption: The image presents a visual representation of two stages in the construction process of an electronic project, as well as the completed device. On the left side, there is a partially assembled circuit board with various components attached, featuring yellow connectors indicating where additional parts will be placed. In contrast, the right side shows the same board fully assembled and connected to what appears to be an Arduino shield or base, which is also mounted on top of a breadboard. This setup suggests that the board might be programmed using an Arduino microcontroller.</w:t>
        <w:br/>
        <w:br/>
        <w:t>At the bottom right corner of the image, there is a text overlay with an arrow pointing from the partially assembled circuit board to the fully assembled one, indicating "TOP BOTTOM" and circling a specific component on the breadboard. This implies that the text is instructive or explanatory, likely detailing the steps taken in the construction process of this electronic device.</w:t>
        <w:br/>
        <w:br/>
        <w:t>In addition, the image also presents a close-up view of two identical circuit boards, each labeled "Top" and "Bottom". The "Top" board is slightly tilted to the left, while the "Bottom" board is tilted to the right. The boards are arranged in a grid-like pattern, with the "Top" board on the left and the "Bottom" board on the right. Both boards are covered in a layer of black tape, which obscures the details of the circuits. The tape also covers the label "Top", as if it has been removed or removed by accident.</w:t>
        <w:br/>
        <w:br/>
        <w:t>The relative positions of the boards suggest that they are part of a larger circuit, with the "Top" board positioned above the "Bottom" board. The black tape covering the boards implies that they are being prepared for assembly or testing.</w:t>
      </w:r>
    </w:p>
    <w:p>
      <w:r>
        <w:t>No strongly correlated comments found for this frame.</w:t>
      </w:r>
    </w:p>
    <w:p>
      <w:pPr>
        <w:pStyle w:val="Heading1"/>
      </w:pPr>
      <w:r>
        <w:t>Frame: frame_0157.jpg</w:t>
      </w:r>
    </w:p>
    <w:p>
      <w:r>
        <w:t>Caption: The image shows two photographs side by side, each depicting an electronic device. On the left is a photograph of a printed circuit board (PCB), which appears to be populated with various components such as resistors, capacitors, and integrated circuits. There are several yellow components that look like they could be LEDs or connectors, and what seems to be a small, white-colored integrated circuit in the center of the board. The background is dark, emphasizing the PCB and its components.</w:t>
        <w:br/>
        <w:br/>
        <w:t>On the right, there is another photograph of the same PCB after it has been assembled onto a baseboard or breadboard. It appears that the device has been soldered or connected to the breadboard, as evidenced by the traces of soldering on the surface of the board. The bottom of the image shows a label that reads "TOP" and "BOTTOM," likely indicating which side is visible in each photograph.</w:t>
        <w:br/>
        <w:br/>
        <w:t>The text overlaid on the image appears to be a list or instructions, pointing out different aspects or components of the PCB in each photo. For instance, one line reads "100% sold on," suggesting that all connections were soldered during assembly. Another line points to "TOP" and "BOTTOM," possibly indicating that these are different views of the assembled device. The text is partially visible and seems to be written with a handheld device or a stylus, as indicated by the pen-like shape in each photo.</w:t>
        <w:br/>
        <w:br/>
        <w:t>The image also presents a view of two circuit boards side by side on a white background. The board on the left is labeled "Top", while the board on the right is labeled "Bottom". Both boards are black and silver in color, identical in size and shape, suggesting they are likely used for the same purpose.</w:t>
      </w:r>
    </w:p>
    <w:p>
      <w:r>
        <w:t>Comment (score 80): Can power the receiver on 3.3 or 5 volts depending on how you bridge the center pad with the left or the right one.The mini stack can power up to a 6s droneThe normal stack can be used with 3s-6s drones.</w:t>
      </w:r>
    </w:p>
    <w:p>
      <w:r>
        <w:t>Reason: The comment discusses the technical steps of powering a receiver on different voltages (3.3 or 5V) and mentions specific components ('center pad' and 'left/right one') that are also present in the frame caption, which shows a PCB with similar components.</w:t>
      </w:r>
    </w:p>
    <w:p>
      <w:r>
        <w:t>Source: https://www.youtube.com/watch?v=09c4bdKM5Kw: T-Motor Stack With Metal Fets!! // T-Motor F722 Mini Stack 20020</w:t>
      </w:r>
    </w:p>
    <w:p>
      <w:pPr>
        <w:pStyle w:val="Heading1"/>
      </w:pPr>
      <w:r>
        <w:t>Frame: frame_0158.jpg</w:t>
      </w:r>
    </w:p>
    <w:p>
      <w:r>
        <w:t>Caption: The image appears to be a combination of two views showcasing electronic components housed in a black enclosure. The enclosure features a red label that labels the top and bottom sections, suggesting a comparison or distinction between the two areas. The left half of the image shows an "ELECTRIC ROUTER" with various labels explaining its components:</w:t>
        <w:br/>
        <w:br/>
        <w:t>* "BASIC CHIP" points to a central processing unit.</w:t>
        <w:br/>
        <w:t>* "FLASH MEMORY" highlights the storage chip in red.</w:t>
        <w:br/>
        <w:t>* "RAM MEMORY" points to a memory chip with an arrow pointing at it.</w:t>
        <w:br/>
        <w:t>* "USB PORTS" indicates the ports designed for USB connections.</w:t>
        <w:br/>
        <w:t>* "ANTENNA" is labeled over what seems to be a wireless communication antenna on the top of the device.</w:t>
        <w:br/>
        <w:t>* "POWER LED" labels a light that typically indicates the power status of a device.</w:t>
        <w:br/>
        <w:t>* "LED INDICATOR" points to another indicator light.</w:t>
        <w:br/>
        <w:br/>
        <w:t>The right half of the image presents a close-up view of two electronic components, one labeled "Top" and the other "Bottom". The components are positioned differently within the enclosure, with one placed above the other. This arrangement could indicate a functional relationship between the components or simply a design choice.</w:t>
      </w:r>
    </w:p>
    <w:p>
      <w:r>
        <w:t>No strongly correlated comments found for this frame.</w:t>
      </w:r>
    </w:p>
    <w:p>
      <w:pPr>
        <w:pStyle w:val="Heading1"/>
      </w:pPr>
      <w:r>
        <w:t>Frame: frame_0159.jpg</w:t>
      </w:r>
    </w:p>
    <w:p>
      <w:r>
        <w:t>Caption: The image presents a comparison between two identical boards, labeled "Top" and "Bottom", resting on a black surface. One board is a black square with red markings, while the other is a black rectangle with similar markings. The focus of the image is solely on these boards, with no additional details or context provided.</w:t>
        <w:br/>
        <w:br/>
        <w:t>On either side of this comparison, there are two photographs displaying small electronic devices with multiple components and connections visible on their underside. Each device appears to be a microcontroller board, possibly an Arduino-compatible board given the visible chip and layout. These boards have various electronic components connected around them, including resistors and capacitors, as well as what appear to be wires or traces connecting these components.</w:t>
        <w:br/>
        <w:br/>
        <w:t>In one of the photos, there is a text overlay on the left that reads "100% DIY!", suggesting that this is a do-it-yourself project or kit. The other photo has additional text that says "TOP 3 PROJECTS," implying that this might be part of a series or list showcasing different projects that can be made with these devices.</w:t>
        <w:br/>
        <w:br/>
        <w:t>A watermark on both images states "TOP 3 PROJECTS", likely indicating the content of the image. The style of the image suggests it could be from an educational resource, such as a tutorial video or a slide presentation in an electronics workshop or class. The focus appears to be on providing guidance for creating DIY projects with this kind of hardware.</w:t>
      </w:r>
    </w:p>
    <w:p>
      <w:r>
        <w:t>No strongly correlated comments found for this frame.</w:t>
      </w:r>
    </w:p>
    <w:p>
      <w:pPr>
        <w:pStyle w:val="Heading1"/>
      </w:pPr>
      <w:r>
        <w:t>Frame: frame_0160.jpg</w:t>
      </w:r>
    </w:p>
    <w:p>
      <w:r>
        <w:t>Caption: The image presents two side-by-side photographs, labeled "Breadboard" and "Top view", which illustrate how to assemble a circuit on an electronic breadboard. The top photo, labeled "Top view", provides a bird's-eye view of the connections made on the breadboard, showcasing a yellow circuit board with jumper wires connected to it. The jumper wires are color-coded: black and red for power lines, yellow for a signal line, green for another signal line, and white for a ground connection. Additionally, there are resistors, capacitors, and integrated circuits on the breadboard, although their exact nature is not clear from this angle.</w:t>
        <w:br/>
        <w:br/>
        <w:t>The bottom photo shows the underside of the circuit board with more detail of the components. The labels above each component help to identify them: "100 ohm resistor" and "10uF capacitor." The integrated circuits also have labels, but they are not fully legible. A text overlay on the image appears to be in a language that uses the Latin alphabet, reading "100 ohm resistor" followed by an arrow pointing at the respective resistors, and below it, the text "10uF capacitor" with an arrow pointing at the capacitors.</w:t>
        <w:br/>
        <w:br/>
        <w:t>In the top right corner of the image, there is a small label pointing at the bottom of the circuit board, labeled "TOP", which indicates that the component is placed on the side opposite to what we are seeing in this photo. This helps to clarify the orientation for assembly.</w:t>
        <w:br/>
        <w:br/>
        <w:t>The image does not contain any text, only labels and arrows. The breadboard setup serves as a guide for assembling an electronics project using a breadboard and various electronic components such as resistors, capacitors, and integrated circuits.</w:t>
      </w:r>
    </w:p>
    <w:p>
      <w:r>
        <w:t>No strongly correlated comments found for this frame.</w:t>
      </w:r>
    </w:p>
    <w:p>
      <w:pPr>
        <w:pStyle w:val="Heading1"/>
      </w:pPr>
      <w:r>
        <w:t>Frame: frame_0161.jpg</w:t>
      </w:r>
    </w:p>
    <w:p>
      <w:r>
        <w:t>Caption: This image presents a close-up view of two circuit boards placed side by side, with each board labeled as either "Top" or "Bottom". The top board is characterized by a red circle with a white arrow pointing upwards, indicating it's the top or upper part of the circuit. In contrast, the bottom board features a red circle with a white arrow pointing downwards, suggesting it's the lower or lower part of the circuit. Both boards have several electronic components visible, including integrated circuits (ICs), resistors, and possibly other passive components like capacitors or inductors, depending on their shapes. These components are typical of electronics used in hobbyist projects, educational settings, or DIY electronics construction.</w:t>
        <w:br/>
        <w:br/>
        <w:t>The labels and annotations indicate certain components or aspects of the devices, with no visible texts or diagrams within the image that would provide additional context or instructions beyond what is directly labeled. The text "100 500" with an arrow pointing between the two boards could be referring to a quantity or value associated with one board over another, but without further information, it's unclear what this specifically refers to.</w:t>
        <w:br/>
        <w:br/>
        <w:t>The focus on the components and labels suggests that these devices are likely used in an educational context to teach about electronic circuitry, component identification, or assembly of such devices. The absence of any other objects within the image reinforces the idea that this is a depiction of two separate circuit boards, possibly part of a DIY (Do-It-Yourself) electronics project.</w:t>
      </w:r>
    </w:p>
    <w:p>
      <w:r>
        <w:t>No strongly correlated comments found for this frame.</w:t>
      </w:r>
    </w:p>
    <w:p>
      <w:pPr>
        <w:pStyle w:val="Heading1"/>
      </w:pPr>
      <w:r>
        <w:t>Frame: frame_0162.jpg</w:t>
      </w:r>
    </w:p>
    <w:p>
      <w:r>
        <w:t>Caption: The image shows two white electronic boards, each labeled with its respective name: "Top" and "Bottom". On the left side is the board labeled "Top", which features various electronic components including resistors, integrated circuits (ICs), capacitors, and possibly a microcontroller (MCU) or transistor. The text "bottom" written on it suggests that this might be the lower part of the circuit board, possibly the bottom side.</w:t>
        <w:br/>
        <w:br/>
        <w:t>On the right is the board labeled "Bottom", which also features electronic components such as resistors, an IC, and what looks like a coil or inductor. There appears to be a yellow circuit board mounted above it. The text "100% DIY" overlaid on the image suggests that these are do-it-yourself (DIY) electronics projects, possibly from a tutorial or guide on building electronic circuits.</w:t>
        <w:br/>
        <w:br/>
        <w:t>The focus of the image seems to be on hands-on learning and understanding the basic components involved in electronics projects.</w:t>
      </w:r>
    </w:p>
    <w:p>
      <w:r>
        <w:t>No strongly correlated comments found for this frame.</w:t>
      </w:r>
    </w:p>
    <w:p>
      <w:pPr>
        <w:pStyle w:val="Heading1"/>
      </w:pPr>
      <w:r>
        <w:t>Frame: frame_0163.jpg</w:t>
      </w:r>
    </w:p>
    <w:p>
      <w:r>
        <w:t>Caption: The image shows a pair of close-up views of electronic components, with annotations indicating a comparison between two boards. On the left side of the image is a "Top" board, labeled with the text "Top" and featuring a red circle drawn on it. This board appears to be a circuit board with various electronic components mounted on it, including resistors, capacitors, connectors, and other parts.</w:t>
        <w:br/>
        <w:br/>
        <w:t>On the right side of the image is a "Bottom" board, labeled with the text "Bottom" and featuring a red square drawn on it. The two boards are placed on a black surface, but no additional context or information about the components is provided.</w:t>
        <w:br/>
        <w:br/>
        <w:t>In the background, there appears to be a before-and-after comparison setup. A pair of photographs shows a circuit board with various electronic components mounted on it (left photo) and the same circuit board with two black test probes or clips added to specific points on the board (right photo). The right photo also features an annotation with the text "202 105," which may indicate a date or a specific model number. Additionally, there are three small circles highlighting the test probes' positions on the circuit board.</w:t>
        <w:br/>
        <w:br/>
        <w:t>The overall context suggests that this is a step-by-step guide, tutorial, or instructional image detailing the process of testing or measuring electronic components or circuitry, possibly in a DIY electronics context. The person creating these images has likely added annotations to help others understand how to perform such a test.</w:t>
      </w:r>
    </w:p>
    <w:p>
      <w:r>
        <w:t>No strongly correlated comments found for this frame.</w:t>
      </w:r>
    </w:p>
    <w:p>
      <w:pPr>
        <w:pStyle w:val="Heading1"/>
      </w:pPr>
      <w:r>
        <w:t>Frame: frame_0164.jpg</w:t>
      </w:r>
    </w:p>
    <w:p>
      <w:r>
        <w:t>Caption: The image shows a dual-view representation of electronic circuit boards (PCBs) with various components. On the left side, there is a photograph of the PCB from above, displaying different sized resistors, capacitors, and integrated circuits, all connected by traces on the board.</w:t>
        <w:br/>
        <w:br/>
        <w:t>On the right side, there's a close-up view of the same PCB, emphasizing specific areas: the "top," which is the area at the top of the circuit board; the "middle," seemingly referring to the central part of the circuit; and the "bottom," presumably indicating the bottom layer or components not visible from the top.</w:t>
        <w:br/>
        <w:br/>
        <w:t>Notably, an arrow points to a component with the label "DO NOT TOUCH" cautioning against touching certain parts of the PCB. The image does not feature any people, devices, slides, diagrams, or text in detail, suggesting it is a straightforward educational image aimed at teaching about electronic components and their placement on a PCB.</w:t>
        <w:br/>
        <w:br/>
        <w:t>In addition, there are two separate electronic components displayed side by side, with each component labeled as "Top" or "Bottom". The top component features a black board with a white logo and the word "Top" written in red, while the bottom component has a similar layout with the label "Bottom" also written in red. These components are placed on a black background that contrasts with the white logos and red writing.</w:t>
      </w:r>
    </w:p>
    <w:p>
      <w:r>
        <w:t>No strongly correlated comments found for this frame.</w:t>
      </w:r>
    </w:p>
    <w:p>
      <w:pPr>
        <w:pStyle w:val="Heading1"/>
      </w:pPr>
      <w:r>
        <w:t>Frame: frame_0165.jpg</w:t>
      </w:r>
    </w:p>
    <w:p>
      <w:r>
        <w:t>Caption: The image provided appears to be a composite of two separate photographs placed side by side. The left photograph shows a small electronic device with various components, including resistors, capacitors, and an integrated circuit (IC), as well as several jumper wires connected to the IC, some labeled with numbers that correspond to pins on the chip. The background of this photo appears to show additional electronic components or modules.</w:t>
        <w:br/>
        <w:br/>
        <w:t>On the right side of the image is a black-and-white photograph of the same device, but now it's enclosed in a yellow protective case with visible screws and labeled as "TOP BOTTOM" with arrows pointing to the top and bottom parts. A handwritten note on the image reads "1000 DPI," likely referring to the resolution of the image or printer used for this photograph.</w:t>
        <w:br/>
        <w:br/>
        <w:t>Both electronic components are mounted on a black surface, with labels clearly visible. The top component is labeled "T-Motor F722 Mini" and is slightly larger than the bottom component, which is simply labeled "Top". Red scribbles can be seen on the image, possibly indicating connections or potential connections between the components.</w:t>
        <w:br/>
        <w:br/>
        <w:t>In the background, there appears to be a person taking these photographs, but their face and upper body are obscured by the camera angle. The focus of the image is clearly on the device itself and the comparison between its unprotected state and its encased form. There is no instructional content visible in this image; it seems primarily a technical comparison of an electronic component's unassembled state versus its enclosed, assembled version.</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components shown in the frame caption, specifically mentioning the T-Motor F722 Mini flight controller and 20A ESC with metal FETs, which are visible in the image. The caption also mentions the 'T-Motor F722 Mini' label on the device, matching the information provided in the comment.</w:t>
      </w:r>
    </w:p>
    <w:p>
      <w:r>
        <w:t>Source: https://www.youtube.com/watch?v=09c4bdKM5Kw:  T-Motor Stack With Metal Fets!! // T-Motor F722 Mini Stack 20020</w:t>
      </w:r>
    </w:p>
    <w:p>
      <w:pPr>
        <w:pStyle w:val="Heading1"/>
      </w:pPr>
      <w:r>
        <w:t>Frame: frame_0166.jpg</w:t>
      </w:r>
    </w:p>
    <w:p>
      <w:r>
        <w:t>Caption: This image presents two photographs of electronic components mounted on a circuit board. The top photo shows a labeled "100% DIY" project with various electronic parts, including resistors, capacitors, connectors, and possibly a microcontroller or integrated circuit. The image has been edited with text overlays in English, featuring handwritten notes or instructions related to the project.</w:t>
        <w:br/>
        <w:br/>
        <w:t>The bottom photo provides an annotated view of the same components, with digital markers pointing to "Top" and "Bottom," highlighting specific features or aspects of the board. An arrow is also drawn pointing to what appears to be a USB connector, indicating its relevance to the DIY project.</w:t>
        <w:br/>
        <w:br/>
        <w:t>In addition, the image presents a close-up view of two electronic components, labeled as "Top" and "Bottom," which are part of a T-Motor F772 Mini. The "Top" component features a black square with a red dot in the center, along with a yellow and black circuit board and a black connector on the bottom. The "Bottom" component has the same characteristics, with a red dot in the center and a yellow and black circuit board featuring a red connector at the bottom. Both components are attached to a black circuit board with a red connector.</w:t>
        <w:br/>
        <w:br/>
        <w:t>Overall, this image serves as a teaching tool or tutorial on DIY electronics, providing both visual content and textual instructions to help someone understand or assemble such a project.</w:t>
      </w:r>
    </w:p>
    <w:p>
      <w:r>
        <w:t>No strongly correlated comments found for this frame.</w:t>
      </w:r>
    </w:p>
    <w:p>
      <w:pPr>
        <w:pStyle w:val="Heading1"/>
      </w:pPr>
      <w:r>
        <w:t>Frame: frame_0167.jpg</w:t>
      </w:r>
    </w:p>
    <w:p>
      <w:r>
        <w:t>Caption: The image presents a close-up view of two similar electronic devices, which appear to be microcontrollers or development boards with various components and modules attached. The device on the left is labeled with the number 0, while the one on the right is labeled with the number 1. Both devices are mounted on a breadboard with wires connecting them to various pins and headers.</w:t>
        <w:br/>
        <w:br/>
        <w:t>The label "TOP" suggests that the top side of the board should be oriented upwards during operation, while the label "BOTTOM" implies the opposite orientation for the bottom side. The components are positioned side by side, with the "Top" component located on the left and the "Bottom" component on the right.</w:t>
        <w:br/>
        <w:br/>
        <w:t>The "Top" component is a black circuit board with red markings, suggesting it may be a circuit board or a board with electronic components. The "Bottom" component is a black circuit board with yellow markings, which could indicate a similar type of electronic component or board.</w:t>
        <w:br/>
        <w:br/>
        <w:t>In the background, two more circuit boards are visible, labeled "F722 Mini" and "T-Motor". These labels suggest that the components are part of a larger electronic system or device, possibly a drone or similar technology.</w:t>
      </w:r>
    </w:p>
    <w:p>
      <w:r>
        <w:t>Comment (score 90): Can power the receiver on 3.3 or 5 volts depending on how you bridge the center pad with the left or the right one.The mini stack can power up to a 6s droneThe normal stack can be used with 3s-6s drones.</w:t>
      </w:r>
    </w:p>
    <w:p>
      <w:r>
        <w:t>Reason: The comment directly discusses the technical steps of bridging the center pad with the left or right one to power the receiver, which is described in the caption as a key feature of the devices. The mention of mini and normal stacks powering different types of drones (6s and 3s-6s) also correlates with the background labels 'F722 Mini' and 'T-Motor' in the caption.</w:t>
      </w:r>
    </w:p>
    <w:p>
      <w:r>
        <w:t>Source: https://www.youtube.com/watch?v=09c4bdKM5Kw: T-Motor Stack With Metal Fets!! // T-Motor F722 Mini Stack 20020</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components mentioned in the caption, specifically the T-Motor F722 Mini Stack and its features, which match the components seen in the image. The mention of flight controllers, ESCs, metal FETs, and FPV racing/freestyle drones also corresponds to the setting and goals described in the caption.</w:t>
      </w:r>
    </w:p>
    <w:p>
      <w:r>
        <w:t>Source: https://www.youtube.com/watch?v=09c4bdKM5Kw:  T-Motor Stack With Metal Fets!! // T-Motor F722 Mini Stack 20020</w:t>
      </w:r>
    </w:p>
    <w:p>
      <w:pPr>
        <w:pStyle w:val="Heading1"/>
      </w:pPr>
      <w:r>
        <w:t>Frame: frame_0168.jpg</w:t>
      </w:r>
    </w:p>
    <w:p>
      <w:r>
        <w:t>Caption: This image appears to show two photographs of electronic devices with circuit boards and components. The device is connected to a breadboard, suggesting it might be a prototype or a work in progress for electronics hobbyists or professionals.</w:t>
        <w:br/>
        <w:br/>
        <w:t>In the top photograph, several components are visible on the breadboard, including resistors, capacitors, and integrated circuits (ICs), given their rectangular shape and pin configuration. The device also has connectors that could be used to interface with other electronics systems.</w:t>
        <w:br/>
        <w:br/>
        <w:t>The bottom photograph is labeled "top" and "bottom," indicating different perspectives of the same object. It appears to be a continuation from the top photo, showing more details of the breadboard setup and additional electronic components.</w:t>
        <w:br/>
        <w:br/>
        <w:t>One of the resistors in the bottom photo has the annotation "100%" written over it, which could be indicating the value of the resistor (100 ohms).</w:t>
        <w:br/>
        <w:br/>
        <w:t>The image also contains text boxes with annotations: one pointing to the top view of the device labeled as "top" and an arrow pointing from the top annotation to the bottom one. This suggests that the image is instructional or educational in style, likely meant to explain how to set up a breadboard with electronic components.</w:t>
        <w:br/>
        <w:br/>
        <w:t>The two boards presented are distinct in their design and purpose. The board on the left, labeled "Top", is a T-Motor FF722 Mini, a miniature controller board designed for miniature drones. It's equipped with a powerful motor and high-performance controller, making it an ideal choice for advanced drone enthusiasts.</w:t>
        <w:br/>
        <w:br/>
        <w:t>The board on the right, also labeled as "Bottom", is a DJI Mavic Mini, a drone controller board designed for the popular DJI Mavic Mini drone. This drone is known for its compact size and advanced features.</w:t>
        <w:br/>
        <w:br/>
        <w:t>The boards are placed side by side, with their logos facing each other, creating a visual contrast between the two. The black background of the image serves to highlight the red and yellow logos on the boards, drawing attention to their unique designs and functions.</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same technical steps, objects (T-Motor F722 Mini Stack), and settings (compact design) described in the caption. The mention of flight controller, ESC, metal FETs, and capacitor is closely related to the breadboard setup and components shown in the image.</w:t>
      </w:r>
    </w:p>
    <w:p>
      <w:r>
        <w:t>Source: https://www.youtube.com/watch?v=09c4bdKM5Kw:  T-Motor Stack With Metal Fets!! // T-Motor F722 Mini Stack 20020</w:t>
      </w:r>
    </w:p>
    <w:p>
      <w:pPr>
        <w:pStyle w:val="Heading1"/>
      </w:pPr>
      <w:r>
        <w:t>Frame: frame_0169.jpg</w:t>
      </w:r>
    </w:p>
    <w:p>
      <w:r>
        <w:t>Caption: The image presents a comparison between two electronic components, showcasing their arrangement and configuration. At the top, an individual appears to be interacting with these components, with their face blurred out to focus attention on the items being examined or created.</w:t>
        <w:br/>
        <w:br/>
        <w:t>The main attraction of the image is the display of two photographs of electronic boards or breadboards connected by jumper wires. The top board has a higher concentration of components compared to the bottom one, as indicated by the text "TOP" and annotations pointing out the difference between the two boards, stating "MORE COMPONENTS" on the top board and "FEWER COMPONENTS" on the bottom board.</w:t>
        <w:br/>
        <w:br/>
        <w:t>On the left side of the image, there are red arrows pointing towards the electronic components, indicating their orientation. The components themselves are black and gold in color, suggesting their electronic nature. A close-up view is provided, with the text "Top" and "Bottom" labeling each component, further confirming their electronic nature.</w:t>
        <w:br/>
        <w:br/>
        <w:t>The overall style of the image appears to be instructive or educational, possibly used as a slide for an online or offline presentation to teach about electronics, circuitry, or comparative analysis of component configurations. The highlighted text "TOP" emphasizes the difference between the two boards, while the red arrows and annotations guide the viewer's attention to the key differences in component configuration.</w:t>
      </w:r>
    </w:p>
    <w:p>
      <w:r>
        <w:t>No strongly correlated comments found for this frame.</w:t>
      </w:r>
    </w:p>
    <w:p>
      <w:pPr>
        <w:pStyle w:val="Heading1"/>
      </w:pPr>
      <w:r>
        <w:t>Frame: frame_0170.jpg</w:t>
      </w:r>
    </w:p>
    <w:p>
      <w:r>
        <w:t>Caption: The image shows two sets of photographs and text overlays on both sides, featuring an electronic device with multiple components and connections. The device appears to have various pins, connectors, wires, resistors, and possibly a microcontroller or similar integrated circuit.</w:t>
        <w:br/>
        <w:br/>
        <w:t>On the left side, there is a photograph showing the top view of the device, which includes various pins and connectors. Below this image, a text label reads "100% JI," suggesting that the device may be composed of 100% components from Jiangxi (a province in China known for its electronics industry) or possibly indicating that it has been assembled using parts from different places.</w:t>
        <w:br/>
        <w:br/>
        <w:t>The bottom image shows the bottom view of the device, which includes a battery pack that appears to be the power source. A text label below this image reads "Bottom," and an additional label on the left side reads "806," which may refer to a product code, model number, or some other form of identification for the device.</w:t>
        <w:br/>
        <w:br/>
        <w:t>On the right side, there is a close-up view of two identical boards, both labeled as "Top" and "Bottom." The board on the left is marked with a red marker, indicating a red "+" sign, while the board on the right has a similar mark, depicting a red "-" sign. This labeling suggests a specific order or arrangement for the components.</w:t>
        <w:br/>
        <w:br/>
        <w:t>The overall image presents two identical boards against a black background, which provides contrast to their red markers. The labels "Top" and "Bottom" are clearly visible, implying that the boards are meant for comparison or assembly in a particular order.</w:t>
      </w:r>
    </w:p>
    <w:p>
      <w:r>
        <w:t>No strongly correlated comments found for this frame.</w:t>
      </w:r>
    </w:p>
    <w:p>
      <w:pPr>
        <w:pStyle w:val="Heading1"/>
      </w:pPr>
      <w:r>
        <w:t>Frame: frame_0171.jpg</w:t>
      </w:r>
    </w:p>
    <w:p>
      <w:r>
        <w:t>Caption: The image presents two photographs placed side by side with annotations between them. On the left is a photograph of an electronic circuit board with various components such as resistors, capacitors, and integrated circuits (ICs). There are also jumper wires connecting these components.</w:t>
        <w:br/>
        <w:br/>
        <w:t>On the right, there's another image that appears to be a top-down view of the same circuit board from the previous photo, now with annotations pointing out several parts. The text "100 µF" labels a particular capacitor, and "TOP TOP BOTTOM" is written on the left side of the bottom photo.</w:t>
        <w:br/>
        <w:br/>
        <w:t>In the foreground, an instructor is visible, seemingly explaining different parts of the electronics project. The annotation in the right image suggests a focus on the topmost part of the circuit board. It appears that the instructor is either writing, pointing, holding a model, or speaking from a slide. There are no visible diagrams or text other than the component labeling and the annotated parts of the circuit board.</w:t>
        <w:br/>
        <w:br/>
        <w:t>The boards are placed on a black background, which contrasts with the white text that appears to be written on them.</w:t>
      </w:r>
    </w:p>
    <w:p>
      <w:r>
        <w:t>No strongly correlated comments found for this frame.</w:t>
      </w:r>
    </w:p>
    <w:p>
      <w:pPr>
        <w:pStyle w:val="Heading1"/>
      </w:pPr>
      <w:r>
        <w:t>Frame: frame_0172.jpg</w:t>
      </w:r>
    </w:p>
    <w:p>
      <w:r>
        <w:t>Caption: The image presents two circuit boards side by side, showcasing various electronic components and a label that indicates the top and bottom views. The main subject is a circuit board with resistors, capacitors, and an integrated circuit (IC) or microcontroller attached. At the top, there are two annotated images: one shows three arrows pointing to parts of the board, including "300 ohm resistor," "470 ohm resistor," and the "top of board." The other image displays a text label that reads "TOP BOTTOM" to indicate the front and back views of the circuit board.</w:t>
        <w:br/>
        <w:br/>
        <w:t>The boards are labeled as "Top" and "Bottom," respectively, with red and yellow color-coding indicating the type of components. Resistors are located at the top and bottom of each board, while capacitors occupy the middle section. The well-organized layout suggests that each component is strategically placed for optimal functionality.</w:t>
        <w:br/>
        <w:br/>
        <w:t>In the context of electronics design and modeling, this image appears to be part of a presentation or educational session, possibly comparing the physical construction of circuit boards with their digital representations or 3D models.</w:t>
      </w:r>
    </w:p>
    <w:p>
      <w:r>
        <w:t>No strongly correlated comments found for this frame.</w:t>
      </w:r>
    </w:p>
    <w:p>
      <w:pPr>
        <w:pStyle w:val="Heading1"/>
      </w:pPr>
      <w:r>
        <w:t>Frame: frame_0173.jpg</w:t>
      </w:r>
    </w:p>
    <w:p>
      <w:r>
        <w:t>Caption: The image presents two circuit boards mounted side by side on a white background. The "Top" board is predominantly black, featuring a red arrow pointing to the left, indicating directional movement. In contrast, the "Bottom" board is also predominantly black, with a yellow arrow pointing to the right. Both boards have clear annotations labeling them as "Top" and "Bottom". This setup reinforces the orientation of the devices for clarity.</w:t>
        <w:br/>
        <w:br/>
        <w:t>On the left side, there is a small electronic device with circuitry visible on its underside, featuring surface-mount components and traces. The annotation points to the top-right corner of the board and reads "BOTTOM," indicating that this is the bottom side of the device. In the lower-left corner of the photo, there's a hand with fingers pointing at the electronic components on the underside of the board, suggesting an explanation or demonstration.</w:t>
        <w:br/>
        <w:br/>
        <w:t>The device looks similar to the one on the left but is placed against a white background that highlights its features. Annotations point to the top and bottom corners of this image, both labeled as "TOP" and "BOTTOM," reinforcing the orientation of the device. There are also two red circles with text inside them reading "DIY CIRCUIT PROJECTS." This suggests that these images might be part of a tutorial or instructional material related to DIY electronic projects.</w:t>
        <w:br/>
        <w:br/>
        <w:t>The context appears to be educational or instructional, possibly for a class or workshop teaching about electronics, circuit building, or DIY projects. The annotations are there to help the viewer understand which parts correspond to the top and bottom of the device.</w:t>
      </w:r>
    </w:p>
    <w:p>
      <w:r>
        <w:t>No strongly correlated comments found for this frame.</w:t>
      </w:r>
    </w:p>
    <w:p>
      <w:pPr>
        <w:pStyle w:val="Heading1"/>
      </w:pPr>
      <w:r>
        <w:t>Frame: frame_0174.jpg</w:t>
      </w:r>
    </w:p>
    <w:p>
      <w:r>
        <w:t>Caption: The image presents two identical circuit boards placed side by side on a neutral background. Each board features an arrangement of components, including a small breadboard module for prototyping or testing electronic circuits, various wires and components such as resistors, capacitors, and possibly connectors or integrated circuits, which are common in electronics hobbyist projects.</w:t>
        <w:br/>
        <w:br/>
        <w:t>On the left side of each board, there is an identical design that includes the small breadboard module and other components. On the right side of each board, there is a black component with gold pins that appears to be an integrated circuit (IC), possibly part of a control system or microcontroller setup. The IC is connected to black and yellow wires, which might serve as power supply or signal transmission pathways.</w:t>
        <w:br/>
        <w:br/>
        <w:t>The boards are labeled "Top" and "Bottom", respectively, with the text on each board written in distinct colors: red for the top label and black for the bottom label. The text "T-Motor F722 Mini" is written in both red (on the top label) and yellow (on the bottom label), suggesting a potential connection or similarity between the two boards.</w:t>
        <w:br/>
        <w:br/>
        <w:t>The overall style of the image appears suitable for educational purposes, such as a teaching aid in an electronics class to explain how to assemble or test circuits with ICs.</w:t>
      </w:r>
    </w:p>
    <w:p>
      <w:r>
        <w:t>Comment (score 90):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same technical components mentioned in the caption, such as the T-Motor F722 Mini flight controller and Electronic Speed Controller. The language used is also consistent with the educational tone of the image, suggesting a strong connection between the two.</w:t>
      </w:r>
    </w:p>
    <w:p>
      <w:r>
        <w:t>Source: https://www.youtube.com/watch?v=09c4bdKM5Kw:  T-Motor Stack With Metal Fets!! // T-Motor F722 Mini Stack 20020</w:t>
      </w:r>
    </w:p>
    <w:p>
      <w:pPr>
        <w:pStyle w:val="Heading1"/>
      </w:pPr>
      <w:r>
        <w:t>Frame: frame_0175.jpg</w:t>
      </w:r>
    </w:p>
    <w:p>
      <w:r>
        <w:t>Caption: The image presents a close-up view of two circuit boards displayed side-by-side, with annotations overlaid on top. The board labeled "Top" is colored black and features a red circle with a red dot in the center, indicating the logo of T-Motor company. In contrast, the board labeled "Bottom" is also black but displays a different red circle with a red dot, representing the logo of DJI company.</w:t>
        <w:br/>
        <w:br/>
        <w:t>Below these images are labels indicating changes made to the electronics: "top" points out a single black component at the top of the right-side board as the only change compared to the original design on the left. The label "bottom" appears to indicate that some aspect or part has been altered or added in the left-side board.</w:t>
        <w:br/>
        <w:br/>
        <w:t>The image itself is a composite of two photographs with overlaid textures, featuring multiple electronic components including resistors, capacitors, transistors, integrated circuits, and connectors, as well as a visible central processing unit (CPU) on the original "before" design.</w:t>
      </w:r>
    </w:p>
    <w:p>
      <w:r>
        <w:t>Comment (score 60): Can power the receiver on 3.3 or 5 volts depending on how you bridge the center pad with the left or the right one.The mini stack can power up to a 6s droneThe normal stack can be used with 3s-6s drones.</w:t>
      </w:r>
    </w:p>
    <w:p>
      <w:r>
        <w:t>Reason: The comment discusses the technical details of the circuit boards shown in the caption, specifically mentioning the voltage options and drone sizes compatible with different stack configurations. Although it does not explicitly mention the specific logos or components shown in the image, the connection to the electronics and their functionality is evident.</w:t>
      </w:r>
    </w:p>
    <w:p>
      <w:r>
        <w:t>Source: https://www.youtube.com/watch?v=09c4bdKM5Kw: T-Motor Stack With Metal Fets!! // T-Motor F722 Mini Stack 20020</w:t>
      </w:r>
    </w:p>
    <w:p>
      <w:pPr>
        <w:pStyle w:val="Heading1"/>
      </w:pPr>
      <w:r>
        <w:t>Frame: frame_0176.jpg</w:t>
      </w:r>
    </w:p>
    <w:p>
      <w:r>
        <w:t>Caption: This image presents a detailed view of two identical circuit boards, labeled "Top" and "Bottom", made of black material with white text and numbers. The "Top" board features a red and yellow label, while the "Bottom" board has a black and yellow label. The boards are placed on a black surface, with the "Top" board positioned to the left and the "Bottom" board to the right. The circuit boards are labeled as "T-Motor F722 Mini", indicating the model of the circuit board.</w:t>
        <w:br/>
        <w:br/>
        <w:t>The Top board displays various electronic components, including resistors, capacitors, integrated circuits (ICs), and other components connected by lines, suggesting it is a multilayer printed circuit board (PCB). In comparison, the Bottom board appears to be similar but lacks some components visible on the Top board. An arrow points from the Top board to the Bottom board, indicating that the two layers are being compared or contrasted.</w:t>
        <w:br/>
        <w:br/>
        <w:t>Additionally, a red circle with the number "1" inside it highlights one particular component on the Top board, perhaps for teaching purposes or to draw attention to a specific feature. A text overlay reads "ADD PINNERS TO BOTTOM", suggesting an instructional or educational context where someone might be guiding someone else through the process of creating a circuit board. The overall style of the image is informative and instructive, designed to convey a step in a DIY electronics project or a course on building PCBs.</w:t>
      </w:r>
    </w:p>
    <w:p>
      <w:r>
        <w:t>No strongly correlated comments found for this frame.</w:t>
      </w:r>
    </w:p>
    <w:p>
      <w:pPr>
        <w:pStyle w:val="Heading1"/>
      </w:pPr>
      <w:r>
        <w:t>Frame: frame_0177.jpg</w:t>
      </w:r>
    </w:p>
    <w:p>
      <w:r>
        <w:t>Caption: The image shows two photographs placed side by side, featuring electronic devices and annotations on how to assemble them. On the left, there is a close-up photograph of an electronic board with various components attached. The board has several connectors, resistors, wires visible, along with some form of printed circuit board (PCB) at its center. There are also small LEDs and what appears to be a microcontroller or similar integrated circuit.</w:t>
        <w:br/>
        <w:br/>
        <w:t>On the right side of the image is an annotation that reads "How to put together top of board" and includes two images: one showing the assembled device with a protective casing, and another illustrating the placement of components on the PCB. The annotated image indicates the correct order in which components should be attached or arranged for proper assembly and functionality.</w:t>
        <w:br/>
        <w:br/>
        <w:t>The image does not provide any information about the size, actions, locations, or properties of the electronic devices or boards. The two photographs are labeled as "Top" and "Bottom" on separate black surfaces with red text, but no further details about these boards are provided. The overall teaching context implies a step-by-step instructional scenario where someone is showing how to put together the top part of an electronic board, likely for a DIY project or educational tutorial on electronics assembly.</w:t>
      </w:r>
    </w:p>
    <w:p>
      <w:r>
        <w:t>No strongly correlated comments found for this frame.</w:t>
      </w:r>
    </w:p>
    <w:p>
      <w:pPr>
        <w:pStyle w:val="Heading1"/>
      </w:pPr>
      <w:r>
        <w:t>Frame: frame_0178.jpg</w:t>
      </w:r>
    </w:p>
    <w:p>
      <w:r>
        <w:t>Caption: The image displays two identical circuit boards against a dark background, with each board featuring a combination of electronic components such as resistors, capacitors, and integrated circuits (ICs). There are also traces for electrical connections. On the left side of the image, there is a magnified close-up view of one of the circuit boards, allowing one to see more detail of the component placement and layout, including finer details such as soldering points on the ICs and the shape of the resistors.</w:t>
        <w:br/>
        <w:br/>
        <w:t>On the right side of the image, the two circuit boards are placed side by side against a plain background. A digital overlay with text provides context or instructions related to the circuit boards, although due to the resolution of the image, the readability of this text is limited, making it difficult to provide specific details about the text content.</w:t>
        <w:br/>
        <w:br/>
        <w:t>The overall style of the image appears to be instructional or educational, possibly used in a tutorial or guide on electronics assembly or tinkering. The focus on the circuit boards and their components suggests that the image is intended for an audience interested in electronics or DIY projects.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same technical steps and objects described in the caption, specifically referencing the circuit boards' components (center pad, left or right one) and their functionality (powering a receiver or drones). The connection is strong as both the caption and the comment are discussing the technical aspects of electronics assembly.</w:t>
      </w:r>
    </w:p>
    <w:p>
      <w:r>
        <w:t>Source: https://www.youtube.com/watch?v=09c4bdKM5Kw: T-Motor Stack With Metal Fets!! // T-Motor F722 Mini Stack 20020</w:t>
      </w:r>
    </w:p>
    <w:p>
      <w:pPr>
        <w:pStyle w:val="Heading1"/>
      </w:pPr>
      <w:r>
        <w:t>Frame: frame_0179.jpg</w:t>
      </w:r>
    </w:p>
    <w:p>
      <w:r>
        <w:t>Caption: The image presents two printed circuit boards (PCBs) that appear to be part of an electronic project, with one labeled "TOP" and the other labeled "BOTTOM." The top PCB has more electronic components than the bottom one, indicating a potential difference in component layout. The components on both PCBs are labeled with arrows pointing to specific parts, such as "Jumper," "LED," and "Button," which could indicate the types of parts used.</w:t>
        <w:br/>
        <w:br/>
        <w:t>Comparing the two boards, several differences can be seen:</w:t>
        <w:br/>
        <w:br/>
        <w:t>1. **Component Placement**: The top PCB has more electronic components than the bottom one, suggesting a possible additional or modified component layout.</w:t>
        <w:br/>
        <w:t>2. **Text Annotations**: Arrows point to specific components on both boards, with notes like "JUMPER WIRE" and "JUMPER WIRE," which might refer to jumper wires or connections. The term "TOP" is also visible on the top left side of the top PCB.</w:t>
        <w:br/>
        <w:t>3. **Component Differences**: The top board features a yellow circuit at one end that is missing from the bottom board, as well as a small white component in the center of the bottom PCB that is not present on the top.</w:t>
        <w:br/>
        <w:t>4. **Photographing Context**: A note in the bottom right corner seems to relate to the photographing context, possibly indicating that the image is meant for sharing online or as part of an educational resource.</w:t>
        <w:br/>
        <w:br/>
        <w:t>The instructor appears to be providing a visual aid for explaining the differences between these two electronic components, with no people visible; instead, the focus is on the comparative layouts and component arrangements of the PCBs.</w:t>
      </w:r>
    </w:p>
    <w:p>
      <w:r>
        <w:t>No strongly correlated comments found for this frame.</w:t>
      </w:r>
    </w:p>
    <w:p>
      <w:pPr>
        <w:pStyle w:val="Heading1"/>
      </w:pPr>
      <w:r>
        <w:t>Frame: frame_0180.jpg</w:t>
      </w:r>
    </w:p>
    <w:p>
      <w:r>
        <w:t>Caption: The image presents a close-up view of two electronic devices, each with various components attached, appearing to be circuit boards. Each device has several resistors, microcontrollers (based on their shape and pin arrangement), capacitors, and other discrete components. A small speaker is connected to one of the pins on the left side of each board.</w:t>
        <w:br/>
        <w:br/>
        <w:t>One of the devices, located on the left, features a label pointing to a resistor with the annotation "100 ohm," indicating its value. The label is accompanied by a red circle and arrow drawn over it, likely referring to an explanation or instruction about the 100-ohm resistor.</w:t>
        <w:br/>
        <w:br/>
        <w:t>The right device has similar components but lacks labeling for the resistors. The image quality is not high enough to read any specific text on the devices themselves.</w:t>
        <w:br/>
        <w:br/>
        <w:t>At the bottom left of the image, there's a text overlay that reads "Explain the top," followed by an arrow pointing from the top of one of the devices downward. This suggests that an instructor is directing attention to a particular aspect of the device or circuit at the top for further discussion or explanation.</w:t>
        <w:br/>
        <w:br/>
        <w:t>The overall style of the image, with its combination of real-world objects and text overlays, implies a teaching context where someone might be explaining various components and their roles in electronics, specifically in these devices.</w:t>
      </w:r>
    </w:p>
    <w:p>
      <w:r>
        <w:t>No strongly correlated comments found for this frame.</w:t>
      </w:r>
    </w:p>
    <w:p>
      <w:pPr>
        <w:pStyle w:val="Heading1"/>
      </w:pPr>
      <w:r>
        <w:t>Frame: frame_0181.jpg</w:t>
      </w:r>
    </w:p>
    <w:p>
      <w:r>
        <w:t>Caption: This image features two electronic devices with unique identifiers, labeled as "Top" and "Bottom". The "Top" device is positioned on the left side of the image, slightly tilted towards the right, while the "Bottom" device is located on the right. Both devices are equipped with a red LED light that is switched on, illuminating the black surface beneath them.</w:t>
        <w:br/>
        <w:br/>
        <w:t>A separate annotation presents two photos of electronic boards with labels explaining how to assemble or use them. The top photo shows the board from a side angle with labels pointing out specific parts:</w:t>
        <w:br/>
        <w:br/>
        <w:t>1. "Top" labeled at the top, indicating a layer of components above the main body of the board.</w:t>
        <w:br/>
        <w:t>2. "Bottom" labeled at the bottom, showing the opposite layer.</w:t>
        <w:br/>
        <w:t>3. "100" labeled on one side, which might be an identifier or quantity of something on that side.</w:t>
        <w:br/>
        <w:t>4. A small component with a label pointing to it, but the text is not fully visible.</w:t>
        <w:br/>
        <w:t>5. There are also what appear to be screws and standoffs visible on both layers, used to secure components in place.</w:t>
        <w:br/>
        <w:br/>
        <w:t>The bottom photo presents a more detailed view of the board's layout with annotations for each part:</w:t>
        <w:br/>
        <w:br/>
        <w:t>1. "TOP" labeled at the top, matching the label from the top photo.</w:t>
        <w:br/>
        <w:t>2. "BOTTOM" labeled at the bottom, again matching the label from the top photo.</w:t>
        <w:br/>
        <w:t>3. "200" labeled on one side, likely indicating a different configuration or quantity of components on this layer.</w:t>
        <w:br/>
        <w:t>4. A label pointing to the center right area with an arrow and text saying "HOW TO CONNECT THIS TOP/BOTTOM," suggesting that this is a guide for wiring or connecting parts to this section of the board.</w:t>
        <w:br/>
        <w:t>5. There are also what appear to be connectors, sockets, and traces (the gold lines) visible on both layers, used for electrical connections between components.</w:t>
        <w:br/>
        <w:br/>
        <w:t>The text on the image includes an instruction to "Add 200" to the bottom part of the board, indicating that additional components or parts are to be added to this area. The overall context suggests an educational setting where someone is teaching others how to properly assemble or repair electronic boards.</w:t>
      </w:r>
    </w:p>
    <w:p>
      <w:r>
        <w:t>No strongly correlated comments found for this frame.</w:t>
      </w:r>
    </w:p>
    <w:p>
      <w:pPr>
        <w:pStyle w:val="Heading1"/>
      </w:pPr>
      <w:r>
        <w:t>Frame: frame_0182.jpg</w:t>
      </w:r>
    </w:p>
    <w:p>
      <w:r>
        <w:t>Caption: The image provided appears to show two electronic devices, labeled "T-Motor F772 Mini", placed side by side against a dark background. The devices are black in color and equipped with various components such as resistors, capacitors, and connectors, arranged in a grid-like pattern with some components overlapping each other.</w:t>
        <w:br/>
        <w:br/>
        <w:t>On the left is a circuit board oriented vertically, featuring a yellow inductor labeled "L1," which typically represents a primary inductance used in various electronic circuits. There's a label pointing to the L1 component with the text "Top 40." The same device is drawn on the top right corner of the image, suggesting that these are the same type of boards shown in different states or configurations.</w:t>
        <w:br/>
        <w:br/>
        <w:t>On the right is another circuit board oriented horizontally, also labeled "T-Motor F772 Mini". This board seems similar in design but with additional components and possibly different values for some of the resistors or capacitors. There's an orange inductor labeled "L2" on this board, which may represent a secondary inductance, another common component in electrical systems.</w:t>
        <w:br/>
        <w:br/>
        <w:t>There are labels overlaid on the image: at the top left corner, there is a label pointing to the L1 component with the words "Top 40." At the bottom left, there is an arrow pointing from the L1 component to another labeled "L2," with the text "Arrows to Top 40." The bottom right corner has a drawing of the board on the right with an annotation that says "Bottom 40" and an additional label next to it reading "Draw arrows from components to the top 40 and bottom 40."</w:t>
        <w:br/>
        <w:br/>
        <w:t>The style of the image suggests it might be used for educational purposes, possibly in a technical or engineering context, such as a tutorial or lecture on electronic circuit design. The devices appear to be diagrammed with annotations that explain how certain parts are related or connected within the device.</w:t>
      </w:r>
    </w:p>
    <w:p>
      <w:r>
        <w:t>No strongly correlated comments found for this frame.</w:t>
      </w:r>
    </w:p>
    <w:p>
      <w:pPr>
        <w:pStyle w:val="Heading1"/>
      </w:pPr>
      <w:r>
        <w:t>Frame: frame_0183.jpg</w:t>
      </w:r>
    </w:p>
    <w:p>
      <w:r>
        <w:t>Caption: The image displays two T-Motor F722 Mini drones, positioned to showcase their top and bottom parts. The drone on the left is facing upwards, revealing its top features, while the drone on the right is facing downwards, exposing its bottom components. Both drones are equipped with four motors and a battery, indicating their readiness for flight.</w:t>
        <w:br/>
        <w:br/>
        <w:t>In addition to the visual representation of the drones' layout, there is an instructional overlay that emphasizes the location of specific pins on a microcontroller board. On the left side of the image, a small electronic device appears to be a microcontroller board with various electronic components attached. An arrow pointing to the bottom left pin highlights its label as "Pin number: Bottom left," suggesting that this pin is located at the specified position.</w:t>
        <w:br/>
        <w:br/>
        <w:t>The text and highlighting on the microcontroller board serve to clarify the physical layout and usage of the pins being discussed, likely for educational purposes. The red lines running across the drones add a vibrant contrast to the black background, enhancing the visibility of the drones.</w:t>
      </w:r>
    </w:p>
    <w:p>
      <w:r>
        <w:t>No strongly correlated comments found for this frame.</w:t>
      </w:r>
    </w:p>
    <w:p>
      <w:pPr>
        <w:pStyle w:val="Heading1"/>
      </w:pPr>
      <w:r>
        <w:t>Frame: frame_0184.jpg</w:t>
      </w:r>
    </w:p>
    <w:p>
      <w:r>
        <w:t>Caption: This image appears to show two close-up views of electronic components, specifically a printed circuit board (PCB) and various components such as resistors, capacitors, transistors, and connectors. The top half of the image displays a finished PCB with labels indicating where each part should be placed or connected when assembling it. The label on the left side points to "top" and "bottom," suggesting where each part of the PCB should be positioned.</w:t>
        <w:br/>
        <w:br/>
        <w:t>The bottom half shows an unassembled version of the PCB, held by a person's hand, with annotations pointing to different components and indicating where they should be attached to the top layer of the board. These annotations use symbols representing the microcontroller and other electronic components. The text "100" is highlighted on the PCB, suggesting that this is one of the steps or parts in the assembly process.</w:t>
        <w:br/>
        <w:br/>
        <w:t>The right side of the image presents a close-up view of another component, specifically the T-Motor F772 Mini, with its black body and red text reading "Top", "Bottom", and "F772 Mini". The left side shows an even closer view of this component, allowing for examination of its intricate details.</w:t>
      </w:r>
    </w:p>
    <w:p>
      <w:r>
        <w:t>No strongly correlated comments found for this frame.</w:t>
      </w:r>
    </w:p>
    <w:p>
      <w:pPr>
        <w:pStyle w:val="Heading1"/>
      </w:pPr>
      <w:r>
        <w:t>Frame: frame_0185.jpg</w:t>
      </w:r>
    </w:p>
    <w:p>
      <w:r>
        <w:t>Caption: The image presents a side-by-side comparison of two photographs, likely for educational purposes to demonstrate an electronic circuit board before and after modifications. The top photo shows a T-Motor F722 Mini board, a small, compact board that is part of the T-Motor F722 Mini series, with various electronic components and handwritten notes indicating "tapped" or "topped," along with pin counts and the mention "3201." The handwriting suggests someone in the process of explaining the setup, possibly a teacher or an instructor.</w:t>
        <w:br/>
        <w:br/>
        <w:t>The bottom photo shows the same circuit board, now with modifications or additions highlighted by red circles and arrows pointing to specific parts on the left side. There are also two yellow circles with text "100K" and "220," which likely denote resistor values in ohms. The text "TOP BOTTOM" with a hand arrow pointing from the top photo to the bottom one indicates that the lower image shows the result of the modifications shown in the top photo.</w:t>
      </w:r>
    </w:p>
    <w:p>
      <w:r>
        <w:t>No strongly correlated comments found for this frame.</w:t>
      </w:r>
    </w:p>
    <w:p>
      <w:pPr>
        <w:pStyle w:val="Heading1"/>
      </w:pPr>
      <w:r>
        <w:t>Frame: frame_0186.jpg</w:t>
      </w:r>
    </w:p>
    <w:p>
      <w:r>
        <w:t>Caption: The image presents a comparison between two circuit boards, one labeled "Before Top" and the other labeled "After Top." The labels suggest that an upgrade has been made to the board on the right side of the photo. The left side of the image shows a circuit board with various components, including resistors (indicated by orange components), transistors (represented by black rectangular devices), connectors (shown as yellow components), and small labels indicating "100 ohm" resistance values.</w:t>
        <w:br/>
        <w:br/>
        <w:t>The right side of the image, labeled "After Top," displays the same circuit board but with an additional component at the top. This new part has a yellow connector on the left side and is labeled as "Top." The text below this label reads "Before Top - 100 ohm" and points to the resistors on the left board.</w:t>
        <w:br/>
        <w:br/>
        <w:t>A hand pointing at the modified section in the top right corner of the right frame indicates where the change has been made. The image appears to be used for educational or instructional purposes, showcasing a physical example of what to do when upgrading or troubleshooting electronic hardware.</w:t>
        <w:br/>
        <w:br/>
        <w:t>The boards are laid out on a black surface, providing a stark contrast to the components on the boards.</w:t>
      </w:r>
    </w:p>
    <w:p>
      <w:r>
        <w:t>No strongly correlated comments found for this frame.</w:t>
      </w:r>
    </w:p>
    <w:p>
      <w:pPr>
        <w:pStyle w:val="Heading1"/>
      </w:pPr>
      <w:r>
        <w:t>Frame: frame_0187.jpg</w:t>
      </w:r>
    </w:p>
    <w:p>
      <w:r>
        <w:t>Caption: The image presents a detailed view of two electronic boards, each with a label indicating its function. The top board, labeled "Top" in red, is positioned on the left side of the image and features a gold color scheme, adorned with white text that reads "T-Motor F772 Mini". This information is displayed at the top of the board. Below this board, the underside of the circuit board is visible, showcasing additional electronic components attached or connected to the top side.</w:t>
        <w:br/>
        <w:br/>
        <w:t>On the right side of the image, the bottom board is labeled "Bottom" in red and also features a gold color scheme with white text that reads "T-Motor F772 Mini", located at the bottom of the board. The boards are placed on a black background, which contrasts with their gold and black colors.</w:t>
        <w:br/>
        <w:br/>
        <w:t>To the left of the image, two photographs of a small electronic device with various components and connections are displayed, labeled as "Top" and "Bottom". On the top photo, there is a small circuit board with electronic parts attached to it, including resistors, a capacitor, and integrated circuits or other chips. Below these components are copper traces that connect different parts of the circuit board together.</w:t>
        <w:br/>
        <w:br/>
        <w:t>On the bottom photo, the underside of the circuit board is visible, where additional electronic components have been soldered or connected to the top side. A green LED (light-emitting diode) and unidentified resistors and capacitors are present, likely part of the device's electrical pathway or power circuitry.</w:t>
        <w:br/>
        <w:br/>
        <w:t>Text on the image includes instructions for assembly: "TO TOP" and "TOP BOTTOM", suggesting that the viewer is being guided through a process of assembling the electronic device, with one step completed (top to top) and one step remaining to be done (top to bottom). The instructional nature of the image implies a teaching context, likely guiding someone on how to build or repair an electronic device.</w:t>
      </w:r>
    </w:p>
    <w:p>
      <w:r>
        <w:t>No strongly correlated comments found for this frame.</w:t>
      </w:r>
    </w:p>
    <w:p>
      <w:pPr>
        <w:pStyle w:val="Heading1"/>
      </w:pPr>
      <w:r>
        <w:t>Frame: frame_0188.jpg</w:t>
      </w:r>
    </w:p>
    <w:p>
      <w:r>
        <w:t>Caption: The image displays two T-Motor F722 Mini boards, each with a unique set of components. The board on the left, labeled as "Top," has a black and silver color scheme. It features a yellow and black circuit board, populated with various electronic components such as resistors, capacitors, and a small white LED. The handwritten note on the image indicates that this board has a resistor value of 200 Ω.</w:t>
        <w:br/>
        <w:br/>
        <w:t>The board on the right, labeled as "Bottom," also has a black and silver color scheme. It features a yellow and black circuit board, populated with various components such as resistors, capacitors, and a small white LED. The handwritten note on the image indicates that this board has a resistor value of 1K Ω.</w:t>
        <w:br/>
        <w:br/>
        <w:t>The text overlay on the image reads "T-Motor F722 Mini," indicating the model of the boards. This educational context appears to be part of a step-by-step process related to "How to wire your new drone," suggesting that these boards are part of an unmanned aerial vehicle (UAV) project. The emphasis seems to be on the process of connecting parts rather than any specific theory or concept.</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T-Motor F722 Mini boards and their components (flight controller, ESC, metal FETs), which are also mentioned in the caption. The comment provides technical details about the boards' features and capabilities, aligning with the educational context of the caption.</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bridging of the center pad with the left or right one on the T-Motor F722 Mini board, which is mentioned in the caption. The mention of powering a receiver at different voltages and using the mini stack for a specific type of drone also relates to the technical steps and settings described in the caption.</w:t>
      </w:r>
    </w:p>
    <w:p>
      <w:r>
        <w:t>Source: https://www.youtube.com/watch?v=09c4bdKM5Kw: T-Motor Stack With Metal Fets!! // T-Motor F722 Mini Stack 20020</w:t>
      </w:r>
    </w:p>
    <w:p>
      <w:pPr>
        <w:pStyle w:val="Heading1"/>
      </w:pPr>
      <w:r>
        <w:t>Frame: frame_0189.jpg</w:t>
      </w:r>
    </w:p>
    <w:p>
      <w:r>
        <w:t>Caption: The image presents a comparative view of two electronic circuit boards, both labeled "T-Motor F722 Mini". The boards are distinguished by their distinct black and white color schemes. On the left side, the PCB appears to be an electronic device with multiple resistors, capacitors, and possibly integrated circuits or transistors mounted on it. This side is labeled "TOP", suggesting that this view captures the upper part of the device.</w:t>
        <w:br/>
        <w:br/>
        <w:t>The right side shows a different perspective of the same circuit board, labeled "BOTTOM". A USB port or similar interface connector can be seen at the bottom of this view, indicating that this perspective includes this type of connection point.</w:t>
        <w:br/>
        <w:br/>
        <w:t>Textual annotations in black marker are present on both images. On the left image, markings include "0" (zero resistance in ohms), suggesting that the resistors at this point have a nominal value of 0 ohms, which is common for certain types of connections or components like power supply lines. Additionally, numbers "1", "2", "3", and "4" are marked, possibly to differentiate between individual pins or components on the circuit board.</w:t>
        <w:br/>
        <w:br/>
        <w:t>The image appears to be used in an educational setting, such as a workshop or tutorial, where participants might be learning about building electronics or soldering. The boards seem to be in a state of disassembly, with the components clearly visible, suggesting a comparison or inspection process.</w:t>
      </w:r>
    </w:p>
    <w:p>
      <w:r>
        <w:t>No strongly correlated comments found for this frame.</w:t>
      </w:r>
    </w:p>
    <w:p>
      <w:pPr>
        <w:pStyle w:val="Heading1"/>
      </w:pPr>
      <w:r>
        <w:t>Frame: frame_0190.jpg</w:t>
      </w:r>
    </w:p>
    <w:p>
      <w:r>
        <w:t>Caption: The image presents a dual-view representation of two printed circuit boards (PCBs) on a black surface. The left side shows a top-down view of the PCB, featuring various electronic components such as resistors, capacitors, and possibly integrated circuits or other chips, which are typically soldered onto the board to create an electronic circuit. Annotations on this side include a highlighted area labeled "top" and additional annotations pointing out specific features.</w:t>
        <w:br/>
        <w:br/>
        <w:t>The right side depicts the underside of the same PCB, highlighting different aspects such as conductive pathways (traces), ground pins or vias, and potentially additional electronic components like transistors, diodes, or connectors. Annotations on this side include two circular labels with arrows, one labeled "bottom" and the other labeled "these are pads," which likely refer to surface mount device (SMD) pads or test points for prototyping or testing.</w:t>
        <w:br/>
        <w:br/>
        <w:t>The bottom left corner of the image includes text referencing "top top" and "bottom bottom," which appears to be an error or misinterpretation, suggesting a step-by-step guide to different parts of the circuit board. This could be part of educational material explaining various elements of the PCB, possibly as part of a class or tutorial.</w:t>
        <w:br/>
        <w:br/>
        <w:t>The overall style of the image suggests an instructional context, where someone is teaching or explaining various aspects of a printed circuit board. The image might be used in conjunction with a presentation slide, as indicated by the text and layout.</w:t>
        <w:br/>
        <w:br/>
        <w:t>In the background, two separate circuit boards are visible: one labeled "Top" and another labeled "Bottom." The top board appears predominantly black with a gold-colored microprocessor module prominently displayed. The bottom board is a mix of black and red, featuring a red "F772 Mini" label. This additional context suggests a possible repair or modification process, where the boards might be prepared for reassembly or replacement.</w:t>
      </w:r>
    </w:p>
    <w:p>
      <w:r>
        <w:t>No strongly correlated comments found for this frame.</w:t>
      </w:r>
    </w:p>
    <w:p>
      <w:pPr>
        <w:pStyle w:val="Heading1"/>
      </w:pPr>
      <w:r>
        <w:t>Frame: frame_0191.jpg</w:t>
      </w:r>
    </w:p>
    <w:p>
      <w:r>
        <w:t>Caption: The image presents a side-by-side comparison of two electronics prototype boards labeled "T-Motor F772 Mini" with one labeled "Top" and the other labeled "Bottom." The boards are positioned in a way that allows for a comprehensive view, including their labels and surrounding environment. The boards themselves are black in color with silver circuitry, indicating electronic components.</w:t>
        <w:br/>
        <w:br/>
        <w:t>The left board, labeled "Top," features several integrated circuits (ICs) with various electronic components such as resistors and capacitors attached to them. Visible pins, headers, and possibly USB or other interface connectors are also present. The ICs have markings on their silkscreen, which often indicate pin functions, such as ground pins or specific signals like power or digital lines.</w:t>
        <w:br/>
        <w:br/>
        <w:t>The right board, labeled "Bottom," is shown in a top-down perspective without any annotations, implying a contrast between the two views in terms of functionality or usage. A text box above the top view on the left board contains the phrase "How to 100% Top," suggesting that this image may be part of a tutorial or guide on how to fully utilize the top side of an electronic device.</w:t>
        <w:br/>
        <w:br/>
        <w:t>The components are color-coded using yellow and orange leads and connectors, which helps distinguish different lines or circuits within the boards. Overall, the image appears to be educational, intended to illustrate the differences between the top and bottom views of electronics prototype boards, likely for an audience familiar with electronics design and assembly.</w:t>
      </w:r>
    </w:p>
    <w:p>
      <w:r>
        <w:t>No strongly correlated comments found for this frame.</w:t>
      </w:r>
    </w:p>
    <w:p>
      <w:pPr>
        <w:pStyle w:val="Heading1"/>
      </w:pPr>
      <w:r>
        <w:t>Frame: frame_0192.jpg</w:t>
      </w:r>
    </w:p>
    <w:p>
      <w:r>
        <w:t>Caption: The image appears to show a close-up view of two circuit boards labeled "Top" and "Bottom", placed on a black background that contrasts with the red text scribbled on the "Top" board. The "Top" board is more detailed, showcasing various components such as resistors, capacitors, and transistors. In contrast, the "Bottom" board features a simplified representation of the same components.</w:t>
        <w:br/>
        <w:br/>
        <w:t>Alongside these circuit boards, there are two views of an electronic device labeled "TOP BOTTOM", with various components highlighted in yellow circles and arrows pointing to them. A text overlay reads "HOW TO WIRE TOP AND BOTTOM OF AN ELECTRIC GUITAR" with a handwritten note underneath it saying "TO PLAY THE SONGS". The steps are written in an informal handwriting style:</w:t>
        <w:br/>
        <w:br/>
        <w:t>1. Wire to top of electric guitar</w:t>
        <w:br/>
        <w:t>2. Connecting wires together</w:t>
        <w:br/>
        <w:t>3. Wire all the way to the bottom</w:t>
        <w:br/>
        <w:br/>
        <w:t>Below this text, there's a note that says "TOP OF BOTTOM" with arrows pointing to the connections on the device. This suggests a tutorial or instructional guide for connecting various parts of an electric guitar, likely for playing songs. The image does not contain any discernible action or movement, and the relative positions of the components remain constant.</w:t>
      </w:r>
    </w:p>
    <w:p>
      <w:r>
        <w:t>No strongly correlated comments found for this frame.</w:t>
      </w:r>
    </w:p>
    <w:p>
      <w:pPr>
        <w:pStyle w:val="Heading1"/>
      </w:pPr>
      <w:r>
        <w:t>Frame: frame_0193.jpg</w:t>
      </w:r>
    </w:p>
    <w:p>
      <w:r>
        <w:t>Caption: The image shows two electronic devices with similar designs and layouts of components. These devices appear to be circuit boards or PCBs (Printed Circuit Boards), featuring various electronic components such as resistors, capacitors, integrated circuits (ICs), and possibly other passive and active elements.</w:t>
        <w:br/>
        <w:br/>
        <w:t>On the left side of the image, there is a close-up view of one of these devices, showing the arrangement of the components on the board. The circuit board is populated with electronic components mounted on it, including surface-mount technology (SMT) components such as resistors and possibly a microcontroller or other integrated circuits.</w:t>
        <w:br/>
        <w:br/>
        <w:t>On the right side, there is a larger image displaying another identical device, but this one has been partially disassembled to show the layers of the PCB. The circuit traces on both sides are visible, indicating how they connect to form the required electrical paths within the circuit.</w:t>
        <w:br/>
        <w:br/>
        <w:t>There is no text or additional objects in the image, but it does feature two electronic components: the T-Motor FF722 Mini and the Bottom component. These components are placed on a black background, with their colors vividly highlighted with red. The T-Motor FF722 Mini is positioned above the Bottom component, and both have yellow labels indicating their models: "FF722 Mini" for the former and "Bottom" for the latter.</w:t>
        <w:br/>
        <w:br/>
        <w:t>A label in the top left corner of the image says "3D Top Bottom," which likely refers to the design and arrangement of these electronic boards. This could imply that the image might be comparing different aspects or types of PCBs, such as those with plated through holes (PTH) for bottom layers versus those without PTH for top layers.</w:t>
        <w:br/>
        <w:br/>
        <w:t>A red arrow is pointing at a specific part on one of the devices, but the text written underneath it appears to be a handwriting error and is not entirely clear from this angle. It seems to contain some sort of instruction or annotation related to the electronic device being highlighted.</w:t>
        <w:br/>
        <w:br/>
        <w:t>Overall, the image appears to be in an educational context, possibly teaching about electronic board design, construction, or assembly. The detailed view on the left suggests that the instructor might be explaining how these components are arranged and function within a circuit, while the disassembled view on the right is likely intended to show the internal structure of a PCB.</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specifications of the T-Motor FF722 Mini and its components, which are also mentioned in the caption. The correlation is strong because the comment provides a detailed description of the device's features, matching the information presented in the caption about the electronic components and their functions.</w:t>
      </w:r>
    </w:p>
    <w:p>
      <w:r>
        <w:t>Source: https://www.youtube.com/watch?v=09c4bdKM5Kw:  T-Motor Stack With Metal Fets!! // T-Motor F722 Mini Stack 20020</w:t>
      </w:r>
    </w:p>
    <w:p>
      <w:pPr>
        <w:pStyle w:val="Heading1"/>
      </w:pPr>
      <w:r>
        <w:t>Frame: frame_0194.jpg</w:t>
      </w:r>
    </w:p>
    <w:p>
      <w:r>
        <w:t>Caption: The image presents a composite view of electronic equipment, featuring two photographs side by side. On the left is an electronics board with various components such as capacitors, resistors, and integrated circuits, which appears to be a kit for building or repairing electronic devices. This board is accompanied by text that reads "How to make an electronic device" and features two arrows pointing at different parts of the circuit board. The upper arrow says "Top," indicating that one should begin with the top layer, while the lower arrow says "Bottom," suggesting the order in which components should be placed or how assembly should proceed from the top to the bottom layer.</w:t>
        <w:br/>
        <w:br/>
        <w:t>The right side shows the same electronics board placed on top of another circuit board, which seems to be a breadboard commonly used in prototyping electronics. The image also includes additional text at the bottom, instructing where the battery should go: "Put the battery here." This is likely meant to guide someone assembling this device, indicating where the battery should be placed within the structure.</w:t>
        <w:br/>
        <w:br/>
        <w:t>In addition to these details, the image also provides a close-up view of two T-Motor F722 Mini flight controllers. The controller on the left is affixed to a black surface and features red text that reads "Top." The controller on the right is attached to a white surface and has red text that reads "Bottom." Both controllers are equipped with various components, including circuit boards, wires, and screws, which are scattered around the devices. One of the circuit boards bears the red text "Bottom," highlighting the complex assembly process involved in these flight controllers.</w:t>
        <w:br/>
        <w:br/>
        <w:t>Overall, the image serves as a visual tutorial for assembling or constructing electronic devices using the provided parts and circuit boards, providing detailed instructions on where to begin and how to proceed with the assembly process.</w:t>
      </w:r>
    </w:p>
    <w:p>
      <w:r>
        <w:t>No strongly correlated comments found for this frame.</w:t>
      </w:r>
    </w:p>
    <w:p>
      <w:pPr>
        <w:pStyle w:val="Heading1"/>
      </w:pPr>
      <w:r>
        <w:t>Frame: frame_0195.jpg</w:t>
      </w:r>
    </w:p>
    <w:p>
      <w:r>
        <w:t>Caption: The image presents a step-by-step process for assembling an electronic device, specifically an Arduino board. Two stages are depicted: the first stage shows a fully assembled Arduino board with various components attached, including the main board, a USB connector for power or programming, and possibly other expansion boards (shields). Resistors are connected to specific pins on the board, and in the background, educational setting elements, such as a slide or presentation material, can be seen. The second stage features a similar Arduino board without any components attached, indicating the next step in the assembly process.</w:t>
        <w:br/>
        <w:br/>
        <w:t>A red arrow points from the assembled board to the disassembled one, accompanied by text that reads "Remove all parts except top part" and below it, "Now you have to re-assemble the device". This instruction suggests that the learner should remove all components except for the one at the very top before proceeding with the next step of reassembly.</w:t>
        <w:br/>
        <w:br/>
        <w:t>Additionally, the image also provides a close-up view of two T-Motor F722 Mini flight controllers. The left controller is labeled "Top" and positioned on a black surface, while the right controller is labeled "Bottom" and also placed on a black surface. The two controllers are facing each other, with the "Top" controller above the "Bottom" controller. Both controllers are equipped with various components, including antennas, resistors, and LEDs, and feature the label "T-Motor F722 Mini", indicating the type of flight controller being displayed.</w:t>
      </w:r>
    </w:p>
    <w:p>
      <w:r>
        <w:t>No strongly correlated comments found for this frame.</w:t>
      </w:r>
    </w:p>
    <w:p>
      <w:pPr>
        <w:pStyle w:val="Heading1"/>
      </w:pPr>
      <w:r>
        <w:t>Frame: frame_0196.jpg</w:t>
      </w:r>
    </w:p>
    <w:p>
      <w:r>
        <w:t>Caption: The image shows two electronic control boards, both labeled as T-Motor F772 Mini drone control boards. One board is oriented vertically on the left side, with a red "F772" label and a black "Mini" label visible on its top edge. The other board is oriented horizontally on the right side, also featuring the same labels but with its bottom edge clearly visible. Both boards are affixed to a black surface, with a red marker visible on the vertically-oriented board, indicating its orientation.</w:t>
        <w:br/>
        <w:br/>
        <w:t>Below each image is a handwritten label pointing at specific parts of the boards. On the left side, the label notes "1. Connect all the LEDS with resistors," explaining that this step involves attaching resistors to each LED. The same side also features an assembled electronic circuit comprising multiple LEDs in a row, some resistors, and a microcontroller (possibly an ATmega328P) among other components.</w:t>
        <w:br/>
        <w:br/>
        <w:t>On the right side, the label notes "2. Top 3 LEDs to the microcontroller" and "3. Bottom LEDs to transistor," suggesting that some LEDs are connected directly to the microcontroller, while others are connected through a transistor, possibly implementing PWM (Pulse Width Modulation) control for the LEDs.</w:t>
        <w:br/>
        <w:br/>
        <w:t>The text on the bottom left of the image states "Teaching Context: A basic electronics tutorial," indicating that these images are part of an educational resource aimed at teaching about electronic circuits and components. This tutorial is likely providing a step-by-step guide to assembling an electronic circuit, with each board representing a different stage or configuration in the process.</w:t>
        <w:br/>
        <w:br/>
        <w:t>There is no visible text on the image itself, but the labels provide context for what is being taught. The instructional content suggests that this tutorial could be part of an online course or a DIY electronics project, aimed at beginners who are learning how to create simple circuits with LEDs and microcontrollers.</w:t>
      </w:r>
    </w:p>
    <w:p>
      <w:r>
        <w:t>No strongly correlated comments found for this frame.</w:t>
      </w:r>
    </w:p>
    <w:p>
      <w:pPr>
        <w:pStyle w:val="Heading1"/>
      </w:pPr>
      <w:r>
        <w:t>Frame: frame_0197.jpg</w:t>
      </w:r>
    </w:p>
    <w:p>
      <w:r>
        <w:t>Caption: The image presents a top-down view of two identical circuit boards, part of a drone, with a focus on their arrangement and components. The left board is labeled "Top" while the right one is marked as "Bottom", both being held together by a silver screw. Both boards are black in color and feature a red line running along the top edge. In contrast to the dark-colored boards, they sit on a black surface.</w:t>
        <w:br/>
        <w:br/>
        <w:t>On the left side of the image, there is a printed circuit board (PCB) with various electronic components attached, including integrated circuits (ICs), resistors, and capacitors. The PCB is labeled with yellow stickers, indicating connections or areas of interest. A person, labeled as "Instructor", is partially visible, only their hands are seen, likely teaching or demonstrating this project.</w:t>
        <w:br/>
        <w:br/>
        <w:t>To the right of the image, there are two photos of another similar PCB without detailed labels. At the bottom-right corner, a label in black text reads "DIFFICULTY LEVEL 3/5". Additionally, an instruction written in red and white text at the bottom says "How to get top" with an arrow pointing towards the electronic components.</w:t>
        <w:br/>
        <w:br/>
        <w:t>The overall style of the image appears educational or tutorial, potentially used for teaching about circuit design or electronics assembly. The emphasis is on the practical aspects of building a circuit board, with a focus on the top-down view and component arrangement.</w:t>
      </w:r>
    </w:p>
    <w:p>
      <w:r>
        <w:t>No strongly correlated comments found for this frame.</w:t>
      </w:r>
    </w:p>
    <w:p>
      <w:pPr>
        <w:pStyle w:val="Heading1"/>
      </w:pPr>
      <w:r>
        <w:t>Frame: frame_0198.jpg</w:t>
      </w:r>
    </w:p>
    <w:p>
      <w:r>
        <w:t>Caption: The image presents a comprehensive comparison of two electronic components: an "Uno R3" board on the left, with various components attached to it, and another board labeled "Top Bottom" on the right. The Uno R3 board features a motor, possibly a sensor, and what appears to be a transistor or integrated circuit, all of which are connected to the ATmega328P microcontroller.</w:t>
        <w:br/>
        <w:br/>
        <w:t>The "Top Bottom" board has similar-looking electronic components attached to it, including a motor and possibly a sensor, although their exact functions within the circuit are not specified. The image suggests that this may be an instructional resource, aiming to teach readers how to properly place components in a circuit or project. The presence of text labels, such as "HOW TO," implies that this image might be part of an educational tutorial, guide, or article.</w:t>
        <w:br/>
        <w:br/>
        <w:t>In addition, the image provides a close-up view of two separate electronic components labeled "T-Motor F772 Mini". The top component is positioned on the left side and features a yellow sticker on its side. The bottom component is situated on the right side and also has a yellow sticker. The components are arranged in a grid-like pattern, with the top component occupying the upper row and the bottom component occupying the lower row.</w:t>
        <w:br/>
        <w:br/>
        <w:t>Overall, this image presents a dual-purpose instructional resource that aims to teach readers about electronic components and their placement within circuits or projects while providing a detailed comparison of two specific "T-Motor F772 Mini" components.</w:t>
      </w:r>
    </w:p>
    <w:p>
      <w:r>
        <w:t>Comment (score 75):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'T-Motor F772 Mini' components mentioned in the caption, specifically their features and functionality. The caption mentions a comparison of two electronic components labeled 'T-Motor F772 Mini', which is closely related to the discussion of their features in the comment.</w:t>
      </w:r>
    </w:p>
    <w:p>
      <w:r>
        <w:t>Source: https://www.youtube.com/watch?v=09c4bdKM5Kw:  T-Motor Stack With Metal Fets!! // T-Motor F722 Mini Stack 20020</w:t>
      </w:r>
    </w:p>
    <w:p>
      <w:pPr>
        <w:pStyle w:val="Heading1"/>
      </w:pPr>
      <w:r>
        <w:t>Frame: frame_0199.jpg</w:t>
      </w:r>
    </w:p>
    <w:p>
      <w:r>
        <w:t>Caption: The image presents two close-up photographs of an electronic device with annotations that appear to explain certain aspects of its operation or structure. The first photograph on the left side shows the underside of the device, with several components labeled "top top top top" in a handwritten style. These labels seem to draw attention to different parts, such as connectors, sensors, and possibly electronic switches or buttons.</w:t>
        <w:br/>
        <w:br/>
        <w:t>The second photograph on the right side provides a more detailed view of the underside of the same device, focusing on various parts. The text annotations include "the top is for" followed by "the bottom is for." This suggests that one end of the device might be used for certain functions or interfaces, while the other end may have different functionality.</w:t>
        <w:br/>
        <w:br/>
        <w:t>The device itself appears to be a small electronic board with multiple connectors and what appears to be a set of sensors or a small camera on top. There are also some yellow components labeled "these are yellow," which could indicate LED lights or some form of sensing technology. The presence of an instructor is implied by the annotations and explanations provided on the images, although they are not visible in the frame.</w:t>
        <w:br/>
        <w:br/>
        <w:t>Notably, one of the boards, labeled as "Top" with a gold accent and a white label reading "T-Motor FF722 Mini", appears predominantly black with some gold accents on its circuits. In contrast, the other board, labeled as "Bottom" with a red color scheme and a white label reading simply "Bottom", suggests a different function or purpose for this board. The boards are placed on a black background, providing a stark contrast to the colorful electronics and making them stand out.</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details of the electronic device presented in the frame caption, specifically mentioning the T-Motor F722 Mini flight controller and ESC, which matches the labeled components shown in the image.</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and components described in the caption, specifically mentioning 'center pad' and 'left or right one', which match the annotated labels in the frame. The mention of '6s drone' also matches with the 'Top' board's label and function discussed in the caption.</w:t>
      </w:r>
    </w:p>
    <w:p>
      <w:r>
        <w:t>Source: https://www.youtube.com/watch?v=09c4bdKM5Kw: T-Motor Stack With Metal Fets!! // T-Motor F722 Mini Stack 20020</w:t>
      </w:r>
    </w:p>
    <w:p>
      <w:pPr>
        <w:pStyle w:val="Heading1"/>
      </w:pPr>
      <w:r>
        <w:t>Frame: frame_0200.jpg</w:t>
      </w:r>
    </w:p>
    <w:p>
      <w:r>
        <w:t>Caption: The image appears to show two electronic components side by side, with annotations and labels indicating their functions. On the left is a Raspberry Pi board, which is a small single-board computer (SBC) developed in the UK by the Raspberry Pi Foundation. It features a Broadcom BCM2835 64-bit SoC (System on Chip) with four cores running at 1.2 GHz and is capable of handling many tasks concurrently, making it ideal for educational purposes, including teaching programming and electronics.</w:t>
        <w:br/>
        <w:br/>
        <w:t>On the right is a microcontroller board, which looks like an Arduino Uno or a similar type of board from the Arduino platform. Microcontrollers are small computer chips that can be programmed to control devices such as motors, sensors, and lights in various applications. They are popular among hobbyists, engineers, and students for their versatility and ease of use.</w:t>
        <w:br/>
        <w:br/>
        <w:t>The annotations on the image suggest that someone is teaching about these boards. One annotation points to the Raspberry Pi and reads "top top", which might be referring to it as the most powerful or the first in a series of devices to learn about. Another annotation says "how many jumper pins", indicating that the person is teaching how to connect different components using jumper wires, which are commonly used for prototyping electronics. The text "do not touch top button" is pointing out a particular button or switch on the board, possibly explaining its function and the need to handle it with care or understanding.</w:t>
        <w:br/>
        <w:br/>
        <w:t>The overall image style seems to be instructional or educational, likely part of a tutorial, lecture, or presentation about electronics or computer hardware for beginners in programming or electronics.</w:t>
      </w:r>
    </w:p>
    <w:p>
      <w:r>
        <w:t>No strongly correlated comments found for this frame.</w:t>
      </w:r>
    </w:p>
    <w:p>
      <w:pPr>
        <w:pStyle w:val="Heading1"/>
      </w:pPr>
      <w:r>
        <w:t>Frame: frame_0201.jpg</w:t>
      </w:r>
    </w:p>
    <w:p>
      <w:r>
        <w:t>Caption: The image shows two electronic devices, labeled as "Top" and "Bottom", against a black background with grid patterns. Both devices appear to be T-Motor F772 Mini boards, each featuring different configurations. The board on the left, labeled "Top", has a dual-core processor, a 4-channel motor, and a 2.4G Wi-Fi receiver. On the right side is the board labeled "Bottom", which includes a 4-channel motor, a dual-core processor, and a 2.4G Wi-Fi receiver.</w:t>
        <w:br/>
        <w:br/>
        <w:t>To the left of the two devices is a larger electronic component with multiple connectors and various components such as resistors, capacitors, and integrated circuits. This device also has a small yellow label that reads "10," suggesting it may be a 10-bit component or related to a specific instruction or setting.</w:t>
        <w:br/>
        <w:br/>
        <w:t>A smaller electronic device, resembling a secondary board or module, is placed to the right of the larger device. It appears to have fewer components than the larger one and also features a yellow label reading "10." This could imply that both boards share the same configuration or numbering for parts.</w:t>
        <w:br/>
        <w:br/>
        <w:t>There is no additional text in the image, but an instruction overlayed on the original image suggests changing the number from 10 to something else, possibly referring to configuring the device's pins for specific purposes or settings. The overall context of this image and educational material implies a connection to electronics and programming, as indicated by the mention of the "Top" command.</w:t>
        <w:br/>
        <w:br/>
        <w:t>Note: This caption carefully integrates all accurate and relevant details explicitly mentioned in either original caption, while avoiding redundancy and contradictions.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configuration of the devices' pins (e.g. 'bridge the center pad with the left or right one') and the power options (3.3v or 5v) which are technical steps mentioned in the caption.</w:t>
      </w:r>
    </w:p>
    <w:p>
      <w:r>
        <w:t>Source: https://www.youtube.com/watch?v=09c4bdKM5Kw: T-Motor Stack With Metal Fets!! // T-Motor F722 Mini Stack 20020</w:t>
      </w:r>
    </w:p>
    <w:p>
      <w:pPr>
        <w:pStyle w:val="Heading1"/>
      </w:pPr>
      <w:r>
        <w:t>Frame: frame_0202.jpg</w:t>
      </w:r>
    </w:p>
    <w:p>
      <w:r>
        <w:t>Caption: The image displays two photos side by side, showcasing electronic breadboard circuits on a dark background. On the left, an Arduino Uno microcontroller board is connected to various components, including a yellow breadboard with jumper wires, an orange LED (light-emitting diode) attached to pin 13, two black resistors, a small white sensor or module, a green capacitor, and a black diode (likely a 1N4148) between pins 2 and 3. The right photo shows the same circuit setup with the addition of a small brown heat shrink tube around the jumper wires to protect them and prevent short circuits.</w:t>
        <w:br/>
        <w:br/>
        <w:t>Overlaying both images is text in black that reads "Arduino Uno + 1N4148 Diode," suggesting a relationship with an Arduino Uno board and a 1N4148 diode, possibly as part of an educational tutorial on electronics. Arrows point from the LED to the text "LED (light-emitting diode)" and from the green capacitor to the text "Capacitor," indicating these components within the circuit.</w:t>
        <w:br/>
        <w:br/>
        <w:t>In the bottom left corner, two additional texts appear: "Top 10" next to the LED and "Bottom 5" next to the green capacitor, possibly ranking or categorizing the components in terms of importance or usage within Arduino Uno projects. A checkmark symbol is present next to the heat shrink tube, implying its significance in the context of the image or video.</w:t>
        <w:br/>
        <w:br/>
        <w:t>On the opposite side of the image, a close-up view presents two T-Motor F772 Mini drones. The drone on the left faces upwards, with red text reading "Top" and "Bottom," indicating its orientation. The drone on the right faces downwards, with the black body blending into the dark background. The relative positions remain unchanged, with the drone on the left facing upwards and the drone on the right facing downwards, suggesting they are ready for flight.</w:t>
      </w:r>
    </w:p>
    <w:p>
      <w:r>
        <w:t>No strongly correlated comments found for this frame.</w:t>
      </w:r>
    </w:p>
    <w:p>
      <w:pPr>
        <w:pStyle w:val="Heading1"/>
      </w:pPr>
      <w:r>
        <w:t>Frame: frame_0203.jpg</w:t>
      </w:r>
    </w:p>
    <w:p>
      <w:r>
        <w:t>Caption: The image presents a close-up view of two circuit boards, each labeled with the letters "T-Motor". The board on the left, which is labeled "Top", is predominantly red in color and features a prominent black rectangular board with a yellow logo. This board is adorned with various components including a CPU, a few resistors, and a few capacitors. On the right, the board labeled "Bottom" is predominantly black, also featuring a CPU, some resistors, and capacitors.</w:t>
        <w:br/>
        <w:br/>
        <w:t>The image includes two photos of an electronic device with circuit boards and various components attached. The top photo is taken from an angle that obscures much of the detail, while the bottom photo provides a clearer view of the underside of the same device, showing more of its internal electronics. Several components are visible in both photos: resistors, capacitors, an integrated circuit (IC), and possibly other electronic parts.</w:t>
        <w:br/>
        <w:br/>
        <w:t>The board also has a USB connector on one side, indicating that it might be a microcontroller or a similar type of device that requires external power and communication capabilities. On the bottom photo, there are two pieces of paper with text and diagrams. On the left, there is text that reads "300 µF top cap," accompanied by a circuit diagram labeled "top cap" with an electrolytic capacitor symbol highlighted. The right side has a diagram showing an arrangement of resistors connected in parallel and then series, which could represent a particular part of the circuitry on the board.</w:t>
        <w:br/>
        <w:br/>
        <w:t>The text on the paper also includes annotations that seem to explain or teach about the components and their connections. For instance, there is a note saying "Jumper Wire," indicating a location where a jumper wire should be connected. Additionally, the words "300 µF" refer to the capacitor labeled as such on the board.</w:t>
        <w:br/>
        <w:br/>
        <w:t>Overall, it seems like an educational context where someone is teaching about electronics and circuit assembly or repair, focusing on the use of capacitors in a particular configuration. The instructor's hand is pointing at the components, providing guidance or explanation for the audience, although the actual instruction is not visible due to the image quality and angle.</w:t>
      </w:r>
    </w:p>
    <w:p>
      <w:r>
        <w:t>No strongly correlated comments found for this frame.</w:t>
      </w:r>
    </w:p>
    <w:p>
      <w:pPr>
        <w:pStyle w:val="Heading1"/>
      </w:pPr>
      <w:r>
        <w:t>Frame: frame_0204.jpg</w:t>
      </w:r>
    </w:p>
    <w:p>
      <w:r>
        <w:t>Caption: The image presents a comparison between two electronic devices, both labeled as "T-Motor FF722 Mini". The device on the left is positioned on a black surface and features a yellow logo and a red label that reads "Top", suggesting it may be incomplete or awaiting further modification. In contrast, the device on the right is mounted on a white surface and has a black label that reads "Bottom", indicating that it has undergone some sort of assembly or modification.</w:t>
        <w:br/>
        <w:br/>
        <w:t>A closer examination reveals that the devices share a rectangular shape and are equipped with several pins. Additionally, both devices have small components attached to a circuit board, with yellow wires or connectors connecting them. The device on the left appears to be in an incomplete state, as indicated by the text suggesting the addition of a "Top" above the current arrangement of components.</w:t>
        <w:br/>
        <w:br/>
        <w:t>In contrast, the right-hand device has undergone modification, with a yellow plastic component, possibly a clip or connector, placed on top of the circuit board, covering the exposed parts. This is confirmed by the label reading "Top", indicating that the missing piece for the left device has now been added to the right one.</w:t>
        <w:br/>
        <w:br/>
        <w:t>The image also includes a series of small photos showing various steps of the process, possibly the assembly or modification of the device in question. These are labeled as follows:</w:t>
        <w:br/>
        <w:br/>
        <w:t>1. Top</w:t>
        <w:br/>
        <w:t>2. Bottom</w:t>
        <w:br/>
        <w:t>3. Wires (with an arrow pointing upwards)</w:t>
        <w:br/>
        <w:t>4. The next step is to add the "Top" above the wires.</w:t>
        <w:br/>
        <w:br/>
        <w:t>The text at the bottom of the image reads, "Now top of the device," indicating that this is the next step in the process shown in the sequence of images. The overall style of the image suggests an instructional or tutorial context, with the intent to guide someone through the assembly or modification process for the electronic device.</w:t>
      </w:r>
    </w:p>
    <w:p>
      <w:r>
        <w:t>No strongly correlated comments found for this frame.</w:t>
      </w:r>
    </w:p>
    <w:p>
      <w:pPr>
        <w:pStyle w:val="Heading1"/>
      </w:pPr>
      <w:r>
        <w:t>Frame: frame_0205.jpg</w:t>
      </w:r>
    </w:p>
    <w:p>
      <w:r>
        <w:t>Caption: The image shows two views of an electronic circuit board, featuring various components mounted on it. The top half of the image provides a close-up view of the board, including surface-mounted devices (SMDs) such as resistors and capacitors, integrated circuits (ICs), and possibly other chips or components.</w:t>
        <w:br/>
        <w:br/>
        <w:t>In the bottom half of the image, we see a clearer, non-microscopic view of the same circuit board placed next to a white background with some text overlaid on it. The board is labeled "T-Motor F772 Mini" on its underside, with the top side marked as "Top". Although the image is not in color, close inspection reveals that the board is primarily black with white text and symbols.</w:t>
        <w:br/>
        <w:br/>
        <w:t>The text overlays provide additional information about the circuit board layout. We see arrows pointing to specific wiring paths, including "Wires on the circuit" indicating where wires are running or should be running, "Power lines in white" suggesting certain wiring paths need to be made possibly with a different material or color, and "Ground line in yellow" implying a specific route or path for the ground connection within the circuit board. An arrow labeled "100% Top View" connects the two views of the circuit board, indicating that this image is comparing two perspectives of the same component.</w:t>
        <w:br/>
        <w:br/>
        <w:t>Overall, this image likely serves an educational purpose, possibly for teaching electronics assembly or circuit design. The instructor appears to be highlighting specific aspects of the circuit board layout for explanatory purposes, making it a valuable resource for learning about electronic circuits.</w:t>
      </w:r>
    </w:p>
    <w:p>
      <w:r>
        <w:t>No strongly correlated comments found for this frame.</w:t>
      </w:r>
    </w:p>
    <w:p>
      <w:pPr>
        <w:pStyle w:val="Heading1"/>
      </w:pPr>
      <w:r>
        <w:t>Frame: frame_0206.jpg</w:t>
      </w:r>
    </w:p>
    <w:p>
      <w:r>
        <w:t>Caption: The image presents a close-up view of two printed circuit boards (PCBs), both essential components in many electronic devices. The first PCB features various electronic components mounted on it, including a microcontroller at the center with connections leading to other components like resistors, capacitors, and an integrated circuit (IC). A red outline around the microcontroller highlights its importance or function in this setup.</w:t>
        <w:br/>
        <w:br/>
        <w:t>The second PCB shows some modifications or additions, including yellow circles placed on the board. Additionally, a small white component is attached to the top right corner of this board, which could be an LED (light-emitting diode) or another type of electronic part.</w:t>
        <w:br/>
        <w:br/>
        <w:t>Overlaid on these images are text and diagrams providing instructional information. A label on the left side of the image reads "301" with an arrow pointing to the microcontroller, suggesting that this component has been identified as part number 301.</w:t>
        <w:br/>
        <w:br/>
        <w:t>On the right side of the image, annotations indicate the orientation of the PCBs, with labels reading "Top" and "bottom", helping viewers understand how components are mounted and the correct way to orient a printed circuit board in a device. A handwritten note in the bottom-right corner reads "HOW TO TOP," suggesting that the annotations guide someone on proper assembly or handling of electronic devices.</w:t>
        <w:br/>
        <w:br/>
        <w:t>The image also features two boards labeled "Top" and "Bottom", with the top board displaying a red and yellow label and the bottom board displaying a black and white label, against a black background. The relative positions of the boards and their labels provide a clear distinction between the two.</w:t>
      </w:r>
    </w:p>
    <w:p>
      <w:r>
        <w:t>No strongly correlated comments found for this frame.</w:t>
      </w:r>
    </w:p>
    <w:p>
      <w:pPr>
        <w:pStyle w:val="Heading1"/>
      </w:pPr>
      <w:r>
        <w:t>Frame: frame_0207.jpg</w:t>
      </w:r>
    </w:p>
    <w:p>
      <w:r>
        <w:t>Caption: The image presents a close-up view of two electronic modules, labeled "Top" and "Bottom", positioned above each other. Each module features various components, wires, and circuitry, with a mix of digital and analog elements. On the left side of each module, there are white stickers with text that reads "TO TOP BUTTON", indicating the buttons on each prototype. The top right corner of each module features a red circle with an arrow pointing downward, accompanied by the word "BOOT", likely referring to the process of starting up these electronic devices.</w:t>
        <w:br/>
        <w:br/>
        <w:t>In the center-right portion of the image is a handwritten text that states "HOW TO TOP BUTTON" with an arrow pointing from the top button on the left module to the bottom button on the right module, suggesting some method or guide for operating the buttons on these modules. The overall style of the image is instructional and appears to be part of a tutorial or guide on how to use or configure these electronic devices.</w:t>
      </w:r>
    </w:p>
    <w:p>
      <w:r>
        <w:t>No strongly correlated comments found for this frame.</w:t>
      </w:r>
    </w:p>
    <w:p>
      <w:pPr>
        <w:pStyle w:val="Heading1"/>
      </w:pPr>
      <w:r>
        <w:t>Frame: frame_0208.jpg</w:t>
      </w:r>
    </w:p>
    <w:p>
      <w:r>
        <w:t>Caption: The image presents a close-up view of two circuit boards, each labeled as "Top" and "Bottom", from the "T-Motor F722 Mini". The board labeled "Top" is positioned on the left side of the image, while the board labeled "Bottom" is on the right side. Both boards are black, with red labels making them stand out against the background. The boards are placed on a black surface, with the labels and components on the boards clearly visible.</w:t>
        <w:br/>
        <w:br/>
        <w:t>The top photograph shows a circuit board that appears to have multiple electronic components, including resistors, capacitors, and connectors. There is also a printed circuit board (PCB) with various traces connecting the different elements on it. The bottom part of the PCB has a USB connector, suggesting it's designed for plugging into a computer or other device that provides power or data transfer.</w:t>
        <w:br/>
        <w:br/>
        <w:t>The bottom photograph features another electronic component, which seems to be an integrated circuit (IC) mounted on another type of board, possibly a breadboard or a custom-made breakout board. This IC has pins arranged in two rows along the top and bottom edges, typical for many microcontrollers that interface with external peripherals through these pins.</w:t>
        <w:br/>
        <w:br/>
        <w:t>Overlaying both images are annotations written by someone indicating where specific elements are located. The annotations point to certain components on the PCBs and describe them as follows: "100 ohm resistors" (pointing to two of them), "3.3V power supply", and "USB connection". There is also a note stating that the bottom board should be at "top position" on the circuit board, suggesting that this is the correct orientation for its placement.</w:t>
        <w:br/>
        <w:br/>
        <w:t>The style of the image suggests it may be part of an educational tutorial or a how-to guide related to electronics assembly or DIY project building. The text and arrows are meant to assist in assembling or understanding the electronic components and their functions within the circuit.</w:t>
      </w:r>
    </w:p>
    <w:p>
      <w:r>
        <w:t>No strongly correlated comments found for this frame.</w:t>
      </w:r>
    </w:p>
    <w:p>
      <w:pPr>
        <w:pStyle w:val="Heading1"/>
      </w:pPr>
      <w:r>
        <w:t>Frame: frame_0209.jpg</w:t>
      </w:r>
    </w:p>
    <w:p>
      <w:r>
        <w:t>Caption: The image presents two electronic boards, one labeled as "T-Motor FF722 Mini" and the other simply as "Bottom". The "T-Motor FF722 Mini" board features a red "+" symbol and a black circuit board, while the "Bottom" board has a black circuit board with a red "+" symbol. Both boards appear to be in a state of disassembly, allowing for a close examination of their components. In addition to the electronic boards, the image shows two devices that resemble smartphone chargers with multiple USB ports, which seem to be connected together with wires, forming a larger unit. The devices have a mix of yellow and red components, likely electronics such as resistors, capacitors, or integrated circuits, along with typical USB connectors.</w:t>
        <w:br/>
        <w:br/>
        <w:t>At the bottom right corner of the image, two pieces of text written in a language other than English are visible. The top piece reads "USB Hub", which likely refers to one of the devices shown on the left side, given its similarity to a USB hub. The second piece of text says "Top Bottom", but without additional context, it's unclear what this refers to.</w:t>
        <w:br/>
        <w:br/>
        <w:t>The overall setting suggests an educational or instructional context, possibly within a tech class where students are learning about electronics and hardware design. However, without clearer information, we can only speculate on the nature of the lesson. An arrow pointing to one of the devices is visible on the left side of the image, indicating something specific about it, but the resolution of the image and lack of context make it impossible to determine what is being pointed out.</w:t>
      </w:r>
    </w:p>
    <w:p>
      <w:r>
        <w:t>Comment (score 90):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details of the electronic boards in the image, specifically mentioning the 'T-Motor FF722 Mini' board and its components, which are also visible in the caption. The mention of FETs, ESC, and flight controller matches the objects and settings described in the caption.</w:t>
      </w:r>
    </w:p>
    <w:p>
      <w:r>
        <w:t>Source: https://www.youtube.com/watch?v=09c4bdKM5Kw:  T-Motor Stack With Metal Fets!! // T-Motor F722 Mini Stack 20020</w:t>
      </w:r>
    </w:p>
    <w:p>
      <w:r>
        <w:t>Comment (score 90): Can power the receiver on 3.3 or 5 volts depending on how you bridge the center pad with the left or the right one.The mini stack can power up to a 6s droneThe normal stack can be used with 3s-6s drones.</w:t>
      </w:r>
    </w:p>
    <w:p>
      <w:r>
        <w:t>Reason: The comment directly discusses the technical steps related to the electronic boards shown in the caption. Specifically, it describes how to power a receiver and mentions the mini stack's ability to power up to a 6s drone, which is a specific detail mentioned in the caption.</w:t>
      </w:r>
    </w:p>
    <w:p>
      <w:r>
        <w:t>Source: https://www.youtube.com/watch?v=09c4bdKM5Kw: T-Motor Stack With Metal Fets!! // T-Motor F722 Mini Stack 20020</w:t>
      </w:r>
    </w:p>
    <w:p>
      <w:pPr>
        <w:pStyle w:val="Heading1"/>
      </w:pPr>
      <w:r>
        <w:t>Frame: frame_0210.jpg</w:t>
      </w:r>
    </w:p>
    <w:p>
      <w:r>
        <w:t>Caption: The image presents a close-up view of two circuit boards placed side by side against a stark background. Each board displays the letters "T-Motor" and "F22 Mini" in bold red letters, with the left board labeled as "Top" and featuring a red circle and a black arrow indicating its orientation. The right board is labeled as "Bottom" and also features a red circle and a black arrow, but pointing in the opposite direction, suggesting a different orientation.</w:t>
        <w:br/>
        <w:br/>
        <w:t>The boards on both sides have prominent green circuit boards with various electronic components attached, including heat sinks, resistors, integrated circuits (ICs), capacitors, and what looks like small microcontrollers or ICs. There are several wires connecting different parts of the boards. Annotations in red marker below each device indicate the placement of the added components: "HOW TOP" for the left device and "TOP BOTTOM" for the right one, suggesting that the person who added the top components did so on the bottom component of the corresponding device.</w:t>
        <w:br/>
        <w:br/>
        <w:t>The image seems to be used in an educational setting to demonstrate how a person can add components from one device to another, possibly for repair, modification, or demonstration purposes. The absence of visible instructions implies that it is up to the viewer to interpret how these components would affect the functioning of the devices.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and components mentioned in the caption, specifically mentioning how to bridge the center pad and use the mini stack with different types of drones. Although it does not explicitly discuss the orientation of the circuit boards, the mention of 'left' and 'right' pads connects to the arrows on the boards in the caption.</w:t>
      </w:r>
    </w:p>
    <w:p>
      <w:r>
        <w:t>Source: https://www.youtube.com/watch?v=09c4bdKM5Kw: T-Motor Stack With Metal Fets!! // T-Motor F722 Mini Stack 20020</w:t>
      </w:r>
    </w:p>
    <w:p>
      <w:pPr>
        <w:pStyle w:val="Heading1"/>
      </w:pPr>
      <w:r>
        <w:t>Frame: frame_0211.jpg</w:t>
      </w:r>
    </w:p>
    <w:p>
      <w:r>
        <w:t>Caption: The image shows two photographs of electronic circuit boards side by side, each with a different level of complexity. On the left is a basic circuit board with various electronic components such as resistors, capacitors, and integrated circuits (ICs) mounted on a green solder mask base, which is often used to prevent solder from bridging unwanted connections. The right image shows a more complex board with additional components, possibly including an op-amp or other signal processing devices based on the number of pins visible.</w:t>
        <w:br/>
        <w:br/>
        <w:t>Both boards feature copper circuit lines running between the components, defining electrical paths within the circuits. There also appears to be a microcontroller IC (the larger chip with multiple pins) at the center of the right board, suggesting that this board may interface with or control other electronic devices or systems.</w:t>
        <w:br/>
        <w:br/>
        <w:t>The left image has handwritten annotations pointing out various components and traces: "Battery," "Power switch," "Soldering points," "LED," "Button," "Resistors," and "Capacitors." Arrows indicate the direction of current flow through these components when the circuit is powered. The text includes handwritten notes such as "100%," which might refer to the completion status of the project or task at hand.</w:t>
        <w:br/>
        <w:br/>
        <w:t>The bottom part of the left image shows a button labeled "Top" and one labeled "Bottom," indicating that this is a two-view representation, showing both the top side (where components are typically placed before soldering them down) and the bottom side of the circuit board.</w:t>
        <w:br/>
        <w:br/>
        <w:t>On the right image, there are additional annotations pointing out new or different components: "Mosfet," "Diode," "Potentiometer," and "Buzzer." These labels help to identify the various elements in the more complex board. The overall context suggests that this image is being used to teach or explain electronic circuit design and construction.</w:t>
        <w:br/>
        <w:br/>
        <w:t>Interestingly, the right side of the image features two identical black boards with red labels reading "Top" and "Bottom", respectively. Both boards are connected by red wires, with scribbles possibly indicating the location of specific components or connections on a black surface.</w:t>
      </w:r>
    </w:p>
    <w:p>
      <w:r>
        <w:t>No strongly correlated comments found for this frame.</w:t>
      </w:r>
    </w:p>
    <w:p>
      <w:pPr>
        <w:pStyle w:val="Heading1"/>
      </w:pPr>
      <w:r>
        <w:t>Frame: frame_0212.jpg</w:t>
      </w:r>
    </w:p>
    <w:p>
      <w:r>
        <w:t>Caption: The image presents a close-up view of two electronic devices, labeled "TOP" and "BOTTOM", with various components such as circuit boards, capacitors, resistors, and other electronic parts. The device on the left side, labeled "TOP", features a circuit board with three yellow circles containing numbers: 1000, 2000, and 3000. A red arrow points to the number 2000, accompanied by text that reads "HOW TO TOP," suggesting a focus on reaching or surpassing a particular mark.</w:t>
        <w:br/>
        <w:br/>
        <w:t>On the right side of the image, there is a device labeled "BOTTOM" with similar components as the one above it. This device has annotations pointing out different parts: "TOP OF THE DEVICE," "POWER SOURCE," and "RESISTOR." A red arrow points to the number 1000 on this device, labeled "HOW TO BOTTOM." The text beneath this device says "WRITE THE NUMBER AND ANNOTATE THE PARTS."</w:t>
        <w:br/>
        <w:br/>
        <w:t>The style of the image is informative and instructive, with visuals to support written instructions.</w:t>
      </w:r>
    </w:p>
    <w:p>
      <w:r>
        <w:t>No strongly correlated comments found for this frame.</w:t>
      </w:r>
    </w:p>
    <w:p>
      <w:pPr>
        <w:pStyle w:val="Heading1"/>
      </w:pPr>
      <w:r>
        <w:t>Frame: frame_0213.jpg</w:t>
      </w:r>
    </w:p>
    <w:p>
      <w:r>
        <w:t>Caption: The image presents a scene that appears to be educational in nature, where someone is either instructing on how to solder or assemble electronic devices or explaining a completed circuit. The image shows two electronic devices with circuit boards and various electronic components. On the left side of the image, an electronics project being worked on or explained is visible, featuring a soldering iron and possibly some sort of component, such as a microchip or transistor, that has not yet been soldered onto the board.</w:t>
        <w:br/>
        <w:br/>
        <w:t>On the right side, there's an electronic device with various components soldered onto its circuit board. This device is labeled "TOP" and has yellow wires going to it from what seems to be a breadboard or similar prototyping setup. Additionally, on this board, there's text that reads "#1" and "#2," likely referring to the order of components or steps in assembling or troubleshooting the device.</w:t>
        <w:br/>
        <w:br/>
        <w:t>In the bottom right corner, there's a note with red handwriting that says "How to top," which could be a reference to the soldering process or identifying parts of the electronics project. The term "TOP" is also highlighted with a circle around it, possibly emphasizing this as a particular focus in the context of electronics or a specific instruction for the viewer.</w:t>
        <w:br/>
        <w:br/>
        <w:t>The image also presents two circuit boards with the same logo, displayed prominently on both boards. The left board is oriented horizontally, while the right board is oriented vertically. Both boards are black, providing a stark contrast to the vibrant red and black logo.</w:t>
      </w:r>
    </w:p>
    <w:p>
      <w:r>
        <w:t>No strongly correlated comments found for this frame.</w:t>
      </w:r>
    </w:p>
    <w:p>
      <w:pPr>
        <w:pStyle w:val="Heading1"/>
      </w:pPr>
      <w:r>
        <w:t>Frame: frame_0214.jpg</w:t>
      </w:r>
    </w:p>
    <w:p>
      <w:r>
        <w:t>Caption: The image presents a unique comparison between two circuit boards, each showcasing various electronic components and connections. The left side features a device that appears to be a circuit board with multiple components such as resistors, capacitors, and integrated circuits (ICs). Wires connect these components, and the text "400" is visible, which may refer to a specific part of the circuit or an identifier for the board. A microcontroller (central white component) and possibly other integrated circuits are visible on the underside in the right photograph, along with additional components and traces.</w:t>
        <w:br/>
        <w:br/>
        <w:t>Both photographs display red markings on a black background, and each has a label: "Top" on the left side and "Bottom" on the right side. The boards' relative positions and their components are not discernible from this image. However, it is likely that these circuit boards are part of a drone, given the presence of a motor and another circuit board on both sides.</w:t>
        <w:br/>
        <w:br/>
        <w:t>The text overlay in bold colors emphasizes the differences between the two images, highlighting the top-down and bottom-up views. This suggests an educational context where an instructor may be teaching students or enthusiasts about electronics by illustrating the components of electronic devices from various perspectives to promote comprehensive understanding of circuit design and functionality.</w:t>
      </w:r>
    </w:p>
    <w:p>
      <w:r>
        <w:t>No strongly correlated comments found for this frame.</w:t>
      </w:r>
    </w:p>
    <w:p>
      <w:pPr>
        <w:pStyle w:val="Heading1"/>
      </w:pPr>
      <w:r>
        <w:t>Frame: frame_0215.jpg</w:t>
      </w:r>
    </w:p>
    <w:p>
      <w:r>
        <w:t>Caption: The image consists of two distinct views of an electronic device, likely an Arduino microcontroller board with various sensors and components attached to it.</w:t>
        <w:br/>
        <w:br/>
        <w:t>1. Top half:</w:t>
        <w:br/>
        <w:t xml:space="preserve">   - This portion shows a photograph of the fully assembled device. It includes a series of sensor modules, an expansion board, and connectors for power or data connections. The Arduino board itself is at the center, surrounded by other boards that might be shields or additional components for sensing or interfacing with other devices.</w:t>
        <w:br/>
        <w:t xml:space="preserve">   - There's a USB cable connected to one end of the board, suggesting it's being programmed or powered.</w:t>
        <w:br/>
        <w:t xml:space="preserve">   - In the background, there appears to be a person partially visible, but they are not directly interacting with the device and their role is unclear in this context.</w:t>
        <w:br/>
        <w:t xml:space="preserve">   - The image has a dark, possibly industrial aesthetic with a focus on functionality rather than aesthetics.</w:t>
        <w:br/>
        <w:br/>
        <w:t>2. Bottom half:</w:t>
        <w:br/>
        <w:t xml:space="preserve">   - This part of the image shows a collage of various electronic components that might be used in conjunction with the board at the top. These include resistors, capacitors, LEDs, transistors, and other microcontroller-related parts such as breadboards for prototyping circuits.</w:t>
        <w:br/>
        <w:t xml:space="preserve">   - The bottom right corner features an image of a single component, possibly a sensor or actuator, but without additional context, it's not clear what the purpose of this individual component is.</w:t>
        <w:br/>
        <w:t xml:space="preserve">   - This section has a more organized and educational feel, with each component labeled for easy identification.</w:t>
        <w:br/>
        <w:br/>
        <w:t>There are no texts visible in the image, nor can I discern any specific teaching context from this visual data alone. The focus seems to be on presenting the various components that can be used with an Arduino board, possibly for educational purposes or a project showcase.</w:t>
      </w:r>
    </w:p>
    <w:p>
      <w:r>
        <w:t>No strongly correlated comments found for this frame.</w:t>
      </w:r>
    </w:p>
    <w:p>
      <w:pPr>
        <w:pStyle w:val="Heading1"/>
      </w:pPr>
      <w:r>
        <w:t>Frame: frame_0216.jpg</w:t>
      </w:r>
    </w:p>
    <w:p>
      <w:r>
        <w:t>Caption: The image shows a close-up view of an electronic project or experiment, with two primary subjects: an electronic board with various components and an associated instructional slide. The main focus is on the small electronic board, which appears to be a circuit or development board with several connectors and components. There are visible traces of solder on some areas, indicating that it has been assembled or modified recently. On the board, there are three black USB connectors in a row, one white rectangular component that could be an integrated circuit (IC), a yellow rectangular component resembling an op-amp, and possibly other electronic parts which are not clearly identifiable. The components are arranged on a dark background, making it difficult to discern the exact nature of each part without more detail.</w:t>
        <w:br/>
        <w:br/>
        <w:t>In the bottom right corner of the image is a smaller image of an instructional slide or diagram that provides guidance or instructions related to the electronic board. Although the text in the diagram is too small to read in detail, it appears to contain schematics, connections diagrams, or step-by-step assembly instructions.</w:t>
        <w:br/>
        <w:br/>
        <w:t>To the left side of the electronic board is the FPV (First Person View) camera module, which is black and gold with a gold wire connector on the top right corner. The module has a white label on the back that reads "Full Made in China." It is mounted on a black board connected to a black power supply with a red LED indicator, signifying it's turned on. The module is positioned near the left side of the board, while the power supply is situated at the right side.</w:t>
        <w:br/>
        <w:br/>
        <w:t>The stark black background provides a high-contrast visual effect, drawing attention to the colorful module and board. Although there is no text in the image, the relative positions of the objects suggest that the module is the main focus, with the power supply and board serving as support structures. The red LED on the power supply indicates that the module is operational, but the image does not provide any information about the actions being performed by the objects.</w:t>
      </w:r>
    </w:p>
    <w:p>
      <w:r>
        <w:t>No strongly correlated comments found for this frame.</w:t>
      </w:r>
    </w:p>
    <w:p>
      <w:pPr>
        <w:pStyle w:val="Heading1"/>
      </w:pPr>
      <w:r>
        <w:t>Frame: frame_0217.jpg</w:t>
      </w:r>
    </w:p>
    <w:p>
      <w:r>
        <w:t>Caption: The image shows a comparison of two electronic devices. On one side, there is an electronic board with various components such as resistors, capacitors, and integrated circuits. Test probes are connected to the board, possibly for measuring or testing electrical connections.</w:t>
        <w:br/>
        <w:br/>
        <w:t>On the other side, a microcontroller board is shown, which is part of a larger electronic device. The board is black in color, adorned with various pins and connectors. A white sticker on the board reads "WEATHER CAM", suggesting it may be used for weather monitoring or environmental applications.</w:t>
        <w:br/>
        <w:br/>
        <w:t>The microcontroller board is connected to a black box, which is also equipped with a similar microcontroller board, indicating that the two boards are likely part of the same device or system. In the background, a small white box labeled "FIRMWARE" is visible, possibly a software or firmware development kit for the device.</w:t>
        <w:br/>
        <w:br/>
        <w:t>Additional details include the presence of a graphical representation of a breadboard at the top right corner, which is commonly used for prototyping and testing electronic circuits. A reference number "2846" is written in the bottom right corner, potentially referencing parts or projects involved.</w:t>
      </w:r>
    </w:p>
    <w:p>
      <w:r>
        <w:t>No strongly correlated comments found for this frame.</w:t>
      </w:r>
    </w:p>
    <w:p>
      <w:pPr>
        <w:pStyle w:val="Heading1"/>
      </w:pPr>
      <w:r>
        <w:t>Frame: frame_0218.jpg</w:t>
      </w:r>
    </w:p>
    <w:p>
      <w:r>
        <w:t>Caption: The image presents a comparison between two electronic devices against a black background with a slight gradient towards white in the center. On the left side of the image, there is a smaller device labeled "SOLDERLESS" with pins and an array of integrated circuits (ICs), suggesting it is a development board or prototyping platform without soldering points. This device appears to be smaller and more compact than its counterpart.</w:t>
        <w:br/>
        <w:br/>
        <w:t>On the right side, there is a larger device labeled "WITH SOLDER POINTS" with a similar array of ICs but with visible pins for soldering. The text "WITH SOLDER POINTS" implies that this board includes points where electronic components can be permanently mounted using soldering techniques.</w:t>
        <w:br/>
        <w:br/>
        <w:t>In addition to these two devices, the image also provides a close-up view of a separate circuit board in the bottom right corner. This board is black and gold with various components such as resistors, capacitors, and LEDs scattered across it. The components are neatly arranged in a grid-like pattern, with the resistors and capacitors occupying the corners and the LEDs scattered in the middle.</w:t>
        <w:br/>
        <w:br/>
        <w:t>A label on top left corner of this circuit board reads "5V+", indicating the voltage level for the board. The board itself is enclosed in a black enclosure, further emphasizing the importance of the 5V+ label.</w:t>
        <w:br/>
        <w:br/>
        <w:t>The image also includes red text that reads "6V" and points to the smaller device labeled "SOLDERLESS", which indicates that this device can operate on a 6-volt supply.</w:t>
        <w:br/>
        <w:br/>
        <w:t>Finally, a red and black text that reads "FULL MADE IN CHINA" is present in the lower part of the image, suggesting that the board is manufactured in China. The precise location of the text on the image is not specified.</w:t>
        <w:br/>
        <w:br/>
        <w:t>The overall style of the image suggests an educational context, perhaps used to teach about soldering or electronics prototyping platforms. The comparison of the two devices likely serves as an example for students learning about soldering practices in electronics design.</w:t>
      </w:r>
    </w:p>
    <w:p>
      <w:r>
        <w:t>No strongly correlated comments found for this frame.</w:t>
      </w:r>
    </w:p>
    <w:p>
      <w:pPr>
        <w:pStyle w:val="Heading1"/>
      </w:pPr>
      <w:r>
        <w:t>Frame: frame_0219.jpg</w:t>
      </w:r>
    </w:p>
    <w:p>
      <w:r>
        <w:t>Caption: The image shows a collage of two photographs related to electronics and technology. The top photograph depicts an electronic circuit board (PCB) with various components soldered onto it, featuring a black background with yellow and white traces forming the circuit pathways. Small resistors, integrated circuits (ICs), and other unidentified components are present on the board.</w:t>
        <w:br/>
        <w:br/>
        <w:t>The bottom photograph shows a similar circuit board placed over a transparent plastic ruler with measurements in millimeters, providing scale for the electronic components and emphasizing their small size.</w:t>
        <w:br/>
        <w:br/>
        <w:t>On the left side of the image, text reads "6V 50Hz," likely referring to the operating voltage and frequency of the circuit board shown. This information provides power requirements for the device depicted in both photographs.</w:t>
        <w:br/>
        <w:br/>
        <w:t>The right side of the image contains a magnified view of one of the components on the PCB, possibly an integrated circuit (IC), with electronic pins clearly visible. The label "5V 0.2A" next to this IC indicates its voltage and current ratings.</w:t>
        <w:br/>
        <w:br/>
        <w:t>In the foreground of the image, a miniature "5V-3V" circuit board is captured in a close-up view, showcasing its intricate components meticulously arranged on a black surface with gold and yellow wires crisscrossing it. The board is affixed to a black circuit board holder securely fastened with two black screws.</w:t>
        <w:br/>
        <w:br/>
        <w:t>A red marker is visible in the foreground, its purpose unclear from the image alone, potentially used for labeling or marking specific components on the circuit board.</w:t>
        <w:br/>
        <w:br/>
        <w:t>The stark black background of the image provides a neutral canvas that allows the vibrant colors of the circuit boards to stand out, drawing attention to their intricate details.</w:t>
      </w:r>
    </w:p>
    <w:p>
      <w:r>
        <w:t>No strongly correlated comments found for this frame.</w:t>
      </w:r>
    </w:p>
    <w:p>
      <w:pPr>
        <w:pStyle w:val="Heading1"/>
      </w:pPr>
      <w:r>
        <w:t>Frame: frame_0220.jpg</w:t>
      </w:r>
    </w:p>
    <w:p>
      <w:r>
        <w:t>Caption: The image consists of two separate components. The top image shows an electronic board with various electronic components such as resistors, capacitors, and integrated circuits, typical of hobbyist electronics projects like microcontrollers or Arduino boards. A small white label with black text is present on the top left corner of the board, appearing to be a sticker or identification tag, but the text is too small to read.</w:t>
        <w:br/>
        <w:br/>
        <w:t>The bottom image displays a schematic diagram of the electronics on the board above, featuring various electronic symbols representing the components present on the board. The diagram uses standard hobbyist symbols like resistors (zigzag lines), capacitors (two parallel lines with one on top), and IC pins (rectangles with dots and lines). Between these two images, a white text box contains the following text: "6+ 3V 4.5V 30mA," suggesting that the electronic board can handle various input voltages between 6 to 4.5 volts and maximum current of 30 milliamperes.</w:t>
        <w:br/>
        <w:br/>
        <w:t>In contrast, the second part of the image showcases a miniature camera module, which is a part of a larger FPV (First Person View) system. The module is black and silver in color, connected to a board that is also black and silver. The board is held together by a gold screw and affixed to a black surface.</w:t>
        <w:br/>
        <w:br/>
        <w:t>The camera module features a small white antenna, a black and white sensor, and a yellow LED, strategically placed to capture images or send data to the board. The board itself has several pins, suggesting it is a microcontroller board powered by a red and white battery securely fastened to the board via a red wire. A red and white box, likely a user manual or documentation for the FPV system, is placed next to the camera module and board, possibly containing instructions or necessary information for the system.</w:t>
      </w:r>
    </w:p>
    <w:p>
      <w:r>
        <w:t>Comment (score 60): Can power the receiver on 3.3 or 5 volts depending on how you bridge the center pad with the left or the right one.The mini stack can power up to a 6s droneThe normal stack can be used with 3s-6s drones.</w:t>
      </w:r>
    </w:p>
    <w:p>
      <w:r>
        <w:t>Reason: The comment discusses the power capabilities of the camera module and receiver, which is related to the mention of '6V' in the caption. The discussion of voltage options (3.3 or 5 volts) also matches the technical details mentioned in the caption. However, the connection is not perfect since the comment does not directly discuss the electronic board or its components, but rather the power capabilities and usage scenarios.</w:t>
      </w:r>
    </w:p>
    <w:p>
      <w:r>
        <w:t>Source: https://www.youtube.com/watch?v=09c4bdKM5Kw: T-Motor Stack With Metal Fets!! // T-Motor F722 Mini Stack 20020</w:t>
      </w:r>
    </w:p>
    <w:p>
      <w:pPr>
        <w:pStyle w:val="Heading1"/>
      </w:pPr>
      <w:r>
        <w:t>Frame: frame_0221.jpg</w:t>
      </w:r>
    </w:p>
    <w:p>
      <w:r>
        <w:t>Caption: The image presents a close-up view of two black circuit boards with various electronic components such as resistors, capacitors, integrated circuits (ICs), and connectors. One board appears to be a DIY or educational project involving building an electronic device or prototype, while the other looks like a completed or final product. The boards are labeled "Full Made in China", indicating their origin.</w:t>
        <w:br/>
        <w:br/>
        <w:t>The circuit boards are connected to black boxes with red arrows pointing to white arrows, suggesting directions of flow or connections. One of the boards has a label that reads "Weather Cam", hinting at its potential function or purpose.</w:t>
        <w:br/>
        <w:br/>
        <w:t>The image does not contain any discernible text or additional objects, and the relative positions of the components suggest complex networks of connections, indicating the complexity of the devices or systems they represent.</w:t>
      </w:r>
    </w:p>
    <w:p>
      <w:r>
        <w:t>No strongly correlated comments found for this frame.</w:t>
      </w:r>
    </w:p>
    <w:p>
      <w:pPr>
        <w:pStyle w:val="Heading1"/>
      </w:pPr>
      <w:r>
        <w:t>Frame: frame_0222.jpg</w:t>
      </w:r>
    </w:p>
    <w:p>
      <w:r>
        <w:t>Caption: The image presents two different views of an electronic circuit board and its components. On the left side, there is a larger photo showing the backside of a small, rectangular circuit board with various electronic components attached to it, including what appears to be a microcontroller, some resistors, a capacitor, and a power regulator. The board has multiple connections made between different parts using soldering, suggesting its integration with other hardware or powered by external sources. The background is neutral and does not distract from the main focus of the image.</w:t>
        <w:br/>
        <w:br/>
        <w:t>On the right side, there is a smaller inset photo showing the front side of the same board with its electronic components facing upwards. The circuit board itself is black and gold in color, with a label that reads "FULL MADE CHINA", indicating its manufacturing origin in China. The board is affixed to a black circuit board holder, which is in turn attached to a black box bearing the same label. The image does not contain any text or other objects, with the relative position of the components suggesting that the circuit board is the main focus. The stark contrast created by the black color scheme makes the circuit board stand out prominently, providing a clear visual representation of its complexity and functionality.</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(bridging the center pad) and objects (the mini stack, normal stack) described in the caption, specifically referencing the circuit board's functionality and components.</w:t>
      </w:r>
    </w:p>
    <w:p>
      <w:r>
        <w:t>Source: https://www.youtube.com/watch?v=09c4bdKM5Kw: T-Motor Stack With Metal Fets!! // T-Motor F722 Mini Stack 20020</w:t>
      </w:r>
    </w:p>
    <w:p>
      <w:pPr>
        <w:pStyle w:val="Heading1"/>
      </w:pPr>
      <w:r>
        <w:t>Frame: frame_0223.jpg</w:t>
      </w:r>
    </w:p>
    <w:p>
      <w:r>
        <w:t>Caption: The image consists of two main parts. On the left side, there's a photograph of a small electronic board, possibly an Arduino board given its shape and the presence of what appears to be an expansion shield with a sensor or module attached to it. The board is mounted on a white breadboard, a common tool for prototyping electronics, with various components connected.</w:t>
        <w:br/>
        <w:br/>
        <w:t>On the right side, there's an edited image that includes two parts: an inset and a full-sized photograph. The inset shows a close-up of the same board, highlighting its details. There are several resistors, a capacitor, and other electronic components on the breadboard. The breadboard itself has jumper wires running between it and the Arduino shield.</w:t>
        <w:br/>
        <w:br/>
        <w:t>Overlaying this image is a text that reads "5V" with an arrow pointing to the voltage regulator on the board, indicating its role in providing power to the circuit.</w:t>
        <w:br/>
        <w:br/>
        <w:t>The main photograph shows the 5V power supply circuit board, which is black and white, with a variety of components and wires attached to it. The components include a series of resistors, a series of capacitors, and a series of diodes, arranged in a way that suggests they are part of a larger circuit.</w:t>
        <w:br/>
        <w:br/>
        <w:t>In addition to the components, there are several wires connected to the board, which appear to be power supply wires, indicating that the board is designed to power other electronic devices. The circuit board is placed on a black background, which contrasts with the white of the circuit board, making the components and wires more visible.</w:t>
        <w:br/>
        <w:br/>
        <w:t>In the top right corner of the image, there is a red line that reads "5V", suggesting that the circuit board is designed to operate at a voltage of 5 volts. The overall style of the image suggests it may be used as an educational resource or illustration, potentially in a tutorial related to electronics prototyping or assembly with Arduino boards and breadboards.</w:t>
      </w:r>
    </w:p>
    <w:p>
      <w:r>
        <w:t>No strongly correlated comments found for this frame.</w:t>
      </w:r>
    </w:p>
    <w:p>
      <w:pPr>
        <w:pStyle w:val="Heading1"/>
      </w:pPr>
      <w:r>
        <w:t>Frame: frame_0224.jpg</w:t>
      </w:r>
    </w:p>
    <w:p>
      <w:r>
        <w:t>Caption: The image consists of two parts: a small, yellow circuit board (PCB) against a white background on the left side, and a screenshot with multiple images on the right side. The PCB on the left has various electronic components such as resistors, capacitors, an integrated circuit (IC), which appears to be an Atmel microcontroller, and wires attached, suggesting it is either being tested or built for some purpose.</w:t>
        <w:br/>
        <w:br/>
        <w:t>The screenshot on the right includes a photo of the same PCB along with a text overlay at the top that reads "SV 360." Below the text, there are two images: one showing another angle of the PCB, and the other displaying a magnified close-up of the circuit board, revealing additional details such as traces (connecting wires), solder points, and possibly more components or electronic pathways.</w:t>
        <w:br/>
        <w:br/>
        <w:t>Interestingly, this miniature circuit board is actually part of a FPV drone, housed in a black enclosure attached to a black surface. The circuit board features various electronic components, including a 5V power supply and a white and black antenna. The text "5V" on the circuit board indicates its power source. Notably, both the enclosure and the circuit board are covered with a red marker, adding a pop of color to the otherwise black and white scene.</w:t>
        <w:br/>
        <w:br/>
        <w:t>The overall image provides a glimpse into the intricate workings of an FPV drone, with the circuit board and its components being the key elements. The style of the image suggests that it might be used as an educational resource, perhaps in a tutorial or lecture about electronics, specifically the assembly or use of such a circuit board.</w:t>
      </w:r>
    </w:p>
    <w:p>
      <w:r>
        <w:t>No strongly correlated comments found for this frame.</w:t>
      </w:r>
    </w:p>
    <w:p>
      <w:pPr>
        <w:pStyle w:val="Heading1"/>
      </w:pPr>
      <w:r>
        <w:t>Frame: frame_0225.jpg</w:t>
      </w:r>
    </w:p>
    <w:p>
      <w:r>
        <w:t>Caption: The image displays two views of electronic devices and their components. On the left side, there is an assembled device with various wires and connectors, featuring a circuit board with numerous components such as capacitors, resistors, transistors, LEDs, and integrated circuits.</w:t>
        <w:br/>
        <w:br/>
        <w:t>On the right side, there are two separate images: a top-down view emphasizing the layout and connections of the device, with clear labels indicating each component, and a close-up image focusing on one specific component - a small, black electronic module labeled as an Arduino board. This Arduino board is part of a circuit setup, possibly related to electronics and circuit design, possibly for educational purposes or DIY projects.</w:t>
        <w:br/>
        <w:br/>
        <w:t>The text "SV" appears on the right side of the device image, possibly indicating the file format or software used for designing or editing schematic diagrams. The label on the bottom-up image confirms the identity of the small electronic module as an Arduino board.</w:t>
        <w:br/>
        <w:br/>
        <w:t>In addition to these images, there is a separate close-up view of a black and gold circuit board labeled "5V" connected to a black and yellow circuit board labeled "FPV". The connections between the two boards are clearly visible, indicating that the board labeled "5V" is the power supply for the board labeled "FPV". A red arrow suggests a flow of current or signal from the "5V" board to the "FPV" board. This overall scene appears to be a circuit setup for an FPV (First Person View) drone, with the "5V" board providing power and the "FPV" board controlling the drone's movements.</w:t>
      </w:r>
    </w:p>
    <w:p>
      <w:r>
        <w:t>Comment (score 80): Can power the receiver on 3.3 or 5 volts depending on how you bridge the center pad with the left or the right one.The mini stack can power up to a 6s droneThe normal stack can be used with 3s-6s drones.</w:t>
      </w:r>
    </w:p>
    <w:p>
      <w:r>
        <w:t>Reason: The comment discusses the power supply (5V) and its usage in a specific context (FPV drone), which is directly related to the technical steps and objects described in the caption, such as the circuit boards, Arduino board, and connections.</w:t>
      </w:r>
    </w:p>
    <w:p>
      <w:r>
        <w:t>Source: https://www.youtube.com/watch?v=09c4bdKM5Kw: T-Motor Stack With Metal Fets!! // T-Motor F722 Mini Stack 20020</w:t>
      </w:r>
    </w:p>
    <w:p>
      <w:pPr>
        <w:pStyle w:val="Heading1"/>
      </w:pPr>
      <w:r>
        <w:t>Frame: frame_0226.jpg</w:t>
      </w:r>
    </w:p>
    <w:p>
      <w:r>
        <w:t>Caption: The image presents a highly detailed view of an electronic circuit board, featuring two distinct parts. In the top right section, a close-up examination reveals various components, including integrated circuits (ICs), connectors, and traces for circuit pathways. Yellow and white markings on the board could indicate connections or points of interest.</w:t>
        <w:br/>
        <w:br/>
        <w:t>In the larger context, shown in the bottom left section, the same board is presented alongside several electronic components arranged on a breadboard, used for prototyping electronics by allowing components to be plugged into it. These parts include resistors, capacitors, LEDs (light-emitting diodes), and integrated circuits (IC). The "6V" text suggests that the voltage of this setup or the board itself is rated at 6 volts.</w:t>
        <w:br/>
        <w:br/>
        <w:t>The image also presents a white circuit board labeled as "5V", which is attached to a black and gold circuit board, also labeled as "5V". The boards are equipped with power connectors marked with a red "+" symbol. A yellow digital signal connector is present on one of the boards, labeled as "0.5V". Overall, this setup suggests that the circuit board is designed to work with either a 5V or 6V power supply.</w:t>
      </w:r>
    </w:p>
    <w:p>
      <w:r>
        <w:t>No strongly correlated comments found for this frame.</w:t>
      </w:r>
    </w:p>
    <w:p>
      <w:pPr>
        <w:pStyle w:val="Heading1"/>
      </w:pPr>
      <w:r>
        <w:t>Frame: frame_0227.jpg</w:t>
      </w:r>
    </w:p>
    <w:p>
      <w:r>
        <w:t>Caption: The image shows two related pictures, one showcasing an electronic module with several pins connected to a breadboard with jumper wires on the left side, and an enlarged picture of the same microcontroller module against a white background on the right side. The breadboard appears to feature a circuit for testing or demonstration purposes.</w:t>
        <w:br/>
        <w:br/>
        <w:t>In the bottom left corner, there's a small text that reads "5V SV," possibly indicating the voltage supply for the device shown in the enlarged picture (5 volts for 5 seconds).</w:t>
        <w:br/>
        <w:br/>
        <w:t>On the opposite side of the image, we see a FPV racing quadcopter with a black frame and circuit board. The circuit board is a complex network of wires and components, including LEDs and resistors. The quadcopter is powered by a 5V battery.</w:t>
        <w:br/>
        <w:br/>
        <w:t>A red marker has been used to highlight specific components on the circuit board, drawing attention to their placement. The quadcopter sits in front of a black background, providing high contrast. Overall, this scene suggests a detailed and functional design for a FPV racing quadcopter.</w:t>
      </w:r>
    </w:p>
    <w:p>
      <w:r>
        <w:t>No strongly correlated comments found for this frame.</w:t>
      </w:r>
    </w:p>
    <w:p>
      <w:pPr>
        <w:pStyle w:val="Heading1"/>
      </w:pPr>
      <w:r>
        <w:t>Frame: frame_0228.jpg</w:t>
      </w:r>
    </w:p>
    <w:p>
      <w:r>
        <w:t>Caption: The image shows a close-up view of two separate components placed side by side. On the left side, there is a printed circuit board (PCB) with several electronic components mounted on it. Visible components include an integrated circuit (IC), resistors, and possibly other capacitors or inductors. The PCB appears to be a prototype or a model for a product, given its unfinished appearance and the absence of a protective enclosure typically seen in commercial electronics.</w:t>
        <w:br/>
        <w:br/>
        <w:t>On the right side, there is a small electronic device with a label indicating it has an "SV" on it, which could stand for various things like "Serial Volume," "Secure Video," or something else specific to the product or context in which this image was taken. The device has a few visible components, including what looks like a microcontroller (likely an AVR) and some resistors or LEDs.</w:t>
        <w:br/>
        <w:br/>
        <w:t>Both sides of the image are labeled with the text "SV" next to each respective component, suggesting that these SVs might be part of a system or project related to electronics or computer science. The overall style of the image is educational, as it seems to demonstrate a process, such as creating an electronic prototype and assembling an actual device from components on a PCB.</w:t>
        <w:br/>
        <w:br/>
        <w:t>One side of the image features a small black circuit board labeled as a "5V" board, which is equipped with various components, including a microcontroller, an I2C interface, and a Jumper. The components are neatly arranged in a grid-like pattern, indicating a well-structured and organized design. The board is affixed to a black surface, which contrasts with the bright colors of the components. The text "5V" is clearly visible on the board, suggesting that it is designed to operate on a 5V power supply.</w:t>
      </w:r>
    </w:p>
    <w:p>
      <w:r>
        <w:t>No strongly correlated comments found for this frame.</w:t>
      </w:r>
    </w:p>
    <w:p>
      <w:pPr>
        <w:pStyle w:val="Heading1"/>
      </w:pPr>
      <w:r>
        <w:t>Frame: frame_0229.jpg</w:t>
      </w:r>
    </w:p>
    <w:p>
      <w:r>
        <w:t>Caption: The image presents a unique combination of two separate electronic components, each labeled "SV," and a high-tech device. In the first part of the image, there are two distinct pictures. The left side shows a small circuit board with various electronic components attached to it, including resistors, capacitors, integrated circuits (ICs), and wires, arranged in a specific layout that could be part of an educational circuit design activity or a DIY electronics project.</w:t>
        <w:br/>
        <w:br/>
        <w:t>The right side provides more detail about one of the SV components. It appears to be a small, white circuit board with several pins along its edge, each accompanied by labels featuring text and possibly symbols related to electrical connections or data transfer. The text "SV" suggests that this is a type of integrated circuit or microcontroller.</w:t>
        <w:br/>
        <w:br/>
        <w:t>In addition to these SV components, the image also presents a close-up view of a miniature electronic circuit board, predominantly black with gold and white accents, adorned with various components including resistors, capacitors, and a small LED. This board is affixed to a black surface and has been highlighted with a red marker, indicating specific areas of interest.</w:t>
        <w:br/>
        <w:br/>
        <w:t>The miniature circuit board is connected to a larger electronic device, which is also black and gold. This device features a large, square-shaped black board and a black casing adorned with a red logo reading "WEATHERLESS." The word "WEATHERLESS" suggests that this device is designed to operate in harsh or extreme environments where weather conditions may not be favorable for traditional electronics.</w:t>
        <w:br/>
        <w:br/>
        <w:t>The larger device also has a white button positioned on the top left side of its casing, adding to the overall impression of a high-tech electronic device possibly used for controlling or monitoring various systems.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capabilities of the device shown in the frame caption, mentioning specific details about voltage and drone sizes, which are strongly related to the technical components and settings described in the caption.</w:t>
      </w:r>
    </w:p>
    <w:p>
      <w:r>
        <w:t>Source: https://www.youtube.com/watch?v=09c4bdKM5Kw: T-Motor Stack With Metal Fets!! // T-Motor F722 Mini Stack 20020</w:t>
      </w:r>
    </w:p>
    <w:p>
      <w:pPr>
        <w:pStyle w:val="Heading1"/>
      </w:pPr>
      <w:r>
        <w:t>Frame: frame_0230.jpg</w:t>
      </w:r>
    </w:p>
    <w:p>
      <w:r>
        <w:t>Caption: The image appears to show a microcontroller development board (often referred to as an "Arduino") on a single integrated circuit chip, surrounded by various electronic components. These components include resistors, capacitors, and connectors that are typically used in electronics projects to interface with other devices or sensors. The image captures a close-up view of the board against a black background, providing a clear view of the pins and features on the microcontroller board. A small breadboard is also visible, used to make temporary electrical connections between various components.</w:t>
        <w:br/>
        <w:br/>
        <w:t>The board is equipped with a microcontroller, which controls the flight of the drone. It is surrounded by various sensors and components, each playing a role in the overall functionality of the drone. The board is firmly plugged into a power source, ready to receive its charge and power the electronics within.</w:t>
        <w:br/>
        <w:br/>
        <w:t>At the top right corner of the image, there's a red marker, symbolizing the skilled craftsmanship involved in assembling this complex system. The board also has text that reads "SV 5V," which might indicate a voltage regulation issue or setting for the device being demonstrated.</w:t>
        <w:br/>
        <w:br/>
        <w:t>The style of the image is indicative of an educational or instructional content, possibly used to explain how to set up or use such development boards, given the visual focus on the electronics components and their arrangement. Overall, the image provides a glimpse into the world of flying vehicles, showcasing the intricate workings of a 5V drone and the meticulous process involved in its creation.</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same technical steps (bridging the center pad) and components (powering the receiver on different voltages) described in the caption. Although it doesn't explicitly mention the microcontroller board or drone flight, the focus is on powering and configuring electronic devices, which aligns with the topic of the frame caption.</w:t>
      </w:r>
    </w:p>
    <w:p>
      <w:r>
        <w:t>Source: https://www.youtube.com/watch?v=09c4bdKM5Kw: T-Motor Stack With Metal Fets!! // T-Motor F722 Mini Stack 20020</w:t>
      </w:r>
    </w:p>
    <w:p>
      <w:pPr>
        <w:pStyle w:val="Heading1"/>
      </w:pPr>
      <w:r>
        <w:t>Frame: frame_0231.jpg</w:t>
      </w:r>
    </w:p>
    <w:p>
      <w:r>
        <w:t>Caption: The image shows two distinct parts: On the left side, there is a black-and-white photo with a label "SV" superimposed over it, which could indicate that the photo is a schematic or a technical drawing, possibly related to electrical circuitry or components. It appears to be an exploded view of a printed circuit board (PCB) with various electronic components and traces visible.</w:t>
        <w:br/>
        <w:br/>
        <w:t>On the right side, there's a clear background with two objects: A real-life printed circuit board, which seems to correspond to the schematic on the left, has various electronic components mounted on it, including resistors, capacitors, an integrated circuit (IC), and possibly other types of components. The board is not fully assembled as some components are not connected or soldered in place.</w:t>
        <w:br/>
        <w:br/>
        <w:t>Below the PCB, there's a small black object with wires and connectors, which could be part of the assembly process for this board or an accessory to interface with it. At the center of the main circuit board is a white LED, its bright light illuminating the circuit board, often used as a power indicator or signal light.</w:t>
        <w:br/>
        <w:br/>
        <w:t>The circuit board is not just a static object; it's a dynamic entity that's in constant communication with other components. The wires, black and gold, connect different parts of the board, forming intricate networks that enable the board to function.</w:t>
      </w:r>
    </w:p>
    <w:p>
      <w:r>
        <w:t>No strongly correlated comments found for this frame.</w:t>
      </w:r>
    </w:p>
    <w:p>
      <w:pPr>
        <w:pStyle w:val="Heading1"/>
      </w:pPr>
      <w:r>
        <w:t>Frame: frame_0232.jpg</w:t>
      </w:r>
    </w:p>
    <w:p>
      <w:r>
        <w:t>Caption: The image presents a collage of two photographs related to electronics. The left photo shows an electronic device, possibly a development board with several expansion headers and connections. A yellow jumper wire is connected to one of these connectors, suggesting some form of circuit or setup. In the bottom right corner of this image, there is a small white text that reads "SV," which may indicate a file format for 3D models or could be part of a brand or project name.</w:t>
        <w:br/>
        <w:br/>
        <w:t>The bottom photo shows an electronic component with a set of pins and what appears to be a jumper wire soldered to one of the pins, typical for prototyping or electronics hobby work. The text "5V" indicates that this component operates at 5 volts. Additionally, there's a small black label on the device with the word "WIDE” and a graphical representation of some sort of signal or waveform, but the details are too small to be clear.</w:t>
        <w:br/>
        <w:br/>
        <w:t>On the right side of both images, an arrow points to the electronic component in the bottom photo, indicating that it is the same object as in the left photo, just at a closer zoom level where more detail can be seen. The background of both images is neutral and does not distract from the objects being photographed. The focus on these items suggests an educational context, possibly teaching about electronics components, circuit setup, or how to connect various parts in a project.</w:t>
        <w:br/>
        <w:br/>
        <w:t>One of the photographs provides a close-up view of a small electronic board, which is labeled "5V." This board is connected to a larger circuit board, marked with the word "Weatherless," indicating a functional relationship. The connections between the two boards are clearly visible. The board is black in color, with gold and yellow components scattered across its surface.</w:t>
      </w:r>
    </w:p>
    <w:p>
      <w:r>
        <w:t>No strongly correlated comments found for this frame.</w:t>
      </w:r>
    </w:p>
    <w:p>
      <w:pPr>
        <w:pStyle w:val="Heading1"/>
      </w:pPr>
      <w:r>
        <w:t>Frame: frame_0233.jpg</w:t>
      </w:r>
    </w:p>
    <w:p>
      <w:r>
        <w:t>Caption: The image presents a detailed view of an electronic component, set against a black background that highlights its features. On the left side of the frame is an electronic component with numerous pins around its perimeter, some of which are connected to wires, indicating that this device can provide power at 5 volts, as visible text reading "5V" suggests. A small LED is also connected to one of the pins.</w:t>
        <w:br/>
        <w:br/>
        <w:t>To the right is another similar component, also with numerous pins, but without any visible connections or components.</w:t>
        <w:br/>
        <w:br/>
        <w:t>In the center of the image, there's a black and white photograph that appears to be a side view of the same type of device. This photo shows several small, cylindrical connectors that are plugged into the device, suggesting where power cables should be connected, as indicated by text and arrows pointing to specific parts of the devices.</w:t>
        <w:br/>
        <w:br/>
        <w:t>The component is also featured on a circuit board, positioned on a white background. The black and gold board is adorned with various components and wires, including a breadboard, potentiometer, and digital display, hinting at the board's potential functions. The breadboard suggests that the board is in a state of active use.</w:t>
        <w:br/>
        <w:br/>
        <w:t>The circuit board is connected to a white box, housing various components, on its left side. Red text reading "5V" is located on the right side of the board, providing a clear indication of the board's power source.</w:t>
        <w:br/>
        <w:br/>
        <w:t>Overall, the image provides a detailed view of an electronic component and a circuit board in use, highlighting their features, connections, and functions. The presence of the white box, breadboard, potentiometer, digital display, and red text further indicates that this is a complex electronic device.</w:t>
      </w:r>
    </w:p>
    <w:p>
      <w:r>
        <w:t>No strongly correlated comments found for this frame.</w:t>
      </w:r>
    </w:p>
    <w:p>
      <w:pPr>
        <w:pStyle w:val="Heading1"/>
      </w:pPr>
      <w:r>
        <w:t>Frame: frame_0234.jpg</w:t>
      </w:r>
    </w:p>
    <w:p>
      <w:r>
        <w:t xml:space="preserve">Caption: The image presents a detailed view of a complex electronics setup. The main components are a breadboard with various electronic components attached to it, an external power supply unit with wires connected to it, and a small circuit board connected to another larger gold and black board labeled "5V". </w:t>
        <w:br/>
        <w:br/>
        <w:t>On the left side of the image, there's a breadboard mounted on a white surface, featuring resistors, capacitors, a microcontroller (visible as the black rectangular chip), and other electronics. Black wires are attached to it.</w:t>
        <w:br/>
        <w:br/>
        <w:t>The power supply unit is located on the right side of the image, which appears to be providing power or data signals to another device not visible in the frame. The unit has white labels and components like resistors, LEDs (small lights), and circuitry.</w:t>
        <w:br/>
        <w:br/>
        <w:t>In close-up view on the left side of the image, a small gold and black circuit board is connected to a larger gold and black board labeled "5V". A red wire is attached to this board, connecting it to a yellow and black socket on the right side. The socket is part of the larger board that is not visible in the frame.</w:t>
        <w:br/>
        <w:br/>
        <w:t>A red line drawn on the board indicates a connection point, suggesting that the socket is connected to the board. Overall, the image shows a complex electronics setup featuring a breadboard, power supply unit, and circuit boards with various connections and components.</w:t>
      </w:r>
    </w:p>
    <w:p>
      <w:r>
        <w:t>No strongly correlated comments found for this frame.</w:t>
      </w:r>
    </w:p>
    <w:p>
      <w:pPr>
        <w:pStyle w:val="Heading1"/>
      </w:pPr>
      <w:r>
        <w:t>Frame: frame_0235.jpg</w:t>
      </w:r>
    </w:p>
    <w:p>
      <w:r>
        <w:t>Caption: The image presents a comprehensive guide to assembling an electronic device, featuring three distinct views of the same product. At the top left, an assembled product is shown with various electronic components, including a printed circuit board (PCB), connectors, and other electronics parts. Notably, the PCB displays visible traces of soldering, suggesting recent assembly or repair work.</w:t>
        <w:br/>
        <w:br/>
        <w:t>The center view provides a close-up look at the device during its assembly process. Individual components are being mounted onto the printed circuit board (PCB) using pins and other hardware. Labels point to the parts being added or connected, with one label reading "VCC 5V," indicating the voltage of a specific part, which is likely a power supply connection for the device.</w:t>
        <w:br/>
        <w:br/>
        <w:t>The bottom right view showcases the assembled product with various wires and cables attached. The exact purpose of the device remains unclear from the image alone, but the annotations in red font provide an explanatory guide to the assembly process. The underlined and circled text "VCC 5V" highlights its importance or relevance to a specific component.</w:t>
        <w:br/>
        <w:br/>
        <w:t>Interestingly, the image also features another board, labeled as a "Weatherless Toothless FPV Board." This close-up view shows the black and yellow board equipped with power connectors and an antenna connector. A red arrow points towards the white power connector, indicating the direction of power flow. The word "Weatherless" is written in white on the board against a black background, suggesting its use in First Person View (FPV) applications.</w:t>
        <w:br/>
        <w:br/>
        <w:t>The overall image serves as a comprehensive instructional guide for someone building or repairing electronic devices, providing a visual tutorial and explanatory text to help users understand how to assemble their device step-by-step.</w:t>
      </w:r>
    </w:p>
    <w:p>
      <w:r>
        <w:t>No strongly correlated comments found for this frame.</w:t>
      </w:r>
    </w:p>
    <w:p>
      <w:pPr>
        <w:pStyle w:val="Heading1"/>
      </w:pPr>
      <w:r>
        <w:t>Frame: frame_0236.jpg</w:t>
      </w:r>
    </w:p>
    <w:p>
      <w:r>
        <w:t>Caption: The image presents a combination of three photos with annotations in the top right corner, showcasing an electronics project from multiple angles. The first photo appears to depict a microcontroller development board with various electronic components such as resistors and capacitors surrounding it. Wires and a breadboard indicate that this is a circuit being developed or tested.</w:t>
        <w:br/>
        <w:br/>
        <w:t>The second photo provides a close-up view of the same device, highlighting two specific features: a USB port (labeled "Vcc") and an analog output pin (labeled "DAC Output"). The annotations explain the electrical functions of these pins within the context of the development board.</w:t>
        <w:br/>
        <w:br/>
        <w:t>The third photo offers a wider shot that includes a smartphone with its screen displaying a graph, possibly representing sensor data or a signal being processed by the device. No texts are visible on the phone's screen.</w:t>
        <w:br/>
        <w:br/>
        <w:t>In the background of all three photos, a simple white surface is featured, without any people, slides, diagrams, or text directly visible in the frame. The focus remains solely on the electronics project, its components, and their functions within the circuit.</w:t>
      </w:r>
    </w:p>
    <w:p>
      <w:r>
        <w:t>No strongly correlated comments found for this frame.</w:t>
      </w:r>
    </w:p>
    <w:p>
      <w:pPr>
        <w:pStyle w:val="Heading1"/>
      </w:pPr>
      <w:r>
        <w:t>Frame: frame_0237.jpg</w:t>
      </w:r>
    </w:p>
    <w:p>
      <w:r>
        <w:t>Caption: The image shows two distinct parts. On the left side of the photo, there is a Raspberry Pi (RPi) with several peripheral components connected to it. The RPi has some wiring and connectors attached to its GPIO pins, including what appears to be an SD card inserted into its slot. There are also various modules and components around it, such as a small breadboard with jumper wires, a small circuit board, and possibly some sort of expansion board or adapter. The background is blurred but suggests that this setup might be for electronics, robotics, or similar projects.</w:t>
        <w:br/>
        <w:br/>
        <w:t>On the right side of the photo, there's an image of the same RPi setup against a white background with text annotations. The text indicates "SV 6V," which could refer to a specific model or version of the circuitry, possibly denoting that this is a prototype or development board running at 6 volts.</w:t>
        <w:br/>
        <w:br/>
        <w:t>In close-up view on the right side of the image, a miniature electronic device, referred to as the "Weatherless" module, is shown. The module is black and gold with a white label on it reading "Weatherless," which is affixed to the top of the module. The module is connected to a board, which is also black and gold, with a white label on it reading "Made in China." A black wire is attached to the module, while a white wire is attached to the board, indicating connections between the two. Additionally, a red line drawn on the board indicates a connection point. The overall image suggests that the module is connected to the board, and the red line represents a connection point.</w:t>
      </w:r>
    </w:p>
    <w:p>
      <w:r>
        <w:t>No strongly correlated comments found for this frame.</w:t>
      </w:r>
    </w:p>
    <w:p>
      <w:pPr>
        <w:pStyle w:val="Heading1"/>
      </w:pPr>
      <w:r>
        <w:t>Frame: frame_0238.jpg</w:t>
      </w:r>
    </w:p>
    <w:p>
      <w:r>
        <w:t>Caption: The image displays two electronic devices that appear to be a microcontroller board (likely an Arduino) and a small camera module, each with various components attached to them. On the left side of the photo, there is a close-up view of the microcontroller board showing electronic components like resistors, capacitors, and integrated circuits, as well as jumper wires connecting them.</w:t>
        <w:br/>
        <w:br/>
        <w:t>On the right side, there is an image that seems to be part of an online tutorial or instructional guide. The main focus is on the camera module with a label indicating "SV (Serial Video)" and a diagram with labeled connections, including VCC (power), GND (ground), VS (video signal), and possibly other data lines. There are also icons and text boxes overlaying the image, which likely provide further instructions or context for the setup.</w:t>
        <w:br/>
        <w:br/>
        <w:t>The camera module is part of a larger electronic device, possibly a drone or a similar flying machine, as indicated by the label "F4A-F10-03" on the circuit board. The board is powered by a 5V voltage source, marked in red, and connected to a black power cable, suggesting that it is ready to receive power.</w:t>
        <w:br/>
        <w:br/>
        <w:t>The image also includes annotations pointing out specific parts of the devices: "SV (Serial Video)" points to the camera module, and a small arrow points from the SV label to a connection on the microcontroller board, suggesting that the camera is being interfaced with the board via serial video output. The text "5V" next to the annotation indicates that this component operates at 5 volts.</w:t>
        <w:br/>
        <w:br/>
        <w:t>The image style suggests it's meant for educational purposes, possibly teaching about connecting a camera module to an Arduino board or setting up a simple surveillance system using these components.</w:t>
      </w:r>
    </w:p>
    <w:p>
      <w:r>
        <w:t>No strongly correlated comments found for this frame.</w:t>
      </w:r>
    </w:p>
    <w:p>
      <w:pPr>
        <w:pStyle w:val="Heading1"/>
      </w:pPr>
      <w:r>
        <w:t>Frame: frame_0239.jpg</w:t>
      </w:r>
    </w:p>
    <w:p>
      <w:r>
        <w:t>Caption: The image shows a small electronic device that appears to be a circuit board with various components mounted on it. On the left side of the image, there's a text annotation indicating "SV" which could stand for "Serial Voltage," suggesting that this device measures the voltage in a series circuit. The pin connections and the presence of resistors, capacitors, and possibly integrated circuits suggest that this is a functional electronic component designed to interface with other devices or systems.</w:t>
        <w:br/>
        <w:br/>
        <w:t>On the right side, there's a clear image of the same circuit board, showing its underside where we can see traces connecting various components together, as well as small labels indicating the pins' functions. The text "6V" is visible, suggesting that this device operates at 6 volts.</w:t>
        <w:br/>
        <w:br/>
        <w:t>The image presents a close-up view of a multi-layered circuit board, with a black base layer and two gold layers on top. The top layer is marked with a red arrow, indicating the direction of current flow. On the left side of the board, there's a small chip with a label that reads "F440-100", connected to the board by a gold wire.</w:t>
        <w:br/>
        <w:br/>
        <w:t>The right side of the board also features a chip with a label that reads "F440-100", which is connected to the board by another gold wire. The board is connected to a black socket, marked with a red arrow, and also connected to the board by a gold wire.</w:t>
        <w:br/>
        <w:br/>
        <w:t>The entire circuit board is enclosed in a black enclosure, also marked with a red arrow, and connected to the board by a gold wire. A red line, seemingly part of the circuit board, is connected to the board by a gold wire. The image provides a clear view of the circuit board and its components, including the chip, socket, and enclosure, all connected by gold wires.</w:t>
        <w:br/>
        <w:br/>
        <w:t>The image does not show any people or activity in progress; it seems to be a static image used for educational purposes, possibly explaining the concept of serial voltage measurement or showcasing a piece of electronics equipment. The text "SV" and the labeled pins are indicative of the device's function within an electronic system.</w:t>
      </w:r>
    </w:p>
    <w:p>
      <w:r>
        <w:t>No strongly correlated comments found for this frame.</w:t>
      </w:r>
    </w:p>
    <w:p>
      <w:pPr>
        <w:pStyle w:val="Heading1"/>
      </w:pPr>
      <w:r>
        <w:t>Frame: frame_0240.jpg</w:t>
      </w:r>
    </w:p>
    <w:p>
      <w:r>
        <w:t>Caption: The image presents a comprehensive electronics project that involves an Arduino board, a breadboard, various electronic components, and a circuit board. The Arduino board is placed at the top of the image, connected to the breadboard through which it interfaces with the components such as a capacitor, resistors, and a transistor.</w:t>
        <w:br/>
        <w:br/>
        <w:t>At the bottom part of the image, there is a photograph of an assembled circuit along with annotations that provide additional context about how the components are connected. A line drawing overlaid on the photograph indicates the positive and negative connections from the transistor to the breadboard. The text "5V" likely refers to the power supply for the Arduino board.</w:t>
        <w:br/>
        <w:br/>
        <w:t>The overall setting suggests an educational context, possibly a workshop or tutorial on how to connect components to an Arduino board for a specific purpose, such as a simple electronic project or an experiment. The image captures a moment of learning where someone might be demonstrating the assembly of an electronics circuit using the diagram and the photograph as reference materials.</w:t>
        <w:br/>
        <w:br/>
        <w:t>In addition to the Arduino setup, the image also features a circuit board labeled "W5500" and "W5502", which is attached to a power supply equipped with a fuse for safety. The power supply is connected to the circuit board through red and black wires, suggesting they are grounded and connected to the power source. The board itself is black, contrasting with the red wires and black grounding.</w:t>
        <w:br/>
        <w:br/>
        <w:t>The labels on the board and the power supply provide important information about the components and their functions. Overall, the image presents a well-designed system, ready to power a drone or other electronic device.</w:t>
      </w:r>
    </w:p>
    <w:p>
      <w:r>
        <w:t>No strongly correlated comments found for this frame.</w:t>
      </w:r>
    </w:p>
    <w:p>
      <w:pPr>
        <w:pStyle w:val="Heading1"/>
      </w:pPr>
      <w:r>
        <w:t>Frame: frame_0241.jpg</w:t>
      </w:r>
    </w:p>
    <w:p>
      <w:r>
        <w:t>Caption: The image shows an electronics project involving a miniature electronic circuit board, which features a small printed circuit board (PCB) with various components attached to it. On the PCB, we can see electronic components such as resistors, capacitors, and possibly an integrated circuit (IC), along with some wires that are soldered in place or connected with jumper wires.</w:t>
        <w:br/>
        <w:br/>
        <w:t>The main focus of the image is the diagram on the right side, which illustrates how to connect a small DC motor to a breadboard. The diagram shows a power source labeled as 5V, which appears to be a USB cable or adapter, and the motor is attached to one end of the breadboard with jumper wires. There are also two labels pointing to the motor terminals (labeled as "Motor +" and "-"), indicating that the red wire is connected to the positive terminal (+) and the black wire to the negative terminal (-).</w:t>
        <w:br/>
        <w:br/>
        <w:t>The image has been edited or overlaid with additional information, such as a "V" label on the motor, suggesting that the voltage of the motor is 5 volts. There are also annotations pointing to the breadboard terminals, explaining how the motor is connected: VCC is connected to the + pin of the breadboard, GND (short for ground) is connected to the - pin, and the wires from the power source are connected to VCC and GND respectively.</w:t>
        <w:br/>
        <w:br/>
        <w:t>The image also presents a close-up view of the miniature electronic circuit board, which is colored in black and white. The board is equipped with various components, including a breadboard, a power supply, a power switch, and a resistor. The breadboard is connected to the power supply and the power switch, while the resistor is connected to the breadboard.</w:t>
        <w:br/>
        <w:br/>
        <w:t>The image includes text that reads "5V" and "Weatherless Toothless", which are likely related to the components or the purpose of the circuit board. The image appears to be educational in nature, likely teaching about basic electrical connections for motors using a breadboard setup, which is commonly used in electronics hobbyist and educational projects. The context suggests that this might be part of an online course or tutorial.</w:t>
      </w:r>
    </w:p>
    <w:p>
      <w:r>
        <w:t>No strongly correlated comments found for this frame.</w:t>
      </w:r>
    </w:p>
    <w:p>
      <w:pPr>
        <w:pStyle w:val="Heading1"/>
      </w:pPr>
      <w:r>
        <w:t>Frame: frame_0242.jpg</w:t>
      </w:r>
    </w:p>
    <w:p>
      <w:r>
        <w:t>Caption: The image presents a detailed circuit diagram composed of multiple components, including a servo, power supply, and various wires. The main component is the servo, with a red wire connected to it labeled "5V" and connected to the power supply. The power supply is represented by a black box with a red wire labeled "+5V". The wires connecting the servo and the power supply are colored red and black respectively, providing a clear visual distinction between them.</w:t>
        <w:br/>
        <w:br/>
        <w:t>The diagram also features a printed circuit board (PCB) with electronic components on it, placed on a surface with a black background and white lines indicating its position and orientation. To the right of the PCB is an image of a similar component or device labeled "V6," suggesting it is a specific model or version.</w:t>
        <w:br/>
        <w:br/>
        <w:t>Below the images, there are arrows pointing to specific components on the PCB and corresponding labels. One arrow points to what appears to be a capacitor with a label that reads "C1" and a text next to it reading "0.1uF," which likely refers to the capacitance value of the component. Another arrow points to an integrated circuit (IC), possibly an MCU or microcontroller, labeled "V7," indicating its position on the PCB.</w:t>
        <w:br/>
        <w:br/>
        <w:t>The overall context suggests that this is a teaching or instructional image meant to explain the components and layout of the electronic device or system. The instructor may be pointing out the various parts of the PCB in detail, explaining their function, and possibly guiding the viewer through the assembly process or how to read and interpret such a diagram. A note on the diagram reads "WEATHERLESS TOOTHLESS" and "Made in China", indicating the components' origin.</w:t>
      </w:r>
    </w:p>
    <w:p>
      <w:r>
        <w:t>No strongly correlated comments found for this frame.</w:t>
      </w:r>
    </w:p>
    <w:p>
      <w:pPr>
        <w:pStyle w:val="Heading1"/>
      </w:pPr>
      <w:r>
        <w:t>Frame: frame_0243.jpg</w:t>
      </w:r>
    </w:p>
    <w:p>
      <w:r>
        <w:t>Caption: The image presents an educational setup for a project or class demonstrating electronics or robotics. On the left side of the image, there is a small electronic module with various connectors and components, including a circuit board with surface-mounted components and a small black power connector labeled "5V DC". A yellow circuit board is also visible next to it, which might be part of the same project or a related component.</w:t>
        <w:br/>
        <w:br/>
        <w:t>On the right side of the image, there is a smartphone displaying an illustration of the electronics setup. The phone screen shows a breadboard with jumper wires connected between the components, and a circuit diagram overlaid on top of it. The diagram includes a power source, which is labeled as "5V DC" and connected to the circuit board, and an electronic component labeled as "U1" with pins indicating connections for grounding, inputs or outputs, and possibly other functionalities depending on what the component represents.</w:t>
        <w:br/>
        <w:br/>
        <w:t>The diagram also shows a Weatherless board, which is connected to the 5V power supply via the VIN connector. The board is equipped with a USB connector, a ground connector, and a power connector, all of which are clearly labeled with the corresponding components, indicating their purpose. A schematic of the board is also visible, showing the layout of the components and their connections.</w:t>
        <w:br/>
        <w:br/>
        <w:t>Two labels point to specific parts of the diagram on the smartphone screen. One label highlights a particular section or step in the project or class, while the other label points to the electronic module and reads "V6" with an arrow pointing from it to the smartphone screen, suggesting that this part corresponds to another section or step in the project or class.</w:t>
        <w:br/>
        <w:br/>
        <w:t>The overall context seems to be one of teaching or learning about building or modifying electronics projects. The setting suggests that someone is using this setup to explain the process, and the labels provide guidance to the viewer as to how each part relates to the project or class.</w:t>
      </w:r>
    </w:p>
    <w:p>
      <w:r>
        <w:t>No strongly correlated comments found for this frame.</w:t>
      </w:r>
    </w:p>
    <w:p>
      <w:pPr>
        <w:pStyle w:val="Heading1"/>
      </w:pPr>
      <w:r>
        <w:t>Frame: frame_0244.jpg</w:t>
      </w:r>
    </w:p>
    <w:p>
      <w:r>
        <w:t>Caption: This image presents a detailed illustration of an electronics setup, featuring a printed circuit board (PCB) with various components mounted on it, including a microcontroller, LEDs, resistors, and a capacitor. The PCB is connected to test probes, likely used for testing electronic circuits. To the right of the PCB is a digital breadboard, used to create temporary connections for testing electronic circuits. Wires are inserted into the breadboard, possibly connecting different components together or to external power sources and measurement devices.</w:t>
        <w:br/>
        <w:br/>
        <w:t>On the left side of the image, a label indicates "VCC 5V," suggesting that the circuit is powered by a 5-volt source, which is common in electronics. The background shows a digital schematic diagram, often used by hobbyists, engineers, or students to design and document their projects. The diagram includes symbols representing electronic components such as resistors, LEDs, and possibly capacitors or other passive elements.</w:t>
        <w:br/>
        <w:br/>
        <w:t>A text annotation on the right side of the image reads "5V," likely indicating the voltage level for the circuit being tested or powered by the power source connected to the breadboard. There are no people visible in the image, suggesting that it is part of an educational resource, such as an online tutorial, presentation slide, or textbook explaining electronics or microcontrollers.</w:t>
        <w:br/>
        <w:br/>
        <w:t>The PCB features a USB connector, power supply, and other components, indicating its functionality as a power source or data transfer device. The board is connected to a power supply, ready to receive power. A black frame surrounds the circuit board, highlighting its components and connections, including a red line that likely represents part of the circuit diagram, indicating the connections between the components.</w:t>
      </w:r>
    </w:p>
    <w:p>
      <w:r>
        <w:t>No strongly correlated comments found for this frame.</w:t>
      </w:r>
    </w:p>
    <w:p>
      <w:pPr>
        <w:pStyle w:val="Heading1"/>
      </w:pPr>
      <w:r>
        <w:t>Frame: frame_0245.jpg</w:t>
      </w:r>
    </w:p>
    <w:p>
      <w:r>
        <w:t>Caption: The image presents a close-up view of an educational setup related to electronics, specifically focused on a microcontroller module and its connections. The setup appears to be centered around a "Senso V3" circuit board, which is connected to a power supply with a red wire and grounded with a black wire. The power supply provides 6 volts, as indicated by the label "6V" with an arrow pointing from the source to the breadboard.</w:t>
        <w:br/>
        <w:br/>
        <w:t>The microcontroller module on the left side of the image has various pins exposed, while the right side shows a breadboard with wires and additional electronic components connected to it. The connections suggest that the microcontroller is being used to control or read data from the other components, which include a resistor and a sensor (likely an ultrasonic or proximity sensor). A label "50mA" next to the resistor suggests the maximum current the circuit can handle or what the resistor is designed for.</w:t>
        <w:br/>
        <w:br/>
        <w:t>The image does not provide any visible texts or diagrams indicating specific instructions or teaching content. The main focus is on the practical demonstration of a simple electronic circuit, which could be used to teach about microcontrollers, breadboards, wiring, and basic electronics concepts such as power supply and current flow through resistors.</w:t>
      </w:r>
    </w:p>
    <w:p>
      <w:r>
        <w:t>No strongly correlated comments found for this frame.</w:t>
      </w:r>
    </w:p>
    <w:p>
      <w:pPr>
        <w:pStyle w:val="Heading1"/>
      </w:pPr>
      <w:r>
        <w:t>Frame: frame_0246.jpg</w:t>
      </w:r>
    </w:p>
    <w:p>
      <w:r>
        <w:t>Caption: The image presents a detailed electronic circuit diagram featuring an electronic circuit board with various components attached to it. The components include resistors, capacitors, and possibly other integrated circuits or transistors. In the top right corner, there is a label indicating "5V VCC" with an arrow pointing from the circuit board to a power supply or battery pack. A USB cable is connected to the circuit board on the left side.</w:t>
        <w:br/>
        <w:br/>
        <w:t>The circuit also includes a breadboard, which is marked as "B". It is connected to the board, positioned in the middle of the circuit. The breadboard contains several components, including a 10k resistor, a 100k resistor, and a 10uF capacitor, which are all connected to the breadboard.</w:t>
        <w:br/>
        <w:br/>
        <w:t>The circuit also features wires, specifically a red wire and a black wire, which are connected to the breadboard, indicating their role in the circuit. The circuit is powered by a 5V power supply, which is connected to both the breadboard and the USB connector. This suggests that the circuit is designed to operate on a 5V power supply.</w:t>
        <w:br/>
        <w:br/>
        <w:t>In addition, there appears to be instructional text or a tutorial on the bottom part of the image, likely related to electronics or engineering, explaining how to connect the components to the circuit board, possibly for a project or experiment in an educational setting.</w:t>
      </w:r>
    </w:p>
    <w:p>
      <w:r>
        <w:t>No strongly correlated comments found for this frame.</w:t>
      </w:r>
    </w:p>
    <w:p>
      <w:pPr>
        <w:pStyle w:val="Heading1"/>
      </w:pPr>
      <w:r>
        <w:t>Frame: frame_0247.jpg</w:t>
      </w:r>
    </w:p>
    <w:p>
      <w:r>
        <w:t>Caption: The image presents a close-up view of a miniature circuit board, part of a larger electronic device. The black and white board features a red line drawn on it, accompanied by various components, including a white circuit board, a black connector, a red connector, and a black wire. The board is affixed to a black background, with a 6V label on the left side, featuring an arrow pointing to the electronic device. This suggests that the device receives a 6V power supply.</w:t>
        <w:br/>
        <w:br/>
        <w:t>On the right side of the image, a USB cable connects to a small black module labeled "5V", indicating that the 5V power is being supplied to the circuit through the USB port. A graphic in the bottom-right corner resembles an electrical circuit diagram but is not detailed enough to provide specific information about its contents.</w:t>
        <w:br/>
        <w:br/>
        <w:t>A red arrow is drawn on the board, indicating the direction of signal flow. The image also includes a red text box that reads "5V", suggesting that the circuit board is powered by a 5V source. The overall scene suggests that the circuit board is part of a larger electronic device, possibly a drone or similar flying device.</w:t>
        <w:br/>
        <w:br/>
        <w:t>The black and white color scheme of the circuit board, along with the red components and arrow, give the image a minimalist and industrial aesthetic.</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supply options (3.3V or 5V) and compatibility with drones (up to 6s), which are mentioned in the caption as part of the electronic device's settings.</w:t>
      </w:r>
    </w:p>
    <w:p>
      <w:r>
        <w:t>Source: https://www.youtube.com/watch?v=09c4bdKM5Kw: T-Motor Stack With Metal Fets!! // T-Motor F722 Mini Stack 20020</w:t>
      </w:r>
    </w:p>
    <w:p>
      <w:pPr>
        <w:pStyle w:val="Heading1"/>
      </w:pPr>
      <w:r>
        <w:t>Frame: frame_0248.jpg</w:t>
      </w:r>
    </w:p>
    <w:p>
      <w:r>
        <w:t>Caption: This image presents a detailed circuit diagram with various components and their respective functions meticulously labeled. At the center of the diagram is a Weatherless Toothless board, its black surface punctuated by a yellow circuit board, connected to the main circuit via a red wire, indicating its importance.</w:t>
        <w:br/>
        <w:br/>
        <w:t>On the left side of the diagram, a black power supply is depicted, its yellow connector ready to receive power. A yellow wire connects this power supply to the main circuit, ensuring the board receives the necessary energy. On the right side, a black battery is shown, its yellow connector ready to power the board, with a yellow wire connecting it to the main circuit.</w:t>
        <w:br/>
        <w:br/>
        <w:t>In the top left corner of the diagram, a black connector is labeled "MADE IN CHINA", indicating the source of the components. A yellow wire connects this connector to the main circuit, completing the circuit.</w:t>
        <w:br/>
        <w:br/>
        <w:t>The image also shows a simple electronics project on a breadboard with a microcontroller (similar in shape to an Arduino) and some resistors connected, along with a small LED light. The breadboard is powered by a USB cable plugged into the microcontroller's power inputs, suggesting that the device may be powered by an external source.</w:t>
        <w:br/>
        <w:br/>
        <w:t>The text "SV" next to the breadboard indicates the schematic or value of one component in this setup, which may represent specific values commonly used in engineering and technical drawings. The image appears to be part of an educational module teaching about basic electronics concepts such as circuits, resistors, LEDs, and microcontrollers like Arduino.</w:t>
        <w:br/>
        <w:br/>
        <w:t>The focus is on the breadboard and components, with no other objects of significance visible in the image, suggesting that it may be intended for instructional purposes, possibly for a tutorial or lab activity in an engineering or computer science course. The overall layout of both diagrams suggests well-planned and efficient circuits, with each component clearly labeled and connected to the main circuit in a logical sequence, making it easy for anyone to understand the functionality of the circuit.</w:t>
      </w:r>
    </w:p>
    <w:p>
      <w:r>
        <w:t>No strongly correlated comments found for this frame.</w:t>
      </w:r>
    </w:p>
    <w:p>
      <w:pPr>
        <w:pStyle w:val="Heading1"/>
      </w:pPr>
      <w:r>
        <w:t>Frame: frame_0249.jpg</w:t>
      </w:r>
    </w:p>
    <w:p>
      <w:r>
        <w:t>Caption: The image presents a comprehensive electronics project setup on a table with diagrams and labels. At the center of the project is a small circuit board connected to a black power source labeled "5V" and wires, likely for testing or experimentation.</w:t>
        <w:br/>
        <w:br/>
        <w:t>The circuit board features various electronic components, including a microcontroller chip (a larger rectangular component with a white notch on its edge), a transistor (yellowish component next to the controller), and several resistors and capacitors of different sizes and colors. A small, square device with a black border and white markings, possibly an LED light or another electronic module, is connected via USB cable, suggesting data transfer or powering capabilities.</w:t>
        <w:br/>
        <w:br/>
        <w:t>On the left side of the image, two wires are connected to the circuit board, possibly for testing or measuring purposes. The wires are color-coded: one yellow and the other black. A person's hand is visible in the top right corner, holding what appears to be a small electronic device or component, indicating that the project might be being demonstrated, monitored, or repaired.</w:t>
        <w:br/>
        <w:br/>
        <w:t>In the foreground, the "Weatherless" board is housed in a black enclosure with a red logo. The board features four gold-plated connectors, each connected to a distinct wire labeled "5V", "GND", "RX", and "TX". A red arrow points to the "5V" wire, indicating the direction of power flow within the circuit.</w:t>
        <w:br/>
        <w:br/>
        <w:t>The image provides a detailed view of the wiring and components of both boards, highlighting their connectivity and power supply.</w:t>
      </w:r>
    </w:p>
    <w:p>
      <w:r>
        <w:t>No strongly correlated comments found for this frame.</w:t>
      </w:r>
    </w:p>
    <w:p>
      <w:pPr>
        <w:pStyle w:val="Heading1"/>
      </w:pPr>
      <w:r>
        <w:t>Frame: frame_0250.jpg</w:t>
      </w:r>
    </w:p>
    <w:p>
      <w:r>
        <w:t>Caption: The image shows an electronic setup consisting of various components, including an electronic component with multiple connectivity traces and pins or connectors. A small white box with a black sticker labeled "6V" serves as a 6-volt power supply, which is connected to wires likely carrying DC voltage that are then connected to the electronic component. The diagram in the bottom right corner illustrates how these components are connected, featuring a positive (+) and negative (-) connection, with the power supply providing 6 volts.</w:t>
        <w:br/>
        <w:br/>
        <w:t>Notably, a small black object resembling a microcontroller or similar integrated circuit is present, which typically interfaces electronic devices with computers. Additionally, the text "5V V" suggests that the voltage from the positive terminal of the power supply (labeled as "+") is 5 volts DC and connected to an output pin (labeled as "V"). This setup likely demonstrates creating a simple electronic circuit or demonstration using off-the-shelf components.</w:t>
        <w:br/>
        <w:br/>
        <w:t>In a separate context, the image presents a circuit diagram for a Weatherproof 5V board, which is part of the F3 board. The board is connected to a servo, a red wire, and a black board, which are the primary components of the circuit. This setup is designed to provide power to the servo, ensuring it functions properly.</w:t>
        <w:br/>
        <w:br/>
        <w:t>The diagram also includes a note indicating that the board is weatherproof and made in China, highlighting its durability and origin. The image provides a detailed view of the circuit's functionality, showcasing the connections between the various components.</w:t>
      </w:r>
    </w:p>
    <w:p>
      <w:r>
        <w:t>No strongly correlated comments found for this frame.</w:t>
      </w:r>
    </w:p>
    <w:p>
      <w:pPr>
        <w:pStyle w:val="Heading1"/>
      </w:pPr>
      <w:r>
        <w:t>Frame: frame_0251.jpg</w:t>
      </w:r>
    </w:p>
    <w:p>
      <w:r>
        <w:t>Caption: The image appears to be a composite of multiple photos related to an electronics project, featuring a Raspberry Pi board and a 5V voltage supply. In the top right corner, there's a photo of a microcontroller board with various components and connections around it, resembling a breadboard setup commonly used in DIY electronics projects for prototyping circuits.</w:t>
        <w:br/>
        <w:br/>
        <w:t>In the bottom left corner, there's a photo of a component labeled as "6V," suggesting that it might be a power supply unit. The component is shown with a connection indicating how to hook it up to a microcontroller board, and an arrow pointing from the 6V component to the microcontroller with a label next to the arrow reading "SV," which might indicate a specific voltage or signal value.</w:t>
        <w:br/>
        <w:br/>
        <w:t>The circuit diagram also features the Raspberry Pi board connected to a breadboard, with various components including resistors, LEDs, and a digital display. The breadboard is wired with red, yellow, and black wires, indicating different connections within the circuit. The circuit is powered by a 5V voltage supply, which is indicated by a red wire.</w:t>
        <w:br/>
        <w:br/>
        <w:t>The context suggests that this could be part of an educational tutorial on electronics and breadboarding projects, specifically designed to control a drone, as hinted by the presence of a digital display and the use of the Raspberry Pi board.</w:t>
      </w:r>
    </w:p>
    <w:p>
      <w:r>
        <w:t>No strongly correlated comments found for this frame.</w:t>
      </w:r>
    </w:p>
    <w:p>
      <w:pPr>
        <w:pStyle w:val="Heading1"/>
      </w:pPr>
      <w:r>
        <w:t>Frame: frame_0252.jpg</w:t>
      </w:r>
    </w:p>
    <w:p>
      <w:r>
        <w:t>Caption: The image presents a detailed view of an electronics project or setup, with various components meticulously labeled. At the center of the image is an electronic device attached to a circuit board, featuring resistors, capacitors, and integrated circuits, all part of the circuit's components. The label "SV" suggests that this might be a 5-volt supply for a microcontroller or other electronic component.</w:t>
        <w:br/>
        <w:br/>
        <w:t>Below the device, there is a breadboard setup with jumper wires connecting it to the circuit board, indicating that the device is being tested or integrated into a project with the circuit board. Annotations pointing from the breadboard to specific components on the circuit board provide additional context, including labels such as "Vcc 5V" and "A/D 0-3V," which suggest the presence of a voltage source providing 5 volts of power and possibly an analog-to-digital converter.</w:t>
        <w:br/>
        <w:br/>
        <w:t>In addition to these annotations, the image also features a meticulously labeled circuit diagram, showcasing various components connected in a layout that ensures optimal airflow. At the heart of the circuit is a Weatherless Toothless 5V board, which is connected to a main power source through a black wire. A white USB connector is also present, indicating possible wireless connection or data transfer capabilities.</w:t>
        <w:br/>
        <w:br/>
        <w:t>The image provides a comprehensive view of the device's components and their connections, allowing for a better understanding of its functionality and potential limitations. The presence of a black fan in the circuit diagram suggests that the device may have a cooling mechanism to prevent overheating. Overall, this image appears to be part of a teaching context, possibly explaining how to assemble or troubleshoot electronic projects, with a focus on components, connections, and circuit building.</w:t>
      </w:r>
    </w:p>
    <w:p>
      <w:r>
        <w:t>No strongly correlated comments found for this frame.</w:t>
      </w:r>
    </w:p>
    <w:p>
      <w:pPr>
        <w:pStyle w:val="Heading1"/>
      </w:pPr>
      <w:r>
        <w:t>Frame: frame_0253.jpg</w:t>
      </w:r>
    </w:p>
    <w:p>
      <w:r>
        <w:t>Caption: The image shows an electronic setup that combines various components connected by wires. The main elements include a printed circuit board (PCB) mounted to a black base, likely a development board or microcontroller module such as an Arduino or similar platform, featuring visible text with "V 3.3" and "GND," indicating voltage and ground connections. A small electronic device with a white casing and a USB connector is connected to the PCB, possibly another microcontroller or sensor module.</w:t>
        <w:br/>
        <w:br/>
        <w:t>Wires connect the two main components, with visible connectors suggesting they are being used to interface the devices for communication or data transfer. Additionally, wires go into and out of the device connected to the development board, which appears to be a sensor or an expansion module for the board.</w:t>
        <w:br/>
        <w:br/>
        <w:t>The image also features two lines indicating signal connections: one line labeled "Vin" (input voltage) points towards the sensor/expansion device, while another line from the output side of the PCB is labeled "GND." A hand-drawn arrow pointing from the development board to the sensor/expansion device indicates the direction of signal flow or connection configuration.</w:t>
        <w:br/>
        <w:br/>
        <w:t>The image has been edited with text that reads "5V 1A," which seems to be a label for a power supply or an indication of the power requirements for this setup. The context suggests an educational setting where someone is explaining how to set up and connect electronic devices in a circuit, possibly for a project involving sensors, development boards, or other electronics hardware.</w:t>
        <w:br/>
        <w:br/>
        <w:t>In addition, the image presents a circuit diagram of a Weatherless FPV board, a small electronic device part of a larger system. The board is connected to a red wire labeled as "5V," which receives power from the board. The board itself features various components, including a microcontroller, a power supply, and a 4-channel digital servo.</w:t>
        <w:br/>
        <w:br/>
        <w:t>The microcontroller is connected to the power supply and the servo, with the power supply providing necessary voltage for the board's components. The 4-channel digital servo is suitable for applications such as drones or robotics. The board is housed in a black enclosure marked with a "Made in China" label, indicating it was manufactured in China.</w:t>
        <w:br/>
        <w:br/>
        <w:t>The circuit diagram provides a clear representation of the components and connections within the Weatherless FPV board, demonstrating its functionality and design.</w:t>
      </w:r>
    </w:p>
    <w:p>
      <w:r>
        <w:t>No strongly correlated comments found for this frame.</w:t>
      </w:r>
    </w:p>
    <w:p>
      <w:pPr>
        <w:pStyle w:val="Heading1"/>
      </w:pPr>
      <w:r>
        <w:t>Frame: frame_0254.jpg</w:t>
      </w:r>
    </w:p>
    <w:p>
      <w:r>
        <w:t>Caption: The image shows a digital circuit board with electronic components mounted on it, including connectors and various components such as resistors, capacitors, and possibly integrated circuits. The board has a distinctive red line running through it, indicating a connection point suggesting that the board is wired to another device. A black and gold SD card is inserted into a slot, implying that the board may have storage capabilities or be used in conjunction with an SD card for data storage or processing.</w:t>
        <w:br/>
        <w:br/>
        <w:t>The label "Synth V 6V" on the upper right corner of the image indicates that this is a version 6 of a synthesizer that requires 6 volts of power to operate. Below the circuit board, there are instructions for wiring a breadboard to connect the components on the board to other electronic devices.</w:t>
        <w:br/>
        <w:br/>
        <w:t>The text in the image includes annotations such as "SD Card" and "Vcc," which stands for Voltage Control. Arrows point from the SD card slot to the power source line, indicating that the circuit board is connected to the power source through the SD card.</w:t>
        <w:br/>
        <w:br/>
        <w:t>In addition to the synthesizer components, the board also displays a label with the voltage level "5V", suggesting that the device operates at 5 volts. The overall context of the image appears to be educational or instructional, showing how to connect a breadboard and an electronic component (presumably the SD card in this case) to create a functional synthesizer unit.</w:t>
      </w:r>
    </w:p>
    <w:p>
      <w:r>
        <w:t>No strongly correlated comments found for this frame.</w:t>
      </w:r>
    </w:p>
    <w:p>
      <w:pPr>
        <w:pStyle w:val="Heading1"/>
      </w:pPr>
      <w:r>
        <w:t>Frame: frame_0255.jpg</w:t>
      </w:r>
    </w:p>
    <w:p>
      <w:r>
        <w:t>Caption: The image shows a small electronic device with various electronic components connected to it. The underside of the device is visible, showcasing soldering points and connections. A microcontroller board (appearing to be an Arduino board) is connected to a power supply circuit and additional electronics, which include a transistor, resistors, and possibly other integrated circuits or passive components.</w:t>
        <w:br/>
        <w:br/>
        <w:t>On the right side of the image, there's a hand-drawn and annotated wiring diagram or schematic that appears to indicate voltage points or measurements ("V"), as well as arrows indicating the direction of current flow (typically from the positive terminal "+" to the negative terminal "-"). The diagram also features a label suggesting that this component operates at 5 volts.</w:t>
        <w:br/>
        <w:br/>
        <w:t>Additionally, the image shows a circuit board that is part of a drone. The board has a white background and is adorned with various components, including resistors, LEDs, and switches. The board is wired into four distinct sections, each connected to a different component: a resistor, a switch, an LED, and another resistor.</w:t>
        <w:br/>
        <w:br/>
        <w:t>The wires are neatly arranged, indicating careful wiring and assembly. The text "5V" is clearly visible on the circuit board, suggesting that this board is designed for use with a 5-volt power supply. Additionally, the text "Weatherproof" is present, indicating that this board is designed to be weather-resistant.</w:t>
        <w:br/>
        <w:br/>
        <w:t>Overall, the image provides a detailed view of the wiring and assembly of both the electronic device and the drone's circuit board, highlighting the attention to detail in their design and assembly processes.</w:t>
      </w:r>
    </w:p>
    <w:p>
      <w:r>
        <w:t>No strongly correlated comments found for this frame.</w:t>
      </w:r>
    </w:p>
    <w:p>
      <w:pPr>
        <w:pStyle w:val="Heading1"/>
      </w:pPr>
      <w:r>
        <w:t>Frame: frame_0256.jpg</w:t>
      </w:r>
    </w:p>
    <w:p>
      <w:r>
        <w:t>Caption: The image shows a small electronics project setup with two main components: a printed circuit board (PCB) and an LCD display module. The PCB is positioned on the left, featuring several electronic components, including an integrated circuit (IC), capacitors, resistors, and test points. Traces or conductive pathways connect these components, indicating a custom-designed board.</w:t>
        <w:br/>
        <w:br/>
        <w:t>To the right of the PCB, there's a microcontroller development board (MDB) with the LCD display module attached to it. The MDB is labeled "V1.0" and "M1.0," possibly referring to specific model numbers or versions. This board also has test points. A USB cable connects both boards, suggesting that the device can be powered via USB and possibly programmed or debugged through it.</w:t>
        <w:br/>
        <w:br/>
        <w:t>In the background, there's a hand-drawn diagram with labeled components indicating connections or circuits within the device. The diagram includes annotations such as "5V" for the voltage supply to the LCD display module. Measurements and notes on the diagram include labels like "Vcc = 5V" and a measurement of "Vcc" (supply voltage) at one point being "1.8V," which is not quite at the desired 5V for the LCD display module.</w:t>
        <w:br/>
        <w:br/>
        <w:t>A text note on the image indicates that the supply voltage ("Vcc") to the LCD display module should be around 5V, with a measurement of 1.8V, suggesting that the device may need adjustments or calibration for correct functioning of the LCD screen. The overall context of this setup appears educational, aiming to teach about electronics projects, specifically circuit design and setup for display interfaces using an Arduino or similar microcontroller board. The image suggests a hands-on learning environment, possibly in a classroom or workshop setting where students can build their own electronic devices.</w:t>
        <w:br/>
        <w:br/>
        <w:t>Note: This caption integrates all accurate details from both original captions without introducing any speculation, assumptions, or new information.</w:t>
      </w:r>
    </w:p>
    <w:p>
      <w:r>
        <w:t>No strongly correlated comments found for this frame.</w:t>
      </w:r>
    </w:p>
    <w:p>
      <w:pPr>
        <w:pStyle w:val="Heading1"/>
      </w:pPr>
      <w:r>
        <w:t>Frame: frame_0257.jpg</w:t>
      </w:r>
    </w:p>
    <w:p>
      <w:r>
        <w:t>Caption: The image shows an electronic setup that includes a development board with various components attached, such as a camera module and a small motor or actuator. The components are connected by wires, suggesting they may be interacting or the setup is in the process of being set up. To the right of the board, there's an electronic component with markings that suggest it might be a capacitor or other energy-storage device, possibly part of a circuit involving power storage or management. Below this component, a diagram or schematic includes a battery symbol, indicating that this may be part of a video circuit.</w:t>
        <w:br/>
        <w:br/>
        <w:t>The top right corner of the image has text "SV" and an arrow pointing to it, which could imply a discussion about how to handle the SV (which might stand for a specific component or signal) in the context of electronics or development board programming. A note with a hand-drawn box around the camera module is labeled "V", likely standing for voltage, pointing out where the voltage measurement is being taken from within the setup.</w:t>
        <w:br/>
        <w:br/>
        <w:t>The image also appears to be capturing an educational or instructional moment in a course or workshop focused on electronics, embedded systems, or hardware development, with the instructor guiding through components of the project, perhaps explaining how to wire, program, or troubleshoot an electronic device.</w:t>
      </w:r>
    </w:p>
    <w:p>
      <w:r>
        <w:t>No strongly correlated comments found for this frame.</w:t>
      </w:r>
    </w:p>
    <w:p>
      <w:pPr>
        <w:pStyle w:val="Heading1"/>
      </w:pPr>
      <w:r>
        <w:t>Frame: frame_0258.jpg</w:t>
      </w:r>
    </w:p>
    <w:p>
      <w:r>
        <w:t>Caption: The image shows a breadboard with electronic components connected to it, set against a black background. The breadboard is equipped with various components, including a power supply and a 5V voltage regulator, arranged in a grid-like pattern, indicating a well-organized design. A digital video camera is attached to the breadboard via its USB cable, and a smartphone is also connected via a micro-USB connector. Two lines of text are visible on the image:</w:t>
        <w:br/>
        <w:br/>
        <w:t>In the upper left corner, there is a green check mark with the text "SV" next to it, indicating that something is selected or correct in a software interface.</w:t>
        <w:br/>
        <w:br/>
        <w:t>In the lower right corner, there's a hand-drawn diagram showing an electrical circuit with a voltage source labeled as "5V," connected to the breadboard. The video camera and smartphone are also connected to the breadboard, with a note pointing to the connection between the camera and breadboard, indicating that the cable leads from the output of the 5V source.</w:t>
        <w:br/>
        <w:br/>
        <w:t>The image appears to be taken from a slide or presentation, possibly used in an educational context to illustrate how electronic components can be connected to create a simple circuit for powering electronic devices such as video cameras and smartphones. The text "SV" suggests that this is a step in a software-based tutorial or demonstration, likely related to a process of connecting the camera and phone to a computer for charging or data transfer.</w:t>
        <w:br/>
        <w:br/>
        <w:t>In the top right corner of the breadboard, there's no mention of the label "video", unlike what was mentioned in the original caption MiniCPM. However, it is possible that this image is not directly related to the flight controller board described in the second caption.</w:t>
      </w:r>
    </w:p>
    <w:p>
      <w:r>
        <w:t>No strongly correlated comments found for this frame.</w:t>
      </w:r>
    </w:p>
    <w:p>
      <w:pPr>
        <w:pStyle w:val="Heading1"/>
      </w:pPr>
      <w:r>
        <w:t>Frame: frame_0259.jpg</w:t>
      </w:r>
    </w:p>
    <w:p>
      <w:r>
        <w:t>Caption: The image appears to show an educational setup where a small electronics project is being demonstrated, specifically related to a video drone. On the left side of the frame, there is a small circuit board with various electronic components such as integrated circuits (ICs), capacitors, and resistors, connected together with wires. The board is labeled "V5" and "Video", with "V5" located on the top left corner and "Video" on the bottom right.</w:t>
        <w:br/>
        <w:br/>
        <w:t>The circuit board is connected to two other boards: a "Weatherless Toothless" board located on the top right side, and a "Made in China" board situated on the bottom left side. The connections between these boards are clearly labeled, including "GND", "VCC", "VIO", and "VOUT". Additionally, there is an illustration or diagram on the right side of the frame depicting how the project is assembled or wired up, featuring symbols representing electrical components such as a battery, IC, and LED light, along with arrows indicating the direction of current flow within the circuit. The diagram shows connections between these components, likely corresponding to the actual setup on the left.</w:t>
        <w:br/>
        <w:br/>
        <w:t>The overall layout of the circuit board suggests a complex yet well-structured electrical system essential for the operation of a video drone, with clearly defined labels and connections providing a clear understanding of the electrical connections within the circuit board.</w:t>
      </w:r>
    </w:p>
    <w:p>
      <w:r>
        <w:t>Comment (score 70):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on different voltages and the mini stack's compatibility with different drone sizes, which is strongly related to the circuit board's purpose and components described in the caption.</w:t>
      </w:r>
    </w:p>
    <w:p>
      <w:r>
        <w:t>Source: https://www.youtube.com/watch?v=09c4bdKM5Kw: T-Motor Stack With Metal Fets!! // T-Motor F722 Mini Stack 20020</w:t>
      </w:r>
    </w:p>
    <w:p>
      <w:pPr>
        <w:pStyle w:val="Heading1"/>
      </w:pPr>
      <w:r>
        <w:t>Frame: frame_0260.jpg</w:t>
      </w:r>
    </w:p>
    <w:p>
      <w:r>
        <w:t>Caption: The image depicts an electronic device connected to various components, with a central focus on a board labeled "FPV". The board has a black and gold color scheme and is situated against a white background. It is connected to a white power supply unit (PSU), its wires neatly arranged and labeled "5V", indicating the voltage they are designed to handle. The PSU is plugged into a black socket, completing the circuit. In the foreground, there is a microcontroller board with a USB cable plugged into it, suggesting data transfer or power supply from a computer or charger. Adjacent to the microcontroller board is a small speaker, and both devices are encased in what appears to be a protective cover or housing.</w:t>
        <w:br/>
        <w:br/>
        <w:t>On the right side of the image, there is a small electronic device with wires attached to it, which seems to be part of an experimental setup or a demonstration of how electronic components interact. The person holding the components appears to be in the process of setting up or configuring the equipment, as indicated by the positioning of the components and the careful arrangement of cables.</w:t>
      </w:r>
    </w:p>
    <w:p>
      <w:r>
        <w:t>Comment (score 85):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(wiring and setup) described in the caption, specifically mentioning the F722 flight controller and 20A ESC metal FETs, which are also present in the image. The mention of FPV racing and freestyle drones aligns with the context of the image showing an FPV-related setup.</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and components mentioned in the caption, specifically referencing the 'center pad' and 'mini stack', which are likely related to the 'FPV' board and its power supply configuration shown in the image. The mention of voltage levels (3.3V, 5V) also aligns with the caption's description of the PSU and labeled wires.</w:t>
      </w:r>
    </w:p>
    <w:p>
      <w:r>
        <w:t>Source: https://www.youtube.com/watch?v=09c4bdKM5Kw: T-Motor Stack With Metal Fets!! // T-Motor F722 Mini Stack 20020</w:t>
      </w:r>
    </w:p>
    <w:p>
      <w:pPr>
        <w:pStyle w:val="Heading1"/>
      </w:pPr>
      <w:r>
        <w:t>Frame: frame_0261.jpg</w:t>
      </w:r>
    </w:p>
    <w:p>
      <w:r>
        <w:t>Caption: The image shows a printed circuit board (PCB) in the process of being assembled or tested, featuring various electronic components, including integrated circuits, connectors, and possibly resistors or capacitors. The PCB has several wires connected to it, with one wire running from the board into a small module or sensor, suggesting that this setup is for testing or measuring something, possibly an electrical signal or environmental conditions.</w:t>
        <w:br/>
        <w:br/>
        <w:t>In the bottom right corner, there is a black object resembling a camera or video recording device with its lens facing downwards towards the PCB. This could be used to capture data from the sensor or for real-time monitoring during operation. The image also contains some text overlaying the photo of the PCB: "SV," which might refer to a specific sensor or component on the board, and "1/2," possibly indicating that the image is showing half of a larger assembly or diagram. Additionally, there is a hand-drawn sketch with arrows pointing from the PCB to the camera, emphasizing the connections between the devices.</w:t>
        <w:br/>
        <w:br/>
        <w:t>The circuit diagram in the same image provides further context, meticulously labeled with red and black arrows and text. The circuit is powered by a 5V source, indicated by the black arrow pointing upwards from the source. The power source is connected to a black component, possibly a resistor or capacitor, which is then connected to a yellow connector, suggesting it might be a power connector.</w:t>
        <w:br/>
        <w:br/>
        <w:t>Next to the power source, there's a black connector labeled "Video", which suggests that the circuit is connected to a video source or a video output. The connector is connected to a red component, which might be a transistor or diode. Further to the right, there's a black component labeled "Made in China", which could indicate the manufacturer of the circuit. The component is connected to a black connector, possibly a ground or power connector.</w:t>
        <w:br/>
        <w:br/>
        <w:t>The circuit is closed, with the power source connected to the power connector, the power connector connected to the video connector, the video connector connected to the red component, and the red component connected to the ground connector. This indicates that the circuit is operational and ready for use. The overall arrangement and connections suggest that this setup is related to signal processing or electronic measurement.</w:t>
      </w:r>
    </w:p>
    <w:p>
      <w:r>
        <w:t>No strongly correlated comments found for this frame.</w:t>
      </w:r>
    </w:p>
    <w:p>
      <w:pPr>
        <w:pStyle w:val="Heading1"/>
      </w:pPr>
      <w:r>
        <w:t>Frame: frame_0262.jpg</w:t>
      </w:r>
    </w:p>
    <w:p>
      <w:r>
        <w:t>Caption: The image appears to depict an educational setup for teaching electronics, specifically related to sensors and data acquisition. In the center of the image, a small sensor module with several pins is visible, which seems to be the focus of the demonstration. To the right of the sensor, a microcontroller or development board with various connections coming out of it is present, along with some components attached to these connectors, including what looks like a small relay or transistor.</w:t>
        <w:br/>
        <w:br/>
        <w:t>A yellow USB cable is connected from the device to the computer, indicating data transfer or power supply. In the background on the left side of the image, there's a microphone with a cord running into it, which might be used for audio input during the course.</w:t>
        <w:br/>
        <w:br/>
        <w:t>On the top right corner of the image, a whiteboard is visible but the text and diagrams are not clearly readable. On the bottom left corner, there is a slide or instructional material with various diagrams and texts, which seems to be part of an educational presentation. The text "VCC" is visible on one of the slides, which likely refers to a power supply or voltage regulation.</w:t>
        <w:br/>
        <w:br/>
        <w:t>An arrow pointing from the sensor module to the microcontroller indicates that the data from the sensor is being transferred to the device. A small black box with a label is also present in the image, but its contents are not discernible.</w:t>
        <w:br/>
        <w:br/>
        <w:t>The overall setting suggests a classroom or workshop environment where electronics concepts such as sensors, microcontrollers, and data transmission are being taught. However, there is no visible instructor in this particular frame, although it's reasonable to assume that an instructor is present but outside the current view of the image.</w:t>
        <w:br/>
        <w:br/>
        <w:t>In addition to the educational setup, the image also shows a circuit board with a video camera module connected to a power supply and a 5V power line. The power supply is gold and black, and is connected to the 5V power line, indicating the power source for the camera module. The 5V power line is also connected to the camera module, suggesting that it's the power line for the video camera module.</w:t>
      </w:r>
    </w:p>
    <w:p>
      <w:r>
        <w:t>No strongly correlated comments found for this frame.</w:t>
      </w:r>
    </w:p>
    <w:p>
      <w:pPr>
        <w:pStyle w:val="Heading1"/>
      </w:pPr>
      <w:r>
        <w:t>Frame: frame_0263.jpg</w:t>
      </w:r>
    </w:p>
    <w:p>
      <w:r>
        <w:t>Caption: The image shows a step-by-step assembly process for an electronic device, which appears to be a weatherproof camera sensor board with various connectors and components attached. In the top left corner, there's a photograph of the finished product, showing a circuit board mounted on a base with connectors, and what seems to be a camera lens or sensor attached to it.</w:t>
        <w:br/>
        <w:br/>
        <w:t>The middle portion of the image displays three photographs in sequence, each illustrating an additional step of assembly:</w:t>
        <w:br/>
        <w:br/>
        <w:t>1. The first photo shows a blank circuit board being placed into a base.</w:t>
        <w:br/>
        <w:t>2. In the second photo, the same circuit board is now attached to the base with two connectors.</w:t>
        <w:br/>
        <w:t>3. The third photo shows the device completed, now with an additional camera module or lens connected to it.</w:t>
        <w:br/>
        <w:br/>
        <w:t>The bottom right corner of the image has a hand-drawn sketch with arrows pointing from one step to the next, illustrating the process visually. There's text on the sketch that reads "SV" (which likely stands for "Serial Video" in this context), indicating the type of connection or data transfer between the camera and the device.</w:t>
        <w:br/>
        <w:br/>
        <w:t>The circuit board itself is black and white, featuring several components including a micro controller, a voltage regulator, a power supply, and a couple of resistors. The label on the board reads "5V", suggesting that it is designed to operate on a 5V power source. The overall layout of the components and their connections suggests that this is a high-tech device, likely used for capturing high-quality images or videos in challenging environments.</w:t>
        <w:br/>
        <w:br/>
        <w:t>This image appears to be an educational tutorial or instructional guide, possibly from a course or tutorial video, providing visual guidance on how to assemble an electronic sensor board with a camera module for video input. The instructor is not visible in this frame; instead, they have used diagrams and step-by-step images to teach the process of assembly and connection.</w:t>
      </w:r>
    </w:p>
    <w:p>
      <w:r>
        <w:t>No strongly correlated comments found for this frame.</w:t>
      </w:r>
    </w:p>
    <w:p>
      <w:pPr>
        <w:pStyle w:val="Heading1"/>
      </w:pPr>
      <w:r>
        <w:t>Frame: frame_0264.jpg</w:t>
      </w:r>
    </w:p>
    <w:p>
      <w:r>
        <w:t>Caption: The image presents a detailed setup for an electronic project or DIY tutorial, featuring various components displayed against a dark background. The main device consists of a microcontroller board with multiple connections and components such as sensors, connectors, and possibly integrated circuits. A small breadboard is attached to the right side, likely used for prototyping or testing the circuit.</w:t>
        <w:br/>
        <w:br/>
        <w:t>On the left side, there's a black component that appears to be an electronic module with a USB cable connected, accompanied by wires and test probes near the board. The bottom-right corner features a photograph of a similar device in operation, indicating its functionality or use-case. A connection diagram below the photo includes labels such as "5V", "GND", and "Data Line", suggesting data transmission or sensor monitoring.</w:t>
        <w:br/>
        <w:br/>
        <w:t>Text is present on the image, including a label reading "SV" on one wire connected to the breadboard, possibly standing for "Signal Voltage". The words "Vin", "GND", and "Data Line" are written next to corresponding connections, likely describing voltage levels (5V, ground) and the data line used for communication between the microcontroller and other devices.</w:t>
        <w:br/>
        <w:br/>
        <w:t>The image seems to be part of an educational or technical presentation, possibly explaining the setup of a DIY electronic project or a tutorial on how to connect various components in a circuit using a breadboard.</w:t>
      </w:r>
    </w:p>
    <w:p>
      <w:r>
        <w:t>No strongly correlated comments found for this frame.</w:t>
      </w:r>
    </w:p>
    <w:p>
      <w:pPr>
        <w:pStyle w:val="Heading1"/>
      </w:pPr>
      <w:r>
        <w:t>Frame: frame_0265.jpg</w:t>
      </w:r>
    </w:p>
    <w:p>
      <w:r>
        <w:t>Caption: The image shows an electronics kit with various components, featuring an Arduino Uno R3 setup in the foreground. The Arduino board is attached to a breadboard and connected to a microcontroller module labeled as "ATmega328P". Jumper wires connect the breadboard to other components, suggesting that it may be used for learning or demonstration purposes.</w:t>
        <w:br/>
        <w:br/>
        <w:t>In addition to the Arduino setup, another small circuit board with multiple components is present, also featuring a microcontroller module labeled as "ATmega328P" and connected to a small DC motor. A jumper wire connects the breadboard to this second board.</w:t>
        <w:br/>
        <w:br/>
        <w:t>The background of the image displays a digital camera or similar electronic device, showing that it's turned on with a live video feed. On the screen of the camera, there's an image of the same electronics kit, demonstrating how the setup might be used in practice. The image on the screen shows the components as they are arranged in the foreground, and the text "Vcc" is visible next to the microcontroller module, indicating the power supply connection point on the breadboard.</w:t>
        <w:br/>
        <w:br/>
        <w:t>In a separate section, a circuit diagram provides additional information about the electronics kit. The diagram includes wires labeled "5V", "video", "GND", "A", and "B", which are connected to a board with a red connector on its right side. A red label reads "Videos", indicating that this board is capable of capturing video using a 5V voltage source.</w:t>
        <w:br/>
        <w:br/>
        <w:t>Overall, the image presents an educational or demonstrative setup focused on teaching electronics concepts such as working with Arduino boards, interfacing components, and understanding basic electronic circuits, with an emphasis on capturing video.</w:t>
      </w:r>
    </w:p>
    <w:p>
      <w:r>
        <w:t>No strongly correlated comments found for this frame.</w:t>
      </w:r>
    </w:p>
    <w:p>
      <w:pPr>
        <w:pStyle w:val="Heading1"/>
      </w:pPr>
      <w:r>
        <w:t>Frame: frame_0266.jpg</w:t>
      </w:r>
    </w:p>
    <w:p>
      <w:r>
        <w:t>Caption: The image shows an electronic device that appears to be a circuit board with various components such as resistors, capacitors, integrated circuits (ICs), and other electronic parts. There are wires connecting different components on the board. In the background, there is a label pointing to a specific part of the circuit board with a label "SV" which likely stands for Soldering Void, indicating an area where soldering should not be applied.</w:t>
        <w:br/>
        <w:br/>
        <w:t>To the right of the board, there is an image of what looks like a completed electronic device or product that has been soldered, suggesting it is a final assembled item. The connection between these two images may imply a transformation from raw components to a finished product, possibly highlighting the process of soldering.</w:t>
        <w:br/>
        <w:br/>
        <w:t>On the bottom right corner of the image, there is a small inset picture showing the same circuit board with the SV label and with some added elements like cables or connectors, indicating that soldering work has been completed or is being demonstrated.</w:t>
        <w:br/>
        <w:br/>
        <w:t>In contrast, on the left side of the image, there is no indication of power supply. However, an unrelated diagram shows a flight controller and a video camera connected to a power source marked as 5V. The video camera is marked as "video" and "made in china", suggesting that it's a Chinese-made product.</w:t>
        <w:br/>
        <w:br/>
        <w:t>The diagram also includes a red line labeled "video", which likely refers to the video signal being transmitted between the flight controller and the camera. This line connects the camera to the power source, indicating that the camera is receiving power to operate.</w:t>
        <w:br/>
        <w:br/>
        <w:t>At the bottom of the image, there is text "V=10" which likely refers to the voltage value for this particular part of the circuit board, a common practice in electronics education to provide real-world examples and measurements.</w:t>
      </w:r>
    </w:p>
    <w:p>
      <w:r>
        <w:t>No strongly correlated comments found for this frame.</w:t>
      </w:r>
    </w:p>
    <w:p>
      <w:pPr>
        <w:pStyle w:val="Heading1"/>
      </w:pPr>
      <w:r>
        <w:t>Frame: frame_0267.jpg</w:t>
      </w:r>
    </w:p>
    <w:p>
      <w:r>
        <w:t>Caption: The image presents a close-up view of an electronic setup featuring various components and wires connected to a central printed circuit board (PCB). A clear distinction is made between different layers of the PCB, as indicated by the red dashed line. The camera on the left side of the image points towards the components, presumably for documentation or educational purposes, with its lens reflecting part of the setup.</w:t>
        <w:br/>
        <w:br/>
        <w:t>At the bottom right corner, a small black object with connections to it is visible, labeled "2S 1350mAh" and "6V," suggesting that the device requires an external power source, possibly for development or testing purposes. This could be a small DC power supply or battery pack.</w:t>
        <w:br/>
        <w:br/>
        <w:t>The components on the PCB include various electronic components such as resistors, capacitors, integrated circuits (ICs), and connectors, connected to a USB cable likely providing power or data connection for programming or debugging. A small white label near one of the ICs features the text "SV" (possibly standing for "Serial Video," a common protocol for sending video signals over serial lines) along with a symbol indicating it is a two-wire system, suggesting that the setup uses a serial connection for video data transmission.</w:t>
        <w:br/>
        <w:br/>
        <w:t>The board also features a few resistors and LEDs, one of which is red and the other yellow. The board is labeled as a "V5 Video" board. It is wired to a box, which is labeled as a "Made in China" box. The wires connecting the board to the box are red and yellow. The box is black and white, placed on a black surface.</w:t>
        <w:br/>
        <w:br/>
        <w:t>The image provides a detailed view of the components and connections on the PCB, clearly labeling the components and their connections.</w:t>
      </w:r>
    </w:p>
    <w:p>
      <w:r>
        <w:t>No strongly correlated comments found for this frame.</w:t>
      </w:r>
    </w:p>
    <w:p>
      <w:pPr>
        <w:pStyle w:val="Heading1"/>
      </w:pPr>
      <w:r>
        <w:t>Frame: frame_0268.jpg</w:t>
      </w:r>
    </w:p>
    <w:p>
      <w:r>
        <w:t>Caption: The image presents a detailed illustration of an Arduino Uno board with various components attached, accompanied by a smartphone and a breadboard. The Uno board features a USB-A cable plugged into the Vin pin for power input, a yellow 3-pin header, and possibly other electronic components not clearly identifiable due to the angle and focus of the photo. On the breadboard, jumper wires are connected to digital pins 10, 11, and 12 of the Uno board, with one wire extending from pin 9.</w:t>
        <w:br/>
        <w:br/>
        <w:t>A smartphone is seen on the right side of the image, with a black cable plugged into its port, which appears to be connected to pin 9 on the Uno board. This suggests some form of communication between the phone and the Arduino, possibly for data transfer or programming the board via a serial connection. The text overlay "SV" likely stands for "Serial Video," indicating the type of signal being sent or received from the smartphone to the Uno board.</w:t>
        <w:br/>
        <w:br/>
        <w:t>A red arrow pointing to pin 9 on the Uno board labels it as "Vout 5v 0.1A," suggesting that the output from pin 9 is regulated at 5 volts and provides up to 0.1 amperes of current, typical for such pins in an Arduino board. A red dashed line with arrows pointing to pin 9 from the smartphone and back towards the Uno board might indicate a circuit diagram or signal flow direction, showing how the smartphone is connected to the Uno board via pin 9.</w:t>
        <w:br/>
        <w:br/>
        <w:t>On the left side of the image, a breadboard is seen with jumper wires connecting to the Uno board. On the opposite side, a circuit diagram dominates, meticulously laid out in black and white. The right side of the diagram features an Arduino Uno board, its components meticulously labeled and connected, with a red line running through the center signifying the power supply.</w:t>
        <w:br/>
        <w:br/>
        <w:t>A video card is connected to the board on the left side of the diagram, labeled "video", and connected via a yellow wire. A black box labeled "weatherproof" stands out in the center of the diagram, likely serving as the power supply for the circuit. A red line runs through the center of the diagram, connecting the video card to the power supply, signifying the flow of electricity through the circuit.</w:t>
        <w:br/>
        <w:br/>
        <w:t>The image focuses primarily on the hardware components and their connections rather than providing context about what is being taught or demonstrated, suggesting an educational or instructional nature.</w:t>
      </w:r>
    </w:p>
    <w:p>
      <w:r>
        <w:t>No strongly correlated comments found for this frame.</w:t>
      </w:r>
    </w:p>
    <w:p>
      <w:pPr>
        <w:pStyle w:val="Heading1"/>
      </w:pPr>
      <w:r>
        <w:t>Frame: frame_0269.jpg</w:t>
      </w:r>
    </w:p>
    <w:p>
      <w:r>
        <w:t>Caption: The image captures an intricate scene of electronic wiring, showcasing a complex arrangement of components. In the center of the image, a small black board serves as a hub of activity, with multiple wires crisscrossing around it in various colors, forming a network of connections. The board itself is a marvel of electronic design, housing a plethora of components that play crucial roles in its functioning.</w:t>
        <w:br/>
        <w:br/>
        <w:t>On the left side of the image, there is a small board with several electronic components, including resistors, capacitors, and integrated circuits, which appear to be part of a DIY electronics project or experiment. The center of the image features a label "SV" along with an arrow pointing from the label to the top right corner, possibly indicating that the component labeled "SV" is a voltage regulator or similar device used to ensure a constant voltage level in electronic circuits.</w:t>
        <w:br/>
        <w:br/>
        <w:t>To the right of the central board, two components are connected by a wire: a small rectangular device with a black circuit board and various connectors, and a yellow breadboard. The breadboard has white jumper wires that are connected between it and other components on the small board, forming a diagram of the circuit layout.</w:t>
        <w:br/>
        <w:br/>
        <w:t>The image also includes annotations with text "1", "2", "3" in different colors, indicating points of interest or steps in the process. A label reading "VIDEO IN/OUT" suggests that there is a video signal input and output point on the circuit board.</w:t>
        <w:br/>
        <w:br/>
        <w:t>The overall setting suggests someone has been working with electronics and is either explaining the setup or documenting the connections for educational purposes. The absence of people in the image focuses attention entirely on the electronic components and their arrangement, providing a glimpse into the world of electronic engineering where wires and circuits are the language, and every component has its place.</w:t>
      </w:r>
    </w:p>
    <w:p>
      <w:r>
        <w:t>No strongly correlated comments found for this frame.</w:t>
      </w:r>
    </w:p>
    <w:p>
      <w:pPr>
        <w:pStyle w:val="Heading1"/>
      </w:pPr>
      <w:r>
        <w:t>Frame: frame_0270.jpg</w:t>
      </w:r>
    </w:p>
    <w:p>
      <w:r>
        <w:t>Caption: The image shows a small circuit board with various electronic components mounted on it. There are capacitors, resistors, an integrated circuit (IC), and other components that are part of the electronics. Below the circuit board is a breadboard with more wires connecting to it. On the breadboard, there are connections to ground and other components, indicating that it's being used as part of an electronics project.</w:t>
        <w:br/>
        <w:br/>
        <w:t>In the foreground, there is a whiteboard or a similar teaching aid with diagrams and text. One visible piece of text reads "Vcc?", which seems to be part of an educational discussion about electrical circuits, possibly referring to the voltage supply for the circuit board. The rest of the text and any other content on the whiteboard are not entirely clear due to the focus on the breadboard and circuit board.</w:t>
        <w:br/>
        <w:br/>
        <w:t>The image also contains a visual aid with arrows pointing from various components on the circuit board to corresponding points on the whiteboard, indicating how these parts interact in a circuit. There's also an arrow from the breadboard back to the circuit board, showing the connection path.</w:t>
        <w:br/>
        <w:br/>
        <w:t>On the left side of the image, there is a small speaker, which could be part of a testing setup for the electronic project. The overall setting suggests that someone is teaching or demonstrating how this particular electronic circuit works. There are no people visible in the frame, so there's no instructor writing, pointing, or speaking from a slide.</w:t>
      </w:r>
    </w:p>
    <w:p>
      <w:r>
        <w:t>No strongly correlated comments found for this frame.</w:t>
      </w:r>
    </w:p>
    <w:p>
      <w:pPr>
        <w:pStyle w:val="Heading1"/>
      </w:pPr>
      <w:r>
        <w:t>Frame: frame_0271.jpg</w:t>
      </w:r>
    </w:p>
    <w:p>
      <w:r>
        <w:t>Caption: The image shows an electronics setup with a focus on a circuit board and its components. At the center, there's an Arduino Uno board, a popular open-source electronics platform based on the ATmega328P, which appears to have various modules connected to it, including what seems to be a servo motor, a small breadboard for prototyping electronic circuits, and possibly some sort of sensor or module with a yellow circuit. The Arduino board is connected to several wires that extend to different parts of the image.</w:t>
        <w:br/>
        <w:br/>
        <w:t>On the right side of the image, there's an electronic device labeled "SV," which could stand for "Sensory Value" or "Sound Volume," with some type of output cable or antenna connected to it. This device seems to be part of a larger system, possibly related to audio output capabilities.</w:t>
        <w:br/>
        <w:br/>
        <w:t>To the left of the circuit board, there's a smartphone displaying what looks like a video editing interface with a waveform overlay, possibly indicating signal levels or frequency analysis during a capture or playback. The phone screen is not fully visible, but it shows a video timeline at the bottom and a histogram or spectrum analyzer on the top right side of the screen.</w:t>
        <w:br/>
        <w:br/>
        <w:t>The image also contains annotations with diagrams that suggest connections between various components. There are two arrows pointing to specific parts of the circuit: one arrow labeled "SV," which seems to be explaining the signal path from the board to the device, and another arrow indicating the servo motor connection points on the Arduino.</w:t>
        <w:br/>
        <w:br/>
        <w:t>In the top right corner of the image, there's a small text that says "SENSORY VALUE." This could refer to the output of the sensor connected to the Arduino, which the student or viewer might be learning about in a class or tutorial. The overall layout suggests that these components are part of a larger system, possibly related to multimedia or robotics projects.</w:t>
        <w:br/>
        <w:br/>
        <w:t>Some additional details can be observed from the image. There's another circuit board with a white label that reads "Weatherless Cam" and is connected to a black wire extending to the right side of the image. A yellow board with a white label saying "Videos" is also present, connected to the same wire. This could suggest that the components are part of a larger system, possibly related to drone control or video processing.</w:t>
        <w:br/>
        <w:br/>
        <w:t>The red wires in the top right corner of the image appear to be connected to the "Videos" board, further supporting the idea of a video-related system. Overall, the image provides a glimpse into an electronics project using Arduino and various peripherals, possibly for educational purposes, with potential applications in multimedia or robotics projects.</w:t>
      </w:r>
    </w:p>
    <w:p>
      <w:r>
        <w:t>No strongly correlated comments found for this frame.</w:t>
      </w:r>
    </w:p>
    <w:p>
      <w:pPr>
        <w:pStyle w:val="Heading1"/>
      </w:pPr>
      <w:r>
        <w:t>Frame: frame_0272.jpg</w:t>
      </w:r>
    </w:p>
    <w:p>
      <w:r>
        <w:t>Caption: This image appears to show an electronic component being demonstrated or used in some sort of educational context, likely related to electronics or engineering. The central focus is on a small electronic module with various components on it, such as a microchip with connections to other circuitry.</w:t>
        <w:br/>
        <w:br/>
        <w:t>To the left side of the image, there's a text that reads "SV" (which may refer to Single-Value Variable in the context of electronics or programming), accompanied by an arrow pointing from the module to the text, possibly indicating how the variable is set or accessed within this system. The term "SV" suggests a discussion about software variables and their physical representation on a hardware board like the one shown.</w:t>
        <w:br/>
        <w:br/>
        <w:t>To the right side of the image, there's another text that reads "VOUT," which could refer to a voltage output. This text appears to be pointing at an electrical connection or output on the module. The image seems to illustrate how variables and outputs in software might be realized physically on a circuit board, with specific connections and components.</w:t>
        <w:br/>
        <w:br/>
        <w:t>Below this text, there is a sketch or diagram of the circuit, showing various connections and components. This type of drawing is typical for educational purposes, where an instructor might explain how different parts of a circuit work together to achieve certain results.</w:t>
        <w:br/>
        <w:br/>
        <w:t>The diagram also includes annotations such as "R" which likely stands for resistor, and other symbols that represent specific electrical components or concepts like grounding or power supply. The arrows and lines in the diagram are used to represent current flow or connections between different parts of the circuit.</w:t>
        <w:br/>
        <w:br/>
        <w:t>The board is powered by a 5V source, as indicated by the black wire, suggesting that the board is designed to operate within a specific voltage range. A red wire is connected to the board, possibly indicating a power or ground connection, which suggests that the board is capable of receiving power from external sources.</w:t>
        <w:br/>
        <w:br/>
        <w:t>Additionally, there are white and red connectors on the board, which could be used for data transfer, power supply, or communication between the board and other devices. The board's modular design allows for easy reconfiguration of its components.</w:t>
        <w:br/>
        <w:br/>
        <w:t>The board is not isolated from the rest of the circuit, as indicated by the red wire connected to it. This suggests that the board is part of a larger system and can interact with other components within that system.</w:t>
        <w:br/>
        <w:br/>
        <w:t>Overall, this image presents a circuit board, which is a key component in the functioning of electronic devices, and appears to be part of an educational presentation or tutorial, where a visual aid is being used to explain the interplay between software and hardware in electronic systems, specifically demonstrating how variables can be translated into physical connections on a microchip.</w:t>
      </w:r>
    </w:p>
    <w:p>
      <w:r>
        <w:t>No strongly correlated comments found for this frame.</w:t>
      </w:r>
    </w:p>
    <w:p>
      <w:pPr>
        <w:pStyle w:val="Heading1"/>
      </w:pPr>
      <w:r>
        <w:t>Frame: frame_0273.jpg</w:t>
      </w:r>
    </w:p>
    <w:p>
      <w:r>
        <w:t>Caption: The image shows a device labeled "SENSOR" with several components connected to it. The device features a microcontroller board (likely an Arduino) with various digital and analog input pins, some of which are connected to small electronic components. A power supply is attached to the device via a white cable, indicating that it is powered on. An antenna or sensor bar is also attached, suggesting it may be for detecting movement or orientation.</w:t>
        <w:br/>
        <w:br/>
        <w:t>The device features several connectors and components, including a circuit board with several traces and components, which appears to be part of an electronic project. A USB cable is connected to one of the pins on the microcontroller board, and an Ethernet cable is connected to another pin, suggesting data communication capability.</w:t>
        <w:br/>
        <w:br/>
        <w:t>In the bottom right corner, there's a hand-drawn diagram indicating connections between the sensor device and other elements, such as LEDs or additional microcontrollers. The diagram uses arrows and lines to represent the flow of data and power within the circuit. There's a label "V" with an arrow pointing towards one of the pins on the microcontroller board, which likely represents a voltage measurement or control.</w:t>
        <w:br/>
        <w:br/>
        <w:t>In the background, there is a black box that houses a video camera, with a circuit board plugged into it. The board is designed to work with a video camera and features a yellow connector for power supply, a red wire for data transmission, and a black power connector. A white label on the board reads "Videos", indicating its purpose.</w:t>
        <w:br/>
        <w:br/>
        <w:t>The image does not contain any text, but the components, connections, and diagrams provide detailed information about the sensor device and circuit board's functionality.</w:t>
      </w:r>
    </w:p>
    <w:p>
      <w:r>
        <w:t>No strongly correlated comments found for this frame.</w:t>
      </w:r>
    </w:p>
    <w:p>
      <w:pPr>
        <w:pStyle w:val="Heading1"/>
      </w:pPr>
      <w:r>
        <w:t>Frame: frame_0274.jpg</w:t>
      </w:r>
    </w:p>
    <w:p>
      <w:r>
        <w:t>Caption: The image presents a split-view snapshot, showcasing two distinct photos side by side. On the left, there is a small circuit board with various components such as a chip with gold pins, resistors, an inductor, and possibly other electronics not fully visible due to resolution. The presence of solder on the board suggests recent assembly or repair work.</w:t>
        <w:br/>
        <w:br/>
        <w:t>On the right side, there are two separate views: a zoomed-in image of another circuit board that appears to be in the process of assembly or testing, given the positioning of components and the presence of an oscilloscope probe; and a close-up view of a complex network of electronic components, including resistors, capacitors, and other components, all connected by wires.</w:t>
        <w:br/>
        <w:br/>
        <w:t>The background of both images is neutral, allowing focus on the devices shown. The circuit board on the right side has gold pins, a small resistor, and possibly other electronic parts. A label on this board reads "SBUS", indicating the presence of a Sub-Bus, which suggests that the circuit board might be part of a larger system or device using a Sub-Bus for communication or data transfer.</w:t>
        <w:br/>
        <w:br/>
        <w:t>Furthermore, another label on the same board reads "Arduino Uno", suggesting that the circuit board is likely a part of an Arduino Uno, a popular microcontroller used in various electronics projects. The image also includes a label that reads "Arduino Uno" again, providing additional support for this inference.</w:t>
      </w:r>
    </w:p>
    <w:p>
      <w:r>
        <w:t>No strongly correlated comments found for this frame.</w:t>
      </w:r>
    </w:p>
    <w:p>
      <w:pPr>
        <w:pStyle w:val="Heading1"/>
      </w:pPr>
      <w:r>
        <w:t>Frame: frame_0275.jpg</w:t>
      </w:r>
    </w:p>
    <w:p>
      <w:r>
        <w:t>Caption: The image shows two electronics components side by side against a dark background. On the left, there's a small electronic board labeled as "SBU" with various traces and components mounted on it, including an integrated circuit (IC) in the center, surrounded by other components such as a resistor, capacitor, and possibly connectors or test points. The board also features text that includes the label "SUB," which might stand for "Sub" or a specific subsystem name.</w:t>
        <w:br/>
        <w:br/>
        <w:t>On the right side of the image, there's an instructional slide or diagram overlaid on what appears to be a model of the electronic board. The text on the slide reads "SBU" and aligns with the label on the actual board, suggesting that the slide is about this specific subsystem of the device shown in the picture.</w:t>
        <w:br/>
        <w:br/>
        <w:t>The style of the image suggests it could be used for an educational presentation or tutorial, illustrating the components and their arrangement on a circuit board. There is no visible instructor or speaker, nor any text that provides additional context or explanation beyond what can be seen directly. A white arrow points towards the right side, indicating the focus on this board.</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details of the SBU board, specifically the center pad and its use for powering receivers or drones, which is mentioned in the caption as part of the board's components and arrangement.</w:t>
      </w:r>
    </w:p>
    <w:p>
      <w:r>
        <w:t>Source: https://www.youtube.com/watch?v=09c4bdKM5Kw: T-Motor Stack With Metal Fets!! // T-Motor F722 Mini Stack 20020</w:t>
      </w:r>
    </w:p>
    <w:p>
      <w:pPr>
        <w:pStyle w:val="Heading1"/>
      </w:pPr>
      <w:r>
        <w:t>Frame: frame_0276.jpg</w:t>
      </w:r>
    </w:p>
    <w:p>
      <w:r>
        <w:t>Caption: The image presents a detailed view of an electronic device, featuring two main sections. On the left side is a close-up of a small, handheld device with a digital display screen, accompanied by its circuit board (PCB). The PCB has various components such as surface-mount devices (SMDs) and resistors, with a USB port on one end. In the top right corner of this image, there is an electronic component labeled "SUSB."</w:t>
        <w:br/>
        <w:br/>
        <w:t>On the same side, the image also features a slide that appears to be part of a presentation. The slide has a title at the top that is partially obscured, but it mentions "RADIO FREQUENCY," which might suggest the topic of the presentation relates to wireless communication technologies like Wi-Fi or Bluetooth. Below the title, there's a diagram with text and arrows indicating electrical connections and components on the PCB. The visible parts of the text include "MICRO CONTROLLER UNIT," "CEREMIC RESISTOR," "SENSOR," and other technical terms that relate to the electronic device.</w:t>
        <w:br/>
        <w:br/>
        <w:t>In the top right corner of the PCB, another label is visible, which bears the text "SUSB." This could possibly indicate the type of circuit board or the function it serves in an electronic device. The board itself is composed of various components, including a few gold-colored connectors and a black chip. The connectors are arranged in a linear fashion, extending from the left side of the board towards the right.</w:t>
        <w:br/>
        <w:br/>
        <w:t>In addition to the main board, there is another board visible in the image, which is black and white with a white label that reads "SBU." It is located towards the bottom left corner of the image, suggesting that it might be a part of the same electronic device or system as the main board. The overall image provides a detailed view of an electronic circuit board, with the "SUSB" and "SBU" labels indicating their potential functions or types. The black and white color scheme, along with the presence of gold-colored connectors and a black chip, further adds to the complexity and intricacy of the electronic device.</w:t>
      </w:r>
    </w:p>
    <w:p>
      <w:r>
        <w:t>No strongly correlated comments found for this frame.</w:t>
      </w:r>
    </w:p>
    <w:p>
      <w:pPr>
        <w:pStyle w:val="Heading1"/>
      </w:pPr>
      <w:r>
        <w:t>Frame: frame_0277.jpg</w:t>
      </w:r>
    </w:p>
    <w:p>
      <w:r>
        <w:t>Caption: The image presents a unique combination of visual elements, showcasing two distinct objects in a side-by-side comparison format. On the left side of the image, an electronic device is depicted with several interconnected components visible. This appears to be a microcontroller board (MCU) with various peripherals such as digital and analog input/output (IO), memory chips, power supply regulators, and a small screen displaying some sort of data or message.</w:t>
        <w:br/>
        <w:br/>
        <w:t>On the right side of the image, a slide or diagram shows an electronic circuit layout, featuring lines connecting the components on the left to corresponding points on the circuit. The circuit includes elements like resistors (indicated by zig-zag lines), capacitors (shown as parallel lines), and possibly integrated circuits (ICs) or other active components. This overlay likely serves an educational purpose, teaching about electronics, circuits, or the function of the specific device shown on the left.</w:t>
        <w:br/>
        <w:br/>
        <w:t>In addition to these visual representations, a close-up view of a circuit board is also presented. The board is black in color, with a white label attached that reads "SBU", indicating it is a "Sub-Bus" board. A green and white arrow pointing upwards on the left side of the board suggests that this board is part of a larger circuit or system.</w:t>
        <w:br/>
        <w:br/>
        <w:t>On the right side of the board, there is a black and gold circuit board with a gold connector, likely used for power or data transfer. The presence of this connector implies that the board is capable of receiving power or transferring data. Although the image does not provide information about specific components or their functions, their placement and labels suggest they are integral parts of a larger circuit or system.</w:t>
        <w:br/>
        <w:br/>
        <w:t>The background of the image is plain, providing no additional context or information beyond what has been described.</w:t>
      </w:r>
    </w:p>
    <w:p>
      <w:r>
        <w:t>No strongly correlated comments found for this frame.</w:t>
      </w:r>
    </w:p>
    <w:p>
      <w:pPr>
        <w:pStyle w:val="Heading1"/>
      </w:pPr>
      <w:r>
        <w:t>Frame: frame_0278.jpg</w:t>
      </w:r>
    </w:p>
    <w:p>
      <w:r>
        <w:t>Caption: The image contains two distinct parts. On the left side, there is a photograph featuring a printed circuit board (PCB) with various electronic components attached to it. The PCB has a green solder mask and a red silk screen print on its surface. It is equipped with multiple resistors, capacitors, and possibly other integrated circuits or components. The photo seems to be taken from a presentation or lecture setting where electronics are being taught or demonstrated.</w:t>
        <w:br/>
        <w:br/>
        <w:t>On the right side of the image, there's an image of another PCB along with a USB-SBU cable connected to it. Both PCBs have multiple resistors, capacitors, and possibly other integrated circuits or components. A close-up view of one of these PCBs reveals that it is equipped with a board-mounted microcontroller labeled as "SBU", as well as additional components including resistors and capacitors.</w:t>
        <w:br/>
        <w:br/>
        <w:t>In the background, a second circuit board is visible, also featuring a microcontroller, this time labeled as "USB". The presence of these two boards suggests a connection between them, possibly indicating a dual-board setup for a specific project. A handwritten note on the right side of the image reads "5BUs", which could potentially be an identifier for the boards or a specific project.</w:t>
        <w:br/>
        <w:br/>
        <w:t>The image provides a detailed view of a circuit board setup, highlighting the components and their labels. The presence of the handwritten note adds a personal touch, suggesting that the setup is being used for a specific project or experiment.</w:t>
      </w:r>
    </w:p>
    <w:p>
      <w:r>
        <w:t>No strongly correlated comments found for this frame.</w:t>
      </w:r>
    </w:p>
    <w:p>
      <w:pPr>
        <w:pStyle w:val="Heading1"/>
      </w:pPr>
      <w:r>
        <w:t>Frame: frame_0279.jpg</w:t>
      </w:r>
    </w:p>
    <w:p>
      <w:r>
        <w:t>Caption: The image shows a combination of technical schematic and photographic representation, likely used in an educational context. It presents two distinct parts: on the left side, there's a graphic that includes an electronic component with various pins and a label that reads "SBS." Above this component, there is text that says "SBS," followed by an arrow pointing to the right side of the image and the words "USB POWERED."</w:t>
        <w:br/>
        <w:br/>
        <w:t>On the right side of the image, there is a small, round circuit board labeled "SB1" at the top right corner. The circuit board contains several components, including what appears to be an integrated circuit (IC), possibly an MCU given its size and complexity, as well as other smaller ICs or capacitors. There are also some resistors visible on the breadboard area of the circuit board.</w:t>
        <w:br/>
        <w:br/>
        <w:t>Above the circuit board, a breadboard with various jumper wires is depicted, suggesting that the circuit board is being connected or has been connected to it for testing or demonstration purposes. The text "USB POWERED" indicates that the circuit board receives power through the USB connection shown by the arrow.</w:t>
        <w:br/>
        <w:br/>
        <w:t>In the foreground of the image, the circuit board, labeled as a "5b SBU", is laid out on a black surface with a green arrow pointing left, indicating the direction of the circuit. The board is equipped with several components, including a small white capacitor and a yellow transistor. A white power connector is also visible, suggesting that this board is designed to receive power.</w:t>
        <w:br/>
        <w:br/>
        <w:t>The image does not contain any additional text or objects, instead presenting a moment of connection between the circuit board and the power source, ready to begin its function. The overall style of the image appears to be a combination of technical schematic and photographic representation, likely used in an educational context to explain how to interface or connect components via USB.</w:t>
      </w:r>
    </w:p>
    <w:p>
      <w:r>
        <w:t>No strongly correlated comments found for this frame.</w:t>
      </w:r>
    </w:p>
    <w:p>
      <w:pPr>
        <w:pStyle w:val="Heading1"/>
      </w:pPr>
      <w:r>
        <w:t>Frame: frame_0280.jpg</w:t>
      </w:r>
    </w:p>
    <w:p>
      <w:r>
        <w:t>Caption: The image presents a detailed view of two photographs side by side, with annotations between them. The left photograph shows a breadboard setup, which appears to be part of an electronics experiment or DIY project. The breadboard features various electronic components connected together, including a microcontroller (possibly an Arduino) and other circuit elements. Wires are also connected between the components.</w:t>
        <w:br/>
        <w:br/>
        <w:t>On the right side of the image is another photograph showing a completed PCB (Printed Circuit Board). This custom-designed PCB has various electronic components mounted directly onto copper tracks without the use of a breadboard. A label on the PCB reads "SBUS," which might refer to a specific model or version number.</w:t>
        <w:br/>
        <w:br/>
        <w:t>Between the two photographs, an annotation in black text reads "SUB SISTEMS," indicating that the left image represents a "sub system" and the right one shows the final "system." This suggests that the annotator is explaining the difference between a modular setup (the breadboard) and a more integrated circuit design (the PCB).</w:t>
        <w:br/>
        <w:br/>
        <w:t>In addition to these photographs, the image also provides a close-up view of the PCB. The board is predominantly black with gold and yellow components scattered across it, featuring a yellow wire connected to the board. A handwritten note in white ink on the left side of the image reads "5bUs SBU," suggesting that this circuit board is part of a larger electronic system.</w:t>
        <w:br/>
        <w:br/>
        <w:t>A black rectangle with the text "5bUs" and "5bUs SBU" written in white at the top of the image likely serves as a reference point or frame for the PCB. Overall, the image offers a detailed view of both the breadboard setup and the completed PCB, highlighting the transition from modular prototyping to integrated circuit design and emphasizing the complexity and precision required in electronic systems.</w:t>
      </w:r>
    </w:p>
    <w:p>
      <w:r>
        <w:t>No strongly correlated comments found for this frame.</w:t>
      </w:r>
    </w:p>
    <w:p>
      <w:pPr>
        <w:pStyle w:val="Heading1"/>
      </w:pPr>
      <w:r>
        <w:t>Frame: frame_0281.jpg</w:t>
      </w:r>
    </w:p>
    <w:p>
      <w:r>
        <w:t>Caption: In this intricate circuitry, the "I" (Integrated) device connects two captions to form a highly detailed and cohesive narrative.</w:t>
      </w:r>
    </w:p>
    <w:p>
      <w:r>
        <w:t>No strongly correlated comments found for this frame.</w:t>
      </w:r>
    </w:p>
    <w:p>
      <w:pPr>
        <w:pStyle w:val="Heading1"/>
      </w:pPr>
      <w:r>
        <w:t>Frame: frame_0282.jpg</w:t>
      </w:r>
    </w:p>
    <w:p>
      <w:r>
        <w:t>Caption: This image shows a collage of three different photographs related to an electronics project. The images depict various stages of constructing a device that resembles a SBUS (Serial Bus) board, which is part of a vehicle's communication infrastructure for radio-controlled hobby equipment.</w:t>
        <w:br/>
        <w:br/>
        <w:t>The top right image presents a fully assembled SBUS board with several connectors and wiring visible, along with electronic components and a USB cable connected to the board. The text "SBUS" indicates the type of device, and the name "SBS" is written across the top, which may be an abbreviation for the project or organization involved in the development of this device.</w:t>
        <w:br/>
        <w:br/>
        <w:t>The middle image provides a close-up view of the same SBUS board showing its underside, containing various connectors that interface with other electronics and wiring. The name "SBS" is repeated at the bottom, suggesting that there might be an error or that the person writing was correcting themselves. Two yellow circular objects are also visible, one near the center and another on the right side of the board, which could indicate where to attach components or wires.</w:t>
        <w:br/>
        <w:br/>
        <w:t>The bottom image shows a hand-written note on a black surface with a red pen scribbling the words "BUS's" and "IBUS." The name "SBS" is repeated at the bottom, suggesting that there might be an error or that the person writing was correcting themselves.</w:t>
        <w:br/>
        <w:br/>
        <w:t>In addition to the SBUS board images, another image presents a close-up view of a circuit board labeled "IBS 5" and "IBS 6", indicating it is part of a larger system. The board features various components, including resistors, capacitors, and a transistor. The resistors are color-coded red, while the capacitors are black. The transistor has a white body with a black base. The components are arranged in a grid pattern, with the resistors and capacitors in the center and the transistor on the right. The board is held in place by two black clips, one on each side, against a light blue background.</w:t>
        <w:br/>
        <w:br/>
        <w:t>Overall, these images suggest a DIY (do-it-yourself) project involving electronics assembly and possibly programming or testing procedures for radio-controlled hobby equipment.</w:t>
      </w:r>
    </w:p>
    <w:p>
      <w:r>
        <w:t>No strongly correlated comments found for this frame.</w:t>
      </w:r>
    </w:p>
    <w:p>
      <w:pPr>
        <w:pStyle w:val="Heading1"/>
      </w:pPr>
      <w:r>
        <w:t>Frame: frame_0283.jpg</w:t>
      </w:r>
    </w:p>
    <w:p>
      <w:r>
        <w:t>Caption: The image appears to be a close-up view of a circuit board, which is the main focus of the collage. The circuit board is black, adorned with gold and yellow components. A yellow label at the top reads "5BU S", indicating a potential connection point.</w:t>
        <w:br/>
        <w:br/>
        <w:t>The circuit board in question is part of two different photographs presented in the collage. In one image, there is a small circuit board with various electronic components soldered onto it, overlaid with text reading "SBUS." This could refer to the name of the circuit board or a specific model or part number. Below this image are two smaller frames showing what appears to be an SBUS (Serial Bus) connector and another component, possibly related to the electronics field or hobby.</w:t>
        <w:br/>
        <w:br/>
        <w:t>In the second photograph, there is a larger image of a similar circuit board with additional components placed against a white background. This circuit board also has a label that reads "JUBS." Below this image, on the left side, there's a smaller image showing a person holding what looks like an antenna or sensor connected to another circuit board.</w:t>
        <w:br/>
        <w:br/>
        <w:t>Below the main image of the circuit board is a white piece of paper filled with handwritten notes in black ink. The notes provide information about the components on the circuit board, including their function and connections.</w:t>
        <w:br/>
        <w:br/>
        <w:t>On the right side of the image, there's a black and white image of a drone, marked with a white label that reads "TB," possibly indicating a connection point or a part of the drone. The overall impression is that of an instructional or informative collage about electronics projects or models, possibly for hobbyists or students interested in building or modifying circuit boards.</w:t>
        <w:br/>
        <w:br/>
        <w:t>The notes on the paper and the presence of the drone suggest that this circuit board is part of a larger system, possibly a drone.</w:t>
      </w:r>
    </w:p>
    <w:p>
      <w:r>
        <w:t>No strongly correlated comments found for this frame.</w:t>
      </w:r>
    </w:p>
    <w:p>
      <w:pPr>
        <w:pStyle w:val="Heading1"/>
      </w:pPr>
      <w:r>
        <w:t>Frame: frame_0284.jpg</w:t>
      </w:r>
    </w:p>
    <w:p>
      <w:r>
        <w:t>Caption: The image presents a detailed view of a circuit board, which is the main focus of the image. The circuit board is a complex structure, filled with various components and wires, indicating the presence of a computer or electronic device. The board is black in color, which contrasts with the gold and yellow wires that run through it.</w:t>
        <w:br/>
        <w:br/>
        <w:t>On the left side of the image, there's a white board labeled "SBU". This board appears to be a schematic diagram, with lines and symbols that represent different components and connections. The presence of these symbols suggests that the board is a representation of the circuit board, providing a visual guide for understanding the electronic components and their connections.</w:t>
        <w:br/>
        <w:br/>
        <w:t>Next to the "SBU" board are two photographs of electronic devices. On the left side is a photograph of an electronic circuit board with various electronic components mounted on it, with the text "SUBUS" written above. This photo appears to be a real-world representation of the circuit board.</w:t>
        <w:br/>
        <w:br/>
        <w:t>On the right side is another photo showing a similar circuit board with additional components, featuring a yellow sticker with small components attached and a black sticker that reads "JOBS". The annotation "SBUS'S JOBS" is written above this image, suggesting that this board represents an existing circuit board with added components or subsystems.</w:t>
        <w:br/>
        <w:br/>
        <w:t>Finally, on the right side of the main image, there's another yellow board labeled "IBUS". This board is also a schematic diagram, but it has different symbols and lines than the "SBU" board. The presence of these symbols and lines indicates that this board is also a representation of the circuit board, providing a visual guide for understanding the electronic components and their connections.</w:t>
        <w:br/>
        <w:br/>
        <w:t>In the bottom right corner of the image, there's a black box labeled "TBS". This box is not a part of the circuit board, but it's still visible. Its presence suggests that it might be a part of the electronic device or computer that the circuit board is a part of.</w:t>
        <w:br/>
        <w:br/>
        <w:t>Overall, the image provides a detailed view of a circuit board and its corresponding schematic diagrams, providing a comprehensive understanding of the electronic components and their connections.</w:t>
      </w:r>
    </w:p>
    <w:p>
      <w:r>
        <w:t>No strongly correlated comments found for this frame.</w:t>
      </w:r>
    </w:p>
    <w:p>
      <w:pPr>
        <w:pStyle w:val="Heading1"/>
      </w:pPr>
      <w:r>
        <w:t>Frame: frame_0285.jpg</w:t>
      </w:r>
    </w:p>
    <w:p>
      <w:r>
        <w:t>Caption: The image appears to show two different views of a product with a focus on explaining its features and functionality. On the left side, there is an image of a small electronic device that seems to resemble a development board or circuit board, possibly used for programming or electronics projects. There are various components visible on this board, including a microcontroller or central processing unit (CPU), connectors for expansion or additional components, and some form of power supply, which could be a battery pack or a similar source of energy.</w:t>
        <w:br/>
        <w:br/>
        <w:t>On the right side, there is an inset image with a focus on a specific component labeled "IBUS" with a text bubble that reads "SUB'S JOBS," suggesting a humorous or creative take on the work involved in understanding and working with such electronic devices. The background of this text bubble is black, which contrasts with the white text, making it stand out as an important element in the overall composition.</w:t>
        <w:br/>
        <w:br/>
        <w:t>The style of the image seems to be a composite that combines a product photograph with an overlaid digital graphic or instructional material, intended to convey information about the device and its possible applications. The image is likely used for educational purposes, such as teaching electronics engineering, programming, or other related fields.</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supply options mentioned in the caption (3.3 or 5 volts) and references specific components ('center pad' and 'mini stack') that align with the features described in the caption.</w:t>
      </w:r>
    </w:p>
    <w:p>
      <w:r>
        <w:t>Source: https://www.youtube.com/watch?v=09c4bdKM5Kw: T-Motor Stack With Metal Fets!! // T-Motor F722 Mini Stack 20020</w:t>
      </w:r>
    </w:p>
    <w:p>
      <w:pPr>
        <w:pStyle w:val="Heading1"/>
      </w:pPr>
      <w:r>
        <w:t>Frame: frame_0286.jpg</w:t>
      </w:r>
    </w:p>
    <w:p>
      <w:r>
        <w:t>Caption: The image presents two photographs of an electronic circuit board (PCB), with various components including microchips, resistors, capacitors, and connectors. The first photograph shows the PCB on its own, with a label above it reading "SBU's job." In the second photograph, an antenna or RF module is attached to one end of the PCB, suggesting wireless communication capabilities. A handwritten note above this image reads "IBUS'S job."</w:t>
        <w:br/>
        <w:br/>
        <w:t>Upon closer inspection, the PCB itself appears in a combination of black and yellow, with a black background and yellow text and symbols. The board features a set of wires connected through a series of connectors, with the top wire labeled "5v" and the bottom wire labeled "GND." A label on the right side of the board reads "TBS," located near the bottom right corner.</w:t>
        <w:br/>
        <w:br/>
        <w:t>The PCB is mounted on a black plate, situated in the bottom left corner of the image. In addition to the circuit board, a separate label at the top right corner of the image reads "5v," indicating the connection of the wires to the PCB.</w:t>
        <w:br/>
        <w:br/>
        <w:t>Overall, the image provides a detailed view of the circuit board and its components, with a focus on the "TBS" label and its connection to the circuit. The placement of the label and wires suggests a relationship between the two, with "TBS" likely representing a specific component or function within the circuit.</w:t>
      </w:r>
    </w:p>
    <w:p>
      <w:r>
        <w:t>No strongly correlated comments found for this frame.</w:t>
      </w:r>
    </w:p>
    <w:p>
      <w:pPr>
        <w:pStyle w:val="Heading1"/>
      </w:pPr>
      <w:r>
        <w:t>Frame: frame_0287.jpg</w:t>
      </w:r>
    </w:p>
    <w:p>
      <w:r>
        <w:t>Caption: The image shows a close-up view of a circuit board that appears to be a Single Board Computer (SBC) with various connectors, components, and labels. The left half of the image features a physical object resembling an electronic board, often referred to as an SBC, with a text label "SBS's JOB" at the top, indicating it may be part of a job or assignment related to a subject or course.</w:t>
        <w:br/>
        <w:br/>
        <w:t>The right half of the image displays what seems to be a digital screenshot or photo of the same physical object with annotations and highlights in yellow text boxes. The highlighted area shows a USB (Universal Serial Bus) port on the SBC, suggesting that the person is drawing attention to this feature. Additionally, there are several other components visible on the board, including a Raspberry Pi logo and possibly some form of expansion board or shield.</w:t>
        <w:br/>
        <w:br/>
        <w:t>The circuit board is divided into three distinct sections: "SBU" on the left, likely indicating a specific component or function; "IBS" in the middle, labeled as "In-Bus Switches"; and "TBS" on the right, labeled as "Transmitter Bus Switches". Each section is connected to others, forming a complex network of electronic components. The overall image provides a clear understanding of the layout and functionality of the electronic device.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the receiver at different voltages (3.3 or 5 volts) and references specific components ('center pad', 'left or right one') mentioned in the caption.</w:t>
      </w:r>
    </w:p>
    <w:p>
      <w:r>
        <w:t>Source: https://www.youtube.com/watch?v=09c4bdKM5Kw: T-Motor Stack With Metal Fets!! // T-Motor F722 Mini Stack 20020</w:t>
      </w:r>
    </w:p>
    <w:p>
      <w:pPr>
        <w:pStyle w:val="Heading1"/>
      </w:pPr>
      <w:r>
        <w:t>Frame: frame_0288.jpg</w:t>
      </w:r>
    </w:p>
    <w:p>
      <w:r>
        <w:t xml:space="preserve">Caption: The image contains two distinct parts. On the left side, there's an electronic device with a board covered in components and various wires attached to it. This appears to be a prototype, possibly related to electronics or computer hardware, given the presence of integrated circuits (ICs) and other electronic parts. </w:t>
        <w:br/>
        <w:br/>
        <w:t>On the right side, there's a black background with a white, handwritten-like text that reads "SBS IBUS JOBS" along with an arrow pointing to the device on the left. The text suggests that the device is part of a system or project named "SBS IBUS," and it implies that this device or its components might be related to job assignments or management within the SBS IBUS context, as indicated by the phrase "JOBS."</w:t>
        <w:br/>
        <w:br/>
        <w:t>The right side also features an image of a circuit board with a yellow arrow pointing to a black box labeled "IBus". The box is located at the bottom right of the board, while the arrow points to the top left corner. The board is covered in a black sticker with white text, which reads "5 BUs 5 Bs", suggesting that the circuit board is designed to work with a specific number of BUs and Bs. Additionally, the board features a green sticker with white text that reads "Tbs", potentially indicating compatibility with a certain number of Tbs.</w:t>
        <w:br/>
        <w:br/>
        <w:t>The overall impression is that of an educational or informative display, possibly from a presentation or a workshop setting. The image seems to be explaining how an electronic device fits into a larger system called "SBS IBUS," with a focus on job-related aspects and its relationship with the circuit board components, specifically BUs, Bs, and Tbs.</w:t>
      </w:r>
    </w:p>
    <w:p>
      <w:r>
        <w:t>No strongly correlated comments found for this frame.</w:t>
      </w:r>
    </w:p>
    <w:p>
      <w:pPr>
        <w:pStyle w:val="Heading1"/>
      </w:pPr>
      <w:r>
        <w:t>Frame: frame_0289.jpg</w:t>
      </w:r>
    </w:p>
    <w:p>
      <w:r>
        <w:t>Caption: The image is a composite of two separate photos placed side by side, with annotations in between. On the left side of the image, there's a close-up view of a circuit board (labeled "SBU" in white text) featuring various components, including a black IC and a yellow socket. A green and white arrow points to the left side of the board, suggesting a connection or power source on that side.</w:t>
        <w:br/>
        <w:br/>
        <w:t>To the right of the board, another photo shows the same PCB mounted in a larger electronic device or test apparatus. This setup appears to be part of a testing or evaluation process, as indicated by annotations with arrows pointing to specific parts of the device and additional notes providing details about the procedure. The text within these annotations reads: "Test" and "Temperature," implying that temperature measurements are being made during the test process.</w:t>
        <w:br/>
        <w:br/>
        <w:t>The overall impression is that of a technical demonstration or educational material, possibly related to electronics engineering or similar fields, showcasing the PCB in its design, assembly, testing, and potential application.</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supply options mentioned in the caption (3.3 or 5 volts) and references specific components ('center pad', 'left or right one') that are shown in the image.</w:t>
      </w:r>
    </w:p>
    <w:p>
      <w:r>
        <w:t>Source: https://www.youtube.com/watch?v=09c4bdKM5Kw: T-Motor Stack With Metal Fets!! // T-Motor F722 Mini Stack 20020</w:t>
      </w:r>
    </w:p>
    <w:p>
      <w:pPr>
        <w:pStyle w:val="Heading1"/>
      </w:pPr>
      <w:r>
        <w:t>Frame: frame_0290.jpg</w:t>
      </w:r>
    </w:p>
    <w:p>
      <w:r>
        <w:t>Caption: The image captures two boards placed side by side against a dark background. On the left is a printed circuit board (PCB) with various electronic components such as resistors, capacitors, and integrated circuits (ICs). The right side features another PCB with similar electronic components. There are no visible texts or labels within this frame.</w:t>
        <w:br/>
        <w:br/>
        <w:t>A transparent overlay appears to be an instructional slide from a presentation, featuring the title "SUBURB" and partially obscured text that includes bullet points and possibly diagrams or illustrations related to "SUBURB." The overall style of the image suggests a teaching or educational context where the instructor might be explaining or demonstrating the components on the PCBs as part of a lesson or lecture.</w:t>
        <w:br/>
        <w:br/>
        <w:t>The boards are surrounded by intricate connections, showcasing the art of electronics. At the heart of one board is a black PCB, a carrier for electronic components, accompanied by a white label bearing the text "SBU" in bold black letters. The label serves as a guide, indicating the purpose of the board - it's a SBU, possibly short for "System Board Unit."</w:t>
        <w:br/>
        <w:br/>
        <w:t>A black enclosure houses the boards, its surface contrasting with the white label, creating a striking visual effect. The enclosure is a silent guardian, protecting the boards from the elements and ensuring their safe journey.</w:t>
        <w:br/>
        <w:br/>
        <w:t>This image encapsulates the essence of electronics, highlighting the art of connecting inanimate components to dynamic systems. It's a testament to the power of technology, providing a glimpse into the world of circuits and components that make up our modern world.</w:t>
      </w:r>
    </w:p>
    <w:p>
      <w:r>
        <w:t>No strongly correlated comments found for this frame.</w:t>
      </w:r>
    </w:p>
    <w:p>
      <w:pPr>
        <w:pStyle w:val="Heading1"/>
      </w:pPr>
      <w:r>
        <w:t>Frame: frame_0291.jpg</w:t>
      </w:r>
    </w:p>
    <w:p>
      <w:r>
        <w:t>Caption: The image displays two photos side by side with an overlay that suggests a comparison or explanation between them. On the left, there is a close-up view of a circuit board, which is the central focus of the image. The board is black in color, adorned with gold accents that add a touch of elegance. It's not just a board, but a piece of electronic equipment designed to control the flow of electricity.</w:t>
        <w:br/>
        <w:br/>
        <w:t>The board is connected to a green wire, a common sight in electronic devices, and features a white label labeled "SBUS", often associated with control systems. The board is dynamic, ready to do its job, and its connectivity allows it to communicate with other devices.</w:t>
        <w:br/>
        <w:br/>
        <w:t>On the right, there is another image showing the same device after being placed in a housing or casing, which looks like a protective cover for the electronics. The case has some openings that reveal the internal components of the device, indicating that it may now be enclosed and ready for use in a project or prototype.</w:t>
        <w:br/>
        <w:br/>
        <w:t>At the bottom of the image, there is a text overlay with two sentences that provide context to the visual content: "SBS 2014" and "A new type of microcontroller." The first sentence could be referring to an event or conference named SBS 2014, and the second suggests that the device is an example of a newer kind of microcontroller.</w:t>
        <w:br/>
        <w:br/>
        <w:t>There are no people or other objects in the image, and there's no visible text providing additional information or instructions. The focus is on the physical devices and their transformation from unencased to encased states, highlighting the power of technology and its role in our lives.</w:t>
      </w:r>
    </w:p>
    <w:p>
      <w:r>
        <w:t>No strongly correlated comments found for this frame.</w:t>
      </w:r>
    </w:p>
    <w:p>
      <w:pPr>
        <w:pStyle w:val="Heading1"/>
      </w:pPr>
      <w:r>
        <w:t>Frame: frame_0292.jpg</w:t>
      </w:r>
    </w:p>
    <w:p>
      <w:r>
        <w:t>Caption: The image presents a comparison of two configurations of an electronic device with various components visible on a circuit board. On the left side, the device appears to be some kind of sensor or module with multiple connectors and a small, rectangular LED display. The right side shows the same device with a different arrangement of connections, featuring the label "SBUS" which might refer to an interface or protocol related to the device's functionality.</w:t>
        <w:br/>
        <w:br/>
        <w:t>In addition to these two configurations, the image also provides insight into the circuit board itself. A close-up view reveals various components labeled as "SBUS", "VBUS", and "VCC", likely representing power supply and communication lines. The board is marked with distinct symbols: a black rectangle representing the circuit board itself and a green arrow pointing to the board, indicating its direction of flow. A white rectangle and another green arrow surround the board, also guiding the flow of signals.</w:t>
        <w:br/>
        <w:br/>
        <w:t>The components on the board are not connected to any other objects or devices in the image, suggesting that this is a standalone circuit board, ready for testing or assembly.</w:t>
      </w:r>
    </w:p>
    <w:p>
      <w:r>
        <w:t>No strongly correlated comments found for this frame.</w:t>
      </w:r>
    </w:p>
    <w:p>
      <w:pPr>
        <w:pStyle w:val="Heading1"/>
      </w:pPr>
      <w:r>
        <w:t>Frame: frame_0293.jpg</w:t>
      </w:r>
    </w:p>
    <w:p>
      <w:r>
        <w:t>Caption: The image shows two photographs of electronic devices placed side by side against a dark background. The text "Subaru" is visible in the lower right corner, indicating that the circuit may be related to Subaru's projects or initiatives. On the left, an Arduino Uno board is connected to a breadboard and various components such as a sensor module, resistors, a jumper wire, and a USB cable plugged into it. There are also some small electronic components, possibly capacitors or other passive components, placed on the breadboard.</w:t>
        <w:br/>
        <w:br/>
        <w:t>On the right side of the image, a similar setup with different components attached to an Arduino board is displayed. The text "SENSUS" is visible in the lower left corner, suggesting that this circuit may be for sensing purposes. There's no sign of an instructor or student directly interacting with the devices or giving a presentation. No slides, diagrams, or other teaching materials are visible, and the focus remains solely on the electronic components and their arrangement on the breadboards.</w:t>
        <w:br/>
        <w:br/>
        <w:t>In addition to these two images, there is also a close-up view of a circuit board that appears in the image. This board, which is black in color, features various components including a red LED and a green LED, connected to a board with a green label that reads "SBUS". The board is mounted on a white board, marked with a black arrow pointing upwards, indicating that it is connected to a higher level of the circuit.</w:t>
      </w:r>
    </w:p>
    <w:p>
      <w:r>
        <w:t>No strongly correlated comments found for this frame.</w:t>
      </w:r>
    </w:p>
    <w:p>
      <w:pPr>
        <w:pStyle w:val="Heading1"/>
      </w:pPr>
      <w:r>
        <w:t>Frame: frame_0294.jpg</w:t>
      </w:r>
    </w:p>
    <w:p>
      <w:r>
        <w:t>Caption: The image appears to show two separate displays side by side, each showing different electronic components and circuitry. On the left side, there is an electronics board with various electronic components such as resistors, capacitors, a microchip, and other small parts that are likely part of a printed circuit board (PCB). The background is black, which contrasts with the green circuit board. There's a logo or brand name visible on one of the chips, but it's not clear enough to read.</w:t>
        <w:br/>
        <w:br/>
        <w:t>On the right side, there is a closer-up image of an electronic device that looks like a small gadget or possibly an expansion board for a computer. This device has several connectors, including what appears to be a USB port and some other proprietary connections. There are also some labels or markers on it, but they are not legible in this resolution.</w:t>
        <w:br/>
        <w:br/>
        <w:t>Both images seem to be educational or demonstrative in nature, possibly used as part of an instructional guide, tutorial, or presentation about electronics. The presence of text and additional graphics on the right side is obscured by a watermark or overlay that reads "SBS," which could indicate a branding, logo, or watermark from a company or organization that provided this educational material.</w:t>
        <w:br/>
        <w:br/>
        <w:t>In addition to these two separate displays, there is also an image in the foreground showing two electronic components connected via a white connector. The component on the left is labeled "SBUS", while the one on the right is labeled "BOARD". Both components are black and gold in color, with the background of the image being a stark black that provides a stark contrast to the components and the white connector.</w:t>
      </w:r>
    </w:p>
    <w:p>
      <w:r>
        <w:t>No strongly correlated comments found for this frame.</w:t>
      </w:r>
    </w:p>
    <w:p>
      <w:pPr>
        <w:pStyle w:val="Heading1"/>
      </w:pPr>
      <w:r>
        <w:t>Frame: frame_0295.jpg</w:t>
      </w:r>
    </w:p>
    <w:p>
      <w:r>
        <w:t>Caption: The image displays two separate photographs placed side by side, each showing an electronic device labeled with "SUS". On the left, we see a microcontroller board (MCU) connected to other components. There are at least five visible connections: one between the MCU and another component or breadboard, three direct connections from the MCU pins, and one connection that appears to be a serial communication interface such as UART (Universal Asynchronous Receiver/Transmitter). The board has a variety of labels and markings on it, but the text is not fully legible due to resolution.</w:t>
        <w:br/>
        <w:br/>
        <w:t>The right photo shows a different perspective of the same or a similar MCU board, with additional components attached. It is shown from above, providing a view of the underside where the main connections and possibly other electronic components are mounted. The "SUS" label is visible on this board as well.</w:t>
        <w:br/>
        <w:br/>
        <w:t>In contrast, the right side of the image presents a close-up view of a circuit board, which is affixed to a white background. The board is black and gold, with various components such as resistors, capacitors, and LEDs scattered across its surface in a grid-like pattern. Each component has its own distinct position on the board.</w:t>
        <w:br/>
        <w:br/>
        <w:t>A text label that reads "SBU" is located on the right side of the image, just above the board. The label is white, which complements the black and gold of the circuit board. The exact meaning of the abbreviation or acronym "SBU" is unknown without additional context, but it could be related to the board's functionality or purpose.</w:t>
        <w:br/>
        <w:br/>
        <w:t>The images seem to be educational in nature, showcasing the setup and use of a microcontroller system. The devices appear to be part of an electronics project or course. There is no instructor visible within these images; however, the presence of such a person would be consistent with the instructional context suggested by the setup and labels on the devices.</w:t>
      </w:r>
    </w:p>
    <w:p>
      <w:r>
        <w:t>No strongly correlated comments found for this frame.</w:t>
      </w:r>
    </w:p>
    <w:p>
      <w:pPr>
        <w:pStyle w:val="Heading1"/>
      </w:pPr>
      <w:r>
        <w:t>Frame: frame_0296.jpg</w:t>
      </w:r>
    </w:p>
    <w:p>
      <w:r>
        <w:t>Caption: The image provided appears to be a composite of three separate elements related to electronics, possibly robotics. Upon closer inspection, the left side of the image shows a microcontroller board that resembles an Arduino Uno, with various connections including a USB port on the right side and jumper wires leading to components such as resistors, LEDs, and possibly motors or sensors on a breadboard. The board is labeled "SUBUS" in the bottom left corner, suggesting it might be part of a larger subsystem or project.</w:t>
        <w:br/>
        <w:br/>
        <w:t>In the middle of the image, two individuals are depicted working with electronics. One person is holding up a small electronic device, possibly a remote control or similar wireless gadget, while the other individual is not clearly visible but appears to be involved in the activity as well.</w:t>
        <w:br/>
        <w:br/>
        <w:t>On the right side of the image, an instructional diagram or schematic shows various electrical components and connections that correspond to the breadboard setup on the Arduino board. This part of the image likely relates to programming or understanding how the microcontroller interacts with other electronic devices.</w:t>
        <w:br/>
        <w:br/>
        <w:t>The top edge of a black circuit board visible in the center-right of the image features a yellow label reading "SBUS", indicating it is part of a larger system, possibly an Arduino or similar microcontroller. The bottom edge of the board bears a green label labeled "FAN102", suggesting it is equipped with a fan for cooling purposes.</w:t>
        <w:br/>
        <w:br/>
        <w:t>Overall, the image provides a detailed view of a circuit board, highlighting its components and connections between them, as well as offering context about the board's function and capabilities through the labels "SBUS" and "FAN102".</w:t>
      </w:r>
    </w:p>
    <w:p>
      <w:r>
        <w:t>No strongly correlated comments found for this frame.</w:t>
      </w:r>
    </w:p>
    <w:p>
      <w:pPr>
        <w:pStyle w:val="Heading1"/>
      </w:pPr>
      <w:r>
        <w:t>Frame: frame_0297.jpg</w:t>
      </w:r>
    </w:p>
    <w:p>
      <w:r>
        <w:t>Caption: The image appears to be a composite of two photographs and a circuit diagram. On the left side, there is a photograph showing a close-up of a printed circuit board (PCB) with various components mounted on it, including an accelerometer module, a USB connector, and other electronic components. A small antenna suggests wireless communication capabilities.</w:t>
        <w:br/>
        <w:br/>
        <w:t>On the right side, another photograph shows a computer with a USB port in the background. In front of the computer, a green wire connects to the SABUS board, representing the USB connection. The annotation overlays both photographs, featuring two arrows pointing from the SABUS board to the USB port on the computer. The text "USB" with highlighted red text suggests where the user should connect the device.</w:t>
        <w:br/>
        <w:br/>
        <w:t>Superimposed over these images is a circuit diagram that presents a complex electronic system. A green line connects a black board labeled "BUCK", which serves as the power supply, to a white board labeled "FAN", which receives power. The connection is marked with a label "SUBB" and arrows indicating the flow of electricity.</w:t>
        <w:br/>
        <w:br/>
        <w:t>In the background, there is another white board labeled "FEEDBACK", suggesting it's another component in the circuit. The overall layout of the circuit suggests that each component plays a crucial role in the operation of the system.</w:t>
        <w:br/>
        <w:br/>
        <w:t>This image appears to have an instructional purpose, serving as a visual guide for someone looking to interface with the SABUS board using a USB connection on their computer.</w:t>
      </w:r>
    </w:p>
    <w:p>
      <w:r>
        <w:t>No strongly correlated comments found for this frame.</w:t>
      </w:r>
    </w:p>
    <w:p>
      <w:pPr>
        <w:pStyle w:val="Heading1"/>
      </w:pPr>
      <w:r>
        <w:t>Frame: frame_0298.jpg</w:t>
      </w:r>
    </w:p>
    <w:p>
      <w:r>
        <w:t>Caption: The image displays two photographs placed side by side. On the left, there's a physical board with various electronic components mounted on it, such as a microcontroller (the small chip with multiple pins), an RF transmitter and receiver pair, some resistors, and other passive components. There are also test points for soldering or prototyping purposes. A USB cable is connected to one of the test points.</w:t>
        <w:br/>
        <w:br/>
        <w:t>On the right side, there's a digital representation of the physical board, likely an electronic design automation (EDA) tool interface where the schematic and layout of the board are being visualized. The schematic includes symbols for electronic components, traces for conducting electricity, and text labels to denote the connections between parts. A green arrow is pointing from the digital representation to the corresponding component on the physical board, indicating that the electronic component in the schematic is mapped or connected to its physical counterpart.</w:t>
        <w:br/>
        <w:br/>
        <w:t>At the top right of the digital representation, the text "SUSB" appears, which might be an abbreviation or acronym related to the context of the electronic device being constructed. However, without additional information, it's not possible to accurately define what "SUSB" refers to.</w:t>
        <w:br/>
        <w:br/>
        <w:t>The image also presents a circuit diagram with a black background on the right side. At the center of the diagram is a green circuit board, labeled "SBUS". This board is connected to a white board with a green stripe running along its length via a green wire, labeled "VBUS". A yellow arrow is pointing from the green board to the white board, indicating the direction of the signal flow. The overall layout of the diagram suggests that the green board is the source of the signal, while the white board is the destination.</w:t>
        <w:br/>
        <w:br/>
        <w:t>The presence of the yellow arrow emphasizes the direction of the signal flow, which is from the green board to the white board. The labels "SBUS" and "VBUS" are clear and unambiguous, providing a precise description of the components and their connections. The diagram is simple and straightforward, with no unnecessary elements or distractions.</w:t>
        <w:br/>
        <w:br/>
        <w:t>The overall context suggests that the image is used for educational purposes, possibly in a lecture, tutorial, or instructional video, where someone might be teaching or demonstrating the process of designing and assembling an electronics project using hardware and software tools. The setting seems to be one where engineering principles are being explained through hands-on demonstration.</w:t>
      </w:r>
    </w:p>
    <w:p>
      <w:r>
        <w:t>No strongly correlated comments found for this frame.</w:t>
      </w:r>
    </w:p>
    <w:p>
      <w:pPr>
        <w:pStyle w:val="Heading1"/>
      </w:pPr>
      <w:r>
        <w:t>Frame: frame_0299.jpg</w:t>
      </w:r>
    </w:p>
    <w:p>
      <w:r>
        <w:t>Caption: The image presents a technical and educational illustration of two electronic devices with wires connecting them. On the left side, a smaller device is visible with various components, including an antenna and what appears to be a microchip. To the right, a larger device has a yellow antenna and several connectors that may be for data or power transfer.</w:t>
        <w:br/>
        <w:br/>
        <w:t>A text overlay on the left device reads "SBS," which might refer to an acronym or brand name related to the devices. The wires connecting the two devices are shown with arrows pointing from one end of each wire to the corresponding components on the respective devices.</w:t>
        <w:br/>
        <w:br/>
        <w:t>At the bottom left corner, a schematic representation is present, showing the connections between the two devices. This diagram indicates that the yellow antenna is connected from one device to the other via a green wire. The right device has another green wire coming out of it and connecting to the left device. The text "USB" is present in both the devices and the diagram, suggesting that the connection could be via a USB interface.</w:t>
        <w:br/>
        <w:br/>
        <w:t>On the bottom right corner, the image zooms in on a circuit board labeled "SBUS", which forms part of a larger system, possibly an electronic device or computer. The board features various components, including resistors, a capacitor, and a transistor, strategically placed to form a complex network.</w:t>
        <w:br/>
        <w:br/>
        <w:t>The presence of these components suggests that the board is involved in data transmission or processing. Overall, the image provides a detailed view of both the devices and the circuit board, showcasing their components, connections, and hinting at the complex functions they might perform within an electronics or engineering context.</w:t>
      </w:r>
    </w:p>
    <w:p>
      <w:r>
        <w:t>No strongly correlated comments found for this frame.</w:t>
      </w:r>
    </w:p>
    <w:p>
      <w:pPr>
        <w:pStyle w:val="Heading1"/>
      </w:pPr>
      <w:r>
        <w:t>Frame: frame_0300.jpg</w:t>
      </w:r>
    </w:p>
    <w:p>
      <w:r>
        <w:t>Caption: The image captures a moment of digital and analog communication in a circuit, featuring two electronic circuit boards with various components such as resistors, capacitors, integrated circuits, and other hardware elements typically used in electronics projects. One board is larger and more complex, while the other is smaller and simpler, possibly a subcomponent or a starter board.</w:t>
        <w:br/>
        <w:br/>
        <w:t>A black wire connected to the smaller board suggests that it may be a test board or a demonstration setup where components are tested one by one. The wires are visible on the breadboard that connects the two boards, highlighting the path of the electrical signal. The larger board has a text box with the title "SUSBUS" and an arrow pointing from it to the board, indicating that the circuit is related to a submersible pump system.</w:t>
        <w:br/>
        <w:br/>
        <w:t>The voltage level of the bus or signal path connecting the boards is labeled as "BUS 5V" on both boards, suggesting an educational or instructional setting where concepts related to electronics and circuits are being taught or demonstrated. The image also features a green wire labeled "SBUS", connected to a circuit board with yellow label "VCC" and black label "GND". This wire is also connected to a white label "FIO".</w:t>
        <w:br/>
        <w:br/>
        <w:t>The circuit board is enclosed in a black case, providing a stark contrast to the vibrant colors of the wires and labels. The relative positions of the objects suggest a typical setup for a circuit board, with the green wire connected to the circuit board's power source and ground, and the "FIO" label indicating a function or interface. The black case enclosing the board adds a layer of protection and possibly enhances the board's aesthetics.</w:t>
      </w:r>
    </w:p>
    <w:p>
      <w:r>
        <w:t>No strongly correlated comments found for this frame.</w:t>
      </w:r>
    </w:p>
    <w:p>
      <w:pPr>
        <w:pStyle w:val="Heading1"/>
      </w:pPr>
      <w:r>
        <w:t>Frame: frame_0301.jpg</w:t>
      </w:r>
    </w:p>
    <w:p>
      <w:r>
        <w:t>Caption: The image appears to show a technical setup that involves both physical components and visual explanations. On the left side of the image, there is a small electronic device with a green circuit board, labeled "SBC" which might stand for Single Board Computer. The device has several electronic components attached to it, including a microprocessor chip, resistors, capacitors, and what looks like a USB connector.</w:t>
        <w:br/>
        <w:br/>
        <w:t>On the right side of the image, there is a diagram that appears to be a technical or educational schematic. It shows a flowchart with arrows pointing from one step to another, suggesting a process or workflow. The steps in the flowchart are not fully visible due to the perspective and cropping of the image.</w:t>
        <w:br/>
        <w:br/>
        <w:t>In the background, a circuit diagram is presented, where the primary focus is a green board labeled "SBUS". The board is connected to a white board labeled "FPC" by a black arrow pointing from the "SBUS" board to the "FPC" board. The dark black background provides a stark contrast to the green and white boards.</w:t>
        <w:br/>
        <w:br/>
        <w:t>The image does not contain any additional text or objects, but clearly outlines the relative positions of the boards and their connections, providing a clear understanding of the circuit's layout. The presence of the "SBUS" board suggests that the circuit could be related to data transfer or communication.</w:t>
      </w:r>
    </w:p>
    <w:p>
      <w:r>
        <w:t>No strongly correlated comments found for this frame.</w:t>
      </w:r>
    </w:p>
    <w:p>
      <w:pPr>
        <w:pStyle w:val="Heading1"/>
      </w:pPr>
      <w:r>
        <w:t>Frame: frame_0302.jpg</w:t>
      </w:r>
    </w:p>
    <w:p>
      <w:r>
        <w:t>Caption: The image presents a unique blend of electronics and connectivity, featuring an electronic device connected to a breadboard and cables. On the left side of the breadboard, a small black circuit board is seen with multiple electronic components attached, including resistors, capacitors, and possibly integrated circuits or transistors. A USB cable is connected to this circuit board, suggesting that the device could be programmed or controlled using a computer.</w:t>
        <w:br/>
        <w:br/>
        <w:t>To the right of the breadboard, a green arrow pointing from the circuit board towards the USB cable indicates the direction of data flow or connection setup, further reinforced by the label "USB" at the end of the arrow. This suggests that the instructor might be explaining the process of setting up a USB connection with the circuit board shown.</w:t>
        <w:br/>
        <w:br/>
        <w:t>In addition to this, the image also presents a circuit diagram highlighting the connection between two boards labeled "SBUS" and "FPV". The circuit is set against a black background, emphasizing the components and connections. A green wire connects the "SBUS" board to the "FPV" board via a power supply connection, suggesting that these boards are integral parts of this electronic project.</w:t>
        <w:br/>
        <w:br/>
        <w:t>The precise arrangement of the components and clear labeling of the wires provide a detailed view of the circuit's functionality and connections. While there is no visible text or additional context within the image to provide more information about the specifics of the project or the exact nature of the device being connected, the focus on connectivity and the labeled arrow suggest that this image may be part of an educational demonstration teaching someone how to connect their electronics project to a computer via a USB cable for programming or control purposes.</w:t>
      </w:r>
    </w:p>
    <w:p>
      <w:r>
        <w:t>No strongly correlated comments found for this frame.</w:t>
      </w:r>
    </w:p>
    <w:p>
      <w:pPr>
        <w:pStyle w:val="Heading1"/>
      </w:pPr>
      <w:r>
        <w:t>Frame: frame_0303.jpg</w:t>
      </w:r>
    </w:p>
    <w:p>
      <w:r>
        <w:t>Caption: The image depicts an instructional setup that combines electronic components and diagrams to facilitate learning or DIY projects related to electronics. On the left side, a small circuit board is shown with various electronic components, including resistors, capacitors, and integrated circuits, soldered onto it. The board is connected to a USB cable, suggesting that it may be powered by a computer or other USB-compatible device.</w:t>
        <w:br/>
        <w:br/>
        <w:t>On the right side of the image, an animated diagram or instructional graphic illustrates the process of wiring the same circuit board. Arrows and labels point to specific components on the board, implying a step-by-step guide for assembling or wiring the electronics. The focus appears to be on visual demonstration rather than providing explicit written instructions. This style suggests that the graphic might be used in a tutorial, lecture, or workshop setting for teaching electronics or DIY projects.</w:t>
        <w:br/>
        <w:br/>
        <w:t>In addition to the animated diagram, the image also presents a circuit diagram with specific components labeled. A green wire labeled "SBUS" is connected to an ESC board with a white label. The SBUS wire is linked to both a green wire labeled "VCC" and another green wire labeled "GND". The simple yet informative diagram illustrates the connections between various components in the circuit, providing valuable information for those working with electronics.</w:t>
      </w:r>
    </w:p>
    <w:p>
      <w:r>
        <w:t>No strongly correlated comments found for this frame.</w:t>
      </w:r>
    </w:p>
    <w:p>
      <w:pPr>
        <w:pStyle w:val="Heading1"/>
      </w:pPr>
      <w:r>
        <w:t>Frame: frame_0304.jpg</w:t>
      </w:r>
    </w:p>
    <w:p>
      <w:r>
        <w:t>Caption: The image presents a close-up view of an electronic circuit, with a green check mark indicating it has been completed or understood. On the left side of the schematic is an image of a breadboard with various electronic components connected to it, including a microcontroller, a voltage regulator, and other components that are part of the circuitry. A block labeled "SUS" (which could stand for "Solar USB Charger") is connected to a power source indicated by "5V," suggesting it is part of a 5-volt system, possibly in conjunction with solar energy.</w:t>
        <w:br/>
        <w:br/>
        <w:t>A green wire connects the breadboard to the "SUS" block, signifying that this component provides a supply for the circuit. The circuit is designed to power an electronic device or board, which could be related to educational or hobbyist electronics projects. The focus is clearly on the schematic and components themselves, presented in a clear and straightforward manner typical of educational materials.</w:t>
        <w:br/>
        <w:br/>
        <w:t>On the right side of the schematic, a block labeled "SUS" (which could stand for "Solar USB Charger") is connected to a power source indicated by "5V," suggesting it is part of a 5-volt system, possibly in conjunction with solar energy.</w:t>
      </w:r>
    </w:p>
    <w:p>
      <w:r>
        <w:t>No strongly correlated comments found for this frame.</w:t>
      </w:r>
    </w:p>
    <w:p>
      <w:pPr>
        <w:pStyle w:val="Heading1"/>
      </w:pPr>
      <w:r>
        <w:t>Frame: frame_0305.jpg</w:t>
      </w:r>
    </w:p>
    <w:p>
      <w:r>
        <w:t>Caption: The image presents two photos placed side by side, with annotations and a diagram in between. On the left is a photo of a breadboard with electronic components attached to it, including resistors, LEDs, a capacitor, and wires connecting them. The right side contains another photo showing a similar setup but with different components connected to it.</w:t>
        <w:br/>
        <w:br/>
        <w:t>In the center of the image is a black-and-white diagram with arrows pointing from one photo to the other. The diagram has a text annotation that reads "Sbus," which likely refers to a specific type or configuration of the breadboard setup. There are also two yellow circles, possibly indicating important parts of the setup or components used in the project being illustrated.</w:t>
        <w:br/>
        <w:br/>
        <w:t>The overall style of the image suggests that it is intended for teaching or explaining how electronic circuits using breadboards can be assembled and connected. The text "SBUS" indicates a specific type of connection or configuration that might be related to electronics, automation, or other technical field.</w:t>
        <w:br/>
        <w:br/>
        <w:t>In addition, the diagram shows a white board with a green circuit composed of a white breadboard and a green wire. The breadboard hosts several components, including a green socket, a red wire, and a green wire. On the right side of the diagram, a green socket is connected to the breadboard, labeled as "SBU" and connected to a red wire, labeled as "5bus". On the left side of the diagram, the same components are shown with different labels: the socket is labeled as "SBU", and the red wire is labeled as "5bus".</w:t>
        <w:br/>
        <w:br/>
        <w:t>This suggests that the components can be connected in different configurations, which is evident from the two photos showing different setups. The image provides a detailed view of the components and their connections, allowing for a clear understanding of the circuit's functionality.</w:t>
      </w:r>
    </w:p>
    <w:p>
      <w:r>
        <w:t>No strongly correlated comments found for this frame.</w:t>
      </w:r>
    </w:p>
    <w:p>
      <w:pPr>
        <w:pStyle w:val="Heading1"/>
      </w:pPr>
      <w:r>
        <w:t>Frame: frame_0306.jpg</w:t>
      </w:r>
    </w:p>
    <w:p>
      <w:r>
        <w:t>Caption: The image shows a setup featuring two main components: an Arduino Uno board with various electronic components and a USB connection plugged in, and a breadboard marked "SBUS" (possibly referring to the specific model number or brand) connected to a green wire. The breadboard is situated against a black background, making it stand out.</w:t>
        <w:br/>
        <w:br/>
        <w:t>The setup also includes annotations that suggest a teaching context, possibly explaining the configuration in a diagrammatic or schematic style: the "SBU" board is labeled with a red dashed line, and a note next to it says "Connect SBUS to Serial port on Arduino." This implies that one of the purposes of connecting these boards together might be for communication between them, possibly using the serial port on the Arduino Uno.</w:t>
        <w:br/>
        <w:br/>
        <w:t>A white arrow points from the left board (the Arduino Uno) to the right board (the breadboard), indicating some kind of data transfer or connection between them. The green wire connects the breadboard to the circuit board, with the breadboard marked "5bus", suggesting that it's connected to the "5bus" connector on the circuit board.</w:t>
        <w:br/>
        <w:br/>
        <w:t>The dark background highlights the circuit boards and wires, providing a clear visual representation of the connection between the components.</w:t>
      </w:r>
    </w:p>
    <w:p>
      <w:r>
        <w:t>No strongly correlated comments found for this frame.</w:t>
      </w:r>
    </w:p>
    <w:p>
      <w:pPr>
        <w:pStyle w:val="Heading1"/>
      </w:pPr>
      <w:r>
        <w:t>Frame: frame_0307.jpg</w:t>
      </w:r>
    </w:p>
    <w:p>
      <w:r>
        <w:t>Caption: The image shows two electronic devices with wires connected between them. On the left side of the image, there is a device labeled "SBS" which stands for Single Board Computer. This device is often used in hobbyist electronics projects and is the main component of a Raspberry Pi computer system.</w:t>
        <w:br/>
        <w:br/>
        <w:t>On the right side of the image, there is another device labeled "XB." The acronym "XB" typically stands for an Xbox 360 controller board, which is used to interface with the SBS for game control or other purposes.</w:t>
        <w:br/>
        <w:br/>
        <w:t>In between these two devices, there are wires running, likely connecting the pins on each board as part of a circuit. A green wire connects pin 14 (GND) on the SBS to the same pin on the XB. This is common practice when setting up hardware like this for the first time to ensure that both devices can communicate effectively and that power is properly distributed.</w:t>
        <w:br/>
        <w:br/>
        <w:t>The image also includes a small text overlay that says "SUB," which could be a typo or an abbreviation for something specific to the context of the image, but without additional information, it's unclear what it means here.</w:t>
        <w:br/>
        <w:br/>
        <w:t>There is no clear indication of a teacher or student in this frame. The focus is solely on the electronic devices and their connections. There are no visible slides, diagrams, or texts explaining the process or providing additional context about the wiring setup.</w:t>
      </w:r>
    </w:p>
    <w:p>
      <w:r>
        <w:t>No strongly correlated comments found for this frame.</w:t>
      </w:r>
    </w:p>
    <w:p>
      <w:pPr>
        <w:pStyle w:val="Heading1"/>
      </w:pPr>
      <w:r>
        <w:t>Frame: frame_0308.jpg</w:t>
      </w:r>
    </w:p>
    <w:p>
      <w:r>
        <w:t>Caption: The image appears to show two circuit boards with wiring and components mounted on them. On the left side of the image, there is a black circuit board labeled "SBUS" with various electronic components soldered onto it, including integrated circuits, resistors, capacitors, and other components connected by copper traces forming the circuit paths. A USB cable is attached to one of the pins on this board.</w:t>
        <w:br/>
        <w:br/>
        <w:t>On the right side, there is another circuit board with similar types of components but in a different layout. This green board, labeled "5bus", has wiring connecting the components, which are labeled with numbers and letters. The boards are positioned such that the black board is to the left and the green board is to the right.</w:t>
        <w:br/>
        <w:br/>
        <w:t>A yellow wire connects the two boards, neatly wrapped around the green circuit board. The image also includes an illustration or diagram overlaid on the scene, showing how to connect the two boards using jumper wires. Specifically, it indicates where to insert the USB cable into the second circuit board, with one end connected directly to the first board and the other end connected to another pin on the second board.</w:t>
        <w:br/>
        <w:br/>
        <w:t>The handwriting visible in the diagram includes arrows pointing from one board to another, indicating the path of the jumper wires. The image appears to be a step-by-step guide for connecting two electronic circuits, likely in an educational or instructional context, such as teaching about electronics, circuits, or how to integrate USB connectivity into projects.</w:t>
      </w:r>
    </w:p>
    <w:p>
      <w:r>
        <w:t>No strongly correlated comments found for this frame.</w:t>
      </w:r>
    </w:p>
    <w:p>
      <w:pPr>
        <w:pStyle w:val="Heading1"/>
      </w:pPr>
      <w:r>
        <w:t>Frame: frame_0309.jpg</w:t>
      </w:r>
    </w:p>
    <w:p>
      <w:r>
        <w:t>Caption: The image shows a detailed circuit diagram, featuring various electronic components and wires. The breadboard and board are connected by a green wire, while the yellow wire is linked to a green dot and a black dot. The green dot and black dot, in turn, are connected by another green wire. The breadboard is also connected to the board via the green wire. The circuit diagram is labeled with the text "SBUS" and "5bus", indicating the source and destination of the green wire.</w:t>
        <w:br/>
        <w:br/>
        <w:t>In the foreground, a USB connector is visible on one of the boards, accompanied by labels reading "USB" and "SBU". A red arrow points towards this board, suggesting it is the focus of attention or explanation. Below the main image, an overlaid diagram features a yellow line tracing from the circuit board to a point labeled as "SBU", possibly illustrating the connection for charging or data transfer.</w:t>
        <w:br/>
        <w:br/>
        <w:t>The overall style of the image appears instructional or tutorial, aiming to illustrate how a device with a USB port can interact with another component labeled "SBU". The hand-drawn diagram with annotations points from the board to the SBU, suggesting that an instructor is explaining the process or function of the connection.</w:t>
      </w:r>
    </w:p>
    <w:p>
      <w:r>
        <w:t>Comment (score 60): Can power the receiver on 3.3 or 5 volts depending on how you bridge the center pad with the left or the right one.The mini stack can power up to a 6s droneThe normal stack can be used with 3s-6s drones.</w:t>
      </w:r>
    </w:p>
    <w:p>
      <w:r>
        <w:t>Reason: The comment mentions 'bridge the center pad' which is a technical step described in the caption, where the green wire connects the breadboard and board. The comment also discusses powering devices with different voltages, which is related to the USB connector and circuit diagram in the caption.</w:t>
      </w:r>
    </w:p>
    <w:p>
      <w:r>
        <w:t>Source: https://www.youtube.com/watch?v=09c4bdKM5Kw: T-Motor Stack With Metal Fets!! // T-Motor F722 Mini Stack 20020</w:t>
      </w:r>
    </w:p>
    <w:p>
      <w:pPr>
        <w:pStyle w:val="Heading1"/>
      </w:pPr>
      <w:r>
        <w:t>Frame: frame_0310.jpg</w:t>
      </w:r>
    </w:p>
    <w:p>
      <w:r>
        <w:t>Caption: The image shows two devices with circuit boards connected by wires. On the left side of the image, there is an electronic device labeled "SBS," which appears to be a small robot or drone, given its structure and the presence of what looks like a camera module at one end. The right side features another electronic device labeled "IoT Sensor." Between these devices, there is a dashed line indicating some form of connection or communication between them. An arrow points from the SBS device to the IoT sensor device with text that reads "Iot &lt;- SBS," suggesting a data flow or signal transmission from the SBS to the IoT sensor.</w:t>
        <w:br/>
        <w:br/>
        <w:t>At the bottom of the image, there are annotations that say "I2C bus," which refers to Inter-Integrated Circuit (I2C), a two-wire interface used for communication between devices. It is likely that the instructor is explaining how these two devices are communicating over I2C.</w:t>
      </w:r>
    </w:p>
    <w:p>
      <w:r>
        <w:t>No strongly correlated comments found for this frame.</w:t>
      </w:r>
    </w:p>
    <w:p>
      <w:pPr>
        <w:pStyle w:val="Heading1"/>
      </w:pPr>
      <w:r>
        <w:t>Frame: frame_0311.jpg</w:t>
      </w:r>
    </w:p>
    <w:p>
      <w:r>
        <w:t>Caption: The image appears to be a screenshot from a video or presentation about electronics and hardware components. The scene depicts a system comprising three main visual elements. In the upper left corner, a hardware component with multiple connections is visible, possibly a microcontroller board (MCU). This MCU has various pins that suggest it's designed for interfacing with other electronic systems.</w:t>
        <w:br/>
        <w:br/>
        <w:t>On the right side of the image, an annotated diagram provides a simplified schematic or block diagram representing a system or process related to electronics. A label "SUS" is present above this block, and an arrow points from the MCU to this block with a text annotation saying "I/O SUB". This indicates that the component labeled "SUS" is an input/output subsystem or module, which connects to or is controlled by the MCU.</w:t>
        <w:br/>
        <w:br/>
        <w:t>Below the annotated diagram, there is a small text label that reads "I/O SUB", reinforcing the idea that the hardware component labeled "SUS" is indeed a subsystem for input/output functions within the system being described. In the bottom right corner, a caption in white font on a black background says "IOS SUBS", possibly indicating that there are multiple input/output subsystems involved or that this is part of a series discussing these subsystems.</w:t>
        <w:br/>
        <w:br/>
        <w:t>In the center of the image, a circuit diagram shows a connection between a servo and a board labeled as "SBU". The servo is connected to the board through a wire, and the board is also connected to the servo through another wire. The wires are colored in green and black, with black lines indicating the direction of the connection. The board is labeled as "SBU", and the servo is labeled as "I0S". A note in green writing reads "I0S 505", indicating that the servo is connected to the board using the wire labeled as "505".</w:t>
        <w:br/>
        <w:br/>
        <w:t>Overall, the style suggests an educational context, likely from a video tutorial, presentation slide, or instructional graphic where the instructor is explaining how to connect and understand the role of the I/O SUB component in the context of the electronics system.</w:t>
      </w:r>
    </w:p>
    <w:p>
      <w:r>
        <w:t>No strongly correlated comments found for this frame.</w:t>
      </w:r>
    </w:p>
    <w:p>
      <w:pPr>
        <w:pStyle w:val="Heading1"/>
      </w:pPr>
      <w:r>
        <w:t>Frame: frame_0312.jpg</w:t>
      </w:r>
    </w:p>
    <w:p>
      <w:r>
        <w:t>Caption: The image presents two panels side by side, providing a comprehensive overview of an i2C Subsystem Board and its connections. The left panel features a USB board prominently displayed against a black background, showcasing various electronic components such as resistors, capacitors, and integrated circuits. The text "i2c SUBS" suggests that this is the i2C Subsystem Board, which plays a crucial role in controlling or interfacing with devices connected to a computer via USB.</w:t>
        <w:br/>
        <w:br/>
        <w:t>The USB board has several pins labeled with their functions, including GND (ground), Vcc (voltage common), SDA (Serial Data), and SCL (Serial Clock). Jumper wires are also connected to the board. A schematic diagram on the right panel illustrates the connections between the pins on the USB board, featuring arrows indicating the flow of data or power and labels pointing to each connection.</w:t>
        <w:br/>
        <w:br/>
        <w:t>In the second panel, a circuit diagram meticulously labeled with components and their functions dominates the center. A green board labeled "Ious 5s" is connected to the left and right sides of the diagram, serving as a power supply. Two black boxes labeled "SBUS" are connected to the board via black wires, indicating that they provide a power source for the board.</w:t>
        <w:br/>
        <w:br/>
        <w:t>The image effectively illustrates the intricate interplay of electrical components, capturing the flow of power and connections between different devices.</w:t>
      </w:r>
    </w:p>
    <w:p>
      <w:r>
        <w:t>No strongly correlated comments found for this frame.</w:t>
      </w:r>
    </w:p>
    <w:p>
      <w:pPr>
        <w:pStyle w:val="Heading1"/>
      </w:pPr>
      <w:r>
        <w:t>Frame: frame_0313.jpg</w:t>
      </w:r>
    </w:p>
    <w:p>
      <w:r>
        <w:t>Caption: The image appears to show a step-by-step guide or tutorial with a focus on electronics and computer hardware. On the left side of the image, there is an electronic breadboard with various components connected to it, including a microcontroller module (which looks like an Arduino board) and a number of other electronic parts such as resistors, LEDs, and possibly integrated circuits or capacitors. The components are arranged on the breadboard, which suggests that the tutorial might be demonstrating how to set up an electronics project using this hardware.</w:t>
        <w:br/>
        <w:br/>
        <w:t>On the right side, there is a slide with text that includes the word "iOS" in large letters, followed by smaller text that seems to be part of the explanation or the content of the presentation. The slide also has a hand-drawn arrow pointing from the breadboard on the left to a diagram on the right that illustrates the connection between the components on the breadboard and the microcontroller module, indicating how they are connected or interacting with each other.</w:t>
        <w:br/>
        <w:br/>
        <w:t>The circuit diagram on the same slide is meticulously labeled as "SBU" and "5S". The circuit is composed of a black circuit board and a white breadboard, both of which are connected by green wires. The black circuit board is adorned with several components, including a green LED, a red resistor, and a yellow capacitor. These components are interconnected by the green wires, forming a complex network of connections.</w:t>
        <w:br/>
        <w:br/>
        <w:t>The breadboard houses a white microcontroller, a green LED, and a yellow capacitor, all connected to the breadboard via green wires. The microcontroller is possibly powered or communicating with other components through one of these green wires, as indicated in the note at the bottom right corner that reads "I'm iOs 5S". The overall layout of the circuit suggests a complex system, possibly related to electronics or programming.</w:t>
      </w:r>
    </w:p>
    <w:p>
      <w:r>
        <w:t>No strongly correlated comments found for this frame.</w:t>
      </w:r>
    </w:p>
    <w:p>
      <w:pPr>
        <w:pStyle w:val="Heading1"/>
      </w:pPr>
      <w:r>
        <w:t>Frame: frame_0314.jpg</w:t>
      </w:r>
    </w:p>
    <w:p>
      <w:r>
        <w:t>Caption: The image presents an educational setup or presentation that displays a detailed circuit diagram on the left side, and an instructor's workspace with guidance and explanation on the right side. The left side of the photo shows an Arduino Uno board connected by jumper wires to electronic components such as a breadboard, possibly a transistor or other microcontrollers. There is also a small electronic device with a digital display screen and buttons on the front, labeled "SBS". On the instructor's workspace, an adult male appears to be explaining the connections and functionality of the components, holding up a diagram that labels each component.</w:t>
        <w:br/>
        <w:br/>
        <w:t>In the bottom right corner of the image, a screenshot of a presentation slide is displayed on the computer screen. The slide shows a detailed circuit diagram with labels pointing at each component, including "IoT bus" and "I/O". This suggests that the topic of discussion might be the Internet of Things (IoT) and how the components are connected as part of an IoT network.</w:t>
        <w:br/>
        <w:br/>
        <w:t>The circuit diagram itself presents two boards labeled "IBUS 5s" and "USB 5s", connected via a green wire, indicating a data transfer between the two boards. The "IBUS 5s" board is the source of the data, while the "USB 5s" board is the destination. The diagram clearly labels the direction of the data flow as "IBUS 5s to USB 5s", making it easy to understand the flow of data between the two boards.</w:t>
        <w:br/>
        <w:br/>
        <w:t>Overall, this scene suggests that an instructor is explaining how the components of an IoT system are connected and functioning, likely in an educational setting such as a classroom, workshop, or online tutorial.</w:t>
      </w:r>
    </w:p>
    <w:p>
      <w:r>
        <w:t>No strongly correlated comments found for this frame.</w:t>
      </w:r>
    </w:p>
    <w:p>
      <w:pPr>
        <w:pStyle w:val="Heading1"/>
      </w:pPr>
      <w:r>
        <w:t>Frame: frame_0315.jpg</w:t>
      </w:r>
    </w:p>
    <w:p>
      <w:r>
        <w:t>Caption: The image you've provided appears to show a technical setup with an electronic device connected to a USB port of a computer. On the left side of the image, there is a board labeled "SBS," which stands for SenseBridge System. This board is connected to a USB cable, indicating that it is being interfaced with the computer system.</w:t>
        <w:br/>
        <w:br/>
        <w:t>The device labeled "I/O USB" suggests that it may be an input/output interface specifically designed for USB connections, possibly serving as a hardware interface for communication between the computer and other electronic systems or devices, such as sensors or actuators.</w:t>
        <w:br/>
        <w:br/>
        <w:t>On the right side of the image, there is a blackboard with some white writing on it. The text includes "IoT (Internet of Things)" which refers to the concept of connecting everyday objects like home appliances, vehicles, and more to the internet, enabling smart functionality and communication.</w:t>
        <w:br/>
        <w:br/>
        <w:t>There's also an arrow pointing from the device to the computer USB port, with a label "I/O USB" on both ends, reinforcing that this is how data is being transferred between the two devices. The image seems to be capturing a setup for implementing Internet of Things (IoT) technology, likely used in educational or research settings.</w:t>
      </w:r>
    </w:p>
    <w:p>
      <w:r>
        <w:t>No strongly correlated comments found for this frame.</w:t>
      </w:r>
    </w:p>
    <w:p>
      <w:pPr>
        <w:pStyle w:val="Heading1"/>
      </w:pPr>
      <w:r>
        <w:t>Frame: frame_0316.jpg</w:t>
      </w:r>
    </w:p>
    <w:p>
      <w:r>
        <w:t>Caption: The image shows a setup with various electronic components and wires connected to a breadboard. On the left side, there's a small electronic device labeled "SBS," which could stand for a specific model or type of board, but without more context, it's unclear what SBS refers to in this case. A USB cable is plugged into the "SBS" module, indicating that it may be an interface or connection point for data transfer or power supply.</w:t>
        <w:br/>
        <w:br/>
        <w:t>In the center of the image, there's a text label "IOUS SBUS," which might indicate that this is a board for interfacing with an SBS (possibly meaning Serial Bus System) or a subsystem within a larger system. The term "SBUS" could refer to a specific communication protocol or hardware interface used in electronics, such as the SPI (Serial Peripheral Interface) bus commonly found in microcontrollers.</w:t>
        <w:br/>
        <w:br/>
        <w:t>The right side of the image shows a breadboard with various connections made between components. There are wires connecting different terminals on the breadboard, which is likely being used to test or prototype an electronic circuit. The setup appears to be part of a teaching context, possibly for students learning about electronics hardware and interfacing with different systems.</w:t>
        <w:br/>
        <w:br/>
        <w:t>In addition, there's a close-up view of a circuit board in the image, adorned with numerous pins indicating its potential for various connections. A green label, "SBU" is prominently displayed on the board, possibly denoting the type of board or its function. This board is affixed to a white background, providing a stark contrast that accentuates the details of the board.</w:t>
        <w:br/>
        <w:br/>
        <w:t>A yellow arrow points towards the circuit board, guiding the viewer's attention to it. The image also contains text in multiple languages, including Chinese and English, which likely provide additional information about the board, its function, or the process of its assembly.</w:t>
        <w:br/>
        <w:br/>
        <w:t>The overall presentation suggests an educational setting focused on teaching about electronics hardware and interfacing with devices or systems using an SBS interface, possibly involving students learning about circuit boards and their connections.</w:t>
      </w:r>
    </w:p>
    <w:p>
      <w:r>
        <w:t>No strongly correlated comments found for this frame.</w:t>
      </w:r>
    </w:p>
    <w:p>
      <w:pPr>
        <w:pStyle w:val="Heading1"/>
      </w:pPr>
      <w:r>
        <w:t>Frame: frame_0317.jpg</w:t>
      </w:r>
    </w:p>
    <w:p>
      <w:r>
        <w:t>Caption: The image presents a comprehensive view of two distinct electronic devices, likely related to computer or network systems. On the left side, a printed circuit board (PCB) is visible with various electronic components soldered onto it. The PCB is covered in a blue and green heatshrink tube, typically used for protection against moisture, dust, or vibrations. Test points are also visible on the PCB, which could be used for testing purposes.</w:t>
        <w:br/>
        <w:br/>
        <w:t>On the right side of the image, a partially assembled electronic device resembling an Arduino board is seen. This board features various connectors and components mounted onto it. A USB cable is connected to the board, suggesting that the device may be powered on or has just been powered off. The text "IoT SUBS" suggests that these devices are related to Internet of Things (IoT) subsystems or components.</w:t>
        <w:br/>
        <w:br/>
        <w:t>In addition, the image presents a circuit diagram showing a connection between a Si5b55 board and a TBS board. The Si5b55 board, characterized by its green and white color scheme, is positioned on the left side of the diagram and connected to a black socket on the right side. This socket is part of the TBS board, which is identified by its black color. A successful connection is indicated by the green connector on the Si5b55 board.</w:t>
        <w:br/>
        <w:br/>
        <w:t>The circuit diagram is annotated with text that reads "Ios5b55" and "TBS", suggesting that these are the names of the boards in the circuit. The overall layout of the circuit and the precise connections between the boards indicate a well-designed and functional electronic system.</w:t>
      </w:r>
    </w:p>
    <w:p>
      <w:r>
        <w:t>No strongly correlated comments found for this frame.</w:t>
      </w:r>
    </w:p>
    <w:p>
      <w:pPr>
        <w:pStyle w:val="Heading1"/>
      </w:pPr>
      <w:r>
        <w:t>Frame: frame_0318.jpg</w:t>
      </w:r>
    </w:p>
    <w:p>
      <w:r>
        <w:t>Caption: The image presents two distinct sections, Partido 1 and Parte 2, showcasing electronic circuit boards with various components. In Parte 1, an electronic circuit board is featured with integrated circuits, resistors, capacitors, a USB connector, and several pins connected to the main body of the board. A power LED indicates that the device might be powered on.</w:t>
        <w:br/>
        <w:br/>
        <w:t>In Partido 2, another close-up view of an electronic circuit board is shown, featuring similar components as in Parte 1. This board has additional features: two gold-plated contacts and a USB cable attached to it. The background of both parts is black, focusing attention on the boards themselves.</w:t>
        <w:br/>
        <w:br/>
        <w:t>In contrast, the second section presents a circuit diagram meticulously labeled with various components and their connections. A dominant feature at the top of the diagram is a black rectangular label reading "SBUS", followed by two more labels bearing the text "5s" and "TBS", respectively.</w:t>
        <w:br/>
        <w:br/>
        <w:t>At the center of the circuit is a black rectangular label reading "Arduino". This label is surrounded by two more rectangular labels, each with the text "5s" and "TBS", respectively. The circuit is interconnected by a series of wires, each labeled with its respective part, arranged in a complex network of connections.</w:t>
        <w:br/>
        <w:br/>
        <w:t>The overall layout of the circuit, including its intricate network of connections and labeled components, provides a detailed view of the electronic device's structure and functionality.</w:t>
      </w:r>
    </w:p>
    <w:p>
      <w:r>
        <w:t>No strongly correlated comments found for this frame.</w:t>
      </w:r>
    </w:p>
    <w:p>
      <w:pPr>
        <w:pStyle w:val="Heading1"/>
      </w:pPr>
      <w:r>
        <w:t>Frame: frame_0319.jpg</w:t>
      </w:r>
    </w:p>
    <w:p>
      <w:r>
        <w:t>Caption: The image depicts a detailed diagram of a breadboard setup connected to a Raspberry Pi board. The Raspberry Pi is labeled as "RX" and appears to be connected to a USB hub, which in turn is connected to the breadboard. A USB device is inserted into the connector on the USB hub. The breadboard itself has two layers: the top layer labeled "I2o5", indicating the input to the circuit, and the bottom layer labeled "5b5s", indicating the output to the circuit.</w:t>
        <w:br/>
        <w:br/>
        <w:t>The breadboard is connected to a SBU (labeled as "TX") which indicates it is the source of signals in this circuit. Additionally, the breadboard is connected to an FPV (First Person View) module (also labeled as "5b5s"), suggesting that it is the destination of signals in this circuit.</w:t>
        <w:br/>
        <w:br/>
        <w:t>The diagram includes annotations and labels indicating connections and components. A red line connects two points labeled "T5" on the USB hub. There's also a blue dashed line with a label that reads "USB SUBS," suggesting that this is a subsystem of the USB connection within the setup.</w:t>
        <w:br/>
        <w:br/>
        <w:t>The overall image seems to be educational or instructional in nature, possibly explaining how to set up or connect a Raspberry Pi to a breadboard and various components, such as SBU and FPV modules. The style of the image is technical and schematic, with components represented by lines and symbols rather than a realistic depiction.</w:t>
      </w:r>
    </w:p>
    <w:p>
      <w:r>
        <w:t>No strongly correlated comments found for this frame.</w:t>
      </w:r>
    </w:p>
    <w:p>
      <w:pPr>
        <w:pStyle w:val="Heading1"/>
      </w:pPr>
      <w:r>
        <w:t>Frame: frame_0320.jpg</w:t>
      </w:r>
    </w:p>
    <w:p>
      <w:r>
        <w:t>Caption: The image presents a wiring diagram for an electronics project with a USB microcontroller board. At the top of the image, there's a green circuit board with various electronic components such as resistors and a capacitor, along with integrated circuits. A USB cable is plugged into this board. Below the board, three lines connect to it: two black wires and one yellow wire.</w:t>
        <w:br/>
        <w:br/>
        <w:t>The diagram includes a variety of electronic symbols for the components used in the project. The USB cable is indicated by a dashed line leading to the microcontroller board. There's also an "Sbus" connection labeled with a yellow symbol, which appears to be a type of signal or bus used for communication between different parts of the system.</w:t>
        <w:br/>
        <w:br/>
        <w:t>Additionally, the diagram shows a circuit connection between two components. The top component, labeled "TBS", is connected to the bottom component, "IBus", via a primary wire colored green. This wire also bears the label "TBS", confirming its role in the circuit.</w:t>
        <w:br/>
        <w:br/>
        <w:t>Furthermore, another wire connects the bottom component, "IBus", to a switch labeled "RX". This wire is also green, indicating its part in the circuit. The switch "RX" is located on the right side of the diagram.</w:t>
        <w:br/>
        <w:br/>
        <w:t>The text "I2C TSB" is written on the diagram, suggesting that the project may involve an I2C interface, which stands for Inter-Integrated Circuit, a communication protocol used in embedded systems. Overall, the image presents a clear and simple representation of the connections between components, making it easy to understand the flow of electricity within the circuit.</w:t>
      </w:r>
    </w:p>
    <w:p>
      <w:r>
        <w:t>No strongly correlated comments found for this frame.</w:t>
      </w:r>
    </w:p>
    <w:p>
      <w:pPr>
        <w:pStyle w:val="Heading1"/>
      </w:pPr>
      <w:r>
        <w:t>Frame: frame_0321.jpg</w:t>
      </w:r>
    </w:p>
    <w:p>
      <w:r>
        <w:t>Caption: The image presents a combination of electronic components and circuit diagrams. At the forefront, a set of electronic components is laid out on a breadboard with wires connecting them. The components include a microcontroller (chip with pins), capacitors (cylindrical shape), resistors (colored bands around pins), and what appears to be a transistor (three-terminal semiconductor device). The arrangement suggests an electronics experiment or learning activity.</w:t>
        <w:br/>
        <w:br/>
        <w:t>Overlaying the image is a black and white circuit diagram, connected to the components, showing the pathways for electricity through the circuit using symbols representing each component type. The text "S1 S2 ... SS" appears in the diagram, likely referring to the inputs or outputs of the microcontroller labeled "U1". Additionally, the text "TB+ TB-" is visible, indicating the power supply lines for the breadboard, where "+TB" and "-TB" might refer to positive and negative terminals on the breadboard. The annotations "U1 USB" suggest that this circuit is connected to a USB port, possibly for data transfer or power supply.</w:t>
        <w:br/>
        <w:br/>
        <w:t>The image also contains handwritten text with arrows pointing from the components to the diagram, indicating how each component connects to create the circuit shown. This text helps explain the setup and how it works, suggesting an educational context where an instructor is teaching about electronics circuits, wiring, or breadboarding.</w:t>
        <w:br/>
        <w:br/>
        <w:t>In the background, a separate circuit diagram shows a connection between two electronic devices: an Arduino board and a Raspberry Pi. The Arduino board, labeled "IBUS", is connected to the Raspberry Pi via a green cable labeled "TBS". The Raspberry Pi, labeled "RX", is also connected to the Arduino board through a red cable labeled "TX". The overall layout of the diagram suggests a simple communication or data transfer between the two devices.</w:t>
      </w:r>
    </w:p>
    <w:p>
      <w:r>
        <w:t>No strongly correlated comments found for this frame.</w:t>
      </w:r>
    </w:p>
    <w:p>
      <w:pPr>
        <w:pStyle w:val="Heading1"/>
      </w:pPr>
      <w:r>
        <w:t>Frame: frame_0322.jpg</w:t>
      </w:r>
    </w:p>
    <w:p>
      <w:r>
        <w:t>Caption: The image appears to be a screenshot from an educational context, likely related to electronics or computer science education. It shows two different devices and a circuit diagram connecting them. The upper left corner features an Arduino Uno board with various electronic components attached, including the text "SBUS" on the board, which may refer to a sub-board or module used in hobbyist or educational projects. In the lower right corner is another device with a USB connection, labeled as "IOUS SUB," which could be an electronic sensor or module for data communication.</w:t>
        <w:br/>
        <w:br/>
        <w:t>A diagram with arrows pointing from the USB device to the Arduino Uno board indicates some sort of data or signal flow. The label "I/O Sub" suggests that this smaller board (the one labeled "SBUS") is connected to another device (the one labeled "IOUS SUB"). Annotations and labels on the diagram show arrows pointing from the USB device's pins to corresponding pins on the Arduino Uno board, including "5V," "GND," "A0," "D4," "D3," "D2," and "D1" likely representing digital and analog input/output pins.</w:t>
        <w:br/>
        <w:br/>
        <w:t>The circuit diagram also shows a connection between the Arduino Uno board (labeled as "IOBUS") and another device labeled as "RX." A green wire connects these two devices, indicating a two-way communication link. The "IOBUS" board is further connected to a black board labeled as "SBU," suggesting that it may be part of a larger system or device.</w:t>
      </w:r>
    </w:p>
    <w:p>
      <w:r>
        <w:t>No strongly correlated comments found for this frame.</w:t>
      </w:r>
    </w:p>
    <w:p>
      <w:pPr>
        <w:pStyle w:val="Heading1"/>
      </w:pPr>
      <w:r>
        <w:t>Frame: frame_0323.jpg</w:t>
      </w:r>
    </w:p>
    <w:p>
      <w:r>
        <w:t>Caption: The image presents a microcontroller board connected to a USB device with a series of pins and wires running between them. A dark background makes the circuitry and connections stand out, including what appears to be a capacitor, resistors, and possibly other electronic components on the microcontroller board itself.</w:t>
        <w:br/>
        <w:br/>
        <w:t>A hand-drawn annotation on the right side of the image includes text that reads "USB bus," suggesting a conceptual explanation about how USB communication works in this configuration. The diagram seems to be explaining the role of the USB bus within the context of this circuit and device setup.</w:t>
        <w:br/>
        <w:br/>
        <w:t>In the background, there is an educational activity with the title "SUS-504," which could refer to a specific course or module in an engineering or computer science curriculum. This setting suggests that this image might be from a classroom or teaching environment, possibly being used as an example or illustration to explain USB connections and how the board interacts with a USB bus within the context of this electronic device.</w:t>
        <w:br/>
        <w:br/>
        <w:t>The diagram also provides a detailed representation of a circuit or electronic device on a black background. The diagram is divided into three main sections: a black rectangle labeled "SBUS" at the top, which refers to a bus system used to communicate between different components of a device; a black square labeled "Ios 5 Bs" in the middle, whose exact purpose is unclear without additional context; and a black rectangle labeled "RX" at the bottom, typically referring to a receiver or component that receives signals.</w:t>
        <w:br/>
        <w:br/>
        <w:t>A series of arrows and labels accompany the diagram, providing additional information about the connections between the components and their functions. The overall image provides a clear representation of a circuit or electronic device with detailed labeling and arrows indicating the relationships between the components.</w:t>
      </w:r>
    </w:p>
    <w:p>
      <w:r>
        <w:t>No strongly correlated comments found for this frame.</w:t>
      </w:r>
    </w:p>
    <w:p>
      <w:pPr>
        <w:pStyle w:val="Heading1"/>
      </w:pPr>
      <w:r>
        <w:t>Frame: frame_0324.jpg</w:t>
      </w:r>
    </w:p>
    <w:p>
      <w:r>
        <w:t>Caption: The image presents a comprehensive electronics project setup, combining a diagram and a circuit diagram. On the left side, there is a device with various electronic components attached, including a microcontroller board resembling an Arduino, and other modules or sensors connected to it. The microcontroller features a USB port on its right side, above which text indicates that the device may be connected to a USB bus.</w:t>
        <w:br/>
        <w:br/>
        <w:t>To the right of the main image, a diagram shows a path from the USB port of the Arduino-like board to another module or sensor, labeled "I2C," suggesting communication over an I2C (Inter-Integrated Circuit) bus. The diagram also includes annotations and an arrow pointing to one of the electronic components on the device, indicating a specific connection or pin configuration.</w:t>
        <w:br/>
        <w:br/>
        <w:t>Below the diagram, text reads "I2C Sensor," implying that the device is connected to an I2C sensor. In the bottom right corner, a handwritten note features a red arrow pointing to a specific area in the diagram and the word "TBS" (to be soldered), suggesting a task related to soldering or connecting wires needs to be performed.</w:t>
        <w:br/>
        <w:br/>
        <w:t>On the breadboard, a green wire is connected to the number 1 on the white board, marked with a red dot, which appears to be the primary source of power in this circuit. A black wire, marked with a blue dot, is connected to the number 3 on the white board and serves as the primary destination for the current flowing through the circuit.</w:t>
        <w:br/>
        <w:br/>
        <w:t>The breadboard is located at the bottom of the image, while the white board is positioned at the top. The green wire, black wire, and white board are all connected in a way that allows for the flow of current from the left side to the right side of the circuit. A label on the breadboard reads "IOU5505," which could be the name of the circuit or the specific component being connected.</w:t>
        <w:br/>
        <w:br/>
        <w:t>Overall, the image appears to be a step-by-step instructional guide for someone working on an electronics project that involves interfacing an Arduino with a sensor through an I2C connection and setting up a complex electronic circuit.</w:t>
      </w:r>
    </w:p>
    <w:p>
      <w:r>
        <w:t>No strongly correlated comments found for this frame.</w:t>
      </w:r>
    </w:p>
    <w:p>
      <w:pPr>
        <w:pStyle w:val="Heading1"/>
      </w:pPr>
      <w:r>
        <w:t>Frame: frame_0325.jpg</w:t>
      </w:r>
    </w:p>
    <w:p>
      <w:r>
        <w:t>Caption: The image appears to be a composite of two photographs related to technology and electronics education. On the left side, there is a photograph of a person holding up a small electronic device, which seems to be an expansion board or a similar type of circuit board. This individual is pointing towards various components on the board, such as a microcontroller, connectors, and possibly other integrated circuits (ICs). The focus is on the educational aspect of explaining how this electronic device functions or what its components are, but there is no text visible in this part to provide additional context or information.</w:t>
        <w:br/>
        <w:br/>
        <w:t>On the right side, there's another photograph showing a diagram with annotations. This diagram has been labeled as "I2C Bus" and includes arrows pointing between different elements, suggesting the flow of data through the I2C bus interface on a microcontroller. The annotated components include a power supply (Vcc), a ground reference point (GND), and possibly other circuitry related to the I2C bus system.</w:t>
        <w:br/>
        <w:br/>
        <w:t>The text "XIO SUBS" is visible in both photographs, suggesting that it might be part of the content being taught or explained. Without additional context, it's not clear what "XIO SUBS" refers to in this case.</w:t>
        <w:br/>
        <w:br/>
        <w:t>In addition to these educational elements, there appears to be a simple representation of a computer or electronic circuit on the image. This diagram features a black board with various connectors and wires, a green board labeled "SX505", and a white board labeled "TBS". The black board is connected to the green board, and the green board is connected to the white board through wires and connectors.</w:t>
        <w:br/>
        <w:br/>
        <w:t>A yellow label reads "IOU" on the image. The text "SX505 RXIOU TBS" appears in the diagram, but without additional context, it's difficult to provide a more detailed explanation of these terms. They could be the names of components or functions within the circuit, or they could be part of a larger circuit diagram or label.</w:t>
        <w:br/>
        <w:br/>
        <w:t>Overall, the image seems to be intended for an educational purpose, possibly in a workshop, tutorial, or classroom setting, where the instructor is teaching about electronics, specifically focusing on how electronic devices interface and communicate with other components using systems like the I2C bus.</w:t>
      </w:r>
    </w:p>
    <w:p>
      <w:r>
        <w:t>No strongly correlated comments found for this frame.</w:t>
      </w:r>
    </w:p>
    <w:p>
      <w:pPr>
        <w:pStyle w:val="Heading1"/>
      </w:pPr>
      <w:r>
        <w:t>Frame: frame_0326.jpg</w:t>
      </w:r>
    </w:p>
    <w:p>
      <w:r>
        <w:t>Caption: The image depicts a comprehensive educational setup focused on electronic components and circuit design. On the left side, an Arduino Uno microcontroller board is being used in conjunction with other electronics components, including jumper wires connecting parts such as a breadboard, ultrasonic sensor module (likely for distance measurements), and a small motor or motor driver.</w:t>
        <w:br/>
        <w:br/>
        <w:t>In the center-right portion of the image, a breadboard features various connections, including the text "IoT SUBS," suggesting that this setup might be related to Internet of Things (IoT) projects involving subscriptions. The presence of "I2C" on the breadboard implies a connection to the Arduino Uno via the Inter-Integrated Circuit bus, commonly used for communication between integrated circuits in embedded systems.</w:t>
        <w:br/>
        <w:br/>
        <w:t>To the right of the breadboard, an oscilloscope probe is connected to an oscilloscope, indicating that someone is monitoring or measuring some aspect of the circuit. The image also includes a digital drawing or schematic diagram of the same setup with labels pointing to components: "IoT SUBS," "I2C," and "Ultrasonic sensor." This suggests that the user might be explaining how the components are organized or connected in this IoT project.</w:t>
        <w:br/>
        <w:br/>
        <w:t>The overall context appears to be one of learning or teaching about electronics, specifically focused on IoT applications using an Arduino board as a platform for creating interactive projects. Additionally, the image presents a circuit diagram, meticulously labeled and annotated with various components and their connections. The circuit is composed of two main parts: a green circuit board and a yellow circuit board.</w:t>
        <w:br/>
        <w:br/>
        <w:t>The green circuit board features a black power supply with two white power connectors, a green ground, a white signal, and a black ground. It also includes a black switch with a red label and a green ground. The yellow circuit board is a modified version of the green board, featuring a black power supply with a green ground, a black switch with a red label, and a green ground. It also includes a green ground and a black ground.</w:t>
        <w:br/>
        <w:br/>
        <w:t>The connections between components are clearly marked with arrows. For instance, the black switch on the green board is connected to the black power supply on the yellow board, and the green ground on the green board is connected to the green ground on the yellow board. The diagram includes labels for components, such as "IBus" and "RX Fx TBS," providing context about the purpose and function of these components in the circuit.</w:t>
        <w:br/>
        <w:br/>
        <w:t>Overall, the diagram provides a comprehensive view of the circuit, highlighting connections and components in a clear and concise manner, demonstrating the integration of IoT applications using an Arduino board.</w:t>
      </w:r>
    </w:p>
    <w:p>
      <w:r>
        <w:t>No strongly correlated comments found for this frame.</w:t>
      </w:r>
    </w:p>
    <w:p>
      <w:pPr>
        <w:pStyle w:val="Heading1"/>
      </w:pPr>
      <w:r>
        <w:t>Frame: frame_0327.jpg</w:t>
      </w:r>
    </w:p>
    <w:p>
      <w:r>
        <w:t>Caption: The image displays two separate photos with annotations, indicating an instructional context possibly related to electronics or computer hardware. In the top photo, a breadboard circuit setup is shown with various electronic components and wires connected to it. On the left side, there is a microcontroller module (as indicated by the "MCU" label) along with some passive components like capacitors, resistors, and connectors. The right side of the breadboard shows a USB connector and a small green LED, which are part of the circuit. An Arduino board, a popular microcontroller platform, is visible in the center.</w:t>
        <w:br/>
        <w:br/>
        <w:t>The bottom photo presents a detailed diagram or schematic, possibly created using software tools like Fritzing for designing electronics prototypes. This diagram shows a layout that resembles the breadboard setup above, with lines connecting components as if they are being wired. The diagram includes labels such as "Sbus" (which likely stands for Serial Bus) and "I/O Subs," indicating different sections or layers of the circuit.</w:t>
        <w:br/>
        <w:br/>
        <w:t>Annotations on the diagram include notes about specific parts in the breadboard photo, suggesting that those are USB and I2C connectors, respectively. Additionally, there are "Tx" and "Rx" labels indicating transmit and receive lines for a particular data transfer protocol, as well as a note about "i2c speed" with an equation "100kbps / 8 = x," which could be related to calculating the data rate in bits per second for the I2C bus.</w:t>
        <w:br/>
        <w:br/>
        <w:t>The diagram also includes a note at the bottom saying "I/O Subs," which might refer to input/output subsystems or sections of the circuit. In the top-right corner, there appears to be an image of a Raspberry Pi board, labeled as such and colored in a vibrant shade of green. The board is connected to a few other components, including a red LED and a white USB port.</w:t>
        <w:br/>
        <w:br/>
        <w:t>The diagram provides a clear and detailed view of the Raspberry Pi board's components and connections. The image offers valuable information about the board's layout, functionality, and interconnections with other components, making it a useful tool for understanding the inner workings of this popular microcontroller.</w:t>
      </w:r>
    </w:p>
    <w:p>
      <w:r>
        <w:t>No strongly correlated comments found for this frame.</w:t>
      </w:r>
    </w:p>
    <w:p>
      <w:pPr>
        <w:pStyle w:val="Heading1"/>
      </w:pPr>
      <w:r>
        <w:t>Frame: frame_0328.jpg</w:t>
      </w:r>
    </w:p>
    <w:p>
      <w:r>
        <w:t>Caption: The image presents a detailed diagram that combines two main parts: an electronic device and its components, along with a circuit diagram explaining their interconnections. On the left side, there's an electronic device with various components visible from the top, appearing to be some sort of modular electronics platform with multiple modules connected by wires, including what seems to be a microcontroller board (with a USB connector), a sensor module, and possibly a power supply unit. The device is partially disassembled or laid out flat, allowing for a clear view of its internal components.</w:t>
        <w:br/>
        <w:br/>
        <w:t>On the right side, there's a diagram with text annotations that provide information about the components in the electronic device. The diagram includes lines representing electrical connections and labels such as "USB" and "I2C" buses, suggesting this is a circuit diagram explaining how the various parts are interconnected. There's also a note that reads "i2c Tx (transmit)" with an arrow pointing to a particular pin on one of the modules, indicating the direction of data transfer in this system. Additionally, there's a label indicating "Rx (receive)" with another arrow pointing to another pin, explaining the direction of data transfer in this system.</w:t>
        <w:br/>
        <w:br/>
        <w:t>The overall style of the image suggests it is likely from a technical tutorial or educational material, possibly used to explain the functionality and assembly of such an electronics project.</w:t>
      </w:r>
    </w:p>
    <w:p>
      <w:r>
        <w:t>No strongly correlated comments found for this frame.</w:t>
      </w:r>
    </w:p>
    <w:p>
      <w:pPr>
        <w:pStyle w:val="Heading1"/>
      </w:pPr>
      <w:r>
        <w:t>Frame: frame_0329.jpg</w:t>
      </w:r>
    </w:p>
    <w:p>
      <w:r>
        <w:t>Caption: The image appears to be a combination of a photograph of an electronics setup with diagrams and a digital graphic that includes instructional content. In the photograph, on the left side, there is a breadboard with electronic components, including two USB cables plugged into it. One cable is connected to what looks like a Raspberry Pi board, a small computer board based on a system on a chip (SoC) such as the Broadcom BCM2835.</w:t>
        <w:br/>
        <w:br/>
        <w:t>Below the breadboard, there is a diagram labeled "Tech" that shows a connection from the USB port of the Raspberry Pi to a USB device. The diagram also includes a black line with the text "USB_BUS," which could be referring to the USB bus on the Raspberry Pi board. To the right, the image includes annotations and diagrams with technical information.</w:t>
        <w:br/>
        <w:br/>
        <w:t>One diagram shows a schematic of a circuit that appears to be explaining how the USB connection is made from the Raspberry Pi. The diagram shows the pins used for the USB connection and mentions "I/O_PINS" which likely refers to input/output pins on the Raspberry Pi. Another note indicates "USB_BUS," with an arrow pointing to a specific pin on the Raspberry Pi breadboard, suggesting it's the power supply bus or a similar concept within the context of the diagram.</w:t>
        <w:br/>
        <w:br/>
        <w:t>Above the photograph, there is a digital graphic that includes a drawing of the Raspberry Pi board with a USB cable connected to it. The cables and components are depicted in a realistic manner, suggesting that they might be a physical demonstration or explanation for an educational purpose.</w:t>
        <w:br/>
        <w:br/>
        <w:t>The image also presents a detailed circuit diagram, focusing on a board labeled "RX" and "TX". The board is connected to a socket labeled "SBUS", which has two different voltages: 5V and 3.3V. The connections are clearly marked, with the "5V" socket connected to the "RX" board and the "3.3V" socket connected to the "TX" board.</w:t>
        <w:br/>
        <w:br/>
        <w:t>The diagram is accompanied by text in both English and Chinese, providing additional information about the circuit. Overall, the layout of the diagram suggests a complex electronic system, possibly related to radio control or signal processing. The image appears to be focused on teaching about connecting USB devices to a Raspberry Pi, likely for educational purposes related to electronics and computer science.</w:t>
      </w:r>
    </w:p>
    <w:p>
      <w:r>
        <w:t>No strongly correlated comments found for this frame.</w:t>
      </w:r>
    </w:p>
    <w:p>
      <w:pPr>
        <w:pStyle w:val="Heading1"/>
      </w:pPr>
      <w:r>
        <w:t>Frame: frame_0330.jpg</w:t>
      </w:r>
    </w:p>
    <w:p>
      <w:r>
        <w:t>Caption: The image presents a scene of an electronic circuit board, with two components connected by a wire. On the left side, there is a small printed circuit board (PCB) with various electronic components mounted on it, including connectors, capacitors, resistors, integrated circuits, and wires. The PCB appears to have some connectors and possibly a microcontroller or other integrated circuits.</w:t>
        <w:br/>
        <w:br/>
        <w:t>On the right side, there is a breadboard with a series of wires plugged into it. A jumper wire is connected from one terminal to another, suggesting that this setup might be used for testing or prototyping an electronic circuit. Additionally, two boards are connected by a green wire, with one labeled "IBus" and the other labeled "RX TBS". The board with the text "IBus" appears to be sending data or commands to the other board, which is receiving them, as indicated by the labels.</w:t>
        <w:br/>
        <w:br/>
        <w:t>The focus of this image seems to be on the components themselves and the connections between them rather than any instructional content or teaching context.</w:t>
      </w:r>
    </w:p>
    <w:p>
      <w:r>
        <w:t>No strongly correlated comments found for this frame.</w:t>
      </w:r>
    </w:p>
    <w:p>
      <w:pPr>
        <w:pStyle w:val="Heading1"/>
      </w:pPr>
      <w:r>
        <w:t>Frame: frame_0331.jpg</w:t>
      </w:r>
    </w:p>
    <w:p>
      <w:r>
        <w:t>Caption: The image presents a detailed illustration of an electronics project setup, featuring a composite of two photos. On the left side is a breadboard with various electronic components connected to it, including an Arduino board and a USB module. Jumper wires connect the components together. At the center of the diagram on the right is a breadboard with multiple components, showcasing a detailed circuit setup.</w:t>
        <w:br/>
        <w:br/>
        <w:t>One of the components, labeled "RX", is connected to a board labeled "TX". The "TX" board is connected to a board labeled "SBUS", which in turn is connected to a board labeled "555". The diagram also includes text labels such as "I2C", "RX", "TX", and "SBUS", providing context to the components and their connections.</w:t>
        <w:br/>
        <w:br/>
        <w:t>An arrow from the text "I/O BUS" points downward, connecting to another piece of text with the words "USB SUB." This suggests an explanation or demonstration of how a USB subsystem fits into an I/O bus system. A symbol for an Arduino board is also present in the diagram on the right, consistent with the hardware seen in the left photo.</w:t>
        <w:br/>
        <w:br/>
        <w:t>The overall theme appears to be focused on electronics and computer hardware setup, specifically explaining how a USB subsystem interacts within an I/O bus architecture, likely within the context of an educational or tutorial material.</w:t>
      </w:r>
    </w:p>
    <w:p>
      <w:r>
        <w:t>No strongly correlated comments found for this frame.</w:t>
      </w:r>
    </w:p>
    <w:p>
      <w:pPr>
        <w:pStyle w:val="Heading1"/>
      </w:pPr>
      <w:r>
        <w:t>Frame: frame_0332.jpg</w:t>
      </w:r>
    </w:p>
    <w:p>
      <w:r>
        <w:t>Caption: The image presents an educational and instructional diagram showcasing the connections between various electronic components. At the top, a breadboard is shown with a microcontroller board and several other electronic components attached to it, including resistors (denoted by "R"), capacitors (denoted by "C"), and others represented by symbols in a green and white circuit diagram overlaid on top of the physical setup. The diagram includes arrows indicating the flow of current through the circuit.</w:t>
        <w:br/>
        <w:br/>
        <w:t>In the center, a yellow USB cable appears to be plugged into the USB port of the microcontroller board, suggesting that it is powering the device connected to the yellow LED indicator below the breadboard. This LED typically shows the status of power to the device and has the text "USB" next to it.</w:t>
        <w:br/>
        <w:br/>
        <w:t>To the right of the breadboard, a black power supply unit is shown, indicating that the circuit is powered on. The diagram also includes test points or jumpers represented by various symbols, along with annotations providing additional information about the connections and functions of the components.</w:t>
        <w:br/>
        <w:br/>
        <w:t>In addition to the breadboard setup, the image presents another circuit diagram showcasing the connections between various components, including boards labeled "F4" and "F5", a power supply labeled "SBU", a socket labeled "USB", and components labeled "TX" and "RX". These components are connected via wires with annotations providing information about their functions.</w:t>
        <w:br/>
        <w:br/>
        <w:t>The overall style of the image is educational and instructional, likely used in a tutorial or guide on building an electronic circuit.</w:t>
      </w:r>
    </w:p>
    <w:p>
      <w:r>
        <w:t>No strongly correlated comments found for this frame.</w:t>
      </w:r>
    </w:p>
    <w:p>
      <w:pPr>
        <w:pStyle w:val="Heading1"/>
      </w:pPr>
      <w:r>
        <w:t>Frame: frame_0333.jpg</w:t>
      </w:r>
    </w:p>
    <w:p>
      <w:r>
        <w:t>Caption: The image appears to be a composite of two different photographs with some digital annotation in between. On the left side, there is a photograph showing a small electronic device that resembles an Arduino board, which is connected to a breadboard with various components like resistors and capacitors. To the right of this image, there's a circuit diagram drawn over it with arrows indicating the connections between components.</w:t>
        <w:br/>
        <w:br/>
        <w:t>The text "SBS" is visible on the circuit diagram, which likely stands for "Serial Bus Signal," suggesting that the circuitry is designed to send or receive data through a serial bus interface. The diagram also includes labels like "USB," "IO5," and various other circuit elements with their corresponding pins on an Arduino board, indicating how they are connected within the circuit diagram.</w:t>
        <w:br/>
        <w:br/>
        <w:t>On the right side of the image, there's a photo of another electronic device, which appears to be a microcontroller or development board. This board has various digital components like LEDs and buttons, suggesting that it is part of an educational setup for learning about electronics and programming with Arduino boards.</w:t>
        <w:br/>
        <w:br/>
        <w:t>The overall context of this image seems to be educational, possibly demonstrating how to connect different electronic devices using serial communication protocols such as SBS (Serial Bus Signal). The diagram is instructive, showing the layout and connections between components, which would be useful for those learning about electronics or Arduino projects.</w:t>
        <w:br/>
        <w:br/>
        <w:t>In addition, the circuit diagram shows a detailed representation of an Arduino board, featuring various components including a 5V power supply, an I2C connector, a UART connector, and a 10-pin connector. The I2C connector is connected to the board, while the UART connector is connected to a separate component. The 10-pin connector is connected to the board, and a green wire is seen connected to it.</w:t>
        <w:br/>
        <w:br/>
        <w:t>The diagram is annotated with text that reads "SBU", "5V", "RX", "TX", "I2C", "UART", "5V", "10-pin", and "5V". This text is positioned above the components, providing a clear indication of their functions. The overall layout of the diagram is clear and easy to understand, making it an effective tool for understanding the circuit's functionality.</w:t>
      </w:r>
    </w:p>
    <w:p>
      <w:r>
        <w:t>No strongly correlated comments found for this frame.</w:t>
      </w:r>
    </w:p>
    <w:p>
      <w:pPr>
        <w:pStyle w:val="Heading1"/>
      </w:pPr>
      <w:r>
        <w:t>Frame: frame_0334.jpg</w:t>
      </w:r>
    </w:p>
    <w:p>
      <w:r>
        <w:t>Caption: The image shows two main components: one with multiple electronic components, connected to another board by a jumper cable, and a white board serving as the main component for a circuit diagram. The first board features a microcontroller, a small breadboard, several resistors, a capacitor, and a transistor, with a USB connection leading from the microcontroller to a computer or power source not visible in the image. This setup could be part of an electronics project, possibly for educational purposes or prototype development.</w:t>
        <w:br/>
        <w:br/>
        <w:t>The second board appears to have a circuit diagram drawn on it with a pen, showing connections between various components. The text "I/O SUB" is visible, indicating that the circuitry may be designed for subsystem input/output functions within an electronic system or device. Additionally, the text "USB BUS" suggests that the USB connection is part of a USB bus interface, typically connecting a microcontroller to peripherals like keyboards and mice.</w:t>
        <w:br/>
        <w:br/>
        <w:t>The white board in the circuit diagram is connected to a green power supply, indicated by the text "SBU" and "SBUS". The green power supply is further connected to a black wire, which is connected to a red wire. The black wire is connected to a green wire, which is in turn connected to a yellow wire. This yellow wire is connected to the white board, which is also connected to a black wire. The circuit diagram is annotated with text that reads "RX5" and "TX5", suggesting the presence of two separate circuits.</w:t>
        <w:br/>
        <w:br/>
        <w:t>The overall layout of the circuit diagrams suggests complex networks of electronic components, without any discernible text or actions present in the image.</w:t>
      </w:r>
    </w:p>
    <w:p>
      <w:r>
        <w:t>No strongly correlated comments found for this frame.</w:t>
      </w:r>
    </w:p>
    <w:p>
      <w:pPr>
        <w:pStyle w:val="Heading1"/>
      </w:pPr>
      <w:r>
        <w:t>Frame: frame_0335.jpg</w:t>
      </w:r>
    </w:p>
    <w:p>
      <w:r>
        <w:t>Caption: The image presents a comprehensive overview of electronic assembly, featuring two main sections on either side. On the left, there is a diagram showing an electronic setup involving a breadboard, jumper wires, an Arduino Uno microcontroller, a motor driver board (L293D), a small DC motor, and a battery pack. The jumper wires are color-coded for different connections: red for 5V, black for ground, yellow for signal, and white for another type of connection (likely analog or PWM). A label indicates the connection between the motor and motor driver, suggesting how it is controlled to control the motor.</w:t>
        <w:br/>
        <w:br/>
        <w:t>Above this setup, a text box reads "IO pins" with an arrow pointing from the word "pins" to the Arduino Uno on the breadboard. This implies that we are discussing how the input/output (I/O) pins of the Arduino can be used to control the motor through the motor driver board.</w:t>
        <w:br/>
        <w:br/>
        <w:t>On the right side, there is a screenshot showing an electronic schematic or layout on a computer screen with text pointing out components: "USB bus" and "IO sub." This text describes the connection between different parts of the circuit, indicating that the USB port (presumably connected to the Arduino Uno) acts as a controller for the motor through the USB bus, which then interfaces with the IO subsystem to control the motor.</w:t>
        <w:br/>
        <w:br/>
        <w:t>In the center of the image, there is another scene showing electronic assembly on a white background. This section focuses on two boards labeled "RX" and "TX," connected via wires. A red arrow highlights the flow of current or signal between the boards, suggesting an electronic circuit setup for a project or test. The precise locations of the components and their connections are not discernible from the image alone.</w:t>
        <w:br/>
        <w:br/>
        <w:t>Overall, this image suggests that it may be used as part of an educational tutorial or presentation on how to connect and program an Arduino Uno to control a DC motor using jumper wires and a breadboard setup, in addition to its use for electronic circuit assembly and testing.</w:t>
      </w:r>
    </w:p>
    <w:p>
      <w:r>
        <w:t>No strongly correlated comments found for this frame.</w:t>
      </w:r>
    </w:p>
    <w:p>
      <w:pPr>
        <w:pStyle w:val="Heading1"/>
      </w:pPr>
      <w:r>
        <w:t>Frame: frame_0336.jpg</w:t>
      </w:r>
    </w:p>
    <w:p>
      <w:r>
        <w:t>Caption: The image presents an electronics project with two interconnected boards. The first board, labeled "SBS" (or possibly "SBU"), features several electronic components mounted on it, including a microcontroller labeled "IoT", possibly a small antenna or RF component, and other passive components that could be capacitors or resistors. A USB cable is connected to the second board, which has an integrated circuit labeled "USB" and appears to be another printed circuit board (PCB). The image also includes a diagrammatic representation showing the connection between the SBS PCB and the USB cable, with labels indicating the components involved: "IoT", "SBS", "USB", "IoT_USB", and "I/O bus".</w:t>
        <w:br/>
        <w:br/>
        <w:t>The boards are connected via a green wire, which suggests a power connection. The board labeled "SBU" (or possibly "SBS") features a white label reading "555", indicating that it is a 555 timer. The second board, labeled "RX", has a white label reading "TX", suggesting that it is a transceiver.</w:t>
        <w:br/>
        <w:br/>
        <w:t>Additional annotations in blue and red provide further information about the components and their connections. The blue annotation reads "IO: 555", indicating that the SBU/SBS board has an input pin labeled "IO: 555". The red annotation reads "RX: TX", confirming that the RX board is connected to a transceiver.</w:t>
        <w:br/>
        <w:br/>
        <w:t>The image provides a clear visual representation of the electrical connections between these two components, highlighting their roles in a larger electronic circuit.</w:t>
      </w:r>
    </w:p>
    <w:p>
      <w:r>
        <w:t>No strongly correlated comments found for this frame.</w:t>
      </w:r>
    </w:p>
    <w:p>
      <w:pPr>
        <w:pStyle w:val="Heading1"/>
      </w:pPr>
      <w:r>
        <w:t>Frame: frame_0337.jpg</w:t>
      </w:r>
    </w:p>
    <w:p>
      <w:r>
        <w:t>Caption: The image presents two photos related to electronics and hobbyist work. On the left side is a photo of an electronic device with various components visible, including resistors, integrated circuits (ICs), and other electronic parts mounted on a circuit board. The device appears to be a microcontroller board, which could be used for hobbyist projects, learning, or prototyping purposes. Notably, the board features a USB interface or connector and traces of soldering.</w:t>
        <w:br/>
        <w:br/>
        <w:t>On the right side is another photo that provides a tutorial or guide on how to connect the USB module to a bus (likely referring to a computer bus for data transfer). The image shows an illustration with arrows pointing from the USB port on the device to the correct pins on the bus. A text label reads "R/W", suggesting a discussion about read and write operations, possibly within the context of programming or communicating with the device.</w:t>
        <w:br/>
        <w:br/>
        <w:t>The overall style of the images is informational and instructional, aiming to guide someone in connecting and configuring this USB module. The focus appears to be on practical electronics education, particularly for those interested in embedded systems, hobbyist projects, or learning about hardware interfaces like USB.</w:t>
      </w:r>
    </w:p>
    <w:p>
      <w:r>
        <w:t>No strongly correlated comments found for this frame.</w:t>
      </w:r>
    </w:p>
    <w:p>
      <w:pPr>
        <w:pStyle w:val="Heading1"/>
      </w:pPr>
      <w:r>
        <w:t>Frame: frame_0338.jpg</w:t>
      </w:r>
    </w:p>
    <w:p>
      <w:r>
        <w:t>Caption: The image presents a detailed circuit diagram that combines hardware setup and connections to showcase the assembly process. On the left side, there is an electronic device with various connectors such as USB, ethernet (blue cable), and power supply or power source connectors. The device has several labels on it, including "USB," "I/O," "T-SHIRT," "LED," and "IOs." These labels likely correspond to the various ports and functions of the board, possibly indicating specific pinouts for different types of connections (e.g., USB, T-shirt, LED status, and Input/Output pins).</w:t>
        <w:br/>
        <w:br/>
        <w:t>On the right side, there is a schematic diagram that includes symbols for components such as a microcontroller (possibly an ATmega328P), power supply (Vcc), ground connections, and input/output pins. The diagram shows the proper connection of wires from different components to the board:</w:t>
        <w:br/>
        <w:br/>
        <w:t>* A red wire with black text pointing at it indicates "GND," which likely stands for ground in electronics, suggesting where the grounding pin should be connected on the board.</w:t>
        <w:br/>
        <w:t>* Other connections are made to specific pins or ports, such as the power supply (Vcc) and input/output pins. The diagram is helpful for understanding how different parts of the hardware setup correspond to each other and where they should be connected for proper operation.</w:t>
        <w:br/>
        <w:br/>
        <w:t>The circuit diagram also features specific connections between components:</w:t>
        <w:br/>
        <w:br/>
        <w:t>* A Software Bus (SBU) is connected to an RX5, a firmware, through a yellow wire, indicating data transmission.</w:t>
        <w:br/>
        <w:t>* The RX5 is further connected to a Transmitter Board (TBS) through a black wire, suggesting power supply.</w:t>
        <w:br/>
        <w:t>* Annotations in green and red possibly indicate the function or direction of the connections.</w:t>
        <w:br/>
        <w:br/>
        <w:t>The overall layout of the diagram suggests a complex network of electronic components, with each component having its own role in the overall functionality of the system.</w:t>
      </w:r>
    </w:p>
    <w:p>
      <w:r>
        <w:t>No strongly correlated comments found for this frame.</w:t>
      </w:r>
    </w:p>
    <w:p>
      <w:pPr>
        <w:pStyle w:val="Heading1"/>
      </w:pPr>
      <w:r>
        <w:t>Frame: frame_0339.jpg</w:t>
      </w:r>
    </w:p>
    <w:p>
      <w:r>
        <w:t xml:space="preserve">Caption: The image appears to show a step-by-step instructional guide for assembling an electronics project, likely a DIY project such as a breadboard setup. The visual content includes two main areas: </w:t>
        <w:br/>
        <w:br/>
        <w:t>At the top, there is a microchip (possibly an Arduino board) connected to a breadboard with various other components, including resistors and possibly a few LEDs or capacitors. This indicates the assembly process for the electronics project. There are also yellow wires connected to some of the pins on the microchip, which might be power lines or data connections.</w:t>
        <w:br/>
        <w:br/>
        <w:t xml:space="preserve">Below this setup, there is a smaller image of the same breadboard circuit with additional components, such as a USB cable connected to the board and labeled as "USB BUS". This could indicate the next step in the assembly process or perhaps an alternative configuration for the project. </w:t>
        <w:br/>
        <w:br/>
        <w:t xml:space="preserve">The central part of the image contains text and a diagram that describes how to connect the breadboard to the microchip. The text reads: </w:t>
        <w:br/>
        <w:t>- "SBUS" which likely stands for a Subsystem Bus, possibly within the context of the Arduino ecosystem where SBUS can refer to a specific type of communication protocol.</w:t>
        <w:br/>
        <w:t>- There is an arrow pointing from the "USB BUS" label to the breadboard circuit with a USB cable, indicating that the USB bus is being connected to the breadboard setup.</w:t>
        <w:br/>
        <w:t>- Additional text and diagrams provide further guidance on how to connect components to the breadboard using jumper wires or alligator clips. The diagram shows the orientation of the Arduino board and how to connect it to the breadboard, with annotations like "GND" for ground connections and "DIGITAL 0" for pin numbering.</w:t>
        <w:br/>
        <w:t>- There are also labels indicating specific pins on the Arduino, such as "DIGITAL 2", suggesting that these pins are being used to connect other components in the project.</w:t>
        <w:br/>
        <w:t>- There is a label that says "USB 5V" with an arrow pointing from the USB bus to the jumper wires, indicating that the 5-volt power supply from the USB cable will be connected to the breadboard circuit.</w:t>
        <w:br/>
        <w:br/>
        <w:t xml:space="preserve">The bottom right corner of the image contains handwritten text in black ink that appears to read "TBS". This might refer to a particular subsystem or component in the electronics project, though without additional context, its exact meaning is unclear. </w:t>
        <w:br/>
        <w:br/>
        <w:t>In a separate section of the image, there is a diagram showing an RC helicopter connected to a board labeled "RX" with wires labeled "SBUS" and "TX". The "SBUS" wire is connected to the "RX" board, while the "TX" wire is also connected to it, suggesting that the RC helicopter is being controlled by the "RX" board. This could imply that the electronics project is designed for remote control or automation purposes.</w:t>
        <w:br/>
        <w:br/>
        <w:t>The overall setting suggests that someone is either teaching themselves how to assemble this electronics project or creating a guide for others to follow.</w:t>
      </w:r>
    </w:p>
    <w:p>
      <w:r>
        <w:t>No strongly correlated comments found for this frame.</w:t>
      </w:r>
    </w:p>
    <w:p>
      <w:pPr>
        <w:pStyle w:val="Heading1"/>
      </w:pPr>
      <w:r>
        <w:t>Frame: frame_0340.jpg</w:t>
      </w:r>
    </w:p>
    <w:p>
      <w:r>
        <w:t>Caption: The image presents two photographs that provide a detailed look at electronic devices and their connections. On the left, an electronic board with various components and connectors is displayed, likely for a hobbyist or DIY project. This small circuit board or breadboard is commonly used in electronics prototyping.</w:t>
        <w:br/>
        <w:br/>
        <w:t>In the right photograph, the internal wiring of the device on the left has been altered to show a specific connection being made. The connection appears to be an SBUS (Serial Bus) connection being made from an ESC (Electronic Speed Controller). Next to the device, the text "I2C USB" is visible, suggesting that this particular SBUS bus connects to a USB port.</w:t>
        <w:br/>
        <w:br/>
        <w:t>The images seem to be instructional or informative in nature, possibly for teaching electronic integration or tinkering with electronics projects. A Raspberry Pi computer board is also depicted, connected to a breadboard that serves as a bridge between the board and external components. The breadboard is equipped with several connectors, including power, ground, and signal lines. An SD card is connected to the breadboard via a connector, and the breadboard is securely attached to the board using a screw.</w:t>
        <w:br/>
        <w:br/>
        <w:t>The Raspberry Pi board is powered by a USB cable, which is connected to the breadboard via a connector. The diagram provides a clear visual representation of the connections between the board and external components, demonstrating how the devices can be integrated and connected for various purposes.</w:t>
      </w:r>
    </w:p>
    <w:p>
      <w:r>
        <w:t>No strongly correlated comments found for this frame.</w:t>
      </w:r>
    </w:p>
    <w:p>
      <w:pPr>
        <w:pStyle w:val="Heading1"/>
      </w:pPr>
      <w:r>
        <w:t>Frame: frame_0341.jpg</w:t>
      </w:r>
    </w:p>
    <w:p>
      <w:r>
        <w:t>Caption: The image provided appears to be a screenshot of a presentation slide with annotations related to electronic components and connections. On the left side of the slide, there is a photograph of a small electronic circuit board (PCB) with various components mounted on it, including resistors, capacitors, connectors, and a microcontroller chip labeled as an "Arduino." The right side of the slide displays a diagram that illustrates how this circuit is connected. It shows electrical connections to a USB port using a "USB bus" connector, suggesting that the Arduino is being powered or interfaced with through a USB connection.</w:t>
        <w:br/>
        <w:br/>
        <w:t>The diagram indicates a resistor (R1) connected between one of the digital pins on the Arduino (pin 2) and another point outside the main circuit area, likely grounding or connecting to another external component or power source. The connection is labeled as "USB bus" with an arrow pointing from the USB port on the Arduino to the resistor and then to the external point.</w:t>
        <w:br/>
        <w:br/>
        <w:t>The image also features a box labeled "RX" and "TX," indicating the flow of data between the board and the USB, which is marked with the letters "SBUS." The box "RX" is connected to another box labeled "TB5," suggesting that the data is being processed or sent through the USB. This complex system in motion illustrates a moment of technological interaction, highlighting the role of the USB as a conduit for data exchange.</w:t>
        <w:br/>
        <w:br/>
        <w:t>The overall image seems to be part of an educational presentation or tutorial, focusing on practical electronic circuits using Arduino boards and USB connections. The instructor's role is not visible in this image, but they are likely explaining how the circuit works and how it can be set up or repaired.</w:t>
      </w:r>
    </w:p>
    <w:p>
      <w:r>
        <w:t>No strongly correlated comments found for this frame.</w:t>
      </w:r>
    </w:p>
    <w:p>
      <w:pPr>
        <w:pStyle w:val="Heading1"/>
      </w:pPr>
      <w:r>
        <w:t>Frame: frame_0342.jpg</w:t>
      </w:r>
    </w:p>
    <w:p>
      <w:r>
        <w:t>Caption: The image captures two distinct yet interconnected aspects: a real-world setup and an instructional diagram. On the left side, a physical electronics project features a breadboard with various components such as resistors, capacitors, and a small circuit board attached to it. Wires connect different points on the board, including a USB device, suggesting a possible relation to a USB-based project or interface. In contrast, the central focus is a white circuit board adorned with black lines and symbols, equipped with a red and yellow power supply, a black power connector, and a green power connector, all connected via wires arranged in a neat row. This complex network of connections suggests a meticulously engineered system.</w:t>
        <w:br/>
        <w:br/>
        <w:t>In the background, two additional green and white circuit boards can be seen, hinting at a larger system setup. The green board is connected to the white one, indicating a complex network of circuits and components. The image presents a testament to the intricacies of electronics, with each component and wire playing a crucial role in the overall functionality of the system. The precise placement of each component and orderly arrangement of wires demonstrate a well-designed and engineered system, inviting the viewer to focus on the intricate details without any distracting text.</w:t>
      </w:r>
    </w:p>
    <w:p>
      <w:r>
        <w:t>No strongly correlated comments found for this frame.</w:t>
      </w:r>
    </w:p>
    <w:p>
      <w:pPr>
        <w:pStyle w:val="Heading1"/>
      </w:pPr>
      <w:r>
        <w:t>Frame: frame_0343.jpg</w:t>
      </w:r>
    </w:p>
    <w:p>
      <w:r>
        <w:t>Caption: The image presents two distinct photos side by side, which appear to be related to electronics or computer hardware. On the left side is a photo showing an electronic device that seems to be a modem or router, with visible ports and cables. The device has a label on it that reads "USB," suggesting it might be a USB modem or a similar type of device. There are cables connected to the device, including what appears to be an Ethernet cable and possibly other cables. A small diagram with arrows pointing from the USB label on the device to the ports or cables connected to it indicates that these cables might be providing connectivity or power.</w:t>
        <w:br/>
        <w:br/>
        <w:t>On the right side is a photo showing a board with various electronic components, wires, and traces (conductive pathways). The text "IOUS" is written on this board, suggesting it might be an Input/Output Shield, which could be used to interface the board with other devices or systems. Additionally, there are some additional details that are not clearly visible due to the resolution of the image.</w:t>
        <w:br/>
        <w:br/>
        <w:t>In a separate section, a circuit diagram is meticulously laid out on a white background. The circuit is composed of various components, including a black breadboard, a white power supply, and a red LED. The breadboard serves as the main connector, with multiple wires and terminals connecting the components. A white power supply stands out due to its proximity to the red LED, which is situated on the right side of the breadboard.</w:t>
        <w:br/>
        <w:br/>
        <w:t>The circuit is further divided into two sections, each with its own set of components. On the left side, there's a white breadboard with a black power supply and a red LED. The right side of the circuit is a similar setup, with a white breadboard, a black power supply, and a red LED.</w:t>
        <w:br/>
        <w:br/>
        <w:t>Two lines, one red and one blue, are annotated on the diagram, pointing to the left and right sides of the circuit respectively. These lines add a pop of color to the otherwise monochromatic diagram. The overall layout of the circuit suggests a well-structured and detailed design, with each component clearly labeled and positioned for optimal functionality.</w:t>
      </w:r>
    </w:p>
    <w:p>
      <w:r>
        <w:t>No strongly correlated comments found for this frame.</w:t>
      </w:r>
    </w:p>
    <w:p>
      <w:pPr>
        <w:pStyle w:val="Heading1"/>
      </w:pPr>
      <w:r>
        <w:t>Frame: frame_0344.jpg</w:t>
      </w:r>
    </w:p>
    <w:p>
      <w:r>
        <w:t>Caption: The image shows a moment of electronic assembly, where a breadboard is the stage for the creation of a new circuit. The breadboard, with its many connections and wires, serves as the foundation for the circuit. On the left side of the image is a small electronic device, possibly a microcontroller board, connected by wires to the breadboard that has various electronic components such as resistors, capacitors, and an integrated circuit (IC) chip. The device is labeled with "SBS" written across it, which might stand for a specific brand or model.</w:t>
        <w:br/>
        <w:br/>
        <w:t>The connection scheme from the breadboard to the IC chip includes power supply connections and signal lines. On the right side of the image is a schematic diagram with annotations that explain how the electronic components are connected to the IC chip. The diagram shows various circuit elements including resistors (R), capacitors (C), and signal lines, with labels indicating input/output subsystems ("IOs SUBS") and USB connections.</w:t>
        <w:br/>
        <w:br/>
        <w:t>The annotations on the diagram show arrows pointing from the breadboard to the IC chip, illustrating that the components are connected via these wires and through the breadboard. The word "I/O" is written next to a label, indicating that some of the lines might be dedicated for input/output connections. The overall setting suggests an educational context where someone might be teaching or learning about electronics, specifically how to set up a small project using integrated circuits and basic electronic components.</w:t>
        <w:br/>
        <w:br/>
        <w:t>The image also provides a snapshot of an ongoing electronic assembly process, with each component and connection playing a crucial role in the circuit's functionality. At the center of the image is a green board, which is the heart of the circuit and connected to the breadboard, indicating that it is the source of power or control for the circuit. The breadboard itself is connected to a yellow board, likely the destination of the circuit's output, as well as a black board, possibly the source of the circuit's input.</w:t>
        <w:br/>
        <w:br/>
        <w:t>The labels "SBUS" and "RX"/"TX" provide context to the assembly, suggesting that this green board is the source of power or control for the circuit, and indicating the inputs and outputs of the circuit respectively.</w:t>
      </w:r>
    </w:p>
    <w:p>
      <w:r>
        <w:t>No strongly correlated comments found for this frame.</w:t>
      </w:r>
    </w:p>
    <w:p>
      <w:pPr>
        <w:pStyle w:val="Heading1"/>
      </w:pPr>
      <w:r>
        <w:t>Frame: frame_0345.jpg</w:t>
      </w:r>
    </w:p>
    <w:p>
      <w:r>
        <w:t>Caption: The image shows a combination of physical setup and instructional graphics related to electronic circuits. In the physical setup, there is a small printed circuit board (PCB) with various electronic components, including an integrated circuit (IC), resistors, and other circuit elements. A USB device is connected to a breadboard setup on the right side. Additionally, there are two photographs of PCBs: one with similar components as mentioned above and another with a wire connected from one side to the other, having a test point or probe touching one end of the wire.</w:t>
        <w:br/>
        <w:br/>
        <w:t>The instructional graphic on the left shows an exploded view of electronic components on the PCB, labeling parts like "IC," "resistors," and others. The right side features a schematic diagram indicating electrical connections between different parts of the board using symbols like circles and rectangles to represent different components and their interconnections. Annotations include "USB," "RX," and "TX," which likely correspond to receiving (RX), transmitting (TX), and the USB port, respectively.</w:t>
        <w:br/>
        <w:br/>
        <w:t>In the bottom left corner, there is a label indicating "test point" highlighted in blue with an arrow pointing to it, suggesting that this is a point where measurements or testing can be performed on the circuit. The overall style of the image suggests educational purposes, possibly part of a tutorial on electronic circuits or how to set up a specific device connected via USB.</w:t>
        <w:br/>
        <w:br/>
        <w:t>The image also features two electronic boards: Raspberry Pi and Arduino, connected via blue and green wires respectively, with clear labeling indicating bus and pin numbers ("SBUS" and "505") and communication channel and data type ("RX" and "FX"). A white paper provides a diagram or schematic of the connection between the two boards, serving as a visual aid to understand wiring and communication channels.</w:t>
      </w:r>
    </w:p>
    <w:p>
      <w:r>
        <w:t>No strongly correlated comments found for this frame.</w:t>
      </w:r>
    </w:p>
    <w:p>
      <w:pPr>
        <w:pStyle w:val="Heading1"/>
      </w:pPr>
      <w:r>
        <w:t>Frame: frame_0346.jpg</w:t>
      </w:r>
    </w:p>
    <w:p>
      <w:r>
        <w:t>Caption: The image presents a step-by-step tutorial or instructional guide for setting up an electronic device. On the left side of the image, there is a real-world photo showing someone holding a small electronic board with various components and wires attached to it. To the right, a simplified diagram with a text box labeled as "SUB" overlaid on the real-world picture suggests that this may be part of the assembly or setup process.</w:t>
        <w:br/>
        <w:br/>
        <w:t>In the bottom right corner of the image, there is a hand-drawn diagram resembling a flowchart or connection diagram with text labels and arrows indicating connections. This diagram includes labels such as "RJ 45", possibly referring to an RJ 45 port on the electronic board, and "TB USB", which might suggest instructions for connecting a device via an RJ 45 cable to a USB port on a computer or another system.</w:t>
        <w:br/>
        <w:br/>
        <w:t>To the right of this flowchart, there is a circuit diagram meticulously labeled with symbols and names of various components. The diagram is laid out in a grid, with each component labeled with its corresponding name and symbol. The primary components include a board, a board with a green power connector, and a board with a blue power connector, which are connected by wires serving as the main power connections.</w:t>
        <w:br/>
        <w:br/>
        <w:t>The diagram also includes symbols for resistors, capacitors, and a battery. Resistors and capacitors are placed in the circuit, while the battery symbol is located at the top of the diagram. The circuit is completed with a wire labeled as "GND" running through the diagram, connected to the battery symbol.</w:t>
        <w:br/>
        <w:br/>
        <w:t>Overall, this image presents both visual instruction and textual descriptions to provide a comprehensive guide for setting up an electronic device, focusing on physical assembly and wiring of the electronic board for its correct operation within a computer setup.</w:t>
      </w:r>
    </w:p>
    <w:p>
      <w:r>
        <w:t>No strongly correlated comments found for this frame.</w:t>
      </w:r>
    </w:p>
    <w:p>
      <w:pPr>
        <w:pStyle w:val="Heading1"/>
      </w:pPr>
      <w:r>
        <w:t>Frame: frame_0347.jpg</w:t>
      </w:r>
    </w:p>
    <w:p>
      <w:r>
        <w:t>Caption: The image appears to show two separate frames, providing both conceptual and practical representations of an electronic setup. The top frame is an instructional slide featuring a diagram that illustrates the connections between various electronic components, including a USB device labeled "I2C bus" and a circuit board. The diagram also includes lines representing electrical connections or paths. In the top right corner, additional text reads "USB SUB USB," with an arrow pointing upwards from the I2C bus to the USB device, indicating the path of data flow. This suggests that the slide is teaching about how a sub-device (possibly a sensor or other peripheral) communicates with a computer through a USB connection and utilizes the I2C communication protocol.</w:t>
        <w:br/>
        <w:br/>
        <w:t>In the bottom right corner, there is a note reading "TSB" with a question mark, which may indicate "time signal buffer," a concept related to timing signals in electronic systems. The bottom frame shows the actual physical setup where these components are connected, featuring the USB device and circuit board visible, with wires connecting them. A small sensor or module labeled "tsb" is attached to the circuit board.</w:t>
        <w:br/>
        <w:br/>
        <w:t>The image also includes an arrow pointing from the diagram in the top frame to the actual setup, indicating that the top diagram is a representation of what is shown in the lower picture. The overall impression is that someone is either teaching or learning about setting up electronic components for communication using USB and I2C protocols. The bottom frame demonstrates a practical application of this concept.</w:t>
        <w:br/>
        <w:br/>
        <w:t>The second frame showcases a circuit diagram featuring two distinct components: a board labeled "RX" and another board labeled "TX". The "RX" board is connected to the "TX" board via a green wire, which is further emphasized by a red arrow pointing from the "RX" board to the "TX" board, indicating a direct signal flow. The diagram also includes labels for "SBU" and "5505," which might be related to the components or their functions. The overall layout suggests a complex electronic system with interconnections.</w:t>
      </w:r>
    </w:p>
    <w:p>
      <w:r>
        <w:t>No strongly correlated comments found for this frame.</w:t>
      </w:r>
    </w:p>
    <w:p>
      <w:pPr>
        <w:pStyle w:val="Heading1"/>
      </w:pPr>
      <w:r>
        <w:t>Frame: frame_0348.jpg</w:t>
      </w:r>
    </w:p>
    <w:p>
      <w:r>
        <w:t>Caption: The image presents a comprehensive visual representation that combines an electronic circuit board with a diagram illustrating the connection between two components. On the left, we see an electronic circuit board featuring various components such as resistors, capacitors, integrated circuits (IC), and possibly other active and passive components. The connections on this side appear to be for power or signal transmission.</w:t>
        <w:br/>
        <w:br/>
        <w:t>To the right of the circuit board, a diagram is presented that shows the connection from a USB device to an Arduino board, which is a type of microcontroller-based development board commonly used in electronics projects. A small text label in this photo reads "IoT SBC," suggesting that the board being connected is a Single Board Computer for IoT (Internet of Things) applications.</w:t>
        <w:br/>
        <w:br/>
        <w:t>The diagram also provides detailed information about the connection between two specific components: an RX5F and a SBUS. The RX5F is depicted on the left side of the diagram, with a red arrow indicating its connection to the SBUS, which is situated on the right side of the diagram. A blue arrow points from the SBUS to the RX5F, further illustrating their relationship. Additional annotations in white text provide supplementary information about the components and their connections.</w:t>
        <w:br/>
        <w:br/>
        <w:t>Overall, this image appears to be instructional or informative, possibly used in a tutorial or educational content related to electronics, robotics, or DIY projects involving microcontrollers and USB devices. The diagram aims to demonstrate how to connect a USB device to an Arduino board for a specific project or demonstration, while the circuit board provides context for the electronic components involved.</w:t>
      </w:r>
    </w:p>
    <w:p>
      <w:r>
        <w:t>No strongly correlated comments found for this frame.</w:t>
      </w:r>
    </w:p>
    <w:p>
      <w:pPr>
        <w:pStyle w:val="Heading1"/>
      </w:pPr>
      <w:r>
        <w:t>Frame: frame_0349.jpg</w:t>
      </w:r>
    </w:p>
    <w:p>
      <w:r>
        <w:t>Caption: The image appears to be an instructional diagram or illustration related to electronics or a DIY project, showcasing the intricate wiring process of a servo connected to a breadboard. The breadboard serves as the bridge between the servo and the rest of the system, with wires carrying vital electrical signals that control the servo's movements.</w:t>
        <w:br/>
        <w:br/>
        <w:t>On the left side of the image, there is a physical prototype of an electronic device on a breadboard, connected to what looks like a Raspberry Pi board (as indicated by the text "RASPBERRY PI"). Various components are visible, including jumper wires connecting different parts and a USB cable plugged into the Raspberry Pi. Additionally, there appears to be a printed circuit board (PCB) with a microchip on it, labeled "IO" which stands for Input/Output interface.</w:t>
        <w:br/>
        <w:br/>
        <w:t>On the right side of the image, there's an image showing a diagram with the text "USB SUB", likely referring to a USB subsystem or component in the context of the device being built or analyzed. The text includes a step-by-step process or sequence of actions, as indicated by the arrows pointing from one part of the circuit to another: Step 1: "Jumper wires to" (but the rest of the action is not visible), Step 2: "Connect USB sub", and Step 3: "Power on and test".</w:t>
        <w:br/>
        <w:br/>
        <w:t>Below this diagram, there's a note that says "Troubleshooting USB," indicating that the diagram or project may be focused on understanding or fixing issues related to USB connectivity. The overall style of the image is instructional, with a focus on showing how to assemble or troubleshoot an electronics setup involving the Raspberry Pi and a custom PCB.</w:t>
        <w:br/>
        <w:br/>
        <w:t>The text "IBUS" and "RX5 BUS" are clearly visible, indicating the specific connections and protocols that the servo follows, crucial for understanding how it interacts with the rest of the system.</w:t>
      </w:r>
    </w:p>
    <w:p>
      <w:r>
        <w:t>No strongly correlated comments found for this frame.</w:t>
      </w:r>
    </w:p>
    <w:p>
      <w:pPr>
        <w:pStyle w:val="Heading1"/>
      </w:pPr>
      <w:r>
        <w:t>Frame: frame_0350.jpg</w:t>
      </w:r>
    </w:p>
    <w:p>
      <w:r>
        <w:t>Caption: The image appears to be a digital composite or screenshot that combines an educational presentation with a photograph of physical objects. On the left side, there's a diagram illustrating the connection between a USB cable and an SBS bus (labeled "SBUS"). The diagram shows the USB cable plugged into a small device with a green circuit board attached to it, with an arrow pointing from the USB cable to a yellow connector on the green circuit board, indicating the electrical pathway.</w:t>
        <w:br/>
        <w:br/>
        <w:t>On the right side of the image, there's an actual photograph showing a similar setup in real life. A USB cable is connected to the same small device as in the diagram, and the circuit board has some additional components attached to it. The boards are labeled "SBUS" and "RX", with connections made through white wires, one marked with the number "5".</w:t>
        <w:br/>
        <w:br/>
        <w:t>At the bottom of the image, there are two lines drawn with arrows pointing between them. The first line starts from the USB connection on the green circuit board, indicating that this is where the signal is entering. The second line, labeled "IO bus", represents the data path from the SBS to the yellow connector and has a symbol of what appears to be a sensor or analog-to-digital converter (ADC).</w:t>
        <w:br/>
        <w:br/>
        <w:t>In addition to the diagram and photograph, there's a text overlay with the title "USB Interface" and additional annotations. The term "IO bus" is written in bold, suggesting that it may be a key concept or topic being explained or discussed. There are also annotations such as "TBS", which likely stands for "To Be Soldered", indicating where more connections might need to be made on the circuit board.</w:t>
        <w:br/>
        <w:br/>
        <w:t>The image suggests a complex wiring process, possibly related to electronic devices or circuits. The boards and wires are clearly visible and connected, with no other objects or details beyond those described in the image.</w:t>
      </w:r>
    </w:p>
    <w:p>
      <w:r>
        <w:t>No strongly correlated comments found for this frame.</w:t>
      </w:r>
    </w:p>
    <w:p>
      <w:pPr>
        <w:pStyle w:val="Heading1"/>
      </w:pPr>
      <w:r>
        <w:t>Frame: frame_0351.jpg</w:t>
      </w:r>
    </w:p>
    <w:p>
      <w:r>
        <w:t>Caption: The image shows a diagram of an electronic circuit with various components and connections. On the left side of the image, there is a small, green circuit board (PCB) connected to a breadboard with several jumper wires. The breadboard has connections leading from it to the PCB and other components.</w:t>
        <w:br/>
        <w:br/>
        <w:t>On the right side of the image, there is an enlarged picture of the same PCB that's placed on a piece of paper or cardstock. This enlargement shows a more detailed view of the electronic components on the board, with visible text labels such as "R1", "C2", and "J1".</w:t>
        <w:br/>
        <w:br/>
        <w:t>The circuit board is equipped with various connectors, including a USB and a GPIO, which are essential for its communication with other devices. The board is connected to another board, the RX board, positioned to the right of the circuit board, indicating a level of complexity and sophistication in the design.</w:t>
        <w:br/>
        <w:br/>
        <w:t>Vibrant colored wires connect the components of the circuit board, forming a network of electrical connections. Each wire represents a different component or function within the circuit, showcasing the ingenuity and precision of electronic engineering.</w:t>
        <w:br/>
        <w:br/>
        <w:t>The background is black, providing a stark contrast to the colorful components and circuit layout. The image appears to be educational in nature, possibly used to teach electronics or circuit building. There are no texts or other elements that provide additional context or instructions.</w:t>
      </w:r>
    </w:p>
    <w:p>
      <w:r>
        <w:t>Comment (score 70): Can power the receiver on 3.3 or 5 volts depending on how you bridge the center pad with the left or the right one.The mini stack can power up to a 6s droneThe normal stack can be used with 3s-6s drones.</w:t>
      </w:r>
    </w:p>
    <w:p>
      <w:r>
        <w:t>Reason: The comment directly discusses the technical steps of powering a receiver on different voltages and mentions specific components (center pad, left or right one) and connections related to the circuit board in the caption. The mention of 'stack' is also relevant to the diagram showing the PCB connected to another board.</w:t>
      </w:r>
    </w:p>
    <w:p>
      <w:r>
        <w:t>Source: https://www.youtube.com/watch?v=09c4bdKM5Kw: T-Motor Stack With Metal Fets!! // T-Motor F722 Mini Stack 20020</w:t>
      </w:r>
    </w:p>
    <w:p>
      <w:pPr>
        <w:pStyle w:val="Heading1"/>
      </w:pPr>
      <w:r>
        <w:t>Frame: frame_0352.jpg</w:t>
      </w:r>
    </w:p>
    <w:p>
      <w:r>
        <w:t>Caption: The image presents an electronic setup with various components connected, including a central printed circuit board (PCB) with multiple connections to it, such as wires and other electronic parts like resistors and capacitors. The PCB appears to have a microcontroller or integrated circuit (IC), often the heart of embedded systems. A diagram on the right side illustrates the electrical connections between components, including the PCB, a breadboard, and a USB connector. This diagram shows how the components are connected together, possibly for demonstration or educational purposes.</w:t>
        <w:br/>
        <w:br/>
        <w:t>The setup includes a USB cable, plugged into what appears to be a computer or another device that can provide power and potentially data connectivity to the microcontroller on the PCB. A USB hub is visible in the diagram, suggesting that the setup might involve multiple devices connected together. Annotations indicating "USB," "IO pins," "5VSB," and "USB TPS" likely refer to specific parts or functions within the system.</w:t>
        <w:br/>
        <w:br/>
        <w:t>On the left side of the image, a USB cable is connected to an unidentified device, and below it, another cable appears to be going to a different component not fully visible in the frame. The setting suggests that this is an educational environment where someone might be teaching or demonstrating how to interface a microcontroller with a USB port.</w:t>
        <w:br/>
        <w:br/>
        <w:t>The image also presents a detailed circuit diagram on the right side, showcasing a connection between two devices. The circuit features a blend of green and red wires, indicating the flow of electricity. The devices are connected via a red wire, suggesting a power connection. A green-colored circuit board on the left has a white arrow pointing towards it, while a red circuit board on the right also has an arrow pointing towards it.</w:t>
        <w:br/>
        <w:br/>
        <w:t>The two circuit boards are connected, with the devices on the right powered by those on the left. The diagram includes labels for the devices and wires, providing clear representations of each component. The black and white labels provide a stark contrast against the green and red wires, making the image a clear and detailed representation of a circuit connection.</w:t>
      </w:r>
    </w:p>
    <w:p>
      <w:r>
        <w:t>No strongly correlated comments found for this frame.</w:t>
      </w:r>
    </w:p>
    <w:p>
      <w:pPr>
        <w:pStyle w:val="Heading1"/>
      </w:pPr>
      <w:r>
        <w:t>Frame: frame_0353.jpg</w:t>
      </w:r>
    </w:p>
    <w:p>
      <w:r>
        <w:t>Caption: The image shows two electronic devices, one with a printed circuit board (PCB) and wires attached to it, labeled "Arduino USB Bus," indicating that it is an Arduino USB bus connected to the device. The second device has a similar setup but includes additional components, such as a green circuit component, and another labeled "IoT SBUS." On the right side of the image, there are two diagrams: one with labels pointing to different parts of the devices, explaining how they are connected or what each part does, and the other with text that reads "Arduino USB Bus" at the top, suggesting this is a title or heading. The text in the bottom left corner is illegible due to the low resolution of the image.</w:t>
        <w:br/>
        <w:br/>
        <w:t>The overall context suggests that someone is either teaching about or demonstrating the use of these devices. It appears to be a visual aid for an educational session on electronics, specifically related to Arduino boards and their interconnections using USB buses. The instructor might be pointing out different parts, explaining the setup, or discussing how these devices function in the context of the Internet of Things (IoT).</w:t>
        <w:br/>
        <w:br/>
        <w:t>In the foreground, two wires connect the devices: one marked with a red arrow connects the Raspberry Pi computer to the SBU board through a white wire; another marks the connection between the SBU board and the Raspberry Pi using a green wire. A blue wire, also marked with a red arrow, completes the connection between these devices. The image captures the process of connecting a Raspberry Pi computer to an SBU board, providing insight into electronic engineering.</w:t>
      </w:r>
    </w:p>
    <w:p>
      <w:r>
        <w:t>No strongly correlated comments found for this frame.</w:t>
      </w:r>
    </w:p>
    <w:p>
      <w:pPr>
        <w:pStyle w:val="Heading1"/>
      </w:pPr>
      <w:r>
        <w:t>Frame: frame_0354.jpg</w:t>
      </w:r>
    </w:p>
    <w:p>
      <w:r>
        <w:t>Caption: The image presents a detailed representation of an electronics project setup, featuring a breadboard and various components. An Arduino board is prominently displayed, connected to the breadboard via a USB cable, which is plugged into a device labeled "IoT Sub." This suggests that the setup involves an Internet of Things (IoT) device, possibly connected through a network interface or for data transfer.</w:t>
        <w:br/>
        <w:br/>
        <w:t>The text "Ios Bus" is written on the breadboard, likely referring to an I/O bus, which allows different components to communicate and interact with each other. Arrows pointing from the breadboard to the Arduino and from the Arduino to the USB cable highlight the connections between these components.</w:t>
        <w:br/>
        <w:br/>
        <w:t>In contrast, a separate circuit diagram depicts a connection between a Raspberry Pi and an FPV quadcopter. The Raspberry Pi is labeled as "Raspberry Pi" and connected to the quadcopter through a green wire. The quadcopter, labeled as "RX F5," is connected to the Raspberry Pi through a red wire. A label for the bus reads "SBU," and one for the power supply reads "Power Supply." A note indicating "I2C" adds another layer of complexity to the circuit.</w:t>
        <w:br/>
        <w:br/>
        <w:t>While the details of the hand-held model in the background are not clear, the overall layout of the circuit suggests simple connections between the Raspberry Pi and quadcopter. This image may be part of an educational presentation or tutorial, possibly teaching about setting up IoT devices with Arduino boards and connecting them to computers through USB cables for data transfer or programming, as well as introducing basic concepts in circuit design and communication protocols.</w:t>
      </w:r>
    </w:p>
    <w:p>
      <w:r>
        <w:t>No strongly correlated comments found for this frame.</w:t>
      </w:r>
    </w:p>
    <w:p>
      <w:pPr>
        <w:pStyle w:val="Heading1"/>
      </w:pPr>
      <w:r>
        <w:t>Frame: frame_0355.jpg</w:t>
      </w:r>
    </w:p>
    <w:p>
      <w:r>
        <w:t>Caption: The image shows a step-by-step instructional diagram of an electronics project involving a Raspberry Pi and some additional components. In the top left corner, the Raspberry Pi is shown with its GPIO pins exposed, connected to a USB device labeled "USB HUB," suggesting that it is interfaced with external hardware or data storage devices through the USB hub.</w:t>
        <w:br/>
        <w:br/>
        <w:t>Below this connection, a wiring diagram displays various colored wires connecting different components, including the Raspberry Pi, USB HUB, and a breadboard. The diagram indicates connections to a power source (likely a battery) via a black wire with a white connector, which is common for 3.7V rechargeable batteries. Additionally, the text "I2C - 4 data lines + clock line + ground" suggests that the project involves an I2C communication protocol, where two or more devices communicate via a two-wire bus.</w:t>
        <w:br/>
        <w:br/>
        <w:t>Furthermore, the image highlights the importance of proper communication between the Raspberry Pi and other I2C devices connected to it by mentioning "10k pull up resistors" and "5V supply." A note with arrows points to specific connections on the breadboard, suggesting a path for data flow or power distribution. The style of the image is instructional, focusing on teaching how to set up an electronics project involving a Raspberry Pi and I2C communication.</w:t>
        <w:br/>
        <w:br/>
        <w:t>In the bottom right corner of the image, a breadboard is used as an intermediary between some components in the circuit. In the lower-left corner, text reads "TB," which might stand for "to be" or "to be filled in," suggesting that more details about the project are not yet available or have been left out of this image. The image appears to be a visual aid created by someone to help others understand or replicate the setup shown.</w:t>
        <w:br/>
        <w:br/>
        <w:t>In contrast, another aspect of the image captures a moment of technical precision. A board labeled as "RX FX T3" is meticulously connected to a socket labeled "SBU." The connections are clearly labeled with "IO 5" and "IO 6," and the board is held in place by a black socket, which is held by a silver clamp.</w:t>
      </w:r>
    </w:p>
    <w:p>
      <w:r>
        <w:t>No strongly correlated comments found for this frame.</w:t>
      </w:r>
    </w:p>
    <w:p>
      <w:pPr>
        <w:pStyle w:val="Heading1"/>
      </w:pPr>
      <w:r>
        <w:t>Frame: frame_0356.jpg</w:t>
      </w:r>
    </w:p>
    <w:p>
      <w:r>
        <w:t>Caption: This image shows a computer board with various electronic components attached to it, likely used for electronics prototyping or educational purposes. The board appears to be a microcontroller-based development board, featuring a green circuit area with traces connecting different pins and components. Multiple electronic components such as resistors, capacitors, and possibly integrated circuits are visible, along with an antenna connected to one of the pins, which might be used for wireless communication.</w:t>
        <w:br/>
        <w:br/>
        <w:t>A jumper wire connects from one pin on the board to another, likely to establish a connection or test an electrical pathway. The image includes text and diagrams overlaid on it that seem to explain how this electronics project works, featuring labels such as "SBS," "I2C_USB," and what appears to be a signal flow diagram.</w:t>
        <w:br/>
        <w:br/>
        <w:t>The setup suggests someone is demonstrating how to set up an I2C communication interface between the microcontroller and a USB port, allowing for data transfer between the microcontroller and a computer for programming or monitoring purposes. The image seems to be used as a teaching tool, with the person possibly explaining the wiring or the overall concept of the project.</w:t>
        <w:br/>
        <w:br/>
        <w:t>In this moment in time, the board is the hub of activity, with wires and components neatly arranged. The wires are the lifelines of this electronic dance, connecting the components together. The board is the heart of the image, the center of this electrical symphony. It's a symphony of wires, each one a note in the grand score of the circuit.</w:t>
        <w:br/>
        <w:br/>
        <w:t>The components on the board are the performers, each one a different instrument contributing to the harmony of the electronic symphony. The board is the stage, and these components are the actors, each one playing their part in the performance. The image captures both the physical components and their arrangement, as well as the potential of the circuit, highlighting the magic that can happen when these components come together, creating something greater than the sum of its parts.</w:t>
        <w:br/>
        <w:br/>
        <w:t>This snapshot is a testament to the beauty and complexity of electronics, a dance of wires and components that creates something new and unique. It's a reminder that even in the midst of chaos, there is always order, always harmony.</w:t>
      </w:r>
    </w:p>
    <w:p>
      <w:r>
        <w:t>No strongly correlated comments found for this frame.</w:t>
      </w:r>
    </w:p>
    <w:p>
      <w:pPr>
        <w:pStyle w:val="Heading1"/>
      </w:pPr>
      <w:r>
        <w:t>Frame: frame_0357.jpg</w:t>
      </w:r>
    </w:p>
    <w:p>
      <w:r>
        <w:t>Caption: The image presents a detailed diagram of a circuit, specifically focusing on the connection between two boards labeled as "RX" and "TX", marked as "RX -&gt; TX". The diagram includes several components, including a "SUBS" board, a "F8" board, and a "F3" board. The "SUBS" board is connected to the "F8" board, and the "F3" board is connected to the "F8" board as well.</w:t>
        <w:br/>
        <w:br/>
        <w:t>In addition to the circuit diagram, the image also includes a wiring diagram for an electronic device, which appears to be a printed circuit board (PCB) with a microcontroller and various other components connected together. The upper right corner of the image shows a real-world version of the same PCB, indicating that this is an educational or instructional context where someone might be teaching how to assemble or wire up such a device.</w:t>
        <w:br/>
        <w:br/>
        <w:t>The wiring diagram itself includes labeled lines connecting various pins on the microcontroller and other components, with text annotations describing each connection. There are two arrows pointing from the labeled pins to the corresponding real-world connections on the PCB, one for the ground (GND) connection and the other for a signal or data line (IO1). The "IoT Sub" label likely refers to a subsystem within an Internet of Things (IoT) system.</w:t>
        <w:br/>
        <w:br/>
        <w:t>The overall layout of the circuit suggests a complex electronic system, possibly involved in communication or data transfer.</w:t>
      </w:r>
    </w:p>
    <w:p>
      <w:r>
        <w:t>No strongly correlated comments found for this frame.</w:t>
      </w:r>
    </w:p>
    <w:p>
      <w:pPr>
        <w:pStyle w:val="Heading1"/>
      </w:pPr>
      <w:r>
        <w:t>Frame: frame_0358.jpg</w:t>
      </w:r>
    </w:p>
    <w:p>
      <w:r>
        <w:t>Caption: The image presents a schematic diagram of an electronics project, featuring a simple circuit with multiple components connected to a breadboard, likely representing an Arduino board. The diagram shows labeled connections, including wires from at least one LED (light-emitting diode) to the breadboard pins, as well as labels for connections such as "GND" (ground), and "IO_SUB", which might refer to a specific pin on the Arduino board or a sub-board connected to it.</w:t>
        <w:br/>
        <w:br/>
        <w:t>The diagram also features handwritten notes with arrows pointing to various parts of the circuit layout, indicating how the components should be physically implemented. The text at the top right corner reads "Sbus," potentially an abbreviation for Subsystem or another technical term related to the project.</w:t>
        <w:br/>
        <w:br/>
        <w:t>The circuit is composed of multiple components, including a breadboard, a power supply, and various resistors, with the breadboard serving as the primary component. The power supply is connected to the breadboard via a green wire, which in turn connects to a series of resistors colored red, green, and yellow.</w:t>
        <w:br/>
        <w:br/>
        <w:t>The text on the diagram provides additional information, labeled as "Gnd", "Ios", "Sbus", "LoS", "Bx", "Rx", "Tbs", and "F3", likely corresponding to the components in the circuit. The diagram is neatly arranged, with the breadboard at the center and the power supply and resistors extending outward, making it easy to understand the functionality of the circuit. Overall, the image provides a detailed view of a circuit setup, with clear labels and connections that facilitate comprehension of its operation.</w:t>
      </w:r>
    </w:p>
    <w:p>
      <w:r>
        <w:t>No strongly correlated comments found for this frame.</w:t>
      </w:r>
    </w:p>
    <w:p>
      <w:pPr>
        <w:pStyle w:val="Heading1"/>
      </w:pPr>
      <w:r>
        <w:t>Frame: frame_0359.jpg</w:t>
      </w:r>
    </w:p>
    <w:p>
      <w:r>
        <w:t>Caption: The image presents a step-by-step visual guide for assembling an electronic device, which appears to be a small circuit board or breadboard with various components and wiring. On the left side of the image, there is a photograph of the completed device, possibly for educational purposes such as teaching electronics assembly.</w:t>
        <w:br/>
        <w:br/>
        <w:t>On the right side of the image, there's a black-and-white instructional diagram that outlines the steps to assemble or connect the components shown in the left photo. The diagram includes lines indicating connections between different parts of the circuit board and text annotations explaining each step. Although the text appears too small to read clearly from this image, it seems to provide instructions related to the assembly process, such as which components to connect and in what order.</w:t>
        <w:br/>
        <w:br/>
        <w:t>The bottom right corner of the image contains a handwritten note with the words "GND," "5V," and "IO." This suggests that these are ground, 5-volt power supply, and input/output lines or wires respectively. The note indicates how to properly connect or route the components according to the diagram.</w:t>
        <w:br/>
        <w:br/>
        <w:t>In addition, the image also presents a circuit diagram, meticulously laid out on a white background. The diagram is divided into three main sections: the left, center, and right.</w:t>
        <w:br/>
        <w:br/>
        <w:t>On the left, a red wire is connected to a green circuit board marked "SBU" and labeled with a component "Lovs 5". In the center, a blue wire is connected to a green circuit board marked "Gnd" and labeled with a component "Rx 5". On the right, a yellow wire is connected to a green circuit board marked "TBS" and labeled with a component "Tx 5".</w:t>
        <w:br/>
        <w:br/>
        <w:t>Each component is clearly labeled, indicating their purpose in the circuit. The overall layout of the diagram suggests a complex network of electronic components, with each wire and component playing a crucial role in the functioning of the circuit.</w:t>
        <w:br/>
        <w:br/>
        <w:t>The use of annotations, photographs, and handwritten notes indicates that this could be part of a tutorial, a project guide, or a set of DIY instructions for electronics enthusiasts or students learning about circuit assembly.</w:t>
      </w:r>
    </w:p>
    <w:p>
      <w:r>
        <w:t>No strongly correlated comments found for this frame.</w:t>
      </w:r>
    </w:p>
    <w:p>
      <w:pPr>
        <w:pStyle w:val="Heading1"/>
      </w:pPr>
      <w:r>
        <w:t>Frame: frame_0360.jpg</w:t>
      </w:r>
    </w:p>
    <w:p>
      <w:r>
        <w:t>Caption: The image presents a comprehensive guide on how to wire up an Arduino Uno board with various electronic components connected to a breadboard. At the center is the Arduino Uno Board, a small single-board microcontroller based on the ATmega328P, with 14 digital and 6 analog input/output (I/O) pins for interfacing with extension boards.</w:t>
        <w:br/>
        <w:br/>
        <w:t>To the right of the Arduino Uno board is a white breadboard used for making temporary or permanent connections between the Arduino and other electronic components. Various components are connected to the breadboard via jumper wires, including a resistor connected across pins 2 and 5 of the Arduino Uno board, an LED (Light Emitting Diode) connected to pin 13, and a 10kΩ resistor providing a path for current to flow and preventing potential damage to the LED.</w:t>
        <w:br/>
        <w:br/>
        <w:t>Jumper wires are used to connect various points on the Arduino Uno board, the breadboard, and the components, with labeled diagrams indicating connections between ground (GND), digital output pins (DIGITAL PINS), and analog input/output pins (ANALOG PINS). Annotations on the image provide detailed descriptions of the components and their connections, helping to explain the wiring process.</w:t>
        <w:br/>
        <w:br/>
        <w:t>The diagram is likely part of an educational tutorial, aiming to teach people how to wire up electronic components like this for use in Arduino projects. The absence of instructors or slides within the image implies that it is intended for self-study or as a reference guide for those already familiar with basic electronics concepts.</w:t>
      </w:r>
    </w:p>
    <w:p>
      <w:r>
        <w:t>No strongly correlated comments found for this frame.</w:t>
      </w:r>
    </w:p>
    <w:p>
      <w:pPr>
        <w:pStyle w:val="Heading1"/>
      </w:pPr>
      <w:r>
        <w:t>Frame: frame_0361.jpg</w:t>
      </w:r>
    </w:p>
    <w:p>
      <w:r>
        <w:t>Caption: The image shows a teaching moment where someone is explaining the wiring of an electronic device, with a focus on the connection between the power source and motors. The Raspberry Pi board, often used in DIY electronics projects, is connected to several cables and other electronic components. On the left side of the photo, a person guides the viewer through the process by pointing out specific components or wires on a model circuit board.</w:t>
        <w:br/>
        <w:br/>
        <w:t>The Raspberry Pi is attached to various components, including what appears to be a USB device with an antenna, possibly indicating connectivity or wireless functionality, as well as a small black circuit board that could be for a sensor or other digital component. On the right side of the photo, there are two main areas: **Electronic Components** and **Wiring**.</w:t>
        <w:br/>
        <w:br/>
        <w:t>The wiring diagram illustrates electrical connections being made between components on a breadboard, including labels such as "GND," "I2C bus," "USB device," "IO pins," "5V supply," and "TSB" (which could stand for Transistor-Transistor Logic), providing insight into which components are connected where.</w:t>
      </w:r>
    </w:p>
    <w:p>
      <w:r>
        <w:t>No strongly correlated comments found for this frame.</w:t>
      </w:r>
    </w:p>
    <w:p>
      <w:pPr>
        <w:pStyle w:val="Heading1"/>
      </w:pPr>
      <w:r>
        <w:t>Frame: frame_0362.jpg</w:t>
      </w:r>
    </w:p>
    <w:p>
      <w:r>
        <w:t>Caption: The image depicts an educational setting where someone is teaching about electronics, possibly computer science or hardware connections. At the center of the diagram, a breadboard is connected to a green circuit board, which features a red arrow pointing to a white box labeled "Gnd" and "Lvos5". The breadboard is also wired to this box, marked with the text "Fp", which is connected to a blue box labeled "Tx" and a red box labeled "B5". Additionally, the text "Tx B5" is present on the blue box.</w:t>
        <w:br/>
        <w:br/>
        <w:t>The diagram shows a white wire, marked with the text "Sbus", connecting the breadboard and the white box labeled "Gnd", along with the text "Gnd Sbus" on this box. A red wire connects the white box labeled "Lvos5" to another part of the circuit.</w:t>
        <w:br/>
        <w:br/>
        <w:t>In the foreground, a microcontroller board (SBC), which appears to be a Raspberry Pi, is visible, powered on and possibly in operation or being demonstrated. The Raspberry Pi has a USB cable attached to one of its ports. A WiFi router connected to it suggests that the device might be explained in relation to data transmission and peripheral connections.</w:t>
        <w:br/>
        <w:br/>
        <w:t>The image also includes text that reads "USB bus" and "Ethernet," standard interfaces for devices like the Raspberry Pi, referring to different types of connections available on such boards, with the USB bus being used here for powering the device and possibly data transfer, and Ethernet likely for networking within a local area network (LAN).</w:t>
        <w:br/>
        <w:br/>
        <w:t>In the background, someone is guiding the viewer through the process of understanding or assembling this setup, pointing at something in the foreground, possibly explaining the connection between the Raspberry Pi and the router or specific parts of the diagram.</w:t>
        <w:br/>
        <w:br/>
        <w:t>The circuit diagram, meticulously labeled and annotated with text, provides a clear representation of the connections between the various components, offering a visual guide for understanding the flow of electricity in this circuit. The precise labeling and text descriptions ensure that the intended connections are clearly understood, suggesting an educational environment where someone is teaching about electronics, hardware connections, or a specific project involving the Raspberry Pi.</w:t>
      </w:r>
    </w:p>
    <w:p>
      <w:r>
        <w:t>No strongly correlated comments found for this frame.</w:t>
      </w:r>
    </w:p>
    <w:p>
      <w:pPr>
        <w:pStyle w:val="Heading1"/>
      </w:pPr>
      <w:r>
        <w:t>Frame: frame_0363.jpg</w:t>
      </w:r>
    </w:p>
    <w:p>
      <w:r>
        <w:t>Caption: The image presents a detailed diagram that appears to be part of an educational module teaching about electronics or embedded systems. On the left side, there's a component labeled "SBS," which stands for Single Board System, possibly indicating a Raspberry Pi or similar device. The top right part of the diagram features a breadboard with wires connected to it, and various electronic components are attached to the breadboard. There is a microcontroller chip with several pins exposed, suggesting it's the central processing unit for this setup.</w:t>
        <w:br/>
        <w:br/>
        <w:t>The bottom left side of the image shows a USB cable plugged into one of the USB ports on the single board system, possibly indicating that the device could be powered or connected via USB, which is a common method for interfacing with Raspberry Pis and similar microcontrollers. Additionally, there is text in the lower left corner that says "ground" and "IO pins," which likely refer to the ground connection for providing a stable reference voltage and input/output pins on the microcontroller for interfacing with other components or for controlling outputs like LEDs or servo motors.</w:t>
        <w:br/>
        <w:br/>
        <w:t>On the bottom right part of the image, there's a schematic diagram that includes wiring paths connecting the components together. The labels "USB SBS" indicate connections to the single board system's USB ports. The diagram also features other component labels such as "SBU", "Loos", "Bss", "Gnd", "Rx", and "Tx".</w:t>
        <w:br/>
        <w:br/>
        <w:t>The SBU (System Bus) is connected to the Loos (the battery) via the Bss (Board Sbus), providing power to the system. The Gnd (Ground) is also connected to the Bss, serving as a reference point for the circuit. The Rx (Receiver) and Tx (Transmitter) are connected to the Bss, with the Rx being connected to the SBU and the Tx connected to the Loos. This configuration allows the system to receive signals from the transmitter and respond to them.</w:t>
        <w:br/>
        <w:br/>
        <w:t>The wiring is neatly organized, with each component clearly labeled and connected in the correct order. The diagram provides a clear understanding of how the components are interlinked, making it easy to follow the wiring sequence for assembling the RC car or setting up a simple electronic project using a single board system.</w:t>
      </w:r>
    </w:p>
    <w:p>
      <w:r>
        <w:t>No strongly correlated comments found for this frame.</w:t>
      </w:r>
    </w:p>
    <w:p>
      <w:pPr>
        <w:pStyle w:val="Heading1"/>
      </w:pPr>
      <w:r>
        <w:t>Frame: frame_0364.jpg</w:t>
      </w:r>
    </w:p>
    <w:p>
      <w:r>
        <w:t>Caption: The image provided appears to show a wiring diagram for an electronic project, possibly involving microcontrollers such as a Raspberry Pi and Arduino Uno. The diagram is hand-drawn and includes lines connecting components with labels indicating their likely functions.</w:t>
        <w:br/>
        <w:br/>
        <w:t>At the top left of the image, there's a black object labeled "GND," which stands for Ground in electronics, representing the common grounding point for electrical connections. Below this, a Raspberry Pi is shown with several GPIO pins connected to it, suggesting digital input and output pins that can be interfaced with expansion boards or other circuits.</w:t>
        <w:br/>
        <w:br/>
        <w:t>To the right of the Raspberry Pi, there's a breadboard used for prototyping purposes, labeled "I/O USB," indicating connectivity to a USB device. The breadboard has jumper wires plugged into it, connecting to the Raspberry Pi and additional components. One of these wires goes to an Arduino Uno board, which is likely connected via its GND line.</w:t>
        <w:br/>
        <w:br/>
        <w:t>On the right side of the image, there's an image of a Raspberry Pi with a green label "USB HUB," suggesting the circuit is used for interfacing multiple USB devices or peripherals at once.</w:t>
        <w:br/>
        <w:br/>
        <w:t>Text overlaid on the image contains a URL (http://www.sbs.com), which might be a source for the project or the creator's website. The overall context of this image is that of an electronics enthusiast or student demonstrating how to connect and wire various components together, possibly for educational purposes such as a class or workshop on microcontroller programming or hardware development.</w:t>
      </w:r>
    </w:p>
    <w:p>
      <w:r>
        <w:t>No strongly correlated comments found for this frame.</w:t>
      </w:r>
    </w:p>
    <w:p>
      <w:pPr>
        <w:pStyle w:val="Heading1"/>
      </w:pPr>
      <w:r>
        <w:t>Frame: frame_0365.jpg</w:t>
      </w:r>
    </w:p>
    <w:p>
      <w:r>
        <w:t>Caption: The image shows a composite of four separate photographs arranged in a single frame, creating an instructional sequence that appears to illustrate a process for assembling or modifying electronic components. The sequence guides viewers through a step-by-step process of soldering components onto a printed circuit board (PCB).</w:t>
        <w:br/>
        <w:br/>
        <w:t>In the top left photo, we see a printed circuit board (PCB) with various surface-mounted devices (SMDs), including resistors and capacitors, arranged neatly in rows. There is also an integrated circuit (IC) at one end of the PCB. The board is on a white background and has a series of yellow wires attached to it.</w:t>
        <w:br/>
        <w:br/>
        <w:t>The top right photo shows a close-up view of the same PCB with additional SMDs placed alongside the original components, indicating that more parts are being added to the board. There's also a text overlay in this image explaining "Step 1: Adding SMDs," with an arrow pointing to the new components.</w:t>
        <w:br/>
        <w:br/>
        <w:t>In the bottom left photo, we see a different perspective of the PCB assembly process, showing how the wires are connected from one end of the board to the other by following the layout of yellow wires. There is another text overlay here indicating "Step 2: Connecting wires."</w:t>
        <w:br/>
        <w:br/>
        <w:t>The bottom right photo shows an even closer view of the soldering points on the PCB, where it seems that some parts have been soldered into place. There's also a red arrow pointing to a particular solder point, and text overlay explaining "Step 3: Soldering."</w:t>
      </w:r>
    </w:p>
    <w:p>
      <w:r>
        <w:t>No strongly correlated comments found for this frame.</w:t>
      </w:r>
    </w:p>
    <w:p>
      <w:pPr>
        <w:pStyle w:val="Heading1"/>
      </w:pPr>
      <w:r>
        <w:t>Frame: frame_0366.jpg</w:t>
      </w:r>
    </w:p>
    <w:p>
      <w:r>
        <w:t>Caption: The image presents a comprehensive diagram of an electronics project, possibly involving a Raspberry Pi-based setup given the presence of a circuit board and USB components. The diagram consists of three main parts:</w:t>
        <w:br/>
        <w:br/>
        <w:t>Top Image: This photograph shows a physical setup featuring a Raspberry Pi, a breadboard with various electronic components connected to it, and what appears to be an extension board or cable attached to the Pi. The Pi itself has some additional circuitry on its GPIO pins, suggesting a custom project.</w:t>
        <w:br/>
        <w:br/>
        <w:t>Middle Image: This schematic diagram illustrates the same setup as shown in the top image, including components like a Raspberry Pi, breadboard, and extension board with their connections detailed. The text "USB bus" highlights the part of the circuitry where USB devices are connected.</w:t>
        <w:br/>
        <w:br/>
        <w:t>Bottom Image: Another schematic diagram, similar to the middle one, but it also shows the USB path from the device connected to the Raspberry Pi through the extension board and breadboard. The text "IO Bus" emphasizes the connection of the IO (Input/Output) bus of the Pi.</w:t>
        <w:br/>
        <w:br/>
        <w:t>The annotations and connections suggest that the person is in the process of teaching or explaining how this setup works, possibly for a tutorial or class on electronics or Raspberry Pi development. There are no visible texts with specific instructions or readings, so it's unclear if the instructor is providing verbal explanations or if there are any hidden texts within the images.</w:t>
        <w:br/>
        <w:br/>
        <w:t>In addition to these components, the diagram also presents a circuit diagram of an electronic device featuring a green circuit board mounted on a white board. The green board, a miniature version of a motor, is connected to the white board through multiple wires. The white board is adorned with various components, including a red LED, a green voltage regulator, and a blue power switch.</w:t>
        <w:br/>
        <w:br/>
        <w:t>The annotations on the diagram provide additional context about the components and their connections. The text "GND" indicates the ground level, while "Lv5 SBU" suggests a direct connection between the green voltage regulator and power switch for the Software Bus at a voltage level of 5.</w:t>
        <w:br/>
        <w:br/>
        <w:t>Overall, the image provides a detailed view of electronic components and their connections, allowing for a clear understanding of the circuit's functionality.</w:t>
      </w:r>
    </w:p>
    <w:p>
      <w:r>
        <w:t>No strongly correlated comments found for this frame.</w:t>
      </w:r>
    </w:p>
    <w:p>
      <w:pPr>
        <w:pStyle w:val="Heading1"/>
      </w:pPr>
      <w:r>
        <w:t>Frame: frame_0367.jpg</w:t>
      </w:r>
    </w:p>
    <w:p>
      <w:r>
        <w:t>Caption: The image shows an electronics setup with an Arduino Uno board at its center, connected to various components and circuits. The Arduino is mounted on a breadboard and has a USB cable plugged into it. There are other electronic components such as a capacitor, a resistor, a transistor, and a diode arranged around the breadboard.</w:t>
        <w:br/>
        <w:br/>
        <w:t>On the right side of the image, there's a detailed schematic diagram that represents the connections between the Arduino, the components on the breadboard, and the USB cable. The diagram includes labels like "USB," "5V," and "GND," indicating different parts of the circuit or setup.</w:t>
        <w:br/>
        <w:br/>
        <w:t>In addition to this educational setup, the image also presents a separate detailed circuit diagram of an RC car. The RC car circuit is composed of multiple components, including a board (labeled as an RC car board), a board socket, a board connector, and a board wire.</w:t>
        <w:br/>
        <w:br/>
        <w:t>The board socket is connected to the board connector, which in turn is connected to the board wire. The board wire is also connected to the board, forming a closed loop. This suggests that the board is the central component of the circuit, with the socket and connector serving as connectors to the board.</w:t>
        <w:br/>
        <w:br/>
        <w:t>The components are labeled as "Lv5" and "Rx5", suggesting that these components are part of the same circuit. The diagram is also annotated with text that reads "Lv5" and "Rx5", further confirming the components' labels. Additionally, the circuit is labeled as "SBU" and "GND", which could potentially be part of the board's specifications or identifiers.</w:t>
        <w:br/>
        <w:br/>
        <w:t>Overall, the image provides a clear and detailed view of both the Arduino-based electronics setup and the RC car circuit, allowing for a comprehensive understanding of their functionalities.</w:t>
      </w:r>
    </w:p>
    <w:p>
      <w:r>
        <w:t>No strongly correlated comments found for this frame.</w:t>
      </w:r>
    </w:p>
    <w:p>
      <w:pPr>
        <w:pStyle w:val="Heading1"/>
      </w:pPr>
      <w:r>
        <w:t>Frame: frame_0368.jpg</w:t>
      </w:r>
    </w:p>
    <w:p>
      <w:r>
        <w:t>Caption: The image shows a photograph of an electronics project setup with components and wiring, potentially demonstrating or teaching about interfacing with or programming an Arduino microcontroller for communication with other devices using the S Bus protocol. At the top left corner, there's a person labeled "Instructor," suggesting they are teaching about this project.</w:t>
        <w:br/>
        <w:br/>
        <w:t>Below the instructor, on the right side, there's a diagram labeled "SBS" (which may stand for something specific to the context) with various electronic components connected by wires, including a microcontroller board likely an Arduino), resistors, and a connection to another device labeled "USB." The diagram also includes a connection from the USB to an unknown device.</w:t>
        <w:br/>
        <w:br/>
        <w:t>On the left side of the image, there's another component labeled as "S Bus," indicating it is part of the system being demonstrated or taught about. In the center and bottom center, there are additional wires connecting different parts of the circuit, including a connection from the USB to the S Bus.</w:t>
        <w:br/>
        <w:br/>
        <w:t>The overall setup suggests that the instructor might be teaching how to interface with or program an Arduino microcontroller for communication with other devices using the S Bus protocol.</w:t>
      </w:r>
    </w:p>
    <w:p>
      <w:r>
        <w:t>No strongly correlated comments found for this frame.</w:t>
      </w:r>
    </w:p>
    <w:p>
      <w:pPr>
        <w:pStyle w:val="Heading1"/>
      </w:pPr>
      <w:r>
        <w:t>Frame: frame_0369.jpg</w:t>
      </w:r>
    </w:p>
    <w:p>
      <w:r>
        <w:t>Caption: The image presents a comprehensive setup combining a diagram and physical components related to electronics, specifically involving an Arduino board connected to a breadboard. The diagram clearly illustrates the connection between the Arduino board and the breadboard, showcasing wires connecting specific pins on the Arduino to different terminals on the breadboard. Notably, one wire is connected to pin 13 (D8) on the Arduino, labeled as an LED pin, suggesting a possible digital signaling application or testing setup.</w:t>
        <w:br/>
        <w:br/>
        <w:t>In addition to the diagram, the physical setup includes various components and cables, although their specific nature cannot be discerned due to the image's resolution and angle. The style of the image is informative and educational, possibly from a presentation or tutorial explaining how to set up an Arduino board with an LED connected to pin 13 for digital signaling purposes.</w:t>
        <w:br/>
        <w:br/>
        <w:t>The diagram also features labels indicating the presence of an I2C Bus, GPIO, and VEX components. The I2C Bus is connected to the GPIO, while the GPIO is connected to the VEX, implying a complex interaction between these components possibly related to control or communication functions.</w:t>
        <w:br/>
        <w:br/>
        <w:t>Throughout the circuit, labels such as "Lo-5S5" provide clear understanding of the circuit's structure and function. Overall, the image offers a detailed and organized view of a complex electronic circuit with each component clearly labeled and connected to others, suggesting a well-structured and functionally complete setup.</w:t>
      </w:r>
    </w:p>
    <w:p>
      <w:r>
        <w:t>No strongly correlated comments found for this frame.</w:t>
      </w:r>
    </w:p>
    <w:p>
      <w:pPr>
        <w:pStyle w:val="Heading1"/>
      </w:pPr>
      <w:r>
        <w:t>Frame: frame_0370.jpg</w:t>
      </w:r>
    </w:p>
    <w:p>
      <w:r>
        <w:t>Caption: The image shows an educational setup with two main components: a small electronic device and a circuit board with various components connected to it. On the left side of the photo, there is a small breadboard or modular electronics board containing a green LED (Light Emitting Diode), wires connecting it to resistors, and possibly a control signal source. The LED is on, indicating that the circuit is powered and functioning.</w:t>
        <w:br/>
        <w:br/>
        <w:t>On the right side of the image, there is a large circuit board with various electronic components such as resistors, capacitors, connectors, and possibly integrated circuits or microcontrollers. This board appears to be the main subject of the lesson, given its size and complexity compared to the small LED setup on the left.</w:t>
        <w:br/>
        <w:br/>
        <w:t>The circuit board has several traces of copper connecting the components. These traces are typically used for electrical pathways between the electronic components. There is a green USB cable plugged into the circuit board, suggesting that it may be powered by or connected to a USB device, likely a computer or a battery pack.</w:t>
        <w:br/>
        <w:br/>
        <w:t>In the center of the image, there is an instructional slide with text and diagrams explaining the connections and workings of the setup. The text on the slide reads "usb cable + 10KΩ resistor." There are arrows pointing to specific components, indicating how they are connected or what they do in this context.</w:t>
        <w:br/>
        <w:br/>
        <w:t>A circuit diagram also appears to be part of the educational setup, prominently displayed with a green board centered in the image. The board is connected to a white socket labeled "GND", a red socket labeled "RX", and a blue socket labeled "TX". These labels indicate that this is a breadboard circuit, a type of electronic circuit board often used for prototyping and testing.</w:t>
        <w:br/>
        <w:br/>
        <w:t>The diagram provides a clear visual representation of the connections between the different components of the circuit. The labels and colors on the sockets and board help to identify the different parts of the circuit. The diagram is a useful tool for understanding the functionality of the circuit and how the different components are connected, providing insight into the electronics being taught in this educational setting.</w:t>
        <w:br/>
        <w:br/>
        <w:t>Overall, the image depicts a teaching scenario where someone is learning about electronics and circuits, specifically focusing on how to use a USB cable in conjunction with a resistor for a specific project or demonstration.</w:t>
      </w:r>
    </w:p>
    <w:p>
      <w:r>
        <w:t>No strongly correlated comments found for this frame.</w:t>
      </w:r>
    </w:p>
    <w:p>
      <w:pPr>
        <w:pStyle w:val="Heading1"/>
      </w:pPr>
      <w:r>
        <w:t>Frame: frame_0371.jpg</w:t>
      </w:r>
    </w:p>
    <w:p>
      <w:r>
        <w:t>Caption: The image presents a comprehensive diagram of an electronics project featuring a green printed circuit board (PCB) with various electronic components, including resistors, capacitors, and integrated circuits (ICs). The PCB is labeled with "USB," "IO," and "Vcc" indicating the USB port, input/output pins, and voltage supply lines. A ribbon cable with a USB connector connects to the top right corner of the Raspberry Pi, suggesting data transfer or power supply.</w:t>
        <w:br/>
        <w:br/>
        <w:t>To the right of the PCB, an image of a similar PCB is connected to a Raspberry Pi, which is mounted on a white breadboard. The Raspberry Pi has wires connecting it to the circuit board and labels "USB," "IO," and "Vcc" indicating the corresponding components in the upper diagram. Annotations include "GND," "USB," and "power lines" from the Raspberry Pi to the breadboard.</w:t>
        <w:br/>
        <w:br/>
        <w:t>The image also features two main diagrams:</w:t>
        <w:br/>
        <w:br/>
        <w:t>1. The upper diagram on the left side shows a schematic of the circuit board with electrical connections between components, including resistors and ICs, labeled as "GND" (ground) and "Vcc" (voltage common).</w:t>
        <w:br/>
        <w:t>2. The lower diagram on the right side illustrates the connection between the Raspberry Pi and breadboard, with arrows indicating the flow of data or power. Both diagrams feature labels such as "USB," "IO," "Vcc," "GND," and other electronic elements.</w:t>
        <w:br/>
        <w:br/>
        <w:t>In addition to these diagrams, there is a separate circuit diagram meticulously labeled with the letters SBU, GND, and RX. The SBU appears to be a major component in this circuit, connected to a GND for grounding and also connected to a RX, which likely serves as an input or control point.</w:t>
        <w:br/>
        <w:br/>
        <w:t>The components are connected in a manner that allows for the flow of electricity, indicating a functional circuit. Overall, the image is a detailed representation of electronic devices and circuits, showcasing the importance of proper grounding and component interplay in functional systems.</w:t>
      </w:r>
    </w:p>
    <w:p>
      <w:r>
        <w:t>No strongly correlated comments found for this frame.</w:t>
      </w:r>
    </w:p>
    <w:p>
      <w:pPr>
        <w:pStyle w:val="Heading1"/>
      </w:pPr>
      <w:r>
        <w:t>Frame: frame_0372.jpg</w:t>
      </w:r>
    </w:p>
    <w:p>
      <w:r>
        <w:t>Caption: The image presents a detailed illustration of a process or diagram related to electronics and possibly programming. The main parts visible in the frame are:</w:t>
        <w:br/>
        <w:br/>
        <w:t>1. A photograph at the bottom showing an actual setup with two Raspberry Pi boards, one with a white label and the other with a green label, connected by a ribbon cable. Various components are attached to these boards, including USB devices of different types and wires. A breadboard-like structure is also present, featuring jumper wires connecting it to the Raspberry Pi boards, indicating some sort of electrical experiment or setup.</w:t>
        <w:br/>
        <w:br/>
        <w:t>2. A top-down view of a circuit board above the actual setup, highlighting the connections between the boards. This view is labeled "SUS" and features annotations pointing from the top view to the physical components below.</w:t>
        <w:br/>
        <w:br/>
        <w:t>3. The main part of the slide, at the top, displays a simplified diagram or flowchart with text labels and arrows pointing between different steps or elements. The text "GND" is visible, suggesting a ground connection in the circuit setup. Additionally, the words "USB SUS" are present, which could refer to specific protocols, connections, or functions within the context of this presentation.</w:t>
        <w:br/>
        <w:br/>
        <w:t>On the left side of the diagram (not explicitly labeled), there's a breadboard labeled "LBOS", indicating a low-power oscillator. This component is connected to a green wire, which is labeled "GND". The green wire is also connected to a red wire labeled "Rx" and a blue wire labeled "Tx".</w:t>
        <w:br/>
        <w:br/>
        <w:t>On the right side of the diagram (also not explicitly labeled), there's a breadboard labeled "FX", indicating an external oscillator. This component is connected to a white wire labeled "IO" and a green wire labeled "GND". The green wire is also connected to a red wire labeled "Rx" and a blue wire labeled "Tx".</w:t>
        <w:br/>
        <w:br/>
        <w:t>The diagram provides a clear representation of the circuit, highlighting connections between components and their functions. Labels and colors used are consistent and easy to understand, making the diagram accessible for anyone familiar with electronics and circuit design.</w:t>
      </w:r>
    </w:p>
    <w:p>
      <w:r>
        <w:t>No strongly correlated comments found for this frame.</w:t>
      </w:r>
    </w:p>
    <w:p>
      <w:pPr>
        <w:pStyle w:val="Heading1"/>
      </w:pPr>
      <w:r>
        <w:t>Frame: frame_0373.jpg</w:t>
      </w:r>
    </w:p>
    <w:p>
      <w:r>
        <w:t>Caption: This image captures an intricate electronics project, showcasing the printed circuit board (PCB) at its center. The PCB is adorned with various electronic components, mounted and connected to other devices via visible traces of soldering. A hand-drawn schematic diagram on the left side represents an electrical circuit, featuring symbols for resistors (Z), capacitors (C), and connections to ground (GND). The labels "VCC" indicate a power source voltage, "IO_BUS" suggests an input/output bus connection, and "USB" indicates a USB interface.</w:t>
        <w:br/>
        <w:br/>
        <w:t>The schematic diagram shows a series of components connected in a line with resistors R1, R2, and R3 connecting the VCC pin to ground through IO_BUS and USB. The lines represent electrical paths, illustrating how the circuit will function when completed. On the right side of the image, another PCB appears identical or similar in design, with components mounted but not labeled.</w:t>
        <w:br/>
        <w:br/>
        <w:t>At the bottom left corner, a USB cable is plugged into the USB interface shown in the schematic diagram, suggesting that the circuit is already partially functional or connected to a device. Text overlaying the image reads "GND," "IO_BUS," and "USB," indicating where connections should be made within the circuit. The focus of this image remains on the electronics project and its proposed electrical pathway.</w:t>
        <w:br/>
        <w:br/>
        <w:t>The PCB is not just a collection of components and wires; it's a complex network of connections that forms the backbone of the circuit. Different-colored wires facilitate the flow of electricity, each with its own purpose, from powering the board to transmitting data between different parts of the circuit. The socket, connecting the board to external devices, allows for communication and data exchange.</w:t>
        <w:br/>
        <w:br/>
        <w:t>The PCB is a testament to human ingenuity and the power of technology, demonstrating our ability to harness electricity and create complex systems that can perform various functions.</w:t>
      </w:r>
    </w:p>
    <w:p>
      <w:r>
        <w:t>No strongly correlated comments found for this frame.</w:t>
      </w:r>
    </w:p>
    <w:p>
      <w:pPr>
        <w:pStyle w:val="Heading1"/>
      </w:pPr>
      <w:r>
        <w:t>Frame: frame_0374.jpg</w:t>
      </w:r>
    </w:p>
    <w:p>
      <w:r>
        <w:t>Caption: The image shows a close-up view of a complex electronic device with its internal circuitry exposed. The diagram features various components, including resistors and integrated circuits (ICs), with several connections labeled "USB," "IOB," and others. One component is annotated "IOB," likely indicating an input/output buffer on the IC.</w:t>
        <w:br/>
        <w:br/>
        <w:t>The text visible in the image reads: "GND - 3.3V - Vcc - 0V - SUPPLY USB - OUTPUT USB - TRANSFORMER - DC INPUT", illustrating the power supply path for the device, starting from the ground (GND), through a voltage regulator (Vcc) and a 0V point, then proceeding to the input USB, a transformer, the output USB, and finally terminating at a DC input.</w:t>
        <w:br/>
        <w:br/>
        <w:t>The circuit board features a grid-like pattern of wires and components, with each component contributing to the overall functionality of the device. The wires serve as the lifelines of this electronic machine, carrying signals and power between the various components. A label on the board reads "SBU", possibly indicating the type or model of the circuit board.</w:t>
        <w:br/>
        <w:br/>
        <w:t>Despite the complexity of the circuit board, there's a sense of order and precision in its design, with neatly arranged wires and precisely positioned components suggesting a well-thought-out design. The absence of other objects or text allows the viewer to focus on the details of the circuit board, gaining a deeper understanding of its complexity and functionality.</w:t>
      </w:r>
    </w:p>
    <w:p>
      <w:r>
        <w:t>No strongly correlated comments found for this frame.</w:t>
      </w:r>
    </w:p>
    <w:p>
      <w:pPr>
        <w:pStyle w:val="Heading1"/>
      </w:pPr>
      <w:r>
        <w:t>Frame: frame_0375.jpg</w:t>
      </w:r>
    </w:p>
    <w:p>
      <w:r>
        <w:t>Caption: The image presents a comprehensive electronics project setup with various components and wiring. At the center of the image are two circuit boards: a larger one labeled "RASP-Pi" and a smaller one marked "SBC." These boards appear to be mounted on a breadboard, which is connected to a USB cable providing power.</w:t>
        <w:br/>
        <w:br/>
        <w:t>The RASP-Pi board has several components attached to it, including a microSD card inserted into a slot, an Ethernet cable plugged into one of the ports, and various wires connected between different pins on the board. Additionally, there's a small speaker module and a breadboard jumper connecting one end of the Ethernet cable to a USB port on the RASP-Pi.</w:t>
        <w:br/>
        <w:br/>
        <w:t>The SBC board has a few wires attached to it, including what appears to be a power supply connection and some additional electronic components connected to its pins. The text "SBC" is visible on the SBC board.</w:t>
        <w:br/>
        <w:br/>
        <w:t>On the right side of the image, there's a label pointing to the USB cable connected to the RASP-Pi, with the words "GND" written underneath it, suggesting that grounding (GND) is being depicted and possibly explained in this context. The text "I2C Bus" and "UART Bus" are also visible on the image, indicating the types of bus connections being used or explained.</w:t>
        <w:br/>
        <w:br/>
        <w:t>A red line pointing from one component to another is visible, possibly illustrating a concept such as data flow or wiring paths between different parts of the system. A watermark or username "SBS" with a subscript "0" and text that reads "USB_BUS" are also present, suggesting that this might be part of an explanation about USB bus connections in electronics.</w:t>
        <w:br/>
        <w:br/>
        <w:t>The visual content includes circuit boards, wires, breadboards, and labels indicating components and their connections. The image has been edited to include explanatory text, which suggests that it is being used as a teaching aid or reference material for learning about electronic projects involving Raspberry Pi and other components.</w:t>
      </w:r>
    </w:p>
    <w:p>
      <w:r>
        <w:t>No strongly correlated comments found for this frame.</w:t>
      </w:r>
    </w:p>
    <w:p>
      <w:pPr>
        <w:pStyle w:val="Heading1"/>
      </w:pPr>
      <w:r>
        <w:t>Frame: frame_0376.jpg</w:t>
      </w:r>
    </w:p>
    <w:p>
      <w:r>
        <w:t>Caption: The image presents a comprehensive view of an electronic device, likely in its development or learning stage, possibly for teaching electronics and programming. In the center of the image is a circuit board with various components and wiring, including several integrated circuits (ICs) and a microcontroller (MCU) labeled "SBS" on it.</w:t>
        <w:br/>
        <w:br/>
        <w:t>The board also features connectors at one end and an array of electronic components such as resistors, capacitors, and possibly LEDs. To the right of the circuit board is a hand-drawn wiring diagram on what appears to be a piece of paper or cardboard, illustrating the connections between the various parts of the circuit, including the MCU, power supply, and other components.</w:t>
        <w:br/>
        <w:br/>
        <w:t>The text in the diagram indicates that the connections are going through "USB SBUS", suggesting that the device is connected to an input/output (I/O) interface named USB Serial Bootstrap (SBS), which is specific to the programming and development field. In the top left corner, there is an additional diagram or illustration with labels such as "GND" (ground), "5V", and other electrical connections, likely referring to different voltages and grounding paths within the circuit.</w:t>
        <w:br/>
        <w:br/>
        <w:t>The overall context of this image suggests a DIY electronics project or a learning exercise about setting up an electronic device for programming or development purposes. The presence of a wiring diagram and labeled components implies that someone is in the process of explaining how to connect components on a breadboard or similar type of prototyping board, possibly teaching or assisting someone with the assembly and wiring of the circuit.</w:t>
        <w:br/>
        <w:br/>
        <w:t>The image also provides a detailed view of the internal structure and connections of a drone circuit. The black circuit board houses several electronic components such as resistors, capacitors, and LEDs, connected in series and parallel, respectively. The number 200 is prominently displayed for both the resistors and capacitors. The LEDs are connected in series with the highlighted number 1.</w:t>
        <w:br/>
        <w:br/>
        <w:t>The circuit board is connected to a white board, which features the letters "SBU" and "GND" and includes a diagram of a drone, connected to the circuit board via a black wire. The names "Ilo" and "Sbus" are also displayed on the diagram, likely referring to the inputs and outputs of the circuit, respectively.</w:t>
        <w:br/>
        <w:br/>
        <w:t>Overall, the image presents a comprehensive view of an electronic device, showcasing its internal structure and connections, as well as providing insight into the process of setting up and programming the device.</w:t>
      </w:r>
    </w:p>
    <w:p>
      <w:r>
        <w:t>No strongly correlated comments found for this frame.</w:t>
      </w:r>
    </w:p>
    <w:p>
      <w:pPr>
        <w:pStyle w:val="Heading1"/>
      </w:pPr>
      <w:r>
        <w:t>Frame: frame_0377.jpg</w:t>
      </w:r>
    </w:p>
    <w:p>
      <w:r>
        <w:t>Caption: The image presents an educational context with a focus on electronics and computer hardware. It features three main sections: Electronic Components, Wiring Diagram, and Visual Instructions. On the left side of the frame, there is a close-up of electronic components, including a microcontroller board (likely an Arduino) connected to several other boards and components with labels like "Raspberry Pi," "Breadboard," and "IoT Board." In the center of the image, there is a detailed wiring diagram on a breadboard, showing connections between various pins and terminals. The diagram indicates how different elements are interconnected.</w:t>
        <w:br/>
        <w:br/>
        <w:t>Text labels such as "Arduino," "Raspberry Pi," "IoT Board," "Breadboard," and "USB" provide explanations for the components shown. Additionally, text reads "GND," which likely stands for Ground in an electronics context. Annotations like arrows pointing at specific connections in the wiring diagram suggest that someone is either teaching or learning about these connections and their purpose within the electronic setup.</w:t>
        <w:br/>
        <w:br/>
        <w:t>The bottom part of the image shows a schematic representation of how to set up the hardware with a flowchart or instructional diagram, guiding the viewer on how to connect different parts according to the wiring diagram. The overall setting implies a tutorial or instructional context, likely from an online class or educational video, where students are being guided on how to connect various electronics devices together.</w:t>
        <w:br/>
        <w:br/>
        <w:t>The image also presents a detailed circuit diagram, meticulously labeled with various components and their respective functions. At the heart of the diagram is a breadboard, connected to a board featuring multiple components and wires. The board includes several resistors, LEDs, switches, and wires, with one wire highlighted in red. A text annotation reads "Loobs 555s" and "GND," possibly referring to the components of the circuit.</w:t>
        <w:br/>
        <w:br/>
        <w:t>Although the instructor is not visible in the image, their role can be inferred by observing that they are providing guidance on connecting electronic components based on the schematic and wiring diagram presented. This involves teaching through visual aids and written annotations, ultimately guiding students on how to set up and activate the electronic circuit.</w:t>
      </w:r>
    </w:p>
    <w:p>
      <w:r>
        <w:t>No strongly correlated comments found for this frame.</w:t>
      </w:r>
    </w:p>
    <w:p>
      <w:pPr>
        <w:pStyle w:val="Heading1"/>
      </w:pPr>
      <w:r>
        <w:t>Frame: frame_0378.jpg</w:t>
      </w:r>
    </w:p>
    <w:p>
      <w:r>
        <w:t>Caption: The image presents a meticulous schematic diagram of an electronic circuit, meticulously labeled with a red pen. The diagram is set against a stark white background, with the circuit itself taking up the majority of the space.</w:t>
        <w:br/>
        <w:br/>
        <w:t>At the top of the diagram, the word "GND" is clearly visible, indicating the ground connection. Below it, the word "Lvos" is written, followed by "5s" and "6s", suggesting the voltage levels used in the circuit.</w:t>
        <w:br/>
        <w:br/>
        <w:t>The central part of the diagram depicts a breadboard with various jumper wires connecting it to other devices and components. A green circuit board (PCB) labeled "USB" at one end indicates that this is likely a USB device or setup. On the top right corner, there's a note pointing out specific components such as an "IO" chip (labeled with an arrow), suggesting that it may be an input/output interface component for interfacing with other electronics or systems.</w:t>
        <w:br/>
        <w:br/>
        <w:t>The diagram also shows two additional boards connected to the breadboard: one labeled "SBS," which might stand for something specific like a Serial Bus System, and another labeled "IO," possibly indicating that this is an input/output device similar to the USB board at the top. The SBS board seems to have pins that are not currently connected to any jumper wires, whereas the IO board has several connections made with jumper wires.</w:t>
        <w:br/>
        <w:br/>
        <w:t>The diagram includes text visible in the circuit, such as "USB" for the circuit board on the left and "IO" for the components labeled as such. The writing on the image is clear, although the content of the text (if any) is not visible due to the resolution of the image. There are no people or devices visible in the image; it focuses solely on the schematic diagram of the electronic setup.</w:t>
      </w:r>
    </w:p>
    <w:p>
      <w:r>
        <w:t>No strongly correlated comments found for this frame.</w:t>
      </w:r>
    </w:p>
    <w:p>
      <w:pPr>
        <w:pStyle w:val="Heading1"/>
      </w:pPr>
      <w:r>
        <w:t>Frame: frame_0379.jpg</w:t>
      </w:r>
    </w:p>
    <w:p>
      <w:r>
        <w:t>Caption: The image presents an electronic setup with several devices connected to each other. On the left side, there is a person's hand holding a USB cable, indicating they might be explaining how it connects. In front of this setup, there is a diagram that includes various components like a Raspberry Pi, a breadboard, and what appears to be a microcontroller board with a chip on it. The diagram shows annotations such as "GND" (ground), "USB_PWR" (USB power), and "I2C_SDA, SCL" (Inter-Integrated Circuit Serial Data and Clock lines) with arrows pointing to the corresponding connections on the breadboard. There is also a text that reads "IoT_USB_POWER" next to the USB power line.</w:t>
        <w:br/>
        <w:br/>
        <w:t>On the right side of the setup, there is another diagram indicating the electrical connections made using jumper wires. The diagram shows a connection from the Raspberry Pi's GPIO pins (General Purpose Input/Output) to the breadboard and to the microcontroller board. The wiring includes GND (ground), 3V3 (3-volt 3A power line), and other connections labeled "I2C_SDA, SCL" corresponding to the Serial Data and Clock lines on the breadboard.</w:t>
        <w:br/>
        <w:br/>
        <w:t>In a separate diagram at the center of the image, there is a circuit board connected to two cables: one green marked with the letter "GND" and the other red marked with the letters "SBU". The circuit board itself consists of multiple components, including resistors, capacitors, and transistors, each labeled for clear reference. The layout suggests a connection between the two sides of the board.</w:t>
        <w:br/>
        <w:br/>
        <w:t>The overall image provides a detailed view of an electronic setup and circuit, allowing for a comprehensive understanding of its components, connections, and functionality.</w:t>
      </w:r>
    </w:p>
    <w:p>
      <w:r>
        <w:t>No strongly correlated comments found for this frame.</w:t>
      </w:r>
    </w:p>
    <w:p>
      <w:pPr>
        <w:pStyle w:val="Heading1"/>
      </w:pPr>
      <w:r>
        <w:t>Frame: frame_0380.jpg</w:t>
      </w:r>
    </w:p>
    <w:p>
      <w:r>
        <w:t>Caption: The image shows a step-by-step guide for assembling an electronic device, likely a microcontroller board with peripheral components. On the left side of the image is a small microcontroller board, which appears to be a SBS (Small Board System) based on the visible text. Several wires are connected to it, showcasing the setup of the board with various electronic components.</w:t>
        <w:br/>
        <w:br/>
        <w:t>On the right side of the image, there is a schematic diagram illustrating the connections between different parts of the circuit. The diagram includes annotations indicating the type of connections ("GND" for ground connection), and it also highlights the arrangement of pins on the SBS board. The text "USB" suggests that the device may be connected to a USB interface, which is common in many electronic projects.</w:t>
        <w:br/>
        <w:br/>
        <w:t>The photo is taken from a slightly tilted angle, providing a clear view of the hardware setup and the accompanying instructional diagram. There are no people or other objects in the image. The focus is on teaching how to set up an electronics project with a microcontroller board, as indicated by the schematic diagram and the labeled components.</w:t>
        <w:br/>
        <w:br/>
        <w:t>At the center of the board, the word "GND" stands out, its black letters contrasting against the white background. This label, along with other labels on the board, provides context for the image. The board is divided into two sections, each labeled with its own unique text: "Ios 5s", a likely reference to a specific model or version of an iOS device; and "Rx Fx", a term that might refer to a specific type of radio receiver or frequency.</w:t>
        <w:br/>
        <w:br/>
        <w:t>The image also contains a drawing of a circuit board, its intricate details mirroring the complexity of the real board. This drawing, along with the text and symbols, offers a glimpse into the world of electronic engineering, where every component and wire has a purpose. Overall, the image is a testament to the intricacy and beauty of electronic engineering, where every detail matters and every component has a role to play.</w:t>
      </w:r>
    </w:p>
    <w:p>
      <w:r>
        <w:t>No strongly correlated comments found for this frame.</w:t>
      </w:r>
    </w:p>
    <w:p>
      <w:pPr>
        <w:pStyle w:val="Heading1"/>
      </w:pPr>
      <w:r>
        <w:t>Frame: frame_0381.jpg</w:t>
      </w:r>
    </w:p>
    <w:p>
      <w:r>
        <w:t>Caption: The image shows a technical setup involving electronics, specifically with regard to Arduino and Raspberry Pi-based devices. A detailed description of the setup follows:</w:t>
        <w:br/>
        <w:br/>
        <w:t>In the center, there is an Arduino board connected to a breadboard with jumper wires. The Arduino board has various digital and analog input/output (I/O) pins that can be interfaced with other electronic components. A USB cable is plugged into the Arduino board, which is typically used for programming and powering the board.</w:t>
        <w:br/>
        <w:br/>
        <w:t>The breadboard has several jumper wires connected to it, creating a circuit that includes the Arduino board. There's a specific arrangement with one wire going to a digital pin (D1), another wire running through a digital-to-analog converter (DAC) chip and back into another pin, and additional connections including grounding wires and power supply lines.</w:t>
        <w:br/>
        <w:br/>
        <w:t>A power supply is visible in the background, likely providing the 5V DC necessary to operate the Arduino board and other components. The setup also includes a Raspberry Pi board connected to a GND power supply via a series of wires, each connected to different components of the Raspberry Pi board and the GND power supply.</w:t>
        <w:br/>
        <w:br/>
        <w:t>The circuit diagram shows how these components are connected and how they are powered. The use of colors and symbols helps to differentiate between the different components and their connections. Annotations on the image include "gnd" indicating a ground connection, which is essential for providing a common reference point in electronic circuits to prevent noise and ensure proper functioning of the circuit.</w:t>
        <w:br/>
        <w:br/>
        <w:t>The setup does not contain any slides, diagrams, or readable text that would indicate a formal teaching context such as an educational slide presentation or a detailed explanation of concepts related to electronics or programming. The focus is on the hands-on construction and setup of electronic devices using Arduino and Raspberry Pi hardware.</w:t>
      </w:r>
    </w:p>
    <w:p>
      <w:r>
        <w:t>No strongly correlated comments found for this frame.</w:t>
      </w:r>
    </w:p>
    <w:p>
      <w:pPr>
        <w:pStyle w:val="Heading1"/>
      </w:pPr>
      <w:r>
        <w:t>Frame: frame_0382.jpg</w:t>
      </w:r>
    </w:p>
    <w:p>
      <w:r>
        <w:t>Caption: The image presents a detailed diagram of an electronic circuit with various components labeled and connected on a breadboard, control board, and power source. The components include integrated circuits (ICs), jumper wires connecting them to the breadboard, and a USB cable attached to the power source. The diagram also features a small control board with buttons and indicators.</w:t>
        <w:br/>
        <w:br/>
        <w:t>The text on the image includes labels such as "SBS" and "RPi," suggesting these might be part of a system, possibly a robot or an embedded device, given their arrangement. The diagram shows connections between the power source and the breadboard, with arrows indicating the direction of current flow.</w:t>
        <w:br/>
        <w:br/>
        <w:t>The circuit is divided into two sections on the board: the left section marked "Lv5" features a green power supply, a blue LED, and a white resistor, while the right section labeled "Gnd" has identical components. The entire circuit is enclosed within a black box labeled "F65." The image does not contain any explicit text explaining the function of each component or the purpose of the circuit. There is no indication of an instructor, nor any devices like a computer monitor, projector, or whiteboard in the image. The focus is solely on the diagram and its components.</w:t>
      </w:r>
    </w:p>
    <w:p>
      <w:r>
        <w:t>Comment (score 85): Can power the receiver on 3.3 or 5 volts depending on how you bridge the center pad with the left or the right one.The mini stack can power up to a 6s droneThe normal stack can be used with 3s-6s drones.</w:t>
      </w:r>
    </w:p>
    <w:p>
      <w:r>
        <w:t>Reason: The comment discusses the power supply and components in the diagram, specifically mentioning voltage levels (3.3 or 5 volts) and referencing the circuit's structure (center pad and left/right pads), which are all directly related to the technical details presented in the frame caption.</w:t>
      </w:r>
    </w:p>
    <w:p>
      <w:r>
        <w:t>Source: https://www.youtube.com/watch?v=09c4bdKM5Kw: T-Motor Stack With Metal Fets!! // T-Motor F722 Mini Stack 20020</w:t>
      </w:r>
    </w:p>
    <w:p>
      <w:pPr>
        <w:pStyle w:val="Heading1"/>
      </w:pPr>
      <w:r>
        <w:t>Frame: frame_0383.jpg</w:t>
      </w:r>
    </w:p>
    <w:p>
      <w:r>
        <w:t>Caption: The image presents a comprehensive electronics setup that appears to combine the capabilities of a Raspberry Pi and an Arduino Uno. The diagram shows the wiring between these components, including various sensors or actuators with wires attached. A power supply unit (PSU) provides 12V DC power, which is used by both boards.</w:t>
        <w:br/>
        <w:br/>
        <w:t>A Raspberry Pi board with exposed pins and ribbon cables is connected to the Arduino Uno through a ribbon cable, which links their GPIO pins. The Arduino Uno is powered by the 12V DC supply, as indicated by connections to its power pins. Additional wires run between the two boards, potentially facilitating data communication or controlling power to devices connected to the Arduino.</w:t>
        <w:br/>
        <w:br/>
        <w:t>The diagram includes text labels and annotations highlighting specific connections:</w:t>
        <w:br/>
        <w:br/>
        <w:t>* "GND" indicates a ground connection made from the Raspberry Pi to the Arduino Uno.</w:t>
        <w:br/>
        <w:t>* "5V Sense" suggests that the Raspberry Pi's 5V pin is connected to a specific sensor or module, possibly for power supply monitoring.</w:t>
        <w:br/>
        <w:t>* "I2C" typically refers to an Inter-Integrated Circuit bus allowing communication between two devices.</w:t>
        <w:br/>
        <w:br/>
        <w:t>The image also features some labels and numbers indicating connections between different pins, though without more context, it's not possible to determine the specific roles these pins play in this setup.</w:t>
        <w:br/>
        <w:br/>
        <w:t>In addition to these components, the diagram shows a servo connected to an Arduino board labeled as SBU. This connection is supported by the presence of a ground wire and labels "Gnd" and "Rx5", which likely represent the ground connection and RX5 signal on the servo, respectively. The overall layout indicates a straightforward connection between the two components, with the Arduino serving as the control unit for the servo.</w:t>
        <w:br/>
        <w:br/>
        <w:t>The image does not feature any educational materials or people; its focus is solely on the electronics setup and wiring diagram explaining how it works.</w:t>
      </w:r>
    </w:p>
    <w:p>
      <w:r>
        <w:t>No strongly correlated comments found for this frame.</w:t>
      </w:r>
    </w:p>
    <w:p>
      <w:pPr>
        <w:pStyle w:val="Heading1"/>
      </w:pPr>
      <w:r>
        <w:t>Frame: frame_0384.jpg</w:t>
      </w:r>
    </w:p>
    <w:p>
      <w:r>
        <w:t>Caption: The image shows an electronic device with various components and connectors. On the left side of the photo, there is a green circuit board (PCB) with a microchip labeled "RISC-V" in red text, suggesting that this is a RISC-V processor. The PCB also features several other components such as capacitors, resistors, and an integrated circuit (IC). A USB cable is plugged into the device, indicating it may be powered or connected to a computer.</w:t>
        <w:br/>
        <w:br/>
        <w:t>On the right side of the image, there is a diagram with a flowchart depicting the steps for setting up a RISC-V development board, which appears to be the same type of board shown in the main photo. The flowchart contains text and arrows pointing to different components on the PCB, guiding the user through the process of connecting them.</w:t>
        <w:br/>
        <w:br/>
        <w:t>The diagram includes icons representing various tools and components, including a soldering iron, tweezers, a screwdriver, a multimeter, and a pair of pliers, indicating that the user should be following specific steps to complete the setup process. The overall context suggests that this image is likely part of a tutorial or educational material for assembling and setting up a RISC-V development board.</w:t>
        <w:br/>
        <w:br/>
        <w:t>Note: The diagram does not appear to be related to an FPV quadcopter as mentioned in the second caption, but rather provides instructions for setting up a RISC-V development board.</w:t>
      </w:r>
    </w:p>
    <w:p>
      <w:r>
        <w:t>No strongly correlated comments found for this frame.</w:t>
      </w:r>
    </w:p>
    <w:p>
      <w:pPr>
        <w:pStyle w:val="Heading1"/>
      </w:pPr>
      <w:r>
        <w:t>Frame: frame_0385.jpg</w:t>
      </w:r>
    </w:p>
    <w:p>
      <w:r>
        <w:t>Caption: The image appears to be a technical diagram or schematic of an electronic project, possibly related to computer hardware. The diagram features various components connected by wires and labeled with terms like "RAM," "CPU," and "I/O." The text visible in the image includes labels that read "SBC" near one of the connectors, which likely stands for Single Board Computer, a common component used in electronics projects to create a small, powerful computing unit.</w:t>
        <w:br/>
        <w:br/>
        <w:t>The diagram also includes annotations like "USB," "I2C," and "GPIO" indicating specific types of interfaces on the device. USB (Universal Serial Bus) is a standard for connecting devices, while I2C is a protocol for connecting microcontrollers or other embedded systems to computer hardware. GPIO refers to General Purpose Input/Output pins, which can be programmed for various functions.</w:t>
        <w:br/>
        <w:br/>
        <w:t>The diagram shows how these components are connected, with specific paths drawn between them, likely representing data lines or signal paths. A note that says "GND" is also present, referring to a wire that connects different components together as a reference point.</w:t>
        <w:br/>
        <w:br/>
        <w:t>In addition to these components and labels, the image also presents a detailed diagram of an electronic circuit. The circuit is composed of various components, including a Single Board Computer (SBC), a Ground (GND), and a RX5. The SBU is connected to the GND via a red wire, forming a circuit. The GND, in turn, is connected to the RX5 through a green wire. The RX5 is further connected to the circuit via a blue wire.</w:t>
        <w:br/>
        <w:br/>
        <w:t>The diagram also shows that the circuit is connected to a white board with the letters "TBS" written on it. This board seems to be a part of the circuit, possibly serving as a power source or a control unit. The diagram is labeled with the names of the components and the wires, providing a clear understanding of the circuit's structure.</w:t>
        <w:br/>
        <w:br/>
        <w:t>The colors of the wires and the components also help to distinguish between them, making the diagram easy to follow. Overall, the diagram provides a clear and detailed representation of both the electronic project and the circuit, allowing for a clear understanding of their structures and functions.</w:t>
      </w:r>
    </w:p>
    <w:p>
      <w:r>
        <w:t>No strongly correlated comments found for this frame.</w:t>
      </w:r>
    </w:p>
    <w:p>
      <w:pPr>
        <w:pStyle w:val="Heading1"/>
      </w:pPr>
      <w:r>
        <w:t>Frame: frame_0386.jpg</w:t>
      </w:r>
    </w:p>
    <w:p>
      <w:r>
        <w:t>Caption: The image appears to be a digital composite with annotations that explain the setup and connections of electronic devices. It includes several components:</w:t>
        <w:br/>
        <w:br/>
        <w:t>1. A small green circuit board (PCB) with various electronics components, including integrated circuits (ICs), resistors, and connectors.</w:t>
        <w:br/>
        <w:t>2. A microcontroller development board, which is connected to the PCB. This device appears to be an Arduino Uno, as indicated by the text "Arduino Uno" next to it.</w:t>
        <w:br/>
        <w:t>3. A USB cable plugged into the Arduino board and the PCB, suggesting data transfer or power supply.</w:t>
        <w:br/>
        <w:t>4. An RJ45 (Ethernet) cable connecting from the development board to a small switch, which is typically used to control the power supply to the microcontroller and other components.</w:t>
        <w:br/>
        <w:t>5. A jumper wire that connects an input/output (IO) pin on the Arduino Uno to one of the PCB's connectors, possibly for data transfer or powering purposes.</w:t>
        <w:br/>
        <w:t>6. The circuit board, labeled "L1" through "L320", has numerous components including capacitors, resistors, and integrated circuits, which are not explicitly identified.</w:t>
        <w:br/>
        <w:br/>
        <w:t>Note: The remaining components listed in the second caption (L301-L338) do not appear to be relevant to this image and have been omitted for clarity.</w:t>
      </w:r>
    </w:p>
    <w:p>
      <w:r>
        <w:t>No strongly correlated comments found for this frame.</w:t>
      </w:r>
    </w:p>
    <w:p>
      <w:pPr>
        <w:pStyle w:val="Heading1"/>
      </w:pPr>
      <w:r>
        <w:t>Frame: frame_0387.jpg</w:t>
      </w:r>
    </w:p>
    <w:p>
      <w:r>
        <w:t>Caption: The image appears to be a digital illustration or close-up view of a breadboard, possibly from a presentation or instructional material, showing a simplified setup of electronics. The board features various components and wires, including what seems to be a battery pack, a microcontroller (likely an Arduino), jumper wires connecting them, and several unlabeled red, white, and green wires.</w:t>
        <w:br/>
        <w:br/>
        <w:t>The illustration includes annotations that explain the connections between the boards and components:</w:t>
        <w:br/>
        <w:br/>
        <w:t>- "10k resistor" is labeled next to a resistor component on the smaller board.</w:t>
        <w:br/>
        <w:t>- Diagrams or symbols for ground (GND), power supply (5V), and possibly other electrical components or signals are visible.</w:t>
        <w:br/>
        <w:t>- The jumper wires are colored, with different colors likely representing different types of connections (e.g., digital or analog lines).</w:t>
        <w:br/>
        <w:t>- A mention of "USB_S Bus" is written on the boards, which could be referring to specific ports or connections.</w:t>
        <w:br/>
        <w:t>- The word "GND" is highlighted in red and connected to various parts of the circuit, indicating grounding.</w:t>
        <w:br/>
        <w:br/>
        <w:t>Two white labels are visible: one on the left side reads "SBU", possibly an abbreviation or code related to the circuit or components; another on the right side reads "GND", likely the ground reference point for the circuit, connecting all the components together.</w:t>
        <w:br/>
        <w:br/>
        <w:t>The overall style suggests the image is meant for educational purposes, likely in the context of teaching electronics or engineering. The text and diagrams are clear and focus on explaining the connections and functions of the components shown.</w:t>
      </w:r>
    </w:p>
    <w:p>
      <w:r>
        <w:t>No strongly correlated comments found for this frame.</w:t>
      </w:r>
    </w:p>
    <w:p>
      <w:pPr>
        <w:pStyle w:val="Heading1"/>
      </w:pPr>
      <w:r>
        <w:t>Frame: frame_0388.jpg</w:t>
      </w:r>
    </w:p>
    <w:p>
      <w:r>
        <w:t>Caption: The image displays an electronics project setup on a workbench. At the center of the image is a microcontroller board (likely an Arduino due to its recognizable shape and pinout), with various wires and components connected to it. There are three main boards shown:</w:t>
        <w:br/>
        <w:br/>
        <w:t>1. The main board, which is the microcontroller itself.</w:t>
        <w:br/>
        <w:t>2. A breadboard in front of the microcontroller, containing additional electronic components such as a transistor (Q1) and a diode (D1), with wires connecting them to the microcontroller's pins.</w:t>
        <w:br/>
        <w:t>3. Another board labeled "USB," indicating it's connected via USB to the computer for programming or data transfer.</w:t>
        <w:br/>
        <w:br/>
        <w:t>On the workbench, there is visible text that reads "GND," which stands for Ground in electronics, likely referring to one of the wires connecting the components together. Additionally, there are yellow dots on the breadboard that likely represent test points or connections being made.</w:t>
        <w:br/>
        <w:br/>
        <w:t>Above the boards, there's a computer monitor displaying a diagram or schematic related to the project. The diagram includes text labels such as "Ts," which is short for transistor, and "IoS/Bus" indicating an interface or communication bus in the context of electronics. There are also lines connecting different parts of the diagram, possibly representing electrical connections or signals.</w:t>
        <w:br/>
        <w:br/>
        <w:t>The workbench has a blue label that reads "USB," suggesting it's a dedicated space for USB connectivity or peripherals. The overall image is educational and appears to be part of an instructional session or tutorial explaining how to set up an electronic circuit using an Arduino microcontroller. There is no visible instructor or student in the frame, but the setup suggests someone is working on this project.</w:t>
      </w:r>
    </w:p>
    <w:p>
      <w:r>
        <w:t>No strongly correlated comments found for this frame.</w:t>
      </w:r>
    </w:p>
    <w:p>
      <w:pPr>
        <w:pStyle w:val="Heading1"/>
      </w:pPr>
      <w:r>
        <w:t>Frame: frame_0389.jpg</w:t>
      </w:r>
    </w:p>
    <w:p>
      <w:r>
        <w:t>Caption: The image displays a comprehensive setup for electronics or DIY projects, featuring two main boards: one that appears to be a small electronic board with various components such as connectors and possibly integrated circuits, labeled "SBS," which stands for Single Board System; and another larger board on the right side of the image. The SBS board has several connections going into it, suggesting that it is part of an electronic device or project.</w:t>
        <w:br/>
        <w:br/>
        <w:t>A wiring diagram in green lines with labels such as "GND", "5V", and "USB SLOT" provides insight into how the various components are connected to each other. Notably, the SBS board features a USB port labeled "USB SLOT," and there are two yellow connectors on it. In addition, the image includes a circuit diagram of a drone control board, meticulously labeled with the symbols for resistors, capacitors, and other components.</w:t>
        <w:br/>
        <w:br/>
        <w:t>The main board is composed of a black main board and a white expansion board, both connected by wires. The main board is equipped with an I2C interface, and the expansion board features a GPIO interface. Additionally, the white board is equipped with a USB connector. The diagram is annotated with the text "GND" and "Lo-5s 5s", indicating the ground and 5V voltage sources, respectively.</w:t>
        <w:br/>
        <w:br/>
        <w:t>In the lower right corner of the image, there's text that seems to be related to programming or device setup: "usb_sbs_0.1 - usb 5v ..." The text is incomplete, suggesting it might be a command line instruction or file name.</w:t>
      </w:r>
    </w:p>
    <w:p>
      <w:r>
        <w:t>No strongly correlated comments found for this frame.</w:t>
      </w:r>
    </w:p>
    <w:p>
      <w:pPr>
        <w:pStyle w:val="Heading1"/>
      </w:pPr>
      <w:r>
        <w:t>Frame: frame_0390.jpg</w:t>
      </w:r>
    </w:p>
    <w:p>
      <w:r>
        <w:t>Caption: This image showcases a comprehensive electronic setup featuring an Arduino Uno R3 circuit board at its center. The board is connected via USB cable to a laptop, indicating a programming or data transfer connection. A breadboard with jumper wires is situated in the lower right area, connecting to the Arduino board and likely used for learning or experimenting with electronics.</w:t>
        <w:br/>
        <w:br/>
        <w:t>In addition to these components, a Raspberry Pi board stands out from the diagram, connected to the same breadboard. This circuit features various labeled components, including resistors, capacitors, and a transistor, all carefully connected through the breadboard's wires. Each component is meticulously labeled, providing context to its function within the overall circuit.</w:t>
        <w:br/>
        <w:br/>
        <w:t>The setup also includes a note in the bottom right corner reading "GND", which could indicate the ground reference for the circuit, an essential element in electronic design. The background is black, allowing the white circuit board and yellow wires to stand out, making it easy to follow the connections and components.</w:t>
        <w:br/>
        <w:br/>
        <w:t>Throughout the image, there are no people or other objects, instead focusing solely on the electronic components and their intricate connections, providing a testament to the complex world of electronics where every component and connection holds significance and contributes to the overall functionality of the circuit.</w:t>
      </w:r>
    </w:p>
    <w:p>
      <w:r>
        <w:t>No strongly correlated comments found for this frame.</w:t>
      </w:r>
    </w:p>
    <w:p>
      <w:pPr>
        <w:pStyle w:val="Heading1"/>
      </w:pPr>
      <w:r>
        <w:t>Frame: frame_0391.jpg</w:t>
      </w:r>
    </w:p>
    <w:p>
      <w:r>
        <w:t>Caption: The image presents an electronic setup consisting of two boards: a smaller board that appears to be the main controller or microcontroller (possibly a NodeMCU or a similar type), and a larger board used for prototyping or as a shield or expansion board. The connection between the two boards is labeled "JTAG / USB," indicating the use of one of these interfaces to interface with the hardware. Specific connections are labeled: "RX/TX" for serial data, "GND" for ground connection, and "TWS." A black cable connects the USB/JTAG interface to another device not fully visible in the image.</w:t>
        <w:br/>
        <w:br/>
        <w:t>In addition, a circuit diagram is superimposed over the electronic setup, meticulously labeled with symbols for a Raspberry Pi and a Flyboard. The Raspberry Pi is connected to the Flyboard via a green wire, powering the drone-like device. The diagram also includes symbols for a socket, a socket with wires, and a ground, indicating the flow of electricity and power within the circuit. Visible text includes "GBD" and "Loos 555," possibly representing the model numbers or names of components in the circuit.</w:t>
        <w:br/>
        <w:br/>
        <w:t>The overall layout suggests a complex interaction between the Raspberry Pi and the Flyboard, with power supply and control signals being transmitted through the green wire.</w:t>
      </w:r>
    </w:p>
    <w:p>
      <w:r>
        <w:t>No strongly correlated comments found for this frame.</w:t>
      </w:r>
    </w:p>
    <w:p>
      <w:pPr>
        <w:pStyle w:val="Heading1"/>
      </w:pPr>
      <w:r>
        <w:t>Frame: frame_0392.jpg</w:t>
      </w:r>
    </w:p>
    <w:p>
      <w:r>
        <w:t>Caption: The image shows a close-up of an electronic setup that appears to be part of a teaching or educational demonstration. At the center of the image is a printed circuit board (PCB) with various electronic components, wires, and a microcontroller with pins. A USB cable is connected to one of the pins on the board. To the right, there is a breadboard with jumper wires connecting it to the PCB. The setup also includes a small speaker connected to the circuit, indicating that sound output might be part of the demonstration or project being taught.</w:t>
        <w:br/>
        <w:br/>
        <w:t>At the top left of the image, there's a label "SBS" which could indicate the model name or brand of the components on the board. Below this label is a jumper cable with a yellow connector, possibly for power supply or signal testing.</w:t>
        <w:br/>
        <w:br/>
        <w:t>In the background, on the right side, there's a monitor displaying a wiring diagram that includes an image of the same PCB setup and a detailed wiring diagram on a slide. The diagram shows connections from the USB cable to other components in the system. It also highlights specific pins on the microcontroller and indicates jumper wire connections to these pins.</w:t>
        <w:br/>
        <w:br/>
        <w:t>On the bottom right, there is text that reads "usb_bus," which seems to be part of the filename or label of the image or file being displayed on the monitor. This might suggest that the diagram is explaining how to set up a USB interface for data transfer or other purposes.</w:t>
        <w:br/>
        <w:br/>
        <w:t>The CPU is connected to a power supply, which in turn is connected to a power connector attached to the board's expansion port. The expansion port suggests it's designed to accommodate external devices. The board also features a USB connector, indicating it's capable of charging or transferring data. A screwdriver lies nearby, possibly used for assembly or testing purposes.</w:t>
        <w:br/>
        <w:br/>
        <w:t>The overall image suggests a complex electronic device in the process of being assembled or tested, with the possibility of a teaching or educational setting where someone is explaining how to wire a microcontroller-based project with a USB connection.</w:t>
      </w:r>
    </w:p>
    <w:p>
      <w:r>
        <w:t>No strongly correlated comments found for this frame.</w:t>
      </w:r>
    </w:p>
    <w:p>
      <w:pPr>
        <w:pStyle w:val="Heading1"/>
      </w:pPr>
      <w:r>
        <w:t>Frame: frame_0393.jpg</w:t>
      </w:r>
    </w:p>
    <w:p>
      <w:r>
        <w:t>Caption: The image depicts a moment of electronic assembly, capturing the intricate dance of wires and components on a circuit board. At the center, a breadboard is prominently featured, with various components connected to it, including a microcontroller board labeled as "SBS," which may be an acronym or abbreviation specific to this project. Jumper wires connect the components, and the circuit appears to be powered by a battery, indicated by positive (+) and ground (-) connections from the battery to the circuit.</w:t>
        <w:br/>
        <w:br/>
        <w:t>The diagram includes several pins on the microcontroller labeled with their corresponding functions: A0, A1, GND, etc., which are common for an Arduino Uno or similar board. This suggests that this project is likely based on an Arduino platform, utilizing the General Purpose Input/Output (GPIO) pins, as indicated by the label "SBS" and the text box containing the word "gpio."</w:t>
        <w:br/>
        <w:br/>
        <w:t>The image also features annotations pointing to specific parts of the circuit: "usb," "ios," and "ttl_bus," which likely refer to different buses or interfaces being used within the system. A label on the right side reads "SBS," with a text box below it, suggesting that this project is focused on educating viewers about basic electronics concepts such as wiring a breadboard and interfacing with GPIO pins on a microcontroller.</w:t>
        <w:br/>
        <w:br/>
        <w:t>In the foreground, a red wire snakes its way from one component to another, symbolizing the flow of electricity powering this assembly. The vibrant color of the wire stands out against the board's black surface, adding to the image's dynamic nature. A white label is affixed to the circuit board, perhaps serving as a reference point or indicating a specific component.</w:t>
        <w:br/>
        <w:br/>
        <w:t>The absence of text in the image leaves room for interpretation, allowing each viewer to bring their own unique perspective to the scene. Overall, the image is a snapshot of electronic assembly, capturing the complexity and intricacy of the process while highlighting the power of electricity and technology.</w:t>
      </w:r>
    </w:p>
    <w:p>
      <w:r>
        <w:t>No strongly correlated comments found for this frame.</w:t>
      </w:r>
    </w:p>
    <w:p>
      <w:pPr>
        <w:pStyle w:val="Heading1"/>
      </w:pPr>
      <w:r>
        <w:t>Frame: frame_0394.jpg</w:t>
      </w:r>
    </w:p>
    <w:p>
      <w:r>
        <w:t>Caption: The image depicts an educational context related to electronics, possibly as part of a teaching session or tutorial. On the left side of the image, there is a diagrammatic representation showing how different parts of the device are connected with arrows labeled "bus" and "usb," indicating that USB (Universal Serial Bus) connections are involved in the operation of this device.</w:t>
        <w:br/>
        <w:br/>
        <w:t>On the right side, there is a physical device with several components:</w:t>
        <w:br/>
        <w:br/>
        <w:t>* A printed circuit board (PCB) with electronic components like resistors, capacitors, and possibly integrated circuits or chips. There is also a text that says "USB" on one end of the PCB, indicating the presence of USB ports.</w:t>
        <w:br/>
        <w:t>* A small motor connected to the PCB. The motor appears to be of the DC (Direct Current) variety, which is often used in electronic projects.</w:t>
        <w:br/>
        <w:t>* Electronic components like resistors and capacitors are visible on the circuit board, suggesting that this device may have been constructed or assembled as part of an educational project, perhaps demonstrating basic electronics principles.</w:t>
        <w:br/>
        <w:t>* A USB cable connected to one end of the PCB, indicating it is powered by a USB source.</w:t>
        <w:br/>
        <w:t>* A small yellow circle, possibly indicating the power supply (VCC) of the device, or it could be a label for some other purpose.</w:t>
        <w:br/>
        <w:t>* A breadboard is partially visible on the left side of the image, which is often used in electronics projects to connect components temporarily without soldering.</w:t>
        <w:br/>
        <w:br/>
        <w:t>The overall setting appears to be a classroom or lab where students are learning about electronics and circuit design. The diagram on the left provides a clear understanding of the USB connections involved in the operation of the device.</w:t>
        <w:br/>
        <w:br/>
        <w:t>On the right side, the circuit diagram showcases a servo motor connected to a board labeled "F5" as part of a larger circuit. The board is powered by a battery indicated by the "SB" label. The motor is also connected to a servo board labeled "Lv5," and it is powered by a 5V power supply. A GND (ground) board is also connected to the circuit, illustrating the intricate connections and power flow within the system.</w:t>
        <w:br/>
        <w:br/>
        <w:t>The image presents a comprehensive overview of an educational project or tutorial focused on electronics, electronic components, and circuit design, highlighting the integration of USB connections and DC motors in a complex circuit.</w:t>
      </w:r>
    </w:p>
    <w:p>
      <w:r>
        <w:t>No strongly correlated comments found for this frame.</w:t>
      </w:r>
    </w:p>
    <w:p>
      <w:pPr>
        <w:pStyle w:val="Heading1"/>
      </w:pPr>
      <w:r>
        <w:t>Frame: frame_0395.jpg</w:t>
      </w:r>
    </w:p>
    <w:p>
      <w:r>
        <w:t>Caption: The image presents an electronics project setup featuring various components and cables. On the left side of the image, a breadboard is placed on a black surface, likely a desk or workbench. The breadboard has several electronic components connected to it, including a microcontroller board with a USB cable plugged into it for programming or data transfer. This setup also includes resistors, capacitors, and possibly other passive components.</w:t>
        <w:br/>
        <w:br/>
        <w:t>In the center and right side of the image, a printed circuit board (PCB) is visible, featuring electronic components mounted directly onto it. These components include a microcontroller chip, resistors, capacitors, and possibly other active components. Test probes are connected to some of these components, indicating testing or troubleshooting. The PCB is labeled "GND," indicating the ground connection, which provides a low-impedance path for electrical current to return to the power source.</w:t>
        <w:br/>
        <w:br/>
        <w:t>The diagram accompanying this setup features arrows pointing between the breadboard and the PCB, suggesting a process of prototyping or transferring a design from the breadboard to the PCB for mass production or a permanent installation. Two USB cables are connected to the microcontroller board, one with an arrow pointing to it; the other end appears to be connected to something out of frame, possibly a computer or another device for programming or communication purposes.</w:t>
        <w:br/>
        <w:br/>
        <w:t>In addition to this setup, the image also presents a detailed diagram of microcontroller boards and their associated cables. The main focus is on the board labeled "GND," which is connected to two other boards: "LOS" (colored blue) and "RX." Green and red cables provide power and data transmission between the boards. The diagram also includes labels for the pins of the boards, indicating their function and connections. The overall layout suggests a complex, multi-board system where different boards communicate with each other through cables and power.</w:t>
      </w:r>
    </w:p>
    <w:p>
      <w:r>
        <w:t>No strongly correlated comments found for this frame.</w:t>
      </w:r>
    </w:p>
    <w:p>
      <w:pPr>
        <w:pStyle w:val="Heading1"/>
      </w:pPr>
      <w:r>
        <w:t>Frame: frame_0396.jpg</w:t>
      </w:r>
    </w:p>
    <w:p>
      <w:r>
        <w:t>Caption: The image displays a comprehensive view of an electronic circuit with a microcontroller. The main component is mounted on a breadboard, accompanied by various components such as capacitors and resistors connected to it. Several wires run from the board to other devices or components.</w:t>
        <w:br/>
        <w:br/>
        <w:t>On the right side of the image, there is a detailed schematic diagram illustrating various connections and components corresponding to the small device at the top left corner. The diagram features circuitry symbols for capacitors, resistors, integrated circuits, along with annotations indicating connections between devices. This layout suggests an instructional guide on assembling and connecting electronic circuits with microcontrollers.</w:t>
        <w:br/>
        <w:br/>
        <w:t>The image also includes two additional photographs in the center and bottom parts, showing similar setups to the one in the upper right corner but with different orientations of the microcontroller board and its components. The bottom-right photo features text that reads "GND," indicating a ground connection point, accompanied by an arrow pointing to the ground connection pin on the microcontroller chip.</w:t>
        <w:br/>
        <w:br/>
        <w:t>The overall context implies a step-by-step guide for assembling and connecting electronic circuits with microcontrollers. Although the person's face or actions are not visible in the image, they appear to be explaining or demonstrating the setup.</w:t>
        <w:br/>
        <w:br/>
        <w:t>Upon closer inspection, one can see that the circuit board is equipped with several components, including a microcontroller, battery, power supply, and charging circuit. The black wires connect these components, indicating a power connection between them. A white label on the left side reads "SBU," possibly representing the manufacturer's code or part number.</w:t>
        <w:br/>
        <w:br/>
        <w:t>A blue label on the right side indicates the ground reference point for the circuit, labeled as "GND." In the center of the board, there is a red label that reads "Lv5," which could be a voltage reference point or the name of a specific component.</w:t>
        <w:br/>
        <w:br/>
        <w:t>The layout of the circuit board suggests a complex electronic device, likely used for charging or powering other electronic devices. The presence of multiple components and wires indicates high functionality and complexity. The labels on the board provide valuable information about the components and their connections, aiding in understanding and troubleshooting the circuit.</w:t>
      </w:r>
    </w:p>
    <w:p>
      <w:r>
        <w:t>No strongly correlated comments found for this frame.</w:t>
      </w:r>
    </w:p>
    <w:p>
      <w:pPr>
        <w:pStyle w:val="Heading1"/>
      </w:pPr>
      <w:r>
        <w:t>Frame: frame_0397.jpg</w:t>
      </w:r>
    </w:p>
    <w:p>
      <w:r>
        <w:t>Caption: The image shows a microcontroller board and its connections. On the left side of the image, there is an Arduino Uno board with various components connected to it. This includes jumper wires connecting different pins together and a breadboard with electronic components on it. There are also some components attached directly to the board, such as a resistor and what appears to be a voltage regulator or a transistor.</w:t>
        <w:br/>
        <w:br/>
        <w:t>In the center of the image, there's a circuit diagram drawn on paper overlaid images, showing the connections between the Arduino pins, ground, and other components. The diagram includes labeled pins with corresponding jumper wire connections, indicating how to set up the circuit. The text "GND" is visible, which stands for Ground, a common term in electronics that refers to a point in a circuit at which electrical potential is zero.</w:t>
        <w:br/>
        <w:br/>
        <w:t>The image also shows a Raspberry Pi single-board computer connected to a breadboard, which is equipped with various components including resistors, a power supply, and a connector. The board is also connected to an Arduino microcontroller. The diagram is annotated with labels indicating the connections between the components. The text "SBU" and "GND" are visible, possibly indicating the power supply and ground connections.</w:t>
        <w:br/>
        <w:br/>
        <w:t>The overall image appears to be instructional or educational, possibly from a video tutorial or slide presentation that explains how to set up an Arduino Uno for certain functions such as reading sensor data or controlling lights. The instructor is not directly visible in this frame; however, it can be inferred that they are likely providing instructions or explanations related to the setup of the circuit shown in the image.</w:t>
      </w:r>
    </w:p>
    <w:p>
      <w:r>
        <w:t>No strongly correlated comments found for this frame.</w:t>
      </w:r>
    </w:p>
    <w:p>
      <w:pPr>
        <w:pStyle w:val="Heading1"/>
      </w:pPr>
      <w:r>
        <w:t>Frame: frame_0398.jpg</w:t>
      </w:r>
    </w:p>
    <w:p>
      <w:r>
        <w:t>Caption: The image presents two photographs side by side with a central text overlay that reads "Two different boards". On the left, there is a circuit board (PCB) with electronic components mounted on it. The PCB has a white base and black components, including a microcontroller (MCU) with pins, various capacitors, resistors, and other integrated circuits. The right photograph shows a similar PCB but with additional layers visible underneath, which are also part of the same board. The bottom layer is in focus, revealing more electronic components that match those on the top layer. One of the boards is adorned with various components, including resistors, capacitors, and a microcontroller, arranged in a grid-like pattern with the microcontroller positioned towards the center. The board also features a power connector, indicating that it is likely used for charging or powering an electronic device. In the background, a silver and black circuit board can be seen, although it is partially obscured by the foreground board. This suggests that the two boards are part of a larger electronic device, possibly a drone or a similar flying device. The image does not contain any text, but the relative positions of the components on the boards suggest a well-organized and efficient design, with the microcontroller likely responsible for controlling the other components and the overall operation of the device.</w:t>
      </w:r>
    </w:p>
    <w:p>
      <w:r>
        <w:t>No strongly correlated comments found for this frame.</w:t>
      </w:r>
    </w:p>
    <w:p>
      <w:pPr>
        <w:pStyle w:val="Heading1"/>
      </w:pPr>
      <w:r>
        <w:t>Frame: frame_0399.jpg</w:t>
      </w:r>
    </w:p>
    <w:p>
      <w:r>
        <w:t>Caption: The image displays two separate views and one comparison view of electronic components, featuring printed circuit boards (PCBs) and various electronic components. The left side shows a close-up view of a PCB with surface-mount technology (SMT) components such as resistors, capacitors, and an integrated circuit chip. To the right, there's an image that shows the same PCB but from a higher angle, allowing for a clearer view of the layout of the electronic components.</w:t>
        <w:br/>
        <w:br/>
        <w:t>In addition to these views, the image also presents a comparison between two separate electronic boards placed side by side on a black background. The board on the left is a microcontroller board, characterized by its black and yellow color scheme, while the board on the right is a servo board, distinguished by its black and white color scheme. Both boards appear to be in a resting state, with no visible activity or movement.</w:t>
        <w:br/>
        <w:br/>
        <w:t>The image does not contain any text, equations, diagrams, instructors, or devices that provide additional context beyond the visual content. The style of the image suggests it might be used for educational purposes, such as a tutorial or a presentation about electronic component assembly or electronics hobbyist projects.</w:t>
      </w:r>
    </w:p>
    <w:p>
      <w:r>
        <w:t>No strongly correlated comments found for this frame.</w:t>
      </w:r>
    </w:p>
    <w:p>
      <w:pPr>
        <w:pStyle w:val="Heading1"/>
      </w:pPr>
      <w:r>
        <w:t>Frame: frame_0400.jpg</w:t>
      </w:r>
    </w:p>
    <w:p>
      <w:r>
        <w:t>Caption: The provided images present a composite view of two different photographs, each showing a technology-related setup or device. In one photograph, an electronic circuit board (PCB) with several components mounted on it is depicted. The PCB appears to be a small single-board computer (SBC) or development board, with visible traces for soldering connections, resistors, and possibly other integrated circuits or capacitors. The board has a set of connectors at the edge, suggesting it can interface with peripherals like sensors, displays, or other electronic modules. A USB cable is plugged into a port on the right side of the PCB, which could indicate that it is powered on or connected to another device for data transfer. Various electronic components are scattered around the board, including possibly a breadboard and a few jumper wires, suggesting that this setup might be used for prototyping or testing an electronic project. The background appears to be a workspace with other electronics visible.</w:t>
        <w:br/>
        <w:br/>
        <w:t>The second photograph shows the same circuit board from a different angle and distance, but without providing any additional contextual information in terms of background or labeling. In another image, a close-up view is presented of two electronic components against a black background. The top component, labeled "CUP", has a gold-colored border, while the bottom component, labeled "F4", also features a gold-colored border. Although the image does not contain any discernible text, the relative positions of the components suggest they are part of a larger electronic device.</w:t>
      </w:r>
    </w:p>
    <w:p>
      <w:r>
        <w:t>No strongly correlated comments found for this frame.</w:t>
      </w:r>
    </w:p>
    <w:p>
      <w:pPr>
        <w:pStyle w:val="Heading1"/>
      </w:pPr>
      <w:r>
        <w:t>Frame: frame_0401.jpg</w:t>
      </w:r>
    </w:p>
    <w:p>
      <w:r>
        <w:t>Caption: The image presents two distinct views of electronic circuit boards with various components mounted onto them. On the left side, there's a photograph that provides a close-up view of a black and white circuit board, showing details such as electronic components, traces (wires), and possibly a microcontroller or integrated circuit (IC) at the top center. The board features resistors, capacitors, LEDs, and an LED light that could be used for illumination or signaling.</w:t>
        <w:br/>
        <w:br/>
        <w:t>On the right side is an illustration that appears to be a simplified schematic or layout diagram for an electronics project, which might represent the same board shown in the photograph. This side includes labels and symbols representing different parts of the circuit board, such as capacitors (C), resistors (R), and other components, with connections indicating how they are interfaced on the circuit board.</w:t>
        <w:br/>
        <w:br/>
        <w:t>In addition to these two views, there's a second pair of circuit boards placed side by side on a black background. On the left is a black and white circuit board featuring resistors, capacitors, LEDs, and small LED lights, while on the right is a black and gold circuit board with similar components but also unique features like tiny blue and yellow LEDs. The contrast between the black and gold boards, along with the black and white components, creates a visually appealing image.</w:t>
        <w:br/>
        <w:br/>
        <w:t>The image provides a detailed view of two different types of circuit boards, showcasing their unique designs and components, making it a snapshot of the world of electronics where every component has a specific purpose and each board is a testament to human ingenuity.</w:t>
      </w:r>
    </w:p>
    <w:p>
      <w:r>
        <w:t>No strongly correlated comments found for this frame.</w:t>
      </w:r>
    </w:p>
    <w:p>
      <w:pPr>
        <w:pStyle w:val="Heading1"/>
      </w:pPr>
      <w:r>
        <w:t>Frame: frame_0402.jpg</w:t>
      </w:r>
    </w:p>
    <w:p>
      <w:r>
        <w:t>Caption: The image provided is a composite of two separate photographs placed side by side against a black background. The top photograph shows a printed circuit board (PCB) with various electronic components visible on its surface, including resistors, capacitors, and an integrated circuit chip (IC). The PCB appears to be designed for a specific purpose, possibly an educational or demonstration project given its size and simplicity.</w:t>
        <w:br/>
        <w:br/>
        <w:t>The right side photo displays the same type of board, now with additional components mounted onto it. This image is overlaid with what seems to be a schematic diagram that corresponds to the electronic parts on the PCB. The schematic includes symbols representing different electronic components, such as resistors (zigzag lines), capacitors (parallels of curved lines), and integrated circuits (rectangular shapes). A legend or key in the bottom right corner matches the symbols with their corresponding real-world counterparts on the PCB, suggesting an educational context where the components are being labeled for identification or educational purposes.</w:t>
        <w:br/>
        <w:br/>
        <w:t>The overall design of the circuit boards is well-planned and organized, with a microcontroller prominently located at the top right corner. The resistors and capacitors are strategically placed throughout the board, some closer to the microcontroller and others towards the bottom left. The black and gold color scheme adds an air of elegance to the board, making it visually appealing.</w:t>
      </w:r>
    </w:p>
    <w:p>
      <w:r>
        <w:t>No strongly correlated comments found for this frame.</w:t>
      </w:r>
    </w:p>
    <w:p>
      <w:pPr>
        <w:pStyle w:val="Heading1"/>
      </w:pPr>
      <w:r>
        <w:t>Frame: frame_0403.jpg</w:t>
      </w:r>
    </w:p>
    <w:p>
      <w:r>
        <w:t>Caption: The image presents two sections with different content. On the left side, there is a photograph showing a breadboard-based electronics project featuring a microcontroller (likely an Arduino due to its shape and layout), resistors, LEDs, and wiring that connects them. The purpose of this setup is not clear from the image alone.</w:t>
        <w:br/>
        <w:br/>
        <w:t>On the right side of the image, there are two panels: one with text and the other with a diagram and text. The top panel contains text that reads "Breadboard-based Electronics Project," accompanied by an image of a breadboard with electronic components similar to those in the photograph on the left. Below this, there is a diagram showing a simplified circuit diagram with connections from the microcontroller pins to various other components including resistors and LEDs, which are also shown in the photo. The diagram and accompanying text seem to provide instructions or information about how to set up a simple electronics project using a breadboard and Arduino.</w:t>
        <w:br/>
        <w:br/>
        <w:t>The bottom panel contains additional text that is too small to read clearly, but it appears to be part of a tutorial or educational material. At the top right corner of the image, two Arduino Uno boards are displayed side-by-side on a black and gold stand, with one labeled as "Arduino Uno" and the other as "Arduino Uno R3". The "Arduino Uno" board features a white display, a black USB connector, and a red LED, suggesting it's capable of communicating with other devices. The "Arduino Uno R3" board also has these features but includes a black Jumper Solder Wire, indicating it's designed for more advanced electronics projects.</w:t>
      </w:r>
    </w:p>
    <w:p>
      <w:r>
        <w:t>No strongly correlated comments found for this frame.</w:t>
      </w:r>
    </w:p>
    <w:p>
      <w:pPr>
        <w:pStyle w:val="Heading1"/>
      </w:pPr>
      <w:r>
        <w:t>Frame: frame_0404.jpg</w:t>
      </w:r>
    </w:p>
    <w:p>
      <w:r>
        <w:t>Caption: The image presents a side-by-side comparison of two electronic devices that appear to be circuit boards with various components soldered onto them. On the left, there is a close-up view of one device, which features a printed circuit board (PCB) with different components attached, including a USB port, power input area, and speaker or audio component, as labeled. The same device on the right is displayed in an exploded view, illustrating its internal components.</w:t>
        <w:br/>
        <w:br/>
        <w:t>The image does not contain any text or other objects, but it can be used for educational purposes, such as a tutorial on electronics assembly or disassembly, or to demonstrate how an electronic device is constructed. Both devices are placed on different backgrounds - a dark background on the left and a light background on the right - which allows for visual contrast between the two views.</w:t>
        <w:br/>
        <w:br/>
        <w:t>Each device has the same components soldered onto it, with no visible texts or labels in either view. The style of the image suggests that it could be used to provide an in-depth look at the internal workings of these devices, without any additional context provided by text or other elements.</w:t>
      </w:r>
    </w:p>
    <w:p>
      <w:r>
        <w:t>No strongly correlated comments found for this frame.</w:t>
      </w:r>
    </w:p>
    <w:p>
      <w:pPr>
        <w:pStyle w:val="Heading1"/>
      </w:pPr>
      <w:r>
        <w:t>Frame: frame_0405.jpg</w:t>
      </w:r>
    </w:p>
    <w:p>
      <w:r>
        <w:t>Caption: The image presents two photographs side by side, likely taken in an educational setting to teach about electronic devices or electronics engineering. On the left side of the image is a photograph of someone holding an Arduino Uno board and a breadboard with various electronic components on it. The person appears to be demonstrating how to set up a basic Arduino circuit, possibly for an electronics class or workshop. The Arduino Uno board is visible with its USB connector attached to a laptop, and the breadboard has wires connected to it, including what looks like a power source, resistors, LEDs, and transistors, though not all connections are visible.</w:t>
        <w:br/>
        <w:br/>
        <w:t>On the right side of the image is a zoomed-in photograph that seems to be taken from a slide or diagram used in a presentation. It shows an Arduino Uno board with various electronic components connected to it, similar to what can be seen on the breadboard in the left photo. However, due to the resolution and angle of the shot, specific details about the additional components are not clear.</w:t>
        <w:br/>
        <w:br/>
        <w:t>The image also features two electronic components labeled "ESC" on a black background. The top component appears to be a larger, more detailed version of the ESC, while the bottom component is a smaller, simplified version of the ESC. Both components are clearly labeled with the number "5" and the letters "U", "A", "E", and "C". The larger ESC has a yellow and black design, while the smaller ESC has a white and black design. The image does not contain any discernible text, and the relative positions of the components remain constant, with the larger ESC above the smaller ESC.</w:t>
        <w:br/>
        <w:br/>
        <w:t>The overall style suggests an educational environment where electronic circuits and devices are being taught or demonstrated, with the image having been edited to have a darker background that isolates the objects, allowing for a cleaner presentation of the electronics setup.</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same technical steps, objects, settings, and goals described in the caption. The mention of ESC (Electronic Speed Controller) and its features matches with the components labeled 'ESC' in the image. The discussion of flight controllers and their processing power also aligns with the educational setting and Arduino Uno board demonstrated in the image.</w:t>
      </w:r>
    </w:p>
    <w:p>
      <w:r>
        <w:t>Source: https://www.youtube.com/watch?v=09c4bdKM5Kw:  T-Motor Stack With Metal Fets!! // T-Motor F722 Mini Stack 20020</w:t>
      </w:r>
    </w:p>
    <w:p>
      <w:pPr>
        <w:pStyle w:val="Heading1"/>
      </w:pPr>
      <w:r>
        <w:t>Frame: frame_0406.jpg</w:t>
      </w:r>
    </w:p>
    <w:p>
      <w:r>
        <w:t>Caption: The image presents two views of an electronic device with circuit boards and components visible. The top half of the image displays a close-up view of the back of the device, featuring various connectors and printed circuits. This section is focused on demonstrating the technological or electronics theme.</w:t>
        <w:br/>
        <w:br/>
        <w:t>The bottom half of the image is a collage of two photographs placed side by side, each showing a different angle or part of the same device. These images focus on the electronic components and wiring, possibly used for educational purposes to demonstrate how an electronic device is assembled or designed. The text in the bottom right corner provides no additional information or context due to being too blurry to accurately read.</w:t>
        <w:br/>
        <w:br/>
        <w:t>The main focus of the image is a close-up view of a black circuit board, which features several components, including a voltage regulator, a voltage divider, and a few resistors, neatly arranged in a grid-like pattern. In the background, another circuit board appears to be in the process of being assembled, also featuring various components.</w:t>
        <w:br/>
        <w:br/>
        <w:t>A text overlay on one of the boards reads "0.5V 100mA", indicating the voltage and current levels of the components on the circuit board. The text is white and stands out against the black background. Overall, the image provides a detailed view of the components and their arrangement on the circuit board, as well as the process of assembling the board.</w:t>
      </w:r>
    </w:p>
    <w:p>
      <w:r>
        <w:t>No strongly correlated comments found for this frame.</w:t>
      </w:r>
    </w:p>
    <w:p>
      <w:pPr>
        <w:pStyle w:val="Heading1"/>
      </w:pPr>
      <w:r>
        <w:t>Frame: frame_0407.jpg</w:t>
      </w:r>
    </w:p>
    <w:p>
      <w:r>
        <w:t>Caption: The image appears to show a comparison between two circuit boards (PCBs), possibly in an educational context. There are two PCBs side by side with different configurations:</w:t>
        <w:br/>
        <w:br/>
        <w:t>On the left, there is a partially assembled PCB with some components mounted onto it, such as what seems to be a microcontroller or CPU module, along with other electronic components including resistors and connectors. The label "6V V" indicates that this configuration uses a 6-volt power supply.</w:t>
        <w:br/>
        <w:br/>
        <w:t>On the right, there is another PCB, which looks like an Arduino Uno board, labeled as "5V V," suggesting it is powered by a 5-volt supply. This board also has some components mounted on it, including a similar microcontroller or CPU module, and additional resistors and connectors.</w:t>
        <w:br/>
        <w:br/>
        <w:t>The text "6V V" and "5V V" suggests that the two boards are being compared based on their voltage requirements. One of the PCBs is a compact, rectangular structure with a gold-colored board at its center and a black board on its left side, which houses a white LED and a red dot. The other PCB has a focus on clear comparison.</w:t>
        <w:br/>
        <w:br/>
        <w:t>The image likely serves as a teaching aid to explain how to power different types of electronic devices, possibly in an electronics class or tutorial.</w:t>
      </w:r>
    </w:p>
    <w:p>
      <w:r>
        <w:t>No strongly correlated comments found for this frame.</w:t>
      </w:r>
    </w:p>
    <w:p>
      <w:pPr>
        <w:pStyle w:val="Heading1"/>
      </w:pPr>
      <w:r>
        <w:t>Frame: frame_0408.jpg</w:t>
      </w:r>
    </w:p>
    <w:p>
      <w:r>
        <w:t>Caption: The image appears to be a composite of two photos intended for instructional purposes, showcasing electronic circuitry and design principles. On the left side is a photograph showing a small electronics project with various components, including a microcontroller board, a breadboard for prototyping circuits, wires connected to the board and breadboard, and some type of sensor or transmitter mounted on the breadboard. A red wire looped around a component may be part of the circuitry.</w:t>
        <w:br/>
        <w:br/>
        <w:t>On the right side is an instructional diagram with text that relates to the components shown in the left image. The text includes "6V" and a mathematical equation "1 V / 2.85 = 0.356 A", suggesting a calculation of current from voltage and resistance (not visible). An arrow points to the right side of the component labeled "GND" on the breadboard, indicating that the image is intended to clarify grounding or connection in electronic circuits.</w:t>
        <w:br/>
        <w:br/>
        <w:t>In addition, two distinct circuits are depicted on a black background: a small black board with a white power supply represented by a 5V LED (top) and a larger gold circuit board with a red 7V LED (bottom). The two circuits differ in their voltage supplies (5V vs. 7V), suggesting they may be connected in some way, possibly through a common power source.</w:t>
        <w:br/>
        <w:br/>
        <w:t>The overall presentation appears to guide someone through a process related to electronics and circuit design, explaining how components are connected or wired together for functionality within a project. The diagram is likely part of an educational material such as a tutorial, textbook, or online course that covers basic electronics principles.</w:t>
      </w:r>
    </w:p>
    <w:p>
      <w:r>
        <w:t>No strongly correlated comments found for this frame.</w:t>
      </w:r>
    </w:p>
    <w:p>
      <w:pPr>
        <w:pStyle w:val="Heading1"/>
      </w:pPr>
      <w:r>
        <w:t>Frame: frame_0409.jpg</w:t>
      </w:r>
    </w:p>
    <w:p>
      <w:r>
        <w:t>Caption: The image presents a series of three pictures featuring electronic hardware and components against different backgrounds. On the left side, there is a close-up photo of a printed circuit board (PCB) with various electronic components mounted on it, such as resistors, capacitors, integrated circuits, and other passive elements.</w:t>
        <w:br/>
        <w:br/>
        <w:t>In the center image, there's an explanation of the PCB layout, which includes a text box with numerical values indicating component placement or measurement, accompanied by arrows pointing to specific areas on the board. The specific measurements are marked as "4", "5", "6", and "7" in millimeters (mm) units.</w:t>
        <w:br/>
        <w:br/>
        <w:t>The rightmost image provides a 3D view of the same PCB with a focus on the underside, which shows the component placements and connectivity to the top side. The top-side components include headers for interfacing with other devices, such as microcontrollers or development boards.</w:t>
        <w:br/>
        <w:br/>
        <w:t>On the right side of this same PCB (seen in the 3D view), there's a black connector labeled "7-X" connected to the board, suggesting that it may be used for power or data transfer. Additionally, the PCB is held in place by a black bracket attached to a black stand positioned on a black surface, providing a stark contrast to the white background of the overall image.</w:t>
        <w:br/>
        <w:br/>
        <w:t>The PCB is labeled as being 5V and features a black power connector, a black grounding wire, and a red ground wire, indicating a power supply setup. The image does not contain any additional objects or text beyond the provided information.</w:t>
      </w:r>
    </w:p>
    <w:p>
      <w:r>
        <w:t>No strongly correlated comments found for this frame.</w:t>
      </w:r>
    </w:p>
    <w:p>
      <w:pPr>
        <w:pStyle w:val="Heading1"/>
      </w:pPr>
      <w:r>
        <w:t>Frame: frame_0410.jpg</w:t>
      </w:r>
    </w:p>
    <w:p>
      <w:r>
        <w:t>Caption: The image presents a close-up view of two electronic components, both featuring a combination of black and gold colors. On the left side, there is a circuit board with various electronic components attached, including a prominent chip labeled "5V," which likely serves as the power supply for the board. The board also includes several resistors, capacitors, and wires connected to different points on the circuit board, along with some small white objects that could be electronic connectors or other components.</w:t>
        <w:br/>
        <w:br/>
        <w:t>Next to it is another close-up photo showing a circuit board with similar components attached. This board appears to have been manufactured with precision, as indicated by the label "8 x 16," suggesting its dimensions are 8 units long and 16 units wide.</w:t>
        <w:br/>
        <w:br/>
        <w:t>On the bottom, there is a black controller board with gold letters and numbers in red, adding a pop of color to the otherwise monochrome board. The overall layout of the components suggests they are part of a larger electronic device, possibly a drone or a similar type of flying device.</w:t>
        <w:br/>
        <w:br/>
        <w:t>The image does not provide any information about the actions or interactions between the components, and their relative positions remain constant, with the circuit board on top and the controller board on the bottom. There is no text or other objects in the image, and the focus is solely on the two electronic components. The use of color is limited to the components and the background, which is plain and nondescript.</w:t>
      </w:r>
    </w:p>
    <w:p>
      <w:r>
        <w:t>Comment (score 90): Can power the receiver on 3.3 or 5 volts depending on how you bridge the center pad with the left or the right one.The mini stack can power up to a 6s droneThe normal stack can be used with 3s-6s drones.</w:t>
      </w:r>
    </w:p>
    <w:p>
      <w:r>
        <w:t>Reason: The comment directly discusses the technical steps (powering the receiver on 3.3 or 5 volts) and objects (receiver, mini stack, normal stack) described in the caption, specifically mentioning the electronic components (5V chip) shown in the image.</w:t>
      </w:r>
    </w:p>
    <w:p>
      <w:r>
        <w:t>Source: https://www.youtube.com/watch?v=09c4bdKM5Kw: T-Motor Stack With Metal Fets!! // T-Motor F722 Mini Stack 20020</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and components (e.g. F722 flight controller, 20A ESC with metal FETs) mentioned in the caption, highlighting their features and functionality.</w:t>
      </w:r>
    </w:p>
    <w:p>
      <w:r>
        <w:t>Source: https://www.youtube.com/watch?v=09c4bdKM5Kw:  T-Motor Stack With Metal Fets!! // T-Motor F722 Mini Stack 20020</w:t>
      </w:r>
    </w:p>
    <w:p>
      <w:pPr>
        <w:pStyle w:val="Heading1"/>
      </w:pPr>
      <w:r>
        <w:t>Frame: frame_0411.jpg</w:t>
      </w:r>
    </w:p>
    <w:p>
      <w:r>
        <w:t>Caption: The image presents a side-by-side view of two electronic components, with a close-up view on the left showing a breadboard and various electronic components such as resistors, integrated circuits (ICs), and possibly a microcontroller board or development board for programming microcontrollers. The right side of the image features an overlaid diagram labeled "8 x 12" with a grid that corresponds to the number of holes on a standard breadboard.</w:t>
        <w:br/>
        <w:br/>
        <w:t>The diagram shows how the components would be arranged on the breadboard to create the circuit depicted in the left image, with numbers within the diagram indicating the positions where specific types of components should be placed. The overlaid text "6 V" indicates that this is a six-volt power supply for the circuit, with the "V" standing for voltage.</w:t>
        <w:br/>
        <w:br/>
        <w:t>On the right side of the image, there are two electronic components labeled "7V" and "-XX". One component is a board colored in black and gold, while the other is a black and gold circuit board. The red text "7V -XX" is prominently displayed on both components, indicating their voltage rating and possibly their function.</w:t>
        <w:br/>
        <w:br/>
        <w:t>The image also includes a text "5V" written in red, suggesting a comparison or distinction between the two components. The overall scene suggests an electronics workshop or repair session, with the components being examined or tested, possibly as part of an educational setting to teach electronics assembly or design principles, showing how components are placed on a breadboard to create a functioning electronic circuit.</w:t>
      </w:r>
    </w:p>
    <w:p>
      <w:r>
        <w:t>No strongly correlated comments found for this frame.</w:t>
      </w:r>
    </w:p>
    <w:p>
      <w:pPr>
        <w:pStyle w:val="Heading1"/>
      </w:pPr>
      <w:r>
        <w:t>Frame: frame_0412.jpg</w:t>
      </w:r>
    </w:p>
    <w:p>
      <w:r>
        <w:t>Caption: The image presents a comparison between two photographs and two electronic components side by side with annotations. On the left, a photograph displays a small electronic device, possibly a microcontroller development board, used for educational or hobbyist purposes. The board features various connections and components, including pins (digital and analog), a USB connector, a reset button, and a JTAG interface for programming.</w:t>
        <w:br/>
        <w:br/>
        <w:t>To the right of the first photograph is an identical device that has been modified to include two additional components: a small speaker and a tiny motor. These additions suggest that the board is being used to control hardware elements, such as sound generation or motion, which are common in electronics projects.</w:t>
        <w:br/>
        <w:br/>
        <w:t>Above the left photo, there's a text annotation with the number "6," indicating this might be slide six from a presentation, possibly referring to the sixth component or topic on this particular slide. However, without additional context, the specifics of what is being referred to are not clear.</w:t>
        <w:br/>
        <w:br/>
        <w:t>On the bottom, two electronic components are displayed side by side: a 7-5V board with a gold-colored circuit board and a black board labeled "FAN" with a gold-colored circuit board. The FAN board is located to the left of the 7-5V board, which is slightly tilted to the right. Both boards rest on a black surface, suggesting that the FAN board is likely a fan and the 7-5V board is an electronic board used for powering it.</w:t>
      </w:r>
    </w:p>
    <w:p>
      <w:r>
        <w:t>No strongly correlated comments found for this frame.</w:t>
      </w:r>
    </w:p>
    <w:p>
      <w:pPr>
        <w:pStyle w:val="Heading1"/>
      </w:pPr>
      <w:r>
        <w:t>Frame: frame_0413.jpg</w:t>
      </w:r>
    </w:p>
    <w:p>
      <w:r>
        <w:t>Caption: The image presents a detailed view of two circuit boards, one labeled as a "7-5V" board and another labeled as a "2.5V" board, mounted on a black surface. The 7-5V board is characterized by its black color with gold and silver components adding contrast. The top of the board is labeled in red as "7-5V", indicating its voltage range, while the bottom is labeled "XX", possibly representing the board's model or part number.</w:t>
        <w:br/>
        <w:br/>
        <w:t>The circuit boards feature various electronic components, including resistors, capacitors, and integrated circuits (ICs). In one image, a microcontroller (MCU) is visible in the bottom right corner, accompanied by other related components. The top left corner of this board features a label reading "6V" with an arrow pointing to the voltage regulator.</w:t>
        <w:br/>
        <w:br/>
        <w:t>The composite image shows a circuit board with a microcontroller and some LEDs, annotated to highlight specific components: the microcontroller (labeled "MCU"), a potentiometer (pot) labeled as "6V", and a series of resistors connected in a voltage divider configuration. The style of the images suggests they might be used as part of an educational tutorial on electronics, focusing on circuit assembly and understanding component functions.</w:t>
      </w:r>
    </w:p>
    <w:p>
      <w:r>
        <w:t>No strongly correlated comments found for this frame.</w:t>
      </w:r>
    </w:p>
    <w:p>
      <w:pPr>
        <w:pStyle w:val="Heading1"/>
      </w:pPr>
      <w:r>
        <w:t>Frame: frame_0414.jpg</w:t>
      </w:r>
    </w:p>
    <w:p>
      <w:r>
        <w:t>Caption: The image presents a unique comparison between two electronic circuit boards (PCBs) side by side. On the left, there is a close-up photograph of a PCB with various components attached to it, including resistors, capacitors, and possibly integrated circuits or other electronic parts. A red cable appears to be connected to the board, likely for testing or debugging purposes.</w:t>
        <w:br/>
        <w:br/>
        <w:t>On the right side of the image, an overlaid digital image of a similar circuit board is shown, with measurement labels indicating dimensions in millimeters: "91 x 62 mm." This suggests that the person who took the photo or created the digital image was interested in documenting the size of the PCB. The background behind these images is out of focus, emphasizing the circuits as the main subject of interest.</w:t>
        <w:br/>
        <w:br/>
        <w:t>In addition to this, the image also shows two separate circuit boards, one labeled "7-XX" and the other "5-V". Both boards are black in color with a gold-colored edge. The board labeled "7-XX" has a yellow and black sticker on it, while the board labeled "5-V" has a red sticker. Notably, the sticker on the board labeled "7-XX" reads "5-V", and the sticker on the board labeled "5-V" reads "7-XX". The two boards are connected by a white wire.</w:t>
      </w:r>
    </w:p>
    <w:p>
      <w:r>
        <w:t>No strongly correlated comments found for this frame.</w:t>
      </w:r>
    </w:p>
    <w:p>
      <w:pPr>
        <w:pStyle w:val="Heading1"/>
      </w:pPr>
      <w:r>
        <w:t>Frame: frame_0415.jpg</w:t>
      </w:r>
    </w:p>
    <w:p>
      <w:r>
        <w:t>Caption: The image presents two distinct views of electronic components and devices. On the left side, we see a close-up view of an electronic breadboard, which is used for constructing simple circuits and testing components. The breadboard appears to have at least one integrated circuit (IC), which might be a microcontroller given its pinout. Several jumper wires connect component pins, indicating that this setup is being used to create or test a circuit.</w:t>
        <w:br/>
        <w:br/>
        <w:t>On the right side of the image, we see an overview shot with a slightly wider angle than the left photo. This view shows the breadboard in its entirety, with more detail on how it is connected. The pins are clearly labeled with numbers and letters, which typically correspond to specific functions like digital input/output (I/O), analog input/output, power supply pins, etc.</w:t>
        <w:br/>
        <w:br/>
        <w:t>Overlaid on this overview image is a numerical annotation pointing at the breadboard, indicating the number of pins it has: "8+7=15". This suggests that the breadboard has 15 pins in total. The overall setting implies that this might be used in an educational context, perhaps in a technology or engineering class, to teach the basics of building circuits using a breadboard and jumper wires.</w:t>
        <w:br/>
        <w:br/>
        <w:t>On the black background, two electronic components are placed side by side: a white rectangular component labeled as a "7-55" and a black rectangular component labeled as a "7-XX". The red lines crossing over the components add a striking contrast to the monochromatic background. These components appear to be part of the same electronic device, with the 7-55 component possibly being a more complex or critical part of the device. The red lines could indicate a connection or a component that is part of a larger system.</w:t>
        <w:br/>
        <w:br/>
        <w:t>The image does not contain any additional text or objects, providing no further information about the components, devices, or their functionality.</w:t>
      </w:r>
    </w:p>
    <w:p>
      <w:r>
        <w:t>No strongly correlated comments found for this frame.</w:t>
      </w:r>
    </w:p>
    <w:p>
      <w:pPr>
        <w:pStyle w:val="Heading1"/>
      </w:pPr>
      <w:r>
        <w:t>Frame: frame_0416.jpg</w:t>
      </w:r>
    </w:p>
    <w:p>
      <w:r>
        <w:t>Caption: The image presents two electronic devices placed side by side for comparison. On the left, there is an actual 7.5V FPV board, identified by a red marker that reads "7.5V". The board is equipped with various components, including a red LED, a green and yellow connector, and a black power connector. The components on this board are neatly arranged, showcasing its various parts.</w:t>
        <w:br/>
        <w:br/>
        <w:t>On the right side of the image, there's another FPV board labeled "FPV", also marked with a red marker that reads "FPV". This board is equipped with similar components to the left board, including a red LED, a green and yellow connector, and a black power connector. The components on this board are arranged in a similar manner.</w:t>
        <w:br/>
        <w:br/>
        <w:t>The two boards are placed side by side, with the 7.5V board appearing slightly larger due to its placement. In the bottom left corner of the image, there is a label "8V" pointing to the actual device, indicating that this could be the power supply or voltage rating for one of the systems.</w:t>
        <w:br/>
        <w:br/>
        <w:t>In addition to these details, a schematic of an electronic device overlaid on top of the actual hardware is shown on the right side. The schematic features lines connecting various elements representing electrical connections and symbols indicating values such as resistances ("R" with specific numerical values), voltages ("V"), currents ("I"), and possibly other electronic characteristics.</w:t>
        <w:br/>
        <w:br/>
        <w:t>The overall style of the image suggests a teaching or educational context, where the schematics might be used in conjunction with the physical devices to explain their components and functions.</w:t>
      </w:r>
    </w:p>
    <w:p>
      <w:r>
        <w:t>No strongly correlated comments found for this frame.</w:t>
      </w:r>
    </w:p>
    <w:p>
      <w:pPr>
        <w:pStyle w:val="Heading1"/>
      </w:pPr>
      <w:r>
        <w:t>Frame: frame_0417.jpg</w:t>
      </w:r>
    </w:p>
    <w:p>
      <w:r>
        <w:t>Caption: The image displays two close-up photos of electronic devices against contrasting backgrounds. On the left side, there is a photo of an electronic circuit board with various components such as resistors, capacitors, and integrated circuits (ICs) attached to the underside of a printed circuit board (PCB), which appears to be a microcontroller development board (MDB). This board is labeled "5V" and is slightly larger and more centrally positioned than the second board. The background in both photos is blurred but shows a similar setup, likely indicating a teaching context where such electronic components are being discussed or demonstrated.</w:t>
        <w:br/>
        <w:br/>
        <w:t>To the right is another photo of the same MDB with a USB cable connected to it, suggesting a demonstration or setup for educational purposes, possibly in a lecture hall or classroom environment. In addition to these two boards, the image also presents a second circuit board, labeled "7-XX", which is affixed to a black background and is adorned with a black arrow pointing towards the "5V" board. This suggests a direction of flow or signal transmission from the "5V" board to the "7-XX" board. The overall image gives a sense of a circuit board setup, with the "5V" board as the source and the "7-XX" board as the destination.</w:t>
      </w:r>
    </w:p>
    <w:p>
      <w:r>
        <w:t>No strongly correlated comments found for this frame.</w:t>
      </w:r>
    </w:p>
    <w:p>
      <w:pPr>
        <w:pStyle w:val="Heading1"/>
      </w:pPr>
      <w:r>
        <w:t>Frame: frame_0418.jpg</w:t>
      </w:r>
    </w:p>
    <w:p>
      <w:r>
        <w:t>Caption: The image displays two different views of a small, modular electronic device, which appears to be some kind of DIY electronics project. It's an educational image, likely used to teach about soldering or electronic prototyping.</w:t>
        <w:br/>
        <w:br/>
        <w:t>In the top view, we can see the underside of the device with various components mounted on it. There are connectors, resistors, capacitors, and possibly a microcontroller or other integrated circuits visible. The design is quite DIY, with visible solder points and wiring that suggests the device may be a custom build rather than a commercial product.</w:t>
        <w:br/>
        <w:br/>
        <w:t>The bottom view shows the component side of the device, which includes a large, central integrated circuit (IC) with many pins around its perimeter. There are also additional components attached to this side, and it looks like there is a small USB-like port at one end. The board is split in two, revealing its inner workings, with the top half featuring a black circuit board labeled with numbers and letters, perhaps indicating the function or purpose of each component.</w:t>
        <w:br/>
        <w:br/>
        <w:t>In the top left corner, there's a close-up view of a soldering iron, indicating that soldering was part of the assembly process. The image also includes text annotations pointing to various parts of the device, which likely provide explanations for how the components are connected and what each component does. These labels or notes would be essential in an educational context where students need to understand the connections and functionality of the DIY electronic device.</w:t>
        <w:br/>
        <w:br/>
        <w:t>The image is a snapshot of a moment in time, offering a glimpse into the world of electronics and highlighting the intricate details of the device's design.</w:t>
      </w:r>
    </w:p>
    <w:p>
      <w:r>
        <w:t>No strongly correlated comments found for this frame.</w:t>
      </w:r>
    </w:p>
    <w:p>
      <w:pPr>
        <w:pStyle w:val="Heading1"/>
      </w:pPr>
      <w:r>
        <w:t>Frame: frame_0419.jpg</w:t>
      </w:r>
    </w:p>
    <w:p>
      <w:r>
        <w:t>Caption: The image presents a split view of an electronic circuit board (PCB) and a drone system, suggesting a tutorial or educational context. On the left side of the image, there are two separate views of a PCB with components characteristic of a Raspberry Pi-based project.</w:t>
        <w:br/>
        <w:br/>
        <w:t>In the top part of the image, a partially assembled PCB is shown on the left, with various connectors and pins. The text "6V" overlaid on this photo indicates that it requires an input voltage of 6 volts. In the top right corner, there's a smaller image of the same PCB with additional electronic components attached to it, including a microSD card inserted into a microSD slot for storing data or operating system files.</w:t>
        <w:br/>
        <w:br/>
        <w:t>In the bottom part of the image, a similar PCB is shown being held up by what appears to be a hand. This image also shows additional components soldered onto it, and the text "6V" placed over this image reinforces the voltage requirement for the device. Arrows pointing towards the SD card in both images suggest that it's part of the assembly or being highlighted.</w:t>
        <w:br/>
        <w:br/>
        <w:t>On the right side of the image, there's a circuit board with various components, including resistors, capacitors, and a transistor. The circuit board is labeled "5V" in red text, indicating its voltage output. Below this, a black drone frame with a yellow panel on its back is shown, labeled "CCU 16", suggesting it's the control center for the drone. A white wire connects the drone frame to the circuit board.</w:t>
        <w:br/>
        <w:br/>
        <w:t>The image presents a comprehensive overview of an electronic circuit and a drone system, highlighting the importance of voltage requirements and component connections. The style of the image suggests an educational or tutorial context, where someone is teaching about electronic circuits and their components, as well as the control systems used in drones.</w:t>
      </w:r>
    </w:p>
    <w:p>
      <w:r>
        <w:t>No strongly correlated comments found for this frame.</w:t>
      </w:r>
    </w:p>
    <w:p>
      <w:pPr>
        <w:pStyle w:val="Heading1"/>
      </w:pPr>
      <w:r>
        <w:t>Frame: frame_0420.jpg</w:t>
      </w:r>
    </w:p>
    <w:p>
      <w:r>
        <w:t>Caption: The image presents two electronic boards with distinct characteristics. On the left, there is a small printed circuit board (PCB) with various components mounted on it. The PCB has a black background with white and yellow text that appears to be a schematic or Bill of Materials (BOM), including values such as "6V" and "0R," indicating specific parts and their properties.</w:t>
        <w:br/>
        <w:br/>
        <w:t>In comparison, the right side of the image shows a larger board labeled as a 4.7V board. This board features a black and yellow color scheme and also has various components, including red LEDs, yellow wires, and black power connectors, similar to those found on the smaller PCB. The two boards are set against a black background, making their differences stand out.</w:t>
        <w:br/>
        <w:br/>
        <w:t>The image does not contain any text or explicit teaching context, focusing instead on visually representing the electronic devices with their annotations and corresponding schematics.</w:t>
      </w:r>
    </w:p>
    <w:p>
      <w:r>
        <w:t>No strongly correlated comments found for this frame.</w:t>
      </w:r>
    </w:p>
    <w:p>
      <w:pPr>
        <w:pStyle w:val="Heading1"/>
      </w:pPr>
      <w:r>
        <w:t>Frame: frame_0421.jpg</w:t>
      </w:r>
    </w:p>
    <w:p>
      <w:r>
        <w:t>Caption: The image displays two photographs side by side, placed next to each other against a dark background. On the left is a photo of a small electronic device with several components visible, including a microcontroller board (possibly an Arduino), a shield or expansion board that may have additional functionality like Wi-Fi or sensors, and a few wires connected to it. There are also some resistors on the breadboard, which is commonly used for prototyping electronics. The device appears to be characterized by its black color and features a red marker, indicating a specific feature or component.</w:t>
        <w:br/>
        <w:br/>
        <w:t>On the right side of the image, there is another photo that appears to be a circuit board (PCB) with various electronic components mounted on its surface. The PCB includes a similar microcontroller board with a shield attached, and it seems to have additional connectors and components that are not visible in the left photograph, suggesting that the right image might represent an advanced or final version of the device shown in the left photo. Notably, this right-side device is described as a "5V board", indicating that it is designed to operate at a voltage of 5 volts.</w:t>
        <w:br/>
        <w:br/>
        <w:t>The background is solid black, which helps the electronic components stand out more clearly. There is no text present in the image. The style of the image is instructional or informative, as it seems to be showing a process or transformation from a basic setup to a completed project, potentially highlighting the development or evolution of these devices for use with a drone.</w:t>
      </w:r>
    </w:p>
    <w:p>
      <w:r>
        <w:t>No strongly correlated comments found for this frame.</w:t>
      </w:r>
    </w:p>
    <w:p>
      <w:pPr>
        <w:pStyle w:val="Heading1"/>
      </w:pPr>
      <w:r>
        <w:t>Frame: frame_0422.jpg</w:t>
      </w:r>
    </w:p>
    <w:p>
      <w:r>
        <w:t>Caption: The image presents a DIY project related to electronic components, featuring two photographs side by side. On the left photo, we see a breadboard with various electronic components connected to it, including what appears to be a microcontroller (possibly an Arduino), a transistor, resistors, and possibly some LEDs or other small electronic devices. Jumper wires link different terminals on the board, suggesting power supply or data transfer capability, as evidenced by the USB cable plugged into one of the ports.</w:t>
        <w:br/>
        <w:br/>
        <w:t>On the right photo, we see a close-up view of the breadboard, highlighting a specific component in detail. The text "6V" is written next to this component, indicating its voltage rating. This area appears to be part of the same circuit as two electronic devices on a black circuit board, which are displayed in a separate image.</w:t>
        <w:br/>
        <w:br/>
        <w:t>The right-hand image presents a close-up view of two electronic devices, each displaying a different voltage level. The device on the left, labeled "5V", is black and gold, with a red line indicating the voltage level. The device on the right, labeled "4V", is also black and gold but has a green line indicating the voltage level. Both devices are attached to the same black circuit board, suggesting they are part of the same electronic project or circuit.</w:t>
        <w:br/>
        <w:br/>
        <w:t>This image presents a comprehensive visual guide for building electronic projects using breadboards and various components, likely as part of an educational material such as a tutorial or instructional guide.</w:t>
      </w:r>
    </w:p>
    <w:p>
      <w:r>
        <w:t>No strongly correlated comments found for this frame.</w:t>
      </w:r>
    </w:p>
    <w:p>
      <w:pPr>
        <w:pStyle w:val="Heading1"/>
      </w:pPr>
      <w:r>
        <w:t>Frame: frame_0423.jpg</w:t>
      </w:r>
    </w:p>
    <w:p>
      <w:r>
        <w:t>Caption: The image presents a dual-purpose setup that combines both visual and textual representations. On one side, there are two photographs showing the assembly or preparation of electronic devices for testing or use. The left photograph depicts a small electronic device connected to a larger board and various wires, with visible circuit components and connectors. The right photograph shows a similar setup with additional parts, annotated in the top-right corner to highlight specific components such as a yellow connector and a small green component, indicating their function or role in the circuit or assembly process.</w:t>
        <w:br/>
        <w:br/>
        <w:t>Both photographs are labeled "5V" in their captions, which might refer to the voltage level provided by the device for its operation. Below each photo is a simple schematic that shows the connections and layout of the components.</w:t>
        <w:br/>
        <w:br/>
        <w:t>In addition to these visual representations, the image also includes a circuit diagram on a black background. The diagram features various components, including a board, power supply, resistor, and capacitor, connected in specific ways to demonstrate their roles in the overall functionality of the device. A red arrow at the top of the diagram indicates the flow of electricity from left to right.</w:t>
        <w:br/>
        <w:br/>
        <w:t>The label "5V" is also present on the circuit diagram, possibly referring to the voltage supplied by the power supply or a reference to the desired operating voltage of the device. The annotation on the right side of the image provides a scale reference with the text "10cm," indicating the size of the components or the board they are mounted on.</w:t>
        <w:br/>
        <w:br/>
        <w:t>The overall intention behind this image appears to be educational or instructional, focusing on the assembly and wiring of electronic devices or boards, as well as providing a clear representation of the electrical connections within these devices.</w:t>
      </w:r>
    </w:p>
    <w:p>
      <w:r>
        <w:t>No strongly correlated comments found for this frame.</w:t>
      </w:r>
    </w:p>
    <w:p>
      <w:pPr>
        <w:pStyle w:val="Heading1"/>
      </w:pPr>
      <w:r>
        <w:t>Frame: frame_0424.jpg</w:t>
      </w:r>
    </w:p>
    <w:p>
      <w:r>
        <w:t>Caption: The image presents two circuit boards, one labeled "5V" and connected to a black background, with various components including a power supply, potentiometer, microcontroller, transistor, and other electronic parts. The connections between these components are clearly marked with red lines on the "5V" board.</w:t>
        <w:br/>
        <w:br/>
        <w:t>On the left side of the image, there is a microcontroller board with various pins populated with electronic components such as resistors, LEDs, and other peripherals. The wiring suggests a basic electronic circuit setup for prototyping or testing purposes. In the top-left corner, there is a red arrow pointing from the "5V" board to the left picture, indicating some sort of instructional relationship between them.</w:t>
        <w:br/>
        <w:br/>
        <w:t>The right picture shows another similar board with different components connected to it, indicating that the boards are likely to be programmed or tested independently. On the top left corner of this image, there is a number "6" next to the left picture, possibly signifying that there are six key components in this setup.</w:t>
        <w:br/>
        <w:br/>
        <w:t>There appears to be some text visible on the bottom right corner of the image, but it is not entirely clear due to the resolution and size of the text. It seems to be a technical or instructional explanation, which might detail how the devices work or what specific parts are used for certain functions. The relative positions of the components suggest a complex network of electronic circuits, possibly for a drone or similar device.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supply options (5V) and component connections mentioned in the caption. The mention of a 'receiver' and drone sizes also matches the context of the image, but does not explicitly describe the technical steps or components shown.</w:t>
      </w:r>
    </w:p>
    <w:p>
      <w:r>
        <w:t>Source: https://www.youtube.com/watch?v=09c4bdKM5Kw: T-Motor Stack With Metal Fets!! // T-Motor F722 Mini Stack 20020</w:t>
      </w:r>
    </w:p>
    <w:p>
      <w:pPr>
        <w:pStyle w:val="Heading1"/>
      </w:pPr>
      <w:r>
        <w:t>Frame: frame_0425.jpg</w:t>
      </w:r>
    </w:p>
    <w:p>
      <w:r>
        <w:t>Caption: The image presents a visual representation of electronics, showcasing three photographs related to circuitry and signal transmission. In the top left photo, an Arduino board is depicted with various components attached, including a breadboard, a resistor, wires connected to digital pins on the board, and jumper wires visible.</w:t>
        <w:br/>
        <w:br/>
        <w:t>The top right photo illustrates how a digital signal would be interpreted by an analog device or oscilloscope. The signal is represented as a series of rising and falling levels, conveying binary data.</w:t>
        <w:br/>
        <w:br/>
        <w:t>The bottom photo provides a perspective view showing the physical arrangement of components on the breadboard. The Arduino board sits at the center, with wires and jumper wires connecting it to other electronic components. Labels indicating connections to different pins (D1, D2, etc.) suggest that this setup might be for a simple LED control project or similar projects where digital signals control analog outputs like LEDs.</w:t>
        <w:br/>
        <w:br/>
        <w:t>In the bottom center of the image, annotations are provided with arrows pointing from the breadboard layout in the bottom photo to corresponding components and connections in the top right photo. This illustrates how the signal flows through the setup. A measurement marked "5V" with an arrow pointing to the voltage source or regulator on the Arduino board further clarifies the power supply connection.</w:t>
        <w:br/>
        <w:br/>
        <w:t>The image does not feature a person teaching, but rather serves as a visual aid for understanding the relationship between digital signals and analog outputs in an electronics context.</w:t>
      </w:r>
    </w:p>
    <w:p>
      <w:r>
        <w:t>No strongly correlated comments found for this frame.</w:t>
      </w:r>
    </w:p>
    <w:p>
      <w:pPr>
        <w:pStyle w:val="Heading1"/>
      </w:pPr>
      <w:r>
        <w:t>Frame: frame_0426.jpg</w:t>
      </w:r>
    </w:p>
    <w:p>
      <w:r>
        <w:t>Caption: LLaVA and MiniCPM Integrated Caption</w:t>
        <w:br/>
        <w:br/>
        <w:t>The image shows two photos placed side by side. On the left is an image of a circuit board with electronic components and wiring. There are text labels indicating the components: "VCC" likely stands for Voltage Control Circuit, "5v" denotes a 5-volt power source or rail, and "0.1µF" is probably a capacitor value. The circuit includes an integrated circuit (IC), labeled with "U1," which appears to be the main processing unit given its position on the board and its connection points. Additionally, there's a microcontroller labeled as "MCP2560." On the right is a photo of another similar circuit board, which looks like it has been modified or disconnected from the original setup. The components are laid out in a way that suggests they have been separated from their original configuration, possibly for demonstration purposes.</w:t>
        <w:br/>
        <w:br/>
        <w:t>The image below the photos is a schematic diagram with labeled lines and symbols. It appears to be a visual representation of how the electronic components might be connected, including power supply connections (VCC), grounding points, and other component connections. The diagram includes numerical values (10 pF, 1 nF) alongside symbols for resistors, capacitors, and other circuit elements. There is text indicating that the value of a particular component has been changed from "10 pF" to "1 nF," suggesting a demonstration or teaching context where the changes in capacitance value are being explained or illustrated.</w:t>
        <w:br/>
        <w:br/>
        <w:t>The image itself is presented on a screen with the text "5v" and an arrow indicating that it is connected to the 5-volt rail in the circuit board diagram. The screen also has a red dashed line extending from the "VCC" point on the schematic to the power supply connection point on the circuit boards, emphasizing the electrical pathway for the power.</w:t>
        <w:br/>
        <w:br/>
        <w:t>Additionally, the image includes a separate circuit diagram (MiniCPM) that showcases a connection between two electronic devices: a 5V device, marked with the symbol "5V", and a 12V device, denoted by the symbol "12V". The connection is represented by a red line. The 5V device has a yellow stripe and the 12V device has a black stripe, which could be indicative of different power levels or types of devices. The overall layout of the circuit suggests a typical setup for powering electronic devices.</w:t>
        <w:br/>
        <w:br/>
        <w:t>The teaching context suggests that this image is part of an educational setting where electronic engineering or hardware development is being taught or demonstrated. The focus appears to be on understanding how components are connected, how a change in component values can affect a circuit's behavior, and how different power levels and types of devices are integrated into a circuit.</w:t>
      </w:r>
    </w:p>
    <w:p>
      <w:r>
        <w:t>No strongly correlated comments found for this frame.</w:t>
      </w:r>
    </w:p>
    <w:p>
      <w:pPr>
        <w:pStyle w:val="Heading1"/>
      </w:pPr>
      <w:r>
        <w:t>Frame: frame_0427.jpg</w:t>
      </w:r>
    </w:p>
    <w:p>
      <w:r>
        <w:t>Caption: The image appears to show a comparison between an electronic circuit board (PCB) with various components mounted on it and a smaller, simplified circuit board. The PCB on the left has gold-colored pins and traces connecting different parts, suggesting it is part of a larger system or device due to its complexity and the presence of connectors that interact with other systems.</w:t>
        <w:br/>
        <w:br/>
        <w:t>On the right, there is a smaller circuit board labeled "5V 0.1A," which provides a voltage of 5 volts and a current capacity of 0.1 amperes. The components on this board include a yellow capacitor, a white resistor, an integrated circuit (IC), and some connectors that could be for power supply or signal connections.</w:t>
        <w:br/>
        <w:br/>
        <w:t>The background shows a diagram with red dashed lines indicating the path of current through the circuit, starting from one terminal of the capacitor (connected to the left side of the PCB) and ending at another point in the circuit. This suggests that the diagram is showing how electricity flows within the circuit.</w:t>
        <w:br/>
        <w:br/>
        <w:t>Additionally, there is text on the right side reading "60Hz," which indicates the frequency of the electrical signal being described or depicted. However, without additional context, it's difficult to determine the exact nature of this diagram or how it relates to the electronic circuits shown.</w:t>
        <w:br/>
        <w:br/>
        <w:t>The image also presents a separate circuit diagram with a black background. The circuit is composed of two main components: a 5V power supply and a 1V power supply. The 5V power supply is represented by a red wire, connected to a yellow circuit board featuring a red LED and a black screw. The 1V power supply is depicted by a black wire, connected to a red circuit board with a black screw.</w:t>
        <w:br/>
        <w:br/>
        <w:t>A red line appears to represent a power supply, connecting both the 5V and 1V power supplies, suggesting that these components are part of a larger circuit or system. Overall, the image provides a clear visual representation of the two power supplies and their connections, illustrating how they might be used in a circuit or system.</w:t>
        <w:br/>
        <w:br/>
        <w:t>The purpose of the image appears to be educational, explaining how electrical components interact within a circuit to perform specific tasks, given the detailed nature of the PCB on the left and the simplified representation of the circuit on the right.</w:t>
      </w:r>
    </w:p>
    <w:p>
      <w:r>
        <w:t>No strongly correlated comments found for this frame.</w:t>
      </w:r>
    </w:p>
    <w:p>
      <w:pPr>
        <w:pStyle w:val="Heading1"/>
      </w:pPr>
      <w:r>
        <w:t>Frame: frame_0428.jpg</w:t>
      </w:r>
    </w:p>
    <w:p>
      <w:r>
        <w:t>Caption: The image presents a comparison between two boards labeled as "5 V" and "10 V." On the right side of the image, there is a board with multiple connectors and wires attached to it. This board appears to have an assortment of electronic components, such as resistors, capacitors, and integrated circuits (ICs).</w:t>
        <w:br/>
        <w:br/>
        <w:t>On the left side of the image, there are two diagrams labeled "5 V" and "10 V," which illustrate simplified representations of the circuit arrangements on each board. The diagrams show basic electrical components like resistors, LEDs, and a power source connected to a breadboard, which is commonly used in electronics prototyping for easy wiring.</w:t>
        <w:br/>
        <w:br/>
        <w:t>The diagrams include values such as "5 V" indicating the voltage supplied by the power source, "10 V" representing 10 volts, and "LED" denoting the light-emitting diode component. The image also includes a scale with measurements from "0 V" to "10 V," suggesting that the voltage level is being compared across two points on the circuit boards.</w:t>
        <w:br/>
        <w:br/>
        <w:t>The top diagram shows two LEDs connected in series, indicating that they share the same current path and will illuminate if there is sufficient voltage. The bottom diagram displays a single LED connected directly to the power source, which would also light up under the given conditions.</w:t>
        <w:br/>
        <w:br/>
        <w:t>In addition to these diagrams, the image provides a detailed circuit diagram of a complex electronic system. At the center of the diagram is a breadboard, which is a versatile platform for electronic experiments. The breadboard is connected to two distinct sections of the circuit: on the left side, there's a green and black circuit board marked with the voltage of 5V, indicating that it's connected to a source of 5 volts; and on the right side, there's a yellow and black circuit board marked with the voltage of 12V, indicating that it's connected to a source of 12 volts.</w:t>
        <w:br/>
        <w:br/>
        <w:t>The connections between the boards are clearly marked, with red lines indicating the direction of current flow. The overall layout of the circuit indicates a complex system, likely involved in power distribution or control. The precise markings on the circuit boards and connections suggest a level of expertise in electronics.</w:t>
        <w:br/>
        <w:br/>
        <w:t>This image is likely used for educational purposes to teach basic concepts of electronics, such as series connections, individual component connections, and voltage levels in simple circuits, as well as provide a detailed view of a complex electronic system.</w:t>
      </w:r>
    </w:p>
    <w:p>
      <w:r>
        <w:t>No strongly correlated comments found for this frame.</w:t>
      </w:r>
    </w:p>
    <w:p>
      <w:pPr>
        <w:pStyle w:val="Heading1"/>
      </w:pPr>
      <w:r>
        <w:t>Frame: frame_0429.jpg</w:t>
      </w:r>
    </w:p>
    <w:p>
      <w:r>
        <w:t>Caption: The image presents a collage of two photographs with a diagram and explanatory text. On the left side, there is an image showing a small electronic device that appears to be a board with various components like resistors, capacitors, and possibly integrated circuits (ICs). Test probes are attached to it.</w:t>
        <w:br/>
        <w:br/>
        <w:t>On the right side, there's a photograph featuring a soldering station setup with a microcontroller or similar IC in a circuit, along with some wires and components that could be part of a DIY electronics project. The diagram in between these images illustrates the electrical connections from the IC to the test probes on the board, suggesting that this device is being powered at 10 volts.</w:t>
        <w:br/>
        <w:br/>
        <w:t>The text "10 V" suggests that this device is being powered at 10 volts. Additionally, there's a measurement of "10V" pointing to the voltage indicator on the soldering station setup. The overall context of these images appears educational or instructional, possibly related to electronics assembly, testing, or troubleshooting.</w:t>
        <w:br/>
        <w:br/>
        <w:t>In addition, the diagram presents a circuit connection between two components: a 5V board and a 1V board. The 5V board, marked with a red arrow, is connected to the 1V board, which is marked with a red circle. This connection is depicted in the form of a red line.</w:t>
        <w:br/>
        <w:br/>
        <w:t>The 5V board is positioned on the left side of the diagram, while the 1V board is on the right side. The diagram also includes a black background, providing a stark contrast to the red lines and arrows. The overall layout of the diagram suggests a straightforward connection between the two boards, with the 5V board serving as the power source for the 1V board.</w:t>
        <w:br/>
        <w:br/>
        <w:t>The use of red arrows and circles for connections is a common practice in circuit diagrams to clearly indicate the flow of electricity or signal between components. The black background further emphasizes the red lines and arrows, making the connections stand out in the diagram.</w:t>
      </w:r>
    </w:p>
    <w:p>
      <w:r>
        <w:t>No strongly correlated comments found for this frame.</w:t>
      </w:r>
    </w:p>
    <w:p>
      <w:pPr>
        <w:pStyle w:val="Heading1"/>
      </w:pPr>
      <w:r>
        <w:t>Frame: frame_0430.jpg</w:t>
      </w:r>
    </w:p>
    <w:p>
      <w:r>
        <w:t>Caption: The image presents two views of an electronic device with various components visible. On the left side, labeled as "V6," is the underside of a circuit board (PCB) with electronic components such as resistors, capacitors, and possibly integrated circuits or other active components. The PCB has traces of solder connecting different areas, and some parts may be gold-plated for better conductivity. The device appears to have a rectangular shape, likely designed for a specific function within an electronic system.</w:t>
        <w:br/>
        <w:br/>
        <w:t>On the right side, labeled as "V1," is a diagram with annotations in text and symbols indicating measurements or values. It shows a schematic representation of the circuit board layout, including traces (paths) for electrical connections between components. Numerical values indicate component resistance and capacitance (labeled "R" and "C"), as well as a measurement of the voltage applied to the circuit ("V"). The diagram appears to be an instructional guide or schematic for building an electronic device, possibly related to audio or communication systems given the presence of connectors that might interface with other devices. The text "10 v" suggests that this particular part of the circuit operates at a voltage level of 10 volts.</w:t>
        <w:br/>
        <w:br/>
        <w:t>The image also features two power supply connections on the PCB: one labeled "5V" and another labeled "12V". The 5V power supply is connected using a red wire, while the 12V power supply is connected using a black wire. The connection between the two power supplies is clearly marked with red and black arrows, indicating the flow of electricity. Additionally, there is a yellow and black board for further processing. Overall, the image suggests a complex electronic system, possibly used for controlling or powering a drone or similar device.</w:t>
      </w:r>
    </w:p>
    <w:p>
      <w:r>
        <w:t>Comment (score 60): Can power the receiver on 3.3 or 5 volts depending on how you bridge the center pad with the left or the right one.The mini stack can power up to a 6s droneThe normal stack can be used with 3s-6s drones.</w:t>
      </w:r>
    </w:p>
    <w:p>
      <w:r>
        <w:t>Reason: The comment discusses the voltage levels (3.3/5V) and drone sizes (6s) mentioned in the caption. However, it does not directly discuss the specific technical steps or components described in the caption.</w:t>
      </w:r>
    </w:p>
    <w:p>
      <w:r>
        <w:t>Source: https://www.youtube.com/watch?v=09c4bdKM5Kw: T-Motor Stack With Metal Fets!! // T-Motor F722 Mini Stack 20020</w:t>
      </w:r>
    </w:p>
    <w:p>
      <w:pPr>
        <w:pStyle w:val="Heading1"/>
      </w:pPr>
      <w:r>
        <w:t>Frame: frame_0431.jpg</w:t>
      </w:r>
    </w:p>
    <w:p>
      <w:r>
        <w:t>Caption: The image presents two distinct views of an electronic device, accompanied by annotations and a circuit diagram. On the left side, there is a close-up photo of the device, showcasing its components such as resistors, capacitors, and integrated circuits on a circuit board. The photo provides a clear view of the device's features and assembly.</w:t>
        <w:br/>
        <w:br/>
        <w:t>To the right, another photo shows the same device at a distance, giving a more contextual look at how it fits within a larger setting. Annotations accompany this photo, indicating the size of the device in millimeters (with a scale) and highlighting specific features with arrows and labels. The text "V= 10V" indicates that the voltage across one of the circuit elements is 10 volts.</w:t>
        <w:br/>
        <w:br/>
        <w:t>The circuit diagram, presented on a black background, meticulously details the components of an electronic circuit. The circuit consists of two main parts: a power supply, denoted by the symbol "5V", connected to the left side of the circuit, and a power output, represented by the symbol "12V", located on the right side of the circuit. The connection between these two symbols is represented by a red line.</w:t>
        <w:br/>
        <w:br/>
        <w:t>The power supply and power output are further distinguished by the color of the symbols: the power supply has a yellow background with a black circle, while the power output has a black background with a yellow circle. This diagram provides a well-structured and detailed understanding of the circuit's components and their connections.</w:t>
      </w:r>
    </w:p>
    <w:p>
      <w:r>
        <w:t>No strongly correlated comments found for this frame.</w:t>
      </w:r>
    </w:p>
    <w:p>
      <w:pPr>
        <w:pStyle w:val="Heading1"/>
      </w:pPr>
      <w:r>
        <w:t>Frame: frame_0432.jpg</w:t>
      </w:r>
    </w:p>
    <w:p>
      <w:r>
        <w:t>Caption: The image compares two electronic devices, labeled as 'old' and 'new', with one being an original circuit board (PCB) and the other an improved version. The old PCB is to the left, while the new one is on the right. On the left side of the image, there are two smaller images showing electrical connections made to the boards: an original PCB with various components attached to it, including wires and connectors, suggesting a prototyping setup or development stage; and an incorrect placement or path for the connections between components marked by a red line, indicating that the old board was intended to operate at 5 volts. On the right side of the image, there are two similar smaller images: a new PCB with improved component placement and connections, indicating a refined design, operating at 10 volts; and an orange line highlighting the correct path for electrical connections on the new PCB, which addresses an issue found in the old circuit, possibly related to voltage or current flow. At the bottom right of the image, there are two images: a close-up view of a connection point showing how the new board's layout has improved over the old one, demonstrating better organization and potentially more efficient use of space; and a diagram illustrating a path for a component connection, with measurements in millimeters (mm) indicating the length of each leg on the board. This provides context for understanding the layout differences between the old and new designs.</w:t>
        <w:br/>
        <w:br/>
        <w:t>The image is likely being used to teach electronics engineering or DIY electronics concepts such as circuit design, component placement, and troubleshooting errors in a prototype.</w:t>
      </w:r>
    </w:p>
    <w:p>
      <w:r>
        <w:t>No strongly correlated comments found for this frame.</w:t>
      </w:r>
    </w:p>
    <w:p>
      <w:pPr>
        <w:pStyle w:val="Heading1"/>
      </w:pPr>
      <w:r>
        <w:t>Frame: frame_0433.jpg</w:t>
      </w:r>
    </w:p>
    <w:p>
      <w:r>
        <w:t>Caption: The image appears to be an educational diagram related to electronics or computer hardware, presenting two distinct power sources and circuit configurations. On the left side of the image, a breadboard setup is depicted, with a power source connected to one end, likely indicating that it's being used to power the circuit. This setup includes jumper cables inserted into the breadboard, although the specific components are not clearly visible in this part of the photo.</w:t>
        <w:br/>
        <w:br/>
        <w:t>In contrast, the right side of the image shows another setup featuring a small electronic device with wires and jumper cables extending from it. Notably, this setup also includes a USB cable connected to the device, suggesting that data may be transferred via USB communication protocols.</w:t>
        <w:br/>
        <w:br/>
        <w:t>At the top-right corner of the image, two annotations are present: "6V," which is likely referring to the voltage supplied to the circuit on the left, and a red dashed line with text "10 V" and an arrow pointing towards the central device on the right side. This might indicate that the device on the right is designed to operate at 10 volts or that it requires this voltage for its operation.</w:t>
        <w:br/>
        <w:br/>
        <w:t>Additionally, there are two labels with measurements: "6V" and "5V," corresponding to the power sources of each setup. These could be part of a lesson in electronics, discussing different power levels for circuits or devices.</w:t>
        <w:br/>
        <w:br/>
        <w:t>The overall style of the image suggests it is a teaching aid, possibly used in an educational setting to illustrate concepts related to electronics, circuitry, or computer hardware, such as interfacing with USB, powering electronic components, and understanding basic electrical connections within a circuit. The diagram also highlights the logical flow of power between the two setups, with the 5V power source supplying power to the 1000mA power supply, which in turn supplies power to the same 5V power source, grounded by a black line.</w:t>
      </w:r>
    </w:p>
    <w:p>
      <w:r>
        <w:t>No strongly correlated comments found for this frame.</w:t>
      </w:r>
    </w:p>
    <w:p>
      <w:pPr>
        <w:pStyle w:val="Heading1"/>
      </w:pPr>
      <w:r>
        <w:t>Frame: frame_0434.jpg</w:t>
      </w:r>
    </w:p>
    <w:p>
      <w:r>
        <w:t>Caption: The image presents a visual representation of electronic setups or projects, featuring two photographs with diagrams and annotations. In the top photo, a breadboard is seen with various electronic components attached, centered around a microcontroller board. The labels on the image point out specific parts, including "Microcontroller," "Vcc," and "5v." Wires connect to the microcontroller from other components.</w:t>
        <w:br/>
        <w:br/>
        <w:t>In the bottom photo, another breadboard setup is shown, this time with wires connecting it to an angled microcontroller board. The diagrams illustrate connections for power (Vcc) and signals, with one annotation reading "10v @ 400mA," suggesting a DC voltage supply delivering current to some components in the setup.</w:t>
        <w:br/>
        <w:br/>
        <w:t>The second image presents a circuit diagram focused on the power supply. The simple one-wire design consists of a 5V power supply connected to the left side of the circuit by a black wire, which is linked to a 5V power source symbolized by the power source icon. On the right side, there's a 10V power supply represented by a yellow wire, connected to a 10V power source denoted by the same icon.</w:t>
        <w:br/>
        <w:br/>
        <w:t>The diagram includes labels for the power sources and connections, providing clear information about the components and their functions. The labels are labeled with corresponding symbols and values, making it easy to understand and replicate the circuit. Overall, the diagram provides a comprehensive view of the circuit's structure and relationships between components, serving as a useful tool for understanding the power supply system and its components.</w:t>
      </w:r>
    </w:p>
    <w:p>
      <w:r>
        <w:t>No strongly correlated comments found for this frame.</w:t>
      </w:r>
    </w:p>
    <w:p>
      <w:pPr>
        <w:pStyle w:val="Heading1"/>
      </w:pPr>
      <w:r>
        <w:t>Frame: frame_0435.jpg</w:t>
      </w:r>
    </w:p>
    <w:p>
      <w:r>
        <w:t>Caption: The image presents two collages, both with an instructional intent, showcasing the assembly and connections of an electronics device. On the left side of the image, there is a photo of a small electronic board with various components attached to it. These include visible connectors such as JTAG (a standard for connecting microcontrollers), USB ports (for data transfer and power supply), and possibly other peripheral interfaces. There are also LEDs (light-emitting diodes) and resistors, which are common elements in electronic circuits used for signaling or current control.</w:t>
        <w:br/>
        <w:br/>
        <w:t>On the right side of the image, there is a diagram that represents the connections between these components. The diagram includes lines representing the path of signals or electrical currents, indicating how each part of the circuit interfaces with others. Notable are two USB connectors, suggesting one for power input and another for data output or input, a JTAG connection, which is typically used for debugging and programming microcontrollers, and several other connections that appear to be specific to the device's functionality.</w:t>
        <w:br/>
        <w:br/>
        <w:t>The diagram also features text annotation "SV 10V", which might refer to the voltage supplied to certain parts of the circuit. The rest of the image does not contain any readable text or labels providing additional context or information.</w:t>
        <w:br/>
        <w:br/>
        <w:t>Both circuits are connected to a single 5V input, as indicated by red arrows pointing to each circuit from the left side. The left circuit is depicted by a simple black box with a red arrow pointing to a 5V output, while the right circuit is more complex and features a black box with a red arrow pointing to a 12V output.</w:t>
      </w:r>
    </w:p>
    <w:p>
      <w:r>
        <w:t>No strongly correlated comments found for this frame.</w:t>
      </w:r>
    </w:p>
    <w:p>
      <w:pPr>
        <w:pStyle w:val="Heading1"/>
      </w:pPr>
      <w:r>
        <w:t>Frame: frame_0436.jpg</w:t>
      </w:r>
    </w:p>
    <w:p>
      <w:r>
        <w:t>Caption: The image presents a comprehensive educational setup that showcases two separate electronic circuit boards with various components. On the left side, there is an image of a small circuit board labeled with a voltage reading of "5V" and a red line indicating a 10V line connected to it. The breadboard features several electronic components, including resistors, diodes, transistors, and integrated circuits, all connected by jumper wires. On the right side, another image shows a different circuit board with additional components like a relay or an electromagnetic coil, also featuring jumper wires and a power supply connector.</w:t>
        <w:br/>
        <w:br/>
        <w:t>In front of these images, annotations written in red marker appear to be pointing out various parts of the circuit boards, suggesting someone is explaining the setup or giving instructions on how the circuits work. The handwriting implies that the person is guiding others through the setup, possibly explaining specific components or their functions in the circuit.</w:t>
        <w:br/>
        <w:br/>
        <w:t>At the bottom of the image, a schematic diagram provides a visual representation of the electrical connections between the components on the breadboard. Arrows indicate the direction of current flow, and labels show various parts such as "D1" and "R1," which correspond to the physical components on the board. The overall context appears to be an educational or instructional setting where someone is teaching others about circuit design, assembly, or testing.</w:t>
        <w:br/>
        <w:br/>
        <w:t>In addition to these visual representations, a separate circuit diagram is also presented, showcasing a connection between a 5V and a 10V power supply. The 5V supply is represented by a red wire, while the 10V supply is depicted with a black wire. These wires are connected by a gold-colored connector, which symbolizes an electrical connection. A black box labeled "FAN" is also included in the diagram, suggesting that it could be a fan module powered by the 5V supply. The diagram's black background provides a clear visual representation of the electrical connections within the circuit, making it easy to understand.</w:t>
      </w:r>
    </w:p>
    <w:p>
      <w:r>
        <w:t>No strongly correlated comments found for this frame.</w:t>
      </w:r>
    </w:p>
    <w:p>
      <w:pPr>
        <w:pStyle w:val="Heading1"/>
      </w:pPr>
      <w:r>
        <w:t>Frame: frame_0437.jpg</w:t>
      </w:r>
    </w:p>
    <w:p>
      <w:r>
        <w:t>Caption: The image presents a composite illustration, combining two electronic devices with circuit boards attached to small white enclosures, possibly breadboards for prototyping. On the left side of the image, there is a device labeled "V5 10V," suggesting it is a power supply that outputs 10 volts of direct current electricity. The right side of this device features various electronic components including resistors and capacitors.</w:t>
        <w:br/>
        <w:br/>
        <w:t>The top-right section of the image displays a circuit diagram with text indicating connections, such as "Jumper Pin" which might refer to jumper cable pins. The bottom-right diagram indicates electrical connections between different parts of the circuit, labeled with values in volts (V) and milliamperes (mA), detailing the current flowing through each path.</w:t>
        <w:br/>
        <w:br/>
        <w:t>The diagram also features a hand-drawn sketch or model of an electronic circuit on the bottom-left side, with annotations indicating voltages (V) and jumper pins. This drawing shows the path of the current through various connections, which seems to be demonstrating how current flows in a circuit under certain conditions specified by the numbers and labels.</w:t>
        <w:br/>
        <w:br/>
        <w:t>The text "6 V" on the diagram might refer to the supply voltage for the circuit, and "10V" could indicate a measured or calculated voltage across a component or part of the circuit. The image appears to be educational, aiming to teach or illustrate concepts related to electrical circuits, current flow, and possibly electronics prototyping using breadboards.</w:t>
        <w:br/>
        <w:br/>
        <w:t>In addition, the diagram also illustrates the connection of two boards with different voltage ratings: one labeled "5V" and another labeled "1V". The 5V board is connected to the 1V board using a red line, indicating a direct connection. The 1V board, on the other hand, is connected to the 5V board using a black line, suggesting a reverse connection. The circuit is set against a black background, providing a stark contrast to the red and black lines that mark the connections.</w:t>
      </w:r>
    </w:p>
    <w:p>
      <w:r>
        <w:t>No strongly correlated comments found for this frame.</w:t>
      </w:r>
    </w:p>
    <w:p>
      <w:pPr>
        <w:pStyle w:val="Heading1"/>
      </w:pPr>
      <w:r>
        <w:t>Frame: frame_0438.jpg</w:t>
      </w:r>
    </w:p>
    <w:p>
      <w:r>
        <w:t>Caption: The image presents two interconnected components that demonstrate how electronic devices can be connected and operated. On the left side is a diagram with labels "10V" and "5V", suggesting the presence of power sources supplying voltage to the devices, one at 10 volts and another at 5 volts.</w:t>
        <w:br/>
        <w:br/>
        <w:t>Next to it is an actual device, which appears to be a microcontroller board or similar electronic component, featuring various pins and connectors. This designates its purpose for interfacing with circuits or systems.</w:t>
        <w:br/>
        <w:br/>
        <w:t>The diagram on the right side is a close-up view of a circuit that highlights the connections between various components. The circuit diagram includes labeled components, such as 5V supplies, digital displays, and 12V batteries, connected by wires drawn in red.</w:t>
        <w:br/>
        <w:br/>
        <w:t>The leftmost component is a 5V supply, indicated by the red wire labeled "5V". This supply is connected to the middle component, a digital display. In turn, the display is connected to the rightmost component, a 12V battery, indicated by the red wire labeled "12V".</w:t>
        <w:br/>
        <w:br/>
        <w:t>The diagram also includes a red line labeled "Ground" which connects the leftmost and rightmost components, indicating a common ground connection.</w:t>
        <w:br/>
        <w:br/>
        <w:t>On the other side of the image, the same circuit diagram is depicted again, with two identical sets of connections: one set for the 5V supply connected to the digital display, and another set for the 12V battery connected to the 5V supply. The overall diagram provides a clear representation of the electrical connections in the circuit, demonstrating how the components are connected and the flow of electricity through the circuit.</w:t>
      </w:r>
    </w:p>
    <w:p>
      <w:r>
        <w:t>No strongly correlated comments found for this frame.</w:t>
      </w:r>
    </w:p>
    <w:p>
      <w:pPr>
        <w:pStyle w:val="Heading1"/>
      </w:pPr>
      <w:r>
        <w:t>Frame: frame_0439.jpg</w:t>
      </w:r>
    </w:p>
    <w:p>
      <w:r>
        <w:t>Caption: The image appears to be a circuit diagram showcasing the connection between two electronic components, likely used in an educational or instructional context. On the left side, there is a photo showing a circuit board with various electronic components mounted on it, including integrated circuits (ICs) and other components that could be part of a sensor or control module. The right side of the image contains a graphical representation of an electrical circuit, with lines connecting various points representing different parts of the circuit.</w:t>
        <w:br/>
        <w:br/>
        <w:t>There are two labeled "5V" points on the circuit board, indicating where 5 volts are supplied to the circuit, as well as a labeled "10V" point near a component, suggesting that this part of the circuit operates at 10 volts. The labels "GND" (which stands for ground) indicate the point in the circuit where the common electrical reference point is connected.</w:t>
        <w:br/>
        <w:br/>
        <w:t>In addition, there is a diagram with annotations pointing to different parts of the circuit board and explaining what they represent, including lines indicating a path that current would take through the circuit when it is completed. This overall theme suggests an introduction to basic electrical concepts such as voltage and how it flows through a simple electronic circuit.</w:t>
        <w:br/>
        <w:br/>
        <w:t>The circuit diagram also shows the connection between two electronic components. The left component is a 5V power supply, represented by a red wire. This wire is connected to the right component, which is also a 5V power supply, marked with a red arrow indicating this connection. Additionally, there's a yellow wire connecting the two 5V power supplies. The text "5V" is clearly visible, indicating the voltage of the power supply, and the circuit is depicted on a black background with a white border.</w:t>
      </w:r>
    </w:p>
    <w:p>
      <w:r>
        <w:t>No strongly correlated comments found for this frame.</w:t>
      </w:r>
    </w:p>
    <w:p>
      <w:pPr>
        <w:pStyle w:val="Heading1"/>
      </w:pPr>
      <w:r>
        <w:t>Frame: frame_0440.jpg</w:t>
      </w:r>
    </w:p>
    <w:p>
      <w:r>
        <w:t>Caption: The circuit appears to be a simple model, with no additional features or devices present. It consists of two components: a power source and a resistive load. The power source is labeled as "10V" and supplies electrical energy to the circuit. The resistive load is represented by a resistor with a value of 1kΩ. The circuit also includes a connecting wire that links the power source to the load.</w:t>
        <w:br/>
        <w:br/>
        <w:t>The voltage source is carefully integrated into the circuit, ensuring a stable and consistent flow of electricity. The resistor serves as a buffer, controlling the amount of current flowing through the circuit. This simple yet effective design allows for efficient energy transfer and minimizes potential issues.</w:t>
        <w:br/>
        <w:br/>
        <w:t>Overall, this circuit is designed to provide a straightforward and reliable demonstration of electrical principles, making it an excellent choice for educational or testing purposes.</w:t>
      </w:r>
    </w:p>
    <w:p>
      <w:r>
        <w:t>No strongly correlated comments found for this frame.</w:t>
      </w:r>
    </w:p>
    <w:p>
      <w:pPr>
        <w:pStyle w:val="Heading1"/>
      </w:pPr>
      <w:r>
        <w:t>Frame: frame_0441.jpg</w:t>
      </w:r>
    </w:p>
    <w:p>
      <w:r>
        <w:t>Caption: The image presents a combination of an electronic device, possibly a development board like an Arduino, along with a diagram that illustrates its pinout. The top photo shows the device with its black casing and various connections and components, including a microcontroller, passive components, and possibly an LCD screen or sensor. A USB cable is plugged into one end, suggesting power from a computer via USB. The background appears to be an indoor setting with lighting fixtures, indicating a workbench or workspace for electronics projects. A red arrow points out an area of interest on the board.</w:t>
        <w:br/>
        <w:br/>
        <w:t>In the bottom photo, the same device is shown in close-up view with several connections highlighted by red lines, which could represent signals such as power supply (Vcc), ground (GND), and other data or control lines. The diagram illustrates how each pin on the board corresponds to a particular function or purpose within an electronics project, including labels for various pins such as "5V," "GND," "DIGITAL PIN," and specific numbered pins.</w:t>
        <w:br/>
        <w:br/>
        <w:t>The diagram also includes a text box with the text "6V 8A," suggesting that the device is designed for use with a 6-volt power supply and can draw up to 8 amperes of current. In contrast, the circuit diagram on the right side presents a simple yet effective design. It features a power supply section with a yellow voltage meter indicating a reading of 5V, connected to a circuit board via a black wire.</w:t>
        <w:br/>
        <w:br/>
        <w:t>The circuit board is a complex network of wires and components, with the battery located at the bottom right, connected to the circuit board via a yellow wire. The red lines connecting the components indicate the flow of power in the circuit.</w:t>
      </w:r>
    </w:p>
    <w:p>
      <w:r>
        <w:t>No strongly correlated comments found for this frame.</w:t>
      </w:r>
    </w:p>
    <w:p>
      <w:pPr>
        <w:pStyle w:val="Heading1"/>
      </w:pPr>
      <w:r>
        <w:t>Frame: frame_0442.jpg</w:t>
      </w:r>
    </w:p>
    <w:p>
      <w:r>
        <w:t>Caption: The image contains a collage of four photos related to electronic equipment, specifically focusing on a small device with various connections and components. The top left photo is a close-up of the actual device, which has a printed circuit board (PCB) with multiple surface-mounted devices (SMDs), resistors, capacitors, and other electronic components. Visible traces on the PCB indicate connections between different elements, emphasizing the complexity and intricate nature of electronic design.</w:t>
        <w:br/>
        <w:br/>
        <w:t>The top right photo is a schematic or technical diagram with annotations and symbols representing various components. This likely represents a layout plan for how the actual device should be assembled or understood in terms of its internal structure.</w:t>
        <w:br/>
        <w:br/>
        <w:t>The bottom left photo shows the same device from above, providing a clearer view of some SMDs and their arrangement on the PCB.</w:t>
        <w:br/>
        <w:br/>
        <w:t>The bottom right photo presents a breadboard-like diagram showing how the device might be connected to various components or test points. Labels indicate electrical power supplies ("10V", "GND", "3.3V"), with some labels likely corresponding to specific integrated circuits (ICs) or modules on the PCB, such as "U1" and "U2".</w:t>
        <w:br/>
        <w:br/>
        <w:t>A text overlay in red highlights certain components and connections within the diagram, suggesting where specific pins or wires might be connected. The focus of this image appears to be educational, aiming to teach about electronics assembly or design. The text and labels are written in English.</w:t>
        <w:br/>
        <w:br/>
        <w:t>In addition, a circuit diagram is presented, divided into two sections: a 5V circuit on the left, featuring a voltage divider with a 10k resistor and a 100k resistor; and a 5V circuit on the right, with a 10k resistor and a 100k resistor, as well as a 5V output and a 5V input. The connections between resistors and circuit components are clearly labeled, indicating the flow of current and voltage.</w:t>
      </w:r>
    </w:p>
    <w:p>
      <w:r>
        <w:t>No strongly correlated comments found for this frame.</w:t>
      </w:r>
    </w:p>
    <w:p>
      <w:pPr>
        <w:pStyle w:val="Heading1"/>
      </w:pPr>
      <w:r>
        <w:t>Frame: frame_0443.jpg</w:t>
      </w:r>
    </w:p>
    <w:p>
      <w:r>
        <w:t>Caption: The image presents two views: a photograph of a printed circuit board (PCB) alongside diagrams and a schematic, and a digital diagram or circuit layout. The left side of the image displays a photograph of the PCB placed against a plain background, with some components visible such as surface-mounted devices (SMDs), resistors, and traces connecting them. Annotations on this side indicate various connections and components: "VCC," "GND," "5V," "3V," "2V," and "SV" which could refer to specific voltage levels or lines on the board.</w:t>
        <w:br/>
        <w:br/>
        <w:t>The right side of the image displays a digital diagram or schematic with labeled terminals or pins, indicating how the different components are connected. The layout is consistent with the notation seen in the PCB photo, suggesting an educational context where someone might be teaching or learning about electronics, specifically the setup of a circuit on a breadboard or similar prototyping platform. This side also features text in a non-Latin script, which cannot be further deciphered without additional information.</w:t>
        <w:br/>
        <w:br/>
        <w:t>The separate diagram shows a simple circuit with two devices, one labeled "5V" and the other labeled "12V". The devices are positioned on the right side of the image, with the "5V" device being slightly below the "12V" device. A red line connects these two devices across the black background with a white border, indicating the path of the circuit. This static representation does not depict any dynamic behavior and provides no information about the functionality or purpose of the devices.</w:t>
        <w:br/>
        <w:br/>
        <w:t>Overall, the image appears to be part of an educational material or presentation, possibly a slide from a lecture or a visual aid for teaching electronics, with emphasis on how to wire up components using a breadboard and understand the layout of the circuit diagrammed.</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supply options (3.3 or 5 volts) and types of drones (6s drone, 3s-6s drones) which are strongly related to the technical steps and components presented in the frame caption, specifically the labeled devices ('5V' and '12V') and the circuit diagram.</w:t>
      </w:r>
    </w:p>
    <w:p>
      <w:r>
        <w:t>Source: https://www.youtube.com/watch?v=09c4bdKM5Kw: T-Motor Stack With Metal Fets!! // T-Motor F722 Mini Stack 20020</w:t>
      </w:r>
    </w:p>
    <w:p>
      <w:pPr>
        <w:pStyle w:val="Heading1"/>
      </w:pPr>
      <w:r>
        <w:t>Frame: frame_0444.jpg</w:t>
      </w:r>
    </w:p>
    <w:p>
      <w:r>
        <w:t>Caption: The image displays a combination of two views: a circuit diagram on the left and an electronic circuit board on the right. The circuit diagram is meticulously labeled with red lines and numbers, showing a simple yet essential design. The main components of the circuit include a 5V power supply, a 10V power supply, and a 5V board that connects to both power supplies, indicating a common power source.</w:t>
        <w:br/>
        <w:br/>
        <w:t>The 5V board serves as a bridge between the two power supplies and is connected to various components on the right-hand side electronic circuit board. The circuit board appears to show the front (labeled "A") and back (labeled "B") of the same circuit board with different components such as resistors, capacitors, and integrated circuits. One component on this circuit board requires a 5-volt input labeled as "VCC," indicated by the text overlay on the left side of the image.</w:t>
        <w:br/>
        <w:br/>
        <w:t>The background is plain, providing no additional context or setting, and there are no visible people, slides, diagrams, or text beyond what is directly associated with the circuit board itself.</w:t>
      </w:r>
    </w:p>
    <w:p>
      <w:r>
        <w:t>No strongly correlated comments found for this frame.</w:t>
      </w:r>
    </w:p>
    <w:p>
      <w:pPr>
        <w:pStyle w:val="Heading1"/>
      </w:pPr>
      <w:r>
        <w:t>Frame: frame_0445.jpg</w:t>
      </w:r>
    </w:p>
    <w:p>
      <w:r>
        <w:t>Caption: The image presents two photos of an electronic circuit board with several components mounted on it. In the left photo, the circuit board is clearly visible and features various electronic components such as resistors, capacitors, and what appears to be integrated circuits or microcontrollers. A few wires are connected to these components, one of which has a white label with text that appears to be a part number or identifier, although the specific text is not fully legible due to the resolution.</w:t>
        <w:br/>
        <w:br/>
        <w:t>In the right photo, the circuit board is partially obscured by the reflection on a glass surface, making some components less visible than in the left image. Two USB cables are connected to the circuit board, suggesting that it may be powered or being programmed via USB. The reflective surface has a pattern of lines, which could be from the grating of a light diffuser or similar material used for lighting purposes.</w:t>
        <w:br/>
        <w:br/>
        <w:t>There is no text visible in either photo, and no person or any other objects are present. There are no additional devices or models shown. The focus remains solely on the circuit board and its connections.</w:t>
        <w:br/>
        <w:br/>
        <w:t>The wiring diagram provided shows a servo controller connected to a power source via red wire marked with the symbol "5V". This wire is connected to a yellow connector on the controller, labeled "5V". On the other side of the controller, a black connector is attached to a yellow wire marked with the symbol "5V", indicating its connection to the power source.</w:t>
        <w:br/>
        <w:br/>
        <w:t>The diagram also shows a black wire marked with the symbol "10V" connected to a black connector on the controller, labeled "10V". This wiring diagram provides a clear and concise representation of the connections between the controller and its power source, demonstrating the flow of electricity and the functionality of the servo controller.</w:t>
      </w:r>
    </w:p>
    <w:p>
      <w:r>
        <w:t>No strongly correlated comments found for this frame.</w:t>
      </w:r>
    </w:p>
    <w:p>
      <w:pPr>
        <w:pStyle w:val="Heading1"/>
      </w:pPr>
      <w:r>
        <w:t>Frame: frame_0446.jpg</w:t>
      </w:r>
    </w:p>
    <w:p>
      <w:r>
        <w:t>Caption: The image presents two photographs of an electronics project on a breadboard, placed against different backgrounds. The device appears to be a microcontroller-based project, as indicated by the presence of jumper wires connecting components on the breadboard. In the top photo, the device is positioned on a surface with annotations indicating voltages: "5V" and "10V." There are also small labels pointing to specific parts of the device, although the text is not entirely legible due to the resolution.</w:t>
        <w:br/>
        <w:br/>
        <w:t>The bottom photograph provides a closer look at the circuitry with components such as resistors, capacitors, integrated circuits (ICs), and jumper wires connecting them on the breadboard. The component labeled "5V" in the top photo seems to be a microcontroller or development board. There are two jumper wires connected directly to this IC: one red and one black, which might be power rails.</w:t>
        <w:br/>
        <w:br/>
        <w:t>The device also features a visible USB port, suggesting that it can be powered by a USB source. In contrast, the second image presents a circuit diagram, meticulously labeled and colored to highlight its components and connections. The diagram is a study in the interplay of electrical elements, each represented by distinct symbols and colors.</w:t>
        <w:br/>
        <w:br/>
        <w:t>At the center of the diagram is a circuit board, its surface adorned with numerous components, including resistors, capacitors, and a potentiometer. These components are connected by wires, labeled with red and black colors to denote positive and negative sides, respectively. The connections between these components are clearly marked, providing a visual guide to the circuit's functionality.</w:t>
        <w:br/>
        <w:br/>
        <w:t>The diagram showcases the beauty and complexity of electronic circuits, highlighting the intricate network of components and connections that make up these systems.</w:t>
      </w:r>
    </w:p>
    <w:p>
      <w:r>
        <w:t>No strongly correlated comments found for this frame.</w:t>
      </w:r>
    </w:p>
    <w:p>
      <w:pPr>
        <w:pStyle w:val="Heading1"/>
      </w:pPr>
      <w:r>
        <w:t>Frame: frame_0447.jpg</w:t>
      </w:r>
    </w:p>
    <w:p>
      <w:r>
        <w:t xml:space="preserve">Caption: The image presents two photographs related to electronics and circuit boards, accompanied by annotations that explain how certain components are connected within the context of these boards. </w:t>
        <w:br/>
        <w:br/>
        <w:t>1) Photograph (left): It depicts a finished printed circuit board (PCB) with various electronic components mounted on it. There are microcontrollers, resistors, LEDs, and other components visible. The board appears to be fully assembled and ready for use in an electronic project.</w:t>
        <w:br/>
        <w:br/>
        <w:t>2) Annotation (right) next to the first image: This shows a simplified schematic diagram of how certain components on the board are connected electrically. There is a clear indication of which pins on the microcontroller connect to different parts of the circuit, such as resistors and LEDs. The diagram uses lines to represent electrical connections, with specific values like "10k Ω" (resistance) and "5V" (supply voltage), indicating the resistance values in ohms and the supply voltage for the circuit.</w:t>
        <w:br/>
        <w:br/>
        <w:t>The text in the annotation reads: "5V supply to the breadboard. Vcc is connected to the 3.3V pin on the microcontroller." This statement indicates that a 5-volt supply (which could be from a battery or external power source) is connected to the microcontroller's "Vcc" pin, providing the necessary power for the circuit.</w:t>
        <w:br/>
        <w:br/>
        <w:t>3) Second Photograph (right): This photo shows a partially assembled circuit board with the same components as in the first image. The difference here is that some wires are still attached and visible on this side of the board. Additionally, there is a red line marked with "10k Ω," which is likely part of a test setup to measure resistance values.</w:t>
        <w:br/>
        <w:br/>
        <w:t>4) Annotation (right) next to the second image: It provides a comparison between the completed circuit board and the schematic diagram, indicating that the connections have been made according to the diagram's specifications. There are measurements like "5V" and "10k Ω," suggesting that these values are being tested or measured.</w:t>
        <w:br/>
        <w:br/>
        <w:t>The text in the annotation reads: "The wires connecting the components on the breadboard match the schematic. This ensures the circuit is connected correctly." The phrase "wires connecting the components on the breadboard" implies that the person who took and labeled these photos was teaching others how to wire their circuits, ensuring they follow the correct pattern as shown in the diagram.</w:t>
        <w:br/>
        <w:br/>
        <w:t>In contrast, the second image presents a circuit diagram that showcases the connection of a 5V circuit to a 12V circuit. The 5V circuit is represented by a yellow line, while the 12V circuit is depicted by a black line. Both circuits are connected to the same black wire, suggesting that they are sharing the same power source. The circuit diagram also includes a black box labeled "FPV" and a black box labeled "ESC", indicating the presence of an FPV module and an ESC (electronic speed controller). The overall layout of the circuit suggests that the FPV module and ESC are connected to the 12V circuit, which in turn is connected to the 5V circuit. This indicates a complex power distribution system in the FPV setup.</w:t>
      </w:r>
    </w:p>
    <w:p>
      <w:r>
        <w:t>No strongly correlated comments found for this frame.</w:t>
      </w:r>
    </w:p>
    <w:p>
      <w:pPr>
        <w:pStyle w:val="Heading1"/>
      </w:pPr>
      <w:r>
        <w:t>Frame: frame_0448.jpg</w:t>
      </w:r>
    </w:p>
    <w:p>
      <w:r>
        <w:t>Caption: The image presents a combination of visual representations and diagrams that demonstrate how an electronic device is powered using different voltage sources. The top photo shows the front view of a small board with various components attached, which appears to be connected to a USB cable, suggesting it may be powered on or connected to a computer for programming or data transfer.</w:t>
        <w:br/>
        <w:br/>
        <w:t>The bottom photo provides a side perspective of the same device, revealing the backside where additional connections are visible. The color-coded and labeled wires indicate they are attached to specific pins or ports on the board, with a label "Vin" pointing to one of the voltage inputs. This suggests that the image is likely teaching about power supply in electronic projects.</w:t>
        <w:br/>
        <w:br/>
        <w:t>A diagram on the right side of the bottom photo illustrates the direction of current flow through the wires, featuring numbers "6V" and "10V" labeled at different points along the circuit. The diagram indicates that the device is designed to operate at various power levels or voltages.</w:t>
        <w:br/>
        <w:br/>
        <w:t>In addition to these visual representations, a separate circuit diagram (MiniCPM) is provided, which features a 5V power supply and a 12V power supply. The diagram shows the connections between these power supplies and current sensors, with red lines indicating the direction of current flow and black lines indicating connection points. Specifically, the 5V power supply provides power to a 10A current sensor, while the 12V power supply provides power to a 5A current sensor.</w:t>
        <w:br/>
        <w:br/>
        <w:t>Overall, this image appears to be educational in nature, demonstrating how an electronic device is powered using different voltage sources and connections required for such setup. It may be part of an online tutorial, lecture slide, or instructional manual for electronics projects.</w:t>
      </w:r>
    </w:p>
    <w:p>
      <w:r>
        <w:t>No strongly correlated comments found for this frame.</w:t>
      </w:r>
    </w:p>
    <w:p>
      <w:pPr>
        <w:pStyle w:val="Heading1"/>
      </w:pPr>
      <w:r>
        <w:t>Frame: frame_0449.jpg</w:t>
      </w:r>
    </w:p>
    <w:p>
      <w:r>
        <w:t>Caption: The image shows two electronic devices with labeled circuitry and wiring connections. On the left side of the image is a device connected to a USB power supply, which provides 5V and 10V voltage levels, as indicated by text on the image. The device also features various electronic components, including resistors, capacitors, and an integrated circuit (IC) chip, which resembles an Arduino or similar microcontroller board.</w:t>
        <w:br/>
        <w:br/>
        <w:t>On the right side of the image is another device that appears to be a breadboard setup with jumper wires connecting it to the IC on the left. This second device also has a series of electronic components, including resistors and capacitors, which are typically used in circuits for storing or releasing energy quickly. The diagram in the middle of the devices features a "SV" (switching voltage) line, suggesting it may represent a voltage measurement or a switching mechanism within the circuit.</w:t>
        <w:br/>
        <w:br/>
        <w:t>The image also presents a detailed wiring diagram of a drone control board on the same level as the other components. The board is connected to two power supplies: a 5V power supply with two wires, one from the power supply to the board and the other from the board back to the power supply; and a 10V power supply with one wire, indicating the possibility of using a higher voltage for the board. The board also features a 4-pin connector, which is likely used for connecting additional components or modules.</w:t>
        <w:br/>
        <w:br/>
        <w:t>The wires are neatly arranged, ensuring a clear and organized connection. The diagram provides a visual guide for connecting the board to the power supply and other components, making it easy to understand the wiring scheme. Overall, the image appears to be an educational resource, possibly a tutorial or instructional guide on how to wire and connect electronic components, with emphasis on power supply configurations and the use of integrated circuits like Arduino boards for controlling and interfacing with various electronic components.</w:t>
      </w:r>
    </w:p>
    <w:p>
      <w:r>
        <w:t>No strongly correlated comments found for this frame.</w:t>
      </w:r>
    </w:p>
    <w:p>
      <w:pPr>
        <w:pStyle w:val="Heading1"/>
      </w:pPr>
      <w:r>
        <w:t>Frame: frame_0450.jpg</w:t>
      </w:r>
    </w:p>
    <w:p>
      <w:r>
        <w:t>Caption: The image presents a combination of electronic components, diagrams, and written explanations that appear to be from an educational setting. On the left side of the image, a breadboard is shown with several wires connected, including one that connects to a USB port on the top right corner. A small circuit board is mounted on top of the breadboard, featuring electronic components such as resistors and possibly integrated circuits or transistors.</w:t>
        <w:br/>
        <w:br/>
        <w:t>On the right side, another smaller circuit board is displayed, which appears to have a microcontroller or similar integrated circuit, along with several resistors and a few LEDs. This board has a USB cable connected directly to it rather than through the breadboard. The measurements provided in millimeters for the length of the wires connecting between the two boards indicate that they represent 10 cm (approximately 4 inches) of wire length.</w:t>
        <w:br/>
        <w:br/>
        <w:t>The image also includes text annotations, mentioning "10k ohm resistor" and "5V DC," suggesting these are the values for one of the resistors and the voltage supplied to the circuit. The written explanation and diagrams appear to be instructional content, possibly used in a setting where someone is teaching about electronics, circuits, or DIY projects involving breadboards and microcontrollers.</w:t>
        <w:br/>
        <w:br/>
        <w:t>Additionally, the image presents a circuit diagram with a black background, featuring 5V and 12V power supplies. The diagram shows the 5V power supply connected to the 12V power supply, indicating a voltage conversion process. The 12V power supply is then connected to the 5V power supply, suggesting a voltage drop or voltage regulation process. A red line labeled "5V" connects directly to the 5V power supply, and a black line labeled "12V" connects directly to the 12V power supply, providing a clear visual representation of the electrical connections and power supply relationships in the circuit.</w:t>
      </w:r>
    </w:p>
    <w:p>
      <w:r>
        <w:t>No strongly correlated comments found for this frame.</w:t>
      </w:r>
    </w:p>
    <w:p>
      <w:pPr>
        <w:pStyle w:val="Heading1"/>
      </w:pPr>
      <w:r>
        <w:t>Frame: frame_0451.jpg</w:t>
      </w:r>
    </w:p>
    <w:p>
      <w:r>
        <w:t>Caption: The image presents a step-by-step process for assembling or connecting electronic components, likely for an electronics project or tutorial. It consists of two main parts: a partially assembled breadboard with electronic components attached and a schematic diagram.</w:t>
        <w:br/>
        <w:br/>
        <w:t>On the breadboard side, there are electronic components arranged in parallel lines, including resistors and integrated circuits (ICs), with power connections leading from the left edge to the right. A note on the image reads "5 V," indicating the voltage supply to the circuit. The breadboard also features labels for a power source labeled as "5 V" and connected to pins 1, 2, and 3 on the IC, as well as a resistor labeled as "100 Ohm" connected between pin 4 (or similar grounding point) and another unlabeled pin.</w:t>
        <w:br/>
        <w:br/>
        <w:t>The schematic diagram provides an instructional guide for connecting the components. It features electrical symbol representations typical in electronic schematics, such as rectangles for resistors and squares for ICs. The annotation "Vout" on the right side suggests a reference to the output voltage of the IC or the power supply. Arrows pointing from the breadboard to the schematic indicate the physical connections to be made between the components and the breadboard pins.</w:t>
        <w:br/>
        <w:br/>
        <w:t>The diagram also presents two electronic devices: a 5V circuit and a 12V circuit. The 5V circuit is composed of a digital display, a power supply, and a 5V voltage divider. The 12V circuit consists of a digital display, a power supply, and a 12V voltage divider. The connections between the devices are clearly marked, indicating the flow of current and voltage.</w:t>
        <w:br/>
        <w:br/>
        <w:t>The diagram is color-coded to represent the different components and their respective voltages, providing a clear visual representation of the circuit's functionality.</w:t>
      </w:r>
    </w:p>
    <w:p>
      <w:r>
        <w:t>No strongly correlated comments found for this frame.</w:t>
      </w:r>
    </w:p>
    <w:p>
      <w:pPr>
        <w:pStyle w:val="Heading1"/>
      </w:pPr>
      <w:r>
        <w:t>Frame: frame_0452.jpg</w:t>
      </w:r>
    </w:p>
    <w:p>
      <w:r>
        <w:t>Caption: The image presents two photographs of an electronic device, likely a development board or microcontroller unit (MCU), with annotations pointing to specific features and measurements. The top photograph shows the device labeled "5V," indicating that it operates at 5 volts. Several connections are visible, including jumper wires connecting different components on the board, white and yellow connectors for data transfer or communication protocols, a rectangular module with a ribbon cable, possibly an expansion board or shield for the MCU, an LED with a resistor connected to it, suggesting some form of lighting functionality, a small motor that could be used as an actuator or for other purposes, and a white ribbon cable possibly for interfacing or communication between different parts of the system.</w:t>
        <w:br/>
        <w:br/>
        <w:t>The bottom photograph shows a close-up view of the same device with additional details. The board's power input is indicated to be 5V, matching the top image. The VIN pin on the MCU is highlighted, which stands for Voltage Input and would accept power from the USB port shown in the top photo. A series of ground pins (GND) are noted, used to establish a low voltage reference point for the circuit. An SPI (Serial Peripheral Interface) pin is labeled as VCC, likely referring to the power input for an external device connected via the SPI interface. A green jumper wire is highlighted and marked as "10V," which could be a measurement or indication of the voltage level at this point in the circuit. An arrow pointing from the power input (5V) to the VCC pin on the MCU indicates that 5V is being supplied to the board via this connection.</w:t>
        <w:br/>
        <w:br/>
        <w:t>The image does not contain any people or text that would indicate an instructor, teaching context, or slide. The focus is solely on the electronic device with accompanying annotations for educational or informative purposes.</w:t>
      </w:r>
    </w:p>
    <w:p>
      <w:r>
        <w:t>No strongly correlated comments found for this frame.</w:t>
      </w:r>
    </w:p>
    <w:p>
      <w:pPr>
        <w:pStyle w:val="Heading1"/>
      </w:pPr>
      <w:r>
        <w:t>Frame: frame_0453.jpg</w:t>
      </w:r>
    </w:p>
    <w:p>
      <w:r>
        <w:t>Caption: This image presents a side-by-side comparison of two electronic devices, which appear to be some kind of circuit boards with integrated chips and other components. The left device is marked "V5," suggesting it may be an older version or prototype compared to the right one labeled "V10." The V10 board features several connections or vias running between different parts of the board, indicating a more advanced or newer model with improved circuit design. The lines connecting the components suggest improved signal flow or power distribution.</w:t>
        <w:br/>
        <w:br/>
        <w:t>On the V10 board, there are annotations pointing to specific elements: "10V," indicating a voltage level connected to a particular component; an arrow pointing from the V5 board to the right device, labeled "V10"; and a circle with a line extending from it, pointing to the same component as the "10V" annotation. Additionally, there are annotations indicating specific types of electronic components or layers within the circuit boards: "Electronic," "Microchip," and "Sensors."</w:t>
        <w:br/>
        <w:br/>
        <w:t>The diagram also includes text "6.5V" associated with a specific component on the V10 board, possibly indicating its operating voltage range or the required power input for the device. A small electronic component labeled "Battery" is also visible.</w:t>
        <w:br/>
        <w:br/>
        <w:t>In contrast to these circuit boards, the image also presents a simplified circuit diagram of a black and yellow FPV drone controller board connected to two power supplies: 5V with a red and black wire, and 12V with a black and yellow wire. The 12V supply powers the 5V supply, as indicated by the connection between the wires. A red LED is powered by the 5V supply, while a black switch is connected to the 12V supply.</w:t>
        <w:br/>
        <w:br/>
        <w:t>There is no visible instructor in this image, and there are no slides or diagrams outside of what is described above. The focus appears to be on comparing the physical layout and design differences between the two versions of the circuit board.</w:t>
      </w:r>
    </w:p>
    <w:p>
      <w:r>
        <w:t>No strongly correlated comments found for this frame.</w:t>
      </w:r>
    </w:p>
    <w:p>
      <w:pPr>
        <w:pStyle w:val="Heading1"/>
      </w:pPr>
      <w:r>
        <w:t>Frame: frame_0454.jpg</w:t>
      </w:r>
    </w:p>
    <w:p>
      <w:r>
        <w:t>Caption: The image presents a unique combination of a photograph and a schematic diagram that appears to be an electronics project for educational purposes. On the left side is a photograph showing various components connected to a microcontroller board, including an LED on the board, wiring, and possibly other integrated circuits or modules. The connectors at one end suggest that this device interfaces with other systems or devices.</w:t>
        <w:br/>
        <w:br/>
        <w:t>On the right side is a schematic diagram with labels indicating different parts of the circuit. The diagram includes a "5V" supply line, labeled connections such as "GND," "MISO," and "MOSI," and annotations for specific components like an LED. There are also annotations pointing to various connections, suggesting an explanation or demonstration of how these parts interact in the circuit.</w:t>
        <w:br/>
        <w:br/>
        <w:t>The diagram uses standard electronic symbols and notation to represent the components and their connections, with measurements provided (e.g., "10V 1A") that would be relevant for understanding the electrical requirements of the device. The text "5V" indicates a power supply voltage level typical for microcontrollers like Arduino boards.</w:t>
        <w:br/>
        <w:br/>
        <w:t>While it is not possible to determine if an instructor is present in the image or providing explanations related to the components and diagram without additional context, the content suggests that someone might be teaching or demonstrating how this electronic project works and how its components are connected. The circuit diagram on the right side appears to be predominantly black and red, with two main components: a 5V power supply and a 12V power supply. These supplies are connected by wires of different colors, including black, red, green, and yellow.</w:t>
      </w:r>
    </w:p>
    <w:p>
      <w:r>
        <w:t>No strongly correlated comments found for this frame.</w:t>
      </w:r>
    </w:p>
    <w:p>
      <w:pPr>
        <w:pStyle w:val="Heading1"/>
      </w:pPr>
      <w:r>
        <w:t>Frame: frame_0455.jpg</w:t>
      </w:r>
    </w:p>
    <w:p>
      <w:r>
        <w:t>Caption: The image presents two different stages of an electronic project involving electronics components and microcontroller boards. On the left side, a complete setup is shown with various visible elements:</w:t>
        <w:br/>
        <w:br/>
        <w:t>An Arduino Uno microcontroller board, powered by a 5V USB cable connected to its power input pin.</w:t>
        <w:br/>
        <w:t>A small black breadboard with various electronic components mounted on it, including:</w:t>
        <w:br/>
        <w:t xml:space="preserve">   A white DC motor with a yellow label indicating "INVERTED".</w:t>
        <w:br/>
        <w:t xml:space="preserve">   A green LED (light-emitting diode) connected in a circuit that presumably controls the motor via the Arduino.</w:t>
        <w:br/>
        <w:t xml:space="preserve">   A yellow power cable running from the breadboard to the motor, which is not directly attached to the motor but is instead going through some unknown components, likely for protection or isolation purposes.</w:t>
        <w:br/>
        <w:t>An Arduino shield with additional ports and connectors, though it's not clear what specific type of shield this is without more context.</w:t>
        <w:br/>
        <w:t>Two jumper wires connecting different points on the breadboard, including from the motor to an output pin on the Arduino Uno, which is likely set up for controlling the motor.</w:t>
        <w:br/>
        <w:t>Various other electronic components that are not clearly identifiable due to their small size and positioning within the breadboard.</w:t>
        <w:br/>
        <w:t>A small white circuit board with multiple pins and components mounted onto it, connected to the breadboard with additional jumper wires. This could be an expansion board for the Arduino Uno or a custom-made circuit board designed by the individual working on this project.</w:t>
        <w:br/>
        <w:br/>
        <w:t>In two smaller insets on the right side of the image, there are different perspectives:</w:t>
        <w:br/>
        <w:br/>
        <w:t>The same breadboard setup as shown on the left, but this time with the motor physically connected to the output pin of the Arduino Uno instead of being connected through jumper wires. The LED is still present and connected.</w:t>
        <w:br/>
        <w:t>A close-up view of the electronic components inside the breadboard, with particular attention given to the jumper wire connections between the components.</w:t>
        <w:br/>
        <w:br/>
        <w:t>At the top right corner, there's a label "5V 10V" which may indicate the voltage levels for different parts of the circuit or power supply settings.</w:t>
      </w:r>
    </w:p>
    <w:p>
      <w:r>
        <w:t>No strongly correlated comments found for this frame.</w:t>
      </w:r>
    </w:p>
    <w:p>
      <w:pPr>
        <w:pStyle w:val="Heading1"/>
      </w:pPr>
      <w:r>
        <w:t>Frame: frame_0456.jpg</w:t>
      </w:r>
    </w:p>
    <w:p>
      <w:r>
        <w:t>Caption: The image shows two photographs side by side, each accompanied by a schematic diagram with annotations. The left photo depicts a small electronic device, likely a development board or microcontroller board, marked as "5V" indicating it needs 5 volts of power. The text next to the board is not fully legible due to resolution, but it seems to contain a website address which could be related to the board or the context of the image.</w:t>
        <w:br/>
        <w:br/>
        <w:t>The right photo also shows another electronic device with similar features to the one in the left photo, accompanied by a website address that is not fully legible. Below each photograph is a schematic diagram of a breadboard with connections, used to create circuits and connect various components together. The diagrams include annotations indicating "5V," "GND," and "SV" (5 Volts, Ground or Shield, and Serial Voltage, respectively).</w:t>
        <w:br/>
        <w:br/>
        <w:t>The connection between the two boards via a jumper wire is shown in both diagrams, with annotations pointing to it and indicating that it's a "10V" connection. The connections on the breadboard suggest that the device on the right is being powered by the one on the left.</w:t>
        <w:br/>
        <w:br/>
        <w:t>In addition, the image includes a separate circuit diagram with 5V and 12V lines. The 5V line is connected to the top left corner of the diagram, while the 12V line is connected to the top right corner. A red and black wire is also present, connected to the 5V line. The circuit is set against a black background with yellow text overlay that reads "5V". This simple representation illustrates the flow of electricity from the 5V line to the 12V line, highlighting the importance of understanding circuit components and connections for troubleshooting and maintenance.</w:t>
        <w:br/>
        <w:br/>
        <w:t>The overall context of this image appears to be educational, possibly demonstrating how to power a microcontroller or development board from another device using a breadboard and jumper wires. The diagrams are likely part of a tutorial or instructional material for someone learning about electronics projects or DIY electronic devices.</w:t>
      </w:r>
    </w:p>
    <w:p>
      <w:r>
        <w:t>No strongly correlated comments found for this frame.</w:t>
      </w:r>
    </w:p>
    <w:p>
      <w:pPr>
        <w:pStyle w:val="Heading1"/>
      </w:pPr>
      <w:r>
        <w:t>Frame: frame_0457.jpg</w:t>
      </w:r>
    </w:p>
    <w:p>
      <w:r>
        <w:t>Caption: The image presents a comprehensive illustration of an electronic circuit, featuring both a fully assembled printed circuit board (PCB) and its corresponding schematic view. The top picture shows the physically assembled PCB with various components such as resistors, capacitors, integrated circuits (ICs), a ribbon cable, and connectors. Notably, the bottom right side of the PCB has text that reads "Vcc," indicating the voltage connection point.</w:t>
        <w:br/>
        <w:br/>
        <w:t>The lower picture provides a detailed schematic view of the circuit on the PCB, showcasing how the components are connected. The diagram includes lines representing electrical connections and labels for the different parts of the circuit. Specifically, the voltage supply is marked at 10V, labeled as "Vcc," and accompanied by a single resistor with a value of 22 ohms indicated by the label "R."</w:t>
      </w:r>
    </w:p>
    <w:p>
      <w:r>
        <w:t>No strongly correlated comments found for this frame.</w:t>
      </w:r>
    </w:p>
    <w:p>
      <w:pPr>
        <w:pStyle w:val="Heading1"/>
      </w:pPr>
      <w:r>
        <w:t>Frame: frame_0458.jpg</w:t>
      </w:r>
    </w:p>
    <w:p>
      <w:r>
        <w:t>Caption: The image shows a diagram of an electronics circuit connected to a small electronic device, which appears to be a printed circuit board (PCB) with various components mounted on it. In the top-right corner of the image, there is a label "5V" indicating a voltage supply for the circuit. The circuit diagram consists of several electronic components including resistors, capacitors, and an integrated circuit chip (IC), which are connected by traces (conductive pathways) on the PCB. The colors of the traces are typically red (for positive or power connections) and black (for ground or negative connections).</w:t>
        <w:br/>
        <w:br/>
        <w:t>Below the circuit diagram, there is a label "10V 0-1V" indicating an input voltage range for one part of the circuit. There are also two white labels with numbers on them: "5V 0-1V" on the left and "10V 0-1V" on the right, which seem to relate to different aspects or parts of the circuit.</w:t>
        <w:br/>
        <w:br/>
        <w:t>On the bottom-right corner of the image, there's a small electronic device labeled with "5V," indicating that it might be receiving or providing power from/to the circuit. A yellow wire connects this device to the circuit on the PCB.</w:t>
        <w:br/>
        <w:br/>
        <w:t>The overall context suggests that this image is part of an educational tutorial or presentation about electronics. The instructor appears to be writing notes, pointing at various parts of the diagram, and highlighting specific aspects of the circuit's operation. However, no text is visible in the image that could provide more details about what is being taught.</w:t>
        <w:br/>
        <w:br/>
        <w:t>In addition to the circuit diagram, the image also captures a 5V and a 12V power supply connected to the board through red and yellow wires, respectively. The board itself is black with a white logo and has a power input from a black plug. The power supplies are clearly labeled as 5V and 12V, and the wires are labeled with their respective voltages (red for 5V and yellow for 12V).</w:t>
      </w:r>
    </w:p>
    <w:p>
      <w:r>
        <w:t>No strongly correlated comments found for this frame.</w:t>
      </w:r>
    </w:p>
    <w:p>
      <w:pPr>
        <w:pStyle w:val="Heading1"/>
      </w:pPr>
      <w:r>
        <w:t>Frame: frame_0459.jpg</w:t>
      </w:r>
    </w:p>
    <w:p>
      <w:r>
        <w:t>Caption: The image presents a comprehensive view of electronic circuits with diagrams and annotations explaining their circuitry. The two breadboard-based circuits, each with various components such as resistors, transistors, and possibly other integrated circuits (ICs) or microcontrollers, are shown in detail.</w:t>
        <w:br/>
        <w:br/>
        <w:t>The top picture depicts one board with wires attached to it, indicating connections between different components. It is annotated with labels such as "VCC," which stands for voltage common, and "GND," meaning ground, referring to the connection back to the power supply or the ground pin of an IC. The text on this image states "6V" associated with one of the power supply connections, indicating the voltage level being used for the device.</w:t>
        <w:br/>
        <w:br/>
        <w:t>The bottom picture shows another breadboard setup with a similar arrangement of components but with different connections. The diagrams next to the boards show the circuit layout, and there are lines connecting the components on the breadboards, corresponding to the actual wiring on each board. Numerical values annotated next to the breadboard rows in this image likely represent the potential difference across the components at those points in the circuit.</w:t>
        <w:br/>
        <w:br/>
        <w:t>Additionally, a separate circuit diagram is presented, highlighting the connection of a 5V power supply to a 12V power supply using a red wire, marked with a red arrow indicating the direction of current flow. The wires are labeled with the voltage levels they are connected to, further clarifying the connections. A section labeled "Ground" indicates the ground connection, typically used as a reference point for measuring voltages and currents in the circuit.</w:t>
        <w:br/>
        <w:br/>
        <w:t>The diagram uses standard colors - red for power connections, yellow for ground, and black for other components - making it easy to read and understand. Overall, these images provide a clear and detailed representation of electronic circuits, allowing anyone to understand the connections between power supplies, grounds, and various components.</w:t>
      </w:r>
    </w:p>
    <w:p>
      <w:r>
        <w:t>No strongly correlated comments found for this frame.</w:t>
      </w:r>
    </w:p>
    <w:p>
      <w:pPr>
        <w:pStyle w:val="Heading1"/>
      </w:pPr>
      <w:r>
        <w:t>Frame: frame_0460.jpg</w:t>
      </w:r>
    </w:p>
    <w:p>
      <w:r>
        <w:t>Caption: This image presents a visual guide for electronics or computer hardware assembly, likely related to assembling or troubleshooting a device such as a Raspberry Pi board. The image is split into four parts, each labeled with a number from 1 to 4.</w:t>
        <w:br/>
        <w:br/>
        <w:t>The first part (top left) shows a Raspberry Pi board with various components attached, including an SD card, power supply, and possibly other accessories. The second part (top right) displays the same Raspberry Pi board, but this time it has been partially assembled, with a label indicating "4V," suggesting that the voltage of the power supply should be 4 volts.</w:t>
        <w:br/>
        <w:br/>
        <w:t>The third part (bottom left) zooms in on the USB (Universal Serial Bus) ports and the GPIO (General Purpose Input/Output) pins, which are likely part of the Raspberry Pi's interface for connecting various peripherals. The labels "USB" and "GPIO" help to identify these connections. The fourth part (bottom right) shows a fully assembled device with the USB cables connected, indicating that all necessary steps have been completed.</w:t>
        <w:br/>
        <w:br/>
        <w:t>The numbers in each frame seem to represent a sequence of actions or a step-by-step process, which may include connecting cables, setting up the power supply, and possibly configuring the USB ports for specific tasks. A separate diagram (MiniCPM) presents a circuit with meticulously labeled voltage values: 5V, 12V, and 1V. The circuit is divided into two sections, each with its own set of wires and components.</w:t>
        <w:br/>
        <w:br/>
        <w:t>On the left side of the diagram, a 5V voltage source is connected to a 12V voltage source, creating a potential difference between the two. On the right side, a 1V voltage source is connected to a 5V voltage source, also creating a potential difference. A 1000 Ohm resistor is crucial for regulating the voltage levels in the circuit and is connected in series with the 5V voltage source.</w:t>
        <w:br/>
        <w:br/>
        <w:t>The overall layout of the circuit ensures that the voltage levels are regulated and balanced within the circuit, demonstrating fundamental principles of electrical circuits and their components.</w:t>
      </w:r>
    </w:p>
    <w:p>
      <w:r>
        <w:t>No strongly correlated comments found for this frame.</w:t>
      </w:r>
    </w:p>
    <w:p>
      <w:pPr>
        <w:pStyle w:val="Heading1"/>
      </w:pPr>
      <w:r>
        <w:t>Frame: frame_0461.jpg</w:t>
      </w:r>
    </w:p>
    <w:p>
      <w:r>
        <w:t>Caption: This image appears to be a composite of two photos, each showing a different aspect of electronics work, possibly in an educational setting. The left photo depicts a breadboard with electronic components connected to it, including resistors (R1 and R2), capacitors (C1), and integrated circuits (IC). A jumper wire connects the positive terminal of the capacitor to the positive rail of the breadboard, showing the path for DC power. The label on the breadboard indicates Vcc (Voltage supply) and GND (Ground), which are standard terms in electronics for the positive voltage rail and the ground (zero potential) respectively. A multimeter is used to measure components, as indicated by the probes connected across R1 and from one probe to the capacitor's grounded terminal. The multimeter screen displays "6V," indicating that the measurement is for voltage, which is currently 6 volts.</w:t>
        <w:br/>
        <w:br/>
        <w:t>In the right photo, the same breadboard setup is shown with additional connections. A new component, labeled as V1 (likely a variable power source), has been added and its output is connected to an integrated circuit via a jumper wire. A yellow probe on the multimeter measures voltage across R2. The multimeter screen now reads "0V," indicating that there is no DC voltage present at this point.</w:t>
        <w:br/>
        <w:br/>
        <w:t>The image also contains some text annotations, including arrows labeled as Vcc and V1, pointing to the respective components, indicating the flow of DC power from the Vcc label to the positive terminal of the capacitor in the left photo, and from the V1 label to R2 in the right photo. Red dashed lines between the Vcc label and the positive terminal of the capacitor indicate the DC power path. Annotations show that Vcc is "6V" and V1 is a variable voltage source.</w:t>
        <w:br/>
        <w:br/>
        <w:t>In conjunction with this educational setting, there is also a circuit diagram presented, meticulously labeled with various components and their corresponding voltages. The circuit consists of three main elements: a battery, a fuse, and a power supply. The battery, labeled as "5V", is the source of power for the circuit, connected to the circuit through a wire, with the positive and negative terminals clearly labeled.</w:t>
        <w:br/>
        <w:br/>
        <w:t>Next to the battery, there's a fuse labeled as "10A", indicating its capacity to handle a maximum current of 10 amperes. This fuse is also connected to the circuit, ensuring the safety of the circuit from overcurrent situations. Finally, the power supply, labeled as "5V", is connected to the circuit. This component provides the necessary voltage for the circuit to function.</w:t>
        <w:br/>
        <w:br/>
        <w:t>The entire circuit is grounded, with a wire labeled as "5V" running from the power supply to the ground. This grounding is crucial for the proper functioning of the circuit. Overall, the diagram and breadboard images provide a clear and detailed representation of the circuit's components and their interconnections, making it easy to understand the functionality of the circuit.</w:t>
      </w:r>
    </w:p>
    <w:p>
      <w:r>
        <w:t>No strongly correlated comments found for this frame.</w:t>
      </w:r>
    </w:p>
    <w:p>
      <w:pPr>
        <w:pStyle w:val="Heading1"/>
      </w:pPr>
      <w:r>
        <w:t>Frame: frame_0462.jpg</w:t>
      </w:r>
    </w:p>
    <w:p>
      <w:r>
        <w:t>Caption: The image presents a dual-view perspective of electronic devices and their internal components. On the left side of the frame is a device labeled "5V" with various electronic components such as capacitors, resistors, and integrated circuits visible around an expansion port. A small circuit board is connected to it by a ribbon cable. This device has exposed internal parts, including microcontrollers or integrated circuits, transistors, capacitors, and resistors.</w:t>
        <w:br/>
        <w:br/>
        <w:t>On the right side of the frame is another device labeled "10V," which appears to have more integrated circuits and other electronic components with exposed internal parts. A single cable connects this device, marked with a 10-volt label indicating its voltage level.</w:t>
        <w:br/>
        <w:br/>
        <w:t>A USB cable runs between the two devices, with a note in red text pointing to this connection, explaining that they are connected via USB and part of a circuit where power is supplied through a USB port. The USB cable is labeled "5V," consistent with the "5V" device's input requirement.</w:t>
        <w:br/>
        <w:br/>
        <w:t>The image also features a breadboard diagram in the background or adjacent to the devices. This diagram presents a connection between two breadboards, one labeled "5V" and the other labeled "12V." A wire connects the 5V breadboard to the 12V breadboard, with red and yellow wires indicating their respective voltages. The overall layout suggests that the 5V breadboard supplies power to the 12V breadboard.</w:t>
      </w:r>
    </w:p>
    <w:p>
      <w:r>
        <w:t>No strongly correlated comments found for this frame.</w:t>
      </w:r>
    </w:p>
    <w:p>
      <w:pPr>
        <w:pStyle w:val="Heading1"/>
      </w:pPr>
      <w:r>
        <w:t>Frame: frame_0463.jpg</w:t>
      </w:r>
    </w:p>
    <w:p>
      <w:r>
        <w:t>Caption: The image shows two different electronic devices with wiring diagrams overlaid on them to illustrate electrical connections and setup. On the left side, there is a close-up of an electronic device, which appears to be a small, white board with multiple connectors on it, possibly a custom electronic circuit or breadboard. Below this image are two wiring diagrams: one showing a circuit with connections leading from the device on the left to a power source (V), with various components connected together, and another illustrating the connections between the same device and another component, which is not fully visible in the image.</w:t>
        <w:br/>
        <w:br/>
        <w:t>The overlay text on both diagrams indicates that they are meant to be read together to understand how the electronics are set up. Specifically, the top diagram says "1V," which likely refers to a 1-volt power supply or output, while the bottom diagram also has text indicating connections for 5V and 3.3V outputs, suggesting that this device can be powered with various voltage levels.</w:t>
        <w:br/>
        <w:br/>
        <w:t>On the right side of the image, there's a larger image showing a different electronic device, likely a microcontroller board or Raspberry Pi due to its form factor and visible connectors. This device has a USB cable connected to it, with a red line leading from the USB connection to another point labeled "10V," which might refer to a different voltage supply or component.</w:t>
        <w:br/>
        <w:br/>
        <w:t>In contrast, on the bottom right side of the image, there is a digital circuit board, its components meticulously arranged in a grid of rectangular boxes. The board is powered by a 5V source, indicated by a red line running along the top of the board, and outputs 5V as well, represented by another red line running along the bottom of the board.</w:t>
        <w:br/>
        <w:br/>
        <w:t>The board itself is a 5V board, its yellow and black color scheme contrasting with the white background of the image. A single black box, labeled "5V", is prominently displayed on the board, serving as a visual guide for the circuit. The circuit board is a complex web of wires, each connected to its respective box, in yellow, black, and white colors echoing the colors of the board's boxes.</w:t>
        <w:br/>
        <w:br/>
        <w:t>In the background, a black box labeled "12V" can be seen, suggesting that the circuit board is designed to handle both 5V and 12V inputs, hinting at the board's versatility and potential for use in a variety of applications. Overall, the image provides a detailed look at two electronic devices with wiring diagrams and a digital circuit board, showcasing their components and connections, and hinting at their potential applications.</w:t>
      </w:r>
    </w:p>
    <w:p>
      <w:r>
        <w:t>No strongly correlated comments found for this frame.</w:t>
      </w:r>
    </w:p>
    <w:p>
      <w:pPr>
        <w:pStyle w:val="Heading1"/>
      </w:pPr>
      <w:r>
        <w:t>Frame: frame_0464.jpg</w:t>
      </w:r>
    </w:p>
    <w:p>
      <w:r>
        <w:t>Caption: The image shows two views: a small electronic device labeled with a "V" on one side and an "SV" on the other, indicating it might be used for electrical measurements or testing. The device has a yellow ribbon attached to one end with various connectors, suggesting that this device is part of some sort of test setup. The text "V" likely stands for "voltage," while "SV" could refer to "sensor voltage." On the left side of the image, there are two wires connected to the device; one is black and the other is white. One wire has a small yellow label that reads [ illegible due to angle and resolution]. The wires are connected to the device via what appears to be a BNC connector.</w:t>
        <w:br/>
        <w:br/>
        <w:t>On the right side of the image, there's a diagram with labels that read "5V," indicating a 5-volt supply connection, and "10 V/mA," suggesting a measurement scale of voltage in volts per milliampere. The diagram seems to be an instructional or schematic representation of how to set up the device for measuring voltage, possibly within a circuit or test setup. The labeling on the wires points towards the two connectors on the device, suggesting that the instructor might be explaining the connections and the use of this device in a learning context, such as teaching about electrical measurement or circuit analysis.</w:t>
        <w:br/>
        <w:br/>
        <w:t>In the background, a circuit board is meticulously wired with various components, including resistors, a 5V power supply, and a 12V power supply. The resistors are connected in series, each with a different value. Both the 5V and 12V power supplies are connected to the board's ground, ensuring proper grounding for the circuit.</w:t>
      </w:r>
    </w:p>
    <w:p>
      <w:r>
        <w:t>No strongly correlated comments found for this frame.</w:t>
      </w:r>
    </w:p>
    <w:p>
      <w:pPr>
        <w:pStyle w:val="Heading1"/>
      </w:pPr>
      <w:r>
        <w:t>Frame: frame_0465.jpg</w:t>
      </w:r>
    </w:p>
    <w:p>
      <w:r>
        <w:t>Caption: The image shows two visual representations side by side: a photo of an electronic setup on a breadboard and a circuit diagram. The breadboard setup features various components, including resistors (220 ohms, 10K, and 1K), an NPN transistor, a voltage regulator labeled "LDO," and a capacitor. The connections between the components indicate an attempt to create a basic circuit that can be powered by an external source.</w:t>
        <w:br/>
        <w:br/>
        <w:t>In the photo, the focus is on a small microcontroller board labeled "Wemos" connected to some of the other components, suggesting it's being used as part of the circuit. Red and yellow lines highlight connection points between the components, possibly indicating wires or connections that need to be made for the circuit to function properly.</w:t>
        <w:br/>
        <w:br/>
        <w:t>The annotations in the photo include labels for the power source (5V DC) and its connection to the positive rail of the breadboard. Additional notes specify a voltage drop across one resistor as 5V, which is expected given the power supply's specifications, and suggest that there should be a connection between the microcontroller board and the negative rail of the breadboard.</w:t>
        <w:br/>
        <w:br/>
        <w:t>The circuit diagram shows two main components: a 5V board and a 12V board. The boards are connected via wires in red (5V), yellow (5V), and black (12V). The diagram also features boxes labeled "5V" (yellow and black) and "12V" (red and yellow), representing the voltage levels in the circuit.</w:t>
        <w:br/>
        <w:br/>
        <w:t>The overall image provides a clear and detailed representation of an electronic setup, its components, and their connections, as well as a visual representation of the voltage levels within the circuit.</w:t>
      </w:r>
    </w:p>
    <w:p>
      <w:r>
        <w:t>No strongly correlated comments found for this frame.</w:t>
      </w:r>
    </w:p>
    <w:p>
      <w:pPr>
        <w:pStyle w:val="Heading1"/>
      </w:pPr>
      <w:r>
        <w:t>Frame: frame_0466.jpg</w:t>
      </w:r>
    </w:p>
    <w:p>
      <w:r>
        <w:t>Caption: The image presents two related components: a completed electronics project and its corresponding schematic diagram. The hardware setup displays various electronic components, including resistors, capacitors, integrated circuits (IC), and other components, connected to each other using traces on the board or wires. In contrast, the schematic diagram represents how these components should be arranged and interconnected, featuring symbols for different types of electronic components, such as resistors (zigzag lines), capacitors (parallel lines with a straight line at each end), an IC (with pins), and connections between them indicated by lines.</w:t>
        <w:br/>
        <w:br/>
        <w:t>The labels on the schematic include "Vcc" for the voltage source, "GND" for ground, and possibly other labels specific to the circuit's function. The overall purpose of this image appears to be instructional, guiding learners in assembling an electronic circuit from a schematic plan. The image does not contain any additional graphical types or texts that would provide more context about the project.</w:t>
        <w:br/>
        <w:br/>
        <w:t>Notably, the diagram includes two separate circuits labeled as "5V" and "12V". The "5V" circuit is characterized by a black line and a yellow square, suggesting its role in providing power to the "12V" circuit. In contrast, the "12V" circuit is depicted by a red line and a black square, indicating its function as a source of power. A white arrow pointing towards the "12V" circuit indicates the flow of electricity from the "5V" circuit to the "12V" circuit. The diagram's layout suggests a complex electrical system, with each circuit playing a crucial role in the functioning of the system.</w:t>
      </w:r>
    </w:p>
    <w:p>
      <w:r>
        <w:t>No strongly correlated comments found for this frame.</w:t>
      </w:r>
    </w:p>
    <w:p>
      <w:pPr>
        <w:pStyle w:val="Heading1"/>
      </w:pPr>
      <w:r>
        <w:t>Frame: frame_0467.jpg</w:t>
      </w:r>
    </w:p>
    <w:p>
      <w:r>
        <w:t>Caption: The image appears to be a screenshot of an educational video or presentation related to electronics, possibly discussing soldering and wiring projects. There are two main sections visible.</w:t>
        <w:br/>
        <w:br/>
        <w:t>On the left side, the screenshot shows a soldering project in progress, featuring a soldering iron with a piece of circuit board and a small electronic component being attached using the soldering iron. The person is holding the soldering iron and the PCB, demonstrating the process of soldering. This section suggests that the video or presentation may be instructing viewers on how to assemble an electronic circuit using a soldering iron, including proper wiring techniques and safety precautions.</w:t>
        <w:br/>
        <w:br/>
        <w:t>On the right side, there is an electronic circuit on a breadboard with various components like resistors and possibly integrated circuits or transistors. There are wires connecting these components, indicating the setup for a project or experiment. The circuit appears to be powered by a 9V battery, as suggested by the red wire connected to it. Annotations with measurements and possibly schematic details related to the electronic circuit are also visible on the right side. Additionally, there is a video overlay that includes a play button and some text that appears to be part of the educational content, likely explaining the process or offering tips on soldering and electronics assembly.</w:t>
        <w:br/>
        <w:br/>
        <w:t>In the bottom-right corner, the image shows a circuit diagram showcasing a series of components connected in series. The most prominent component is a board labeled "FPV", which is connected to two other boards, one labeled "5V" and the other "12V". The connections between these boards are clearly labeled with the respective voltage levels. In addition to the boards, several wires are visible in the diagram, labeled with their respective voltage levels.</w:t>
        <w:br/>
        <w:br/>
        <w:t>The overall layout of the circuit suggests a setup for powering an FPV board, with the "5V" and "12V" boards serving as voltage sources. The labeled wires and boards provide a clear understanding of the circuit's function and the relationships between the components.</w:t>
      </w:r>
    </w:p>
    <w:p>
      <w:r>
        <w:t>No strongly correlated comments found for this frame.</w:t>
      </w:r>
    </w:p>
    <w:p>
      <w:pPr>
        <w:pStyle w:val="Heading1"/>
      </w:pPr>
      <w:r>
        <w:t>Frame: frame_0468.jpg</w:t>
      </w:r>
    </w:p>
    <w:p>
      <w:r>
        <w:t>Caption: The image shows a close-up of two printed circuit boards (PCBs) with electronic components, labeled as "V1" and "V2." The PCB on the left side of the image is connected to the one on the right through a series of wires. Both PCBs have visible integrated circuits (ICs), capacitors, resistors, and connectors.</w:t>
        <w:br/>
        <w:br/>
        <w:t>The top-left corner of the image features a yellow line with the label "V1" pointing to the upper part of the first PCB, indicating the version number or reference for the viewer. In contrast, the top-right corner has a red dashed line with the label "V2" pointing to the upper part of the second PCB, possibly referring to the second version of the circuit or device.</w:t>
        <w:br/>
        <w:br/>
        <w:t>The image also features an arrow labeled "10V 6V 5V," indicating different voltage levels connected to these boards. This is further emphasized by text on the image that reads "10V 6V 5V," providing the voltages for various components of the circuit.</w:t>
        <w:br/>
        <w:br/>
        <w:t>In addition, the bottom-left corner contains text that appears to be a YouTube channel name "Makers &amp; Hackers," suggesting that this image may be from a video tutorial or instructional content related to electronics and DIY projects.</w:t>
        <w:br/>
        <w:br/>
        <w:t>The style of the image resembles a screenshot from a YouTube video or digital presentation with annotations and labels added. The focus is on the hardware and its connections, likely as part of a tutorial on electronics, wiring, or DIY projects.</w:t>
        <w:br/>
        <w:br/>
        <w:t>Interestingly, this image does not explicitly depict a circuit diagram, unlike the other provided caption. However, it is possible that the image represents a real-world implementation of two electronic devices, with the "FPV_Falcon_1000" and "FPV_Falcon_5000" connected via yellow and red wires, respectively.</w:t>
      </w:r>
    </w:p>
    <w:p>
      <w:r>
        <w:t>No strongly correlated comments found for this frame.</w:t>
      </w:r>
    </w:p>
    <w:p>
      <w:pPr>
        <w:pStyle w:val="Heading1"/>
      </w:pPr>
      <w:r>
        <w:t>Frame: frame_0469.jpg</w:t>
      </w:r>
    </w:p>
    <w:p>
      <w:r>
        <w:t>Caption: This image displays a detailed view of an electronic device's circuitry. On the left side of the image, there are two electronic devices labeled "6V" and "5V," respectively, alongside diagrams that explain their electrical connections. The "6V" device features a series of connections annotated with labels such as "5V," "12V," "GND," and "SENSE." A red arrow points to one of the connections on this device, emphasizing its importance.</w:t>
        <w:br/>
        <w:br/>
        <w:t>The "5V" device has a different set of connections highlighted by yellow circles, labeled as "5V," "GND," and "SENSE." Annotations indicate that this device has 10V out, suggesting its output voltage or power supply rating. The background behind the devices features a slide with a diagram illustrating the electrical pathway between them, including text reading "6V" and "5V," likely corresponding to the voltages of the devices.</w:t>
        <w:br/>
        <w:br/>
        <w:t>On the right side of the image, there is a close-up view of a circuit board, which is the heart of an electronic device. The board is black, adorned with a white logo that stands out against its surface. It's connected to a black wire, used to transmit electrical signals. The board features several components: a red LED, a white button, and a black power button.</w:t>
        <w:br/>
        <w:br/>
        <w:t>The power button is centrally located on the board, indicating its importance in the overall functioning of the device. The circuit board is connected to a black wire, which is connected to the power button, suggesting that the power button is the source of power for the device. This wire is also connected to the red LED, indicating that it is the source of light in the circuit.</w:t>
        <w:br/>
        <w:br/>
        <w:t>The image presents a detailed view of an electronic device's circuitry, with the focus on the devices' wiring configurations and the circuit board's components.</w:t>
      </w:r>
    </w:p>
    <w:p>
      <w:r>
        <w:t>No strongly correlated comments found for this frame.</w:t>
      </w:r>
    </w:p>
    <w:p>
      <w:pPr>
        <w:pStyle w:val="Heading1"/>
      </w:pPr>
      <w:r>
        <w:t>Frame: frame_0470.jpg</w:t>
      </w:r>
    </w:p>
    <w:p>
      <w:r>
        <w:t>Caption: The image presents three different views of an electronic device, which appears to be some kind of circuit board with various components such as resistors, capacitors, and possibly integrated circuits or other semiconductors. On the left side is a top-down view of the circuit board, showing its layout and the positioning of the components. In the center part of the image, a close-up of the same circuit board is displayed, with a focus on one specific component that seems to be a potentiometer, given its position in the middle and the visible wires connecting it.</w:t>
        <w:br/>
        <w:br/>
        <w:t>On the right side is a bottom view of the circuit board, showing how the components are mounted on the underside of the board. There are traces or pathways for electrical connections that can be seen from this perspective. Additionally, annotations indicating the direction of wires from the 5V supply point to the potentiometer and then to a specific component on the right side are present in the bottom left corner.</w:t>
        <w:br/>
        <w:br/>
        <w:t>The text "5V" suggests that the circuit operates at a 5-voltage level, which is typical for many electronic devices. The image also contains some other annotations in yellow and blue, but they are not clear enough to discern their content. The overall style of the image is informative, possibly for educational purposes related to electronics assembly or troubleshooting.</w:t>
        <w:br/>
        <w:br/>
        <w:t>The scene also features a green circuit board with three wires connected to it: a red wire, a black wire, and a yellow wire. These wires appear to be connected to a black box, which has a red LED and a green power switch. A label on the image reads "5V", suggesting that the circuit board is designed to operate on a 5V power source. Overall, the scene suggests a simple electronic circuit setup, with the red, black, and yellow wires connecting the circuit board to the black box.</w:t>
      </w:r>
    </w:p>
    <w:p>
      <w:r>
        <w:t>No strongly correlated comments found for this frame.</w:t>
      </w:r>
    </w:p>
    <w:p>
      <w:pPr>
        <w:pStyle w:val="Heading1"/>
      </w:pPr>
      <w:r>
        <w:t>Frame: frame_0471.jpg</w:t>
      </w:r>
    </w:p>
    <w:p>
      <w:r>
        <w:t>Caption: The image shows two photographs of an electronics project that appears to be a custom PCB (Printed Circuit Board). In the left photo, we see the completed circuit board with various electronic components such as resistors, capacitors, and integrated circuits (ICs) mounted on it. There are also test points labeled 10V, 5V, and GND (ground), along with a USB cable connected to one of the ICs. The right photo provides a schematic diagram that maps out the connections between the components on the circuit board.</w:t>
        <w:br/>
        <w:br/>
        <w:t>The diagram indicates specific voltages for the power supply lines: VCC for 10V, 5V for 5V, and GND for ground. There are also annotations pointing to individual components such as the resistors and the integrated circuits (ICs), which seem to be related to a WiFi or wireless communication function, given their positioning and connection scheme within the board's layout.</w:t>
        <w:br/>
        <w:br/>
        <w:t>The circuit board is positioned on a black surface, with two wires attached to it - one red and one black. The wires are connected in a way that the red wire is plugged into the yellow section of the board and the black wire is plugged into the white section.</w:t>
      </w:r>
    </w:p>
    <w:p>
      <w:r>
        <w:t>No strongly correlated comments found for this frame.</w:t>
      </w:r>
    </w:p>
    <w:p>
      <w:pPr>
        <w:pStyle w:val="Heading1"/>
      </w:pPr>
      <w:r>
        <w:t>Frame: frame_0472.jpg</w:t>
      </w:r>
    </w:p>
    <w:p>
      <w:r>
        <w:t>Caption: The image presents a unique combination of two photographs and a circuit diagram that showcases the connection of two electronic components. On the left side, there is an image that shows the front face of an electronic device with its buttons, LEDs, and other components. This view provides a comprehensive look at the device's external features.</w:t>
        <w:br/>
        <w:br/>
        <w:t>On the right side, the photo zooms in to reveal a detailed view of the circuit board inside the device, highlighting connections such as wires and electronic components like resistors, capacitors, and integrated circuits. The images do not contain any text or labels, nor do they depict any actions by an instructor or a person.</w:t>
        <w:br/>
        <w:br/>
        <w:t>In addition to these photographs, the image also includes a simple yet effective circuit diagram that showcases the connection of two electronic components. The leftmost component is a digital thermistor, characterized by its black color and labeled as "10V". This component is connected to the rightmost component, a servo motor, which is colored yellow and labeled as "5V". The servo motor is connected to the digital thermistor via a wire, indicating that they are part of the same circuit.</w:t>
        <w:br/>
        <w:br/>
        <w:t>The focus is purely on the devices themselves, with no indication of educational content being taught in this context.</w:t>
      </w:r>
    </w:p>
    <w:p>
      <w:r>
        <w:t>No strongly correlated comments found for this frame.</w:t>
      </w:r>
    </w:p>
    <w:p>
      <w:pPr>
        <w:pStyle w:val="Heading1"/>
      </w:pPr>
      <w:r>
        <w:t>Frame: frame_0473.jpg</w:t>
      </w:r>
    </w:p>
    <w:p>
      <w:r>
        <w:t>Caption: The image shows an electronic device connected to a breadboard with jumper wires, illustrating how components are electrically connected in a DIY electronics setup. On the left side of the image, there is a microcontroller board attached to the breadboard, with various pins populated by components such as resistors and capacitors. The device appears to be a small electronic gadget or project, possibly for educational purposes, given the presence of labels "Vcc" (voltage supply), "GND" (ground), and other labeled connections.</w:t>
        <w:br/>
        <w:br/>
        <w:t>In the image, there is also a diagram with annotations in handwritten text, likely explaining how the circuit works or what each component does. The diagram shows the connection points between the microcontroller board and the breadboard pins, along with some labels such as "5V," "GND," and "3.3V" indicating power supply lines.</w:t>
        <w:br/>
        <w:br/>
        <w:t>On the right side of the image, there is a zoomed-in close-up view of a single jumper wire with a label that reads "10kΩ," indicating the resistance value of the component in this connection path. This label suggests that the student or instructor may be teaching about circuit design and how to calculate the appropriate resistance for a particular application.</w:t>
        <w:br/>
        <w:br/>
        <w:t>In addition, the image presents a miniaturized FPV (First Person View) controller circuit diagram on the breadboard. The controller is connected to a 5V power source via a 10-24V voltage divider, with the power source indicated by a red circle and the voltage divider depicted by yellow and black wires. The 10-24V wires are connected to the controller through a red wire.</w:t>
        <w:br/>
        <w:br/>
        <w:t>The overall setting of the image appears to be an educational environment, possibly a classroom or workshop where students are learning about electronics design and construction.</w:t>
      </w:r>
    </w:p>
    <w:p>
      <w:r>
        <w:t>No strongly correlated comments found for this frame.</w:t>
      </w:r>
    </w:p>
    <w:p>
      <w:pPr>
        <w:pStyle w:val="Heading1"/>
      </w:pPr>
      <w:r>
        <w:t>Frame: frame_0474.jpg</w:t>
      </w:r>
    </w:p>
    <w:p>
      <w:r>
        <w:t>Caption: The image appears to show a detailed setup for an electronics hobbyist project, specifically related to robotics or embedded systems. On the left side, there's a small electronic device with several connectors and components, which seems to be some form of DIY electronics board or prototype. This device features what appears to be a microcontroller or similar integrated circuit.</w:t>
        <w:br/>
        <w:br/>
        <w:t>On the right side, there is a diagram that illustrates how the device is connected, with labels indicating the connections between components and the device itself. The diagram includes icons representing the device and its parts, as well as wires connecting these components. The text within the diagram indicates the following: "5V" next to the power input, which likely refers to the voltage of the power supply used for this project; "GND," "VCC," "D1," "S1," "LED," and other terms that might be specific to the hobbyist electronics or the particular project at hand.</w:t>
        <w:br/>
        <w:br/>
        <w:t>The diagram also shows a 5-pin header labeled as "JTAG," which is commonly used for programming and debugging microcontrollers like the one seen in this device. There are two wires connected to the JTAG header, with one indicating "VCC" and the other "GND."</w:t>
        <w:br/>
        <w:br/>
        <w:t>A green LED (light-emitting diode) labeled as "LED" is also present, suggesting that there might be some sort of output or signaling function associated with this device. The LED is connected through a resistor, which is typical to prevent damage to the electronic component due to excess voltage.</w:t>
        <w:br/>
        <w:br/>
        <w:t>The diagram provides a clear understanding of the board's power supply and connections, indicating that it is powered by a 5V source and connected to a 12V battery via a yellow wire labeled "12V". The board also has a connection to another 5V power source via a red wire labeled "5V".</w:t>
        <w:br/>
        <w:br/>
        <w:t>The overall setting suggests that someone is either preparing for soldering and assembly or documenting the process for others. The person is likely involved in the creation of this electronics project, whether as an instructor teaching others how to build a similar device or as a hobbyist documenting their own work.</w:t>
      </w:r>
    </w:p>
    <w:p>
      <w:r>
        <w:t>No strongly correlated comments found for this frame.</w:t>
      </w:r>
    </w:p>
    <w:p>
      <w:pPr>
        <w:pStyle w:val="Heading1"/>
      </w:pPr>
      <w:r>
        <w:t>Frame: frame_0475.jpg</w:t>
      </w:r>
    </w:p>
    <w:p>
      <w:r>
        <w:t>Caption: The image presents an electronics project with two different views: a close-up photo of a microcontroller development board and a schematic diagram. The photo shows a circuit board, likely an Arduino-style board, with various electronic components attached to it, including a sensor module at one end, a small breadboard in the middle for prototyping circuits, and some other hardware components not clearly identifiable from this angle. A small black and yellow component labeled "MCP30S1" is also visible, which appears to be a data acquisition device used to interface with sensors or other input/output devices.</w:t>
        <w:br/>
        <w:br/>
        <w:t>The schematic diagram provides a top-down view of the circuitry on the board, featuring symbols for electronic components such as resistors (zigzag lines), a capacitor (parallel lines), and wires connecting them. Annotations explain the connections:</w:t>
        <w:br/>
        <w:br/>
        <w:t>* A 10kΩ resistor labeled "R3" in blue, likely part of a pull-up or pull-down circuit to ensure that the input pins of the microcontroller are either high or low logic levels.</w:t>
        <w:br/>
        <w:t>* Another resistance value of 47kΩ connected to the same pin as R3, but its purpose is unclear without additional context.</w:t>
        <w:br/>
        <w:t>* A yellow component labeled "C1," probably a capacitor used for filtering, storing charge between power cycles, or part of an oscillator circuit (the 10kΩ resistor could be part of the timing/oscillation part of the circuit).</w:t>
        <w:br/>
        <w:t>* The breadboard with jumper wires connecting it to the microcontroller and other components.</w:t>
        <w:br/>
        <w:br/>
        <w:t>The image also includes a separate circuit diagram that presents two main components: a 5V board and a 12V board. The 5V board is connected to the 12V board through a 5V resistor, demonstrating the flow of power between the two components. The 12V board is also connected to the 5V board, further emphasizing the connection between the two. The diagram is color-coded, with the 5V board labeled as red and the 12V board as yellow. Voltage values are clearly indicated, with 5V represented by a black line and 12V by a yellow line.</w:t>
      </w:r>
    </w:p>
    <w:p>
      <w:r>
        <w:t>No strongly correlated comments found for this frame.</w:t>
      </w:r>
    </w:p>
    <w:p>
      <w:pPr>
        <w:pStyle w:val="Heading1"/>
      </w:pPr>
      <w:r>
        <w:t>Frame: frame_0476.jpg</w:t>
      </w:r>
    </w:p>
    <w:p>
      <w:r>
        <w:t>Caption: The image presents two photographs placed one above the other with a focus on electronic components and wiring. In the top photo, there is a small electronic device that appears to be a microcontroller board with various pins and connections, including an expansion board or shield. There are also connectors for power supply and possibly for interfacing with other systems or sensors.</w:t>
        <w:br/>
        <w:br/>
        <w:t>The bottom photo provides a detailed view of the wiring and connections on the microcontroller board. It includes labeled components such as a battery pack, a motor driver (likely MOSFET), and various electronic components including resistors, capacitors, and LEDs. There is also a breadboard with jumper wires connecting the components to the pins of the microcontroller board. The text "V" next to one of the batteries indicates the voltage of the battery pack.</w:t>
        <w:br/>
        <w:br/>
        <w:t>The diagram illustrates how the components are connected together, with annotations such as "5V", "GND", and "Motor Pins" pointing out specific connections or configurations. Additionally, a circuit diagram is superimposed on the image, meticulously labeled with the voltage values of 5V and 12V. The diagram is a two-part circuit, with a power supply on the left and a board on the right. The power supply, labeled with a 5V, is connected to the board, which is labeled with a 12V. The connections are clearly drawn, with red lines indicating the voltage source and yellow lines representing the output.</w:t>
        <w:br/>
        <w:br/>
        <w:t>This image appears to be used for educational purposes, perhaps to teach about electronics hardware assembly or circuit design. The exact nature of the project (e.g., robotics, DIY electronics) is not clear from the image alone but it seems related to creating a functional electronic device.</w:t>
      </w:r>
    </w:p>
    <w:p>
      <w:r>
        <w:t>No strongly correlated comments found for this frame.</w:t>
      </w:r>
    </w:p>
    <w:p>
      <w:pPr>
        <w:pStyle w:val="Heading1"/>
      </w:pPr>
      <w:r>
        <w:t>Frame: frame_0477.jpg</w:t>
      </w:r>
    </w:p>
    <w:p>
      <w:r>
        <w:t>Caption: The image presents an electronics assembly or demonstration setup with two main components: a printed circuit board (PCB) and a breadboard. The PCB, located in the upper left corner of the frame, features multiple electronic components soldered onto it, including a microcontroller or integrated circuit (IC), often labeled as "MCU" or "CPU." The PCB also includes connectors and pins, suggesting it's part of an electronics project or prototype.</w:t>
        <w:br/>
        <w:br/>
        <w:t>In the center-right side of the image, there is a breadboard with various jumper wires connected to it. These wires seem to create a circuit between the breadboard and the PCB, possibly for testing or prototyping purposes. A wiring diagram illustrates how these jumper wires are connecting the components together, featuring annotations such as "Vcc," "GND," and various pins, indicating specific points on both the breadboard and the PCB where connections are made.</w:t>
        <w:br/>
        <w:br/>
        <w:t>The text visible in the image is the word "10v" with a red arrow pointing at it, which may indicate the voltage level or a specific component within the circuit. The overall setup appears to be focused on testing or demonstrating the functionality of electronic components rather than instructional purposes.</w:t>
        <w:br/>
        <w:br/>
        <w:t>In addition to the PCB and breadboard, there is also a simple circuit diagram presented in the image. This diagram meticulously labels various components and their corresponding connections. The circuit consists of a power supply, marked as "5V", connected to a battery, with two resistors connected in parallel. One resistor is labeled as "10V" and the other as "5V," indicating their voltage ratings. The overall layout of the circuit suggests a simple setup for power distribution and voltage regulation.</w:t>
      </w:r>
    </w:p>
    <w:p>
      <w:r>
        <w:t>No strongly correlated comments found for this frame.</w:t>
      </w:r>
    </w:p>
    <w:p>
      <w:pPr>
        <w:pStyle w:val="Heading1"/>
      </w:pPr>
      <w:r>
        <w:t>Frame: frame_0478.jpg</w:t>
      </w:r>
    </w:p>
    <w:p>
      <w:r>
        <w:t>Caption: The image presents two photographs of an electronic device labeled as "5V 100mA DC Power Supply". The left photo shows a component from a different angle, focusing more on the internal structure and connections, while the right photo provides a view from above, allowing for better visibility of the connections.</w:t>
        <w:br/>
        <w:br/>
        <w:t>This power supply unit (PSU) has various connectors: a DC output with voltage and current specifications (5V 100mA), a DC input with an unspecified voltage specification, and a DC ground connection. In addition to these connectors, the PSU is connected to other components in a circuit diagram that showcases both a 5V power supply and a 12V power supply.</w:t>
        <w:br/>
        <w:br/>
        <w:t>The 5V power supply is connected to a digital thermistor, which is part of a 5V circuit, while the 12V power supply is connected to a 12V board. The connections are clearly labeled, indicating the flow of electricity and the purpose of each component. This diagram provides a clear understanding of the electrical connections and their functions, making it a useful tool for understanding electrical circuits.</w:t>
      </w:r>
    </w:p>
    <w:p>
      <w:r>
        <w:t>No strongly correlated comments found for this frame.</w:t>
      </w:r>
    </w:p>
    <w:p>
      <w:pPr>
        <w:pStyle w:val="Heading1"/>
      </w:pPr>
      <w:r>
        <w:t>Frame: frame_0479.jpg</w:t>
      </w:r>
    </w:p>
    <w:p>
      <w:r>
        <w:t>Caption: The image presents a comparison between a diagrammatic representation of an electronic component and its actual setup. On the left side, there is a diagram showing an electronic component with its pins connected to a breadboard, which forms part of a circuit. The components visible include a small integrated circuit (IC), possibly an LED, resistors, and a jumper cable. Markings on the IC indicate pin numbers: 5V is connected to the top right pin, presumably the power supply line, and the other two pins are connected with jumper cables leading to the breadboard.</w:t>
        <w:br/>
        <w:br/>
        <w:t>On the right side, there is a close-up photograph of an actual setup where the same electronic components as in the diagram are being used. The circuit has been assembled on a breadboard, and there's a yellow ribbon cable running from one end of the breadboard to another, which might be for power supply or data transfer.</w:t>
        <w:br/>
        <w:br/>
        <w:t>In the bottom right corner, annotations or comments added by someone with a digital drawing tool or photo editing software indicate that this cable is providing 10 volts of power. The diagram on the left is meticulously labeled with red marker, showing a series of wires with specific colors running in various directions.</w:t>
        <w:br/>
        <w:br/>
        <w:t>At the top of the diagram, there's a white label that reads "5V", suggesting that the voltage source in this circuit is 5 volts. A yellow wire runs vertically down the middle of the diagram, connected to the white label, indicating a direct electrical connection.</w:t>
        <w:br/>
        <w:br/>
        <w:t>On the right side of the diagram, there's a black label that reads "12V", suggesting that the voltage source in this circuit is 12 volts. The black wire on the right side of the diagram runs horizontally across the middle, connecting the "12V" label to the white label, indicating a direct electrical connection.</w:t>
        <w:br/>
        <w:br/>
        <w:t>The diagram also includes a white label that reads "5V" and a yellow wire that runs horizontally across the middle. These labels and wires suggest that the circuit is designed to provide 5 volts to a specific component or device. Overall, the image provides a clear visual representation of a circuit with two voltage sources and their corresponding connections.</w:t>
      </w:r>
    </w:p>
    <w:p>
      <w:r>
        <w:t>No strongly correlated comments found for this frame.</w:t>
      </w:r>
    </w:p>
    <w:p>
      <w:pPr>
        <w:pStyle w:val="Heading1"/>
      </w:pPr>
      <w:r>
        <w:t>Frame: frame_0480.jpg</w:t>
      </w:r>
    </w:p>
    <w:p>
      <w:r>
        <w:t>Caption: The image presents two electronic circuits, meticulously labeled with annotations and labels explaining their components and connections. On the left side of the image is a circuit labeled as "VCC" which stands for Voltage Control Circuit. It appears to include a microcontroller (as indicated by the text), various resistors, and a capacitor. The circuit is powered with 5V DC and connects to a breadboard.</w:t>
        <w:br/>
        <w:br/>
        <w:t>On the right side of the image is a similar circuit labeled as "10V IN," indicating that this one receives an input voltage. It also includes a microcontroller, resistors, and a capacitor. This circuit's connections are different from the left one, suggesting it might be used for different purposes or in a different context within the field of electronics.</w:t>
        <w:br/>
        <w:br/>
        <w:t>In contrast, on the right side of the image is a separate diagram representing a flight controller, a crucial component in many remote-controlled aircraft and drones. The flight controller, a black circuit board, is connected to a white power supply via a yellow wire, indicating a power connection. It is also connected to a black power supply, indicated by a red wire, suggesting that the flight controller is powered by both power supplies.</w:t>
        <w:br/>
        <w:br/>
        <w:t>The diagram includes several wires with distinct colors: green, which carries a signal from the flight controller to a red wire, possibly part of the flight controller's communication system; and black, labeled "5V," indicating that the flight controller is powered by a 5V power supply. Overall, the image provides a clear and detailed representation of both electronic circuits and the flight controller's electrical connections, highlighting the essential components and their interconnections.</w:t>
      </w:r>
    </w:p>
    <w:p>
      <w:r>
        <w:t>No strongly correlated comments found for this frame.</w:t>
      </w:r>
    </w:p>
    <w:p>
      <w:pPr>
        <w:pStyle w:val="Heading1"/>
      </w:pPr>
      <w:r>
        <w:t>Frame: frame_0481.jpg</w:t>
      </w:r>
    </w:p>
    <w:p>
      <w:r>
        <w:t>Caption: The image presents a tutorial on wire connections for an electronic project, likely related to electronics or robotics given the components present. On the left is a photo of a completed assembly showing a small circuit board with various components mounted on it. The board appears to be a custom-built circuit board, possibly a Raspberry Pi board or similar single-board computer (SBC), connected by wires to other electronic devices. The text "6V" suggests that this setup requires a 6-volt power source, which is likely not shown in the image.</w:t>
        <w:br/>
        <w:br/>
        <w:t>On the right is another photo showing the same project without its casing or protective coverings. It's a close-up view of the internal components with detailed connections of wires. A diagram below the photos outlines the wire connections and provides specifications such as "6V," "10v," "5V," and "3V." The diagram also includes arrows indicating the direction of current flow through the circuit, with lines connecting various points on the circuit board.</w:t>
        <w:br/>
        <w:br/>
        <w:t>A key feature of this project is the circuit board's ability to handle multiple voltage inputs. As shown in the image, the board has a black and yellow connector, which can accommodate both 12V and 5V signals. The red wire is connected to the black connector, while the black wire is connected to the yellow connector. This setup allows the circuit board to work with devices that require different voltage levels.</w:t>
        <w:br/>
        <w:br/>
        <w:t>Additionally, the diagram includes a red LED, indicating it's connected to the circuit. Handwritten notes within the image provide further context and explanations on how to properly connect wires in this particular configuration. The overall image is teaching-oriented, suggesting that the person who took the photo is likely learning or teaching about electronics and circuit design.</w:t>
      </w:r>
    </w:p>
    <w:p>
      <w:r>
        <w:t>No strongly correlated comments found for this frame.</w:t>
      </w:r>
    </w:p>
    <w:p>
      <w:pPr>
        <w:pStyle w:val="Heading1"/>
      </w:pPr>
      <w:r>
        <w:t>Frame: frame_0482.jpg</w:t>
      </w:r>
    </w:p>
    <w:p>
      <w:r>
        <w:t>Caption: This highly detailed caption showcases an impressive electronic circuit designed to handle various voltage sources. At its core are three primary components: 12V, 10V, and 5V voltage sources, which are carefully integrated with charging circuits to facilitate efficient energy transfer. The intricate network of wires and connections ensures seamless communication between each component, allowing the circuit to adapt to different power levels while maintaining optimal performance.</w:t>
        <w:br/>
        <w:br/>
        <w:t>Note that I removed the repeated text from your captions and rewrote it in a concise and clear manner. This final caption should provide a comprehensive overview of the electronic circuit's design and functionality.</w:t>
      </w:r>
    </w:p>
    <w:p>
      <w:r>
        <w:t>No strongly correlated comments found for this frame.</w:t>
      </w:r>
    </w:p>
    <w:p>
      <w:pPr>
        <w:pStyle w:val="Heading1"/>
      </w:pPr>
      <w:r>
        <w:t>Frame: frame_0483.jpg</w:t>
      </w:r>
    </w:p>
    <w:p>
      <w:r>
        <w:t>Caption: The image shows a comprehensive representation of an electronic circuit, comprising a detailed diagram of its components and connections. On the left side, there is a photograph of a completed printed circuit board (PCB) alongside a yellow cable with wires. The PCB features various electronic components, including what appears to be a microcontroller, resistors, capacitors, and possibly connectors or headers for other parts of the system.</w:t>
        <w:br/>
        <w:br/>
        <w:t>In the center of the image, a schematic representation of the circuit provides an overview of how the components are interconnected. This includes lines for power supply (Vcc) and ground, as well as connections to a motor and battery. Specific component labels include "Battery", "Motor", and "Capacitor".</w:t>
        <w:br/>
        <w:br/>
        <w:t>On the right side of the image, a step-by-step guide is presented for assembling an electronics kit. The diagram illustrates wiring connections from the PCB to a battery and a motor, focusing on soldering components onto the board. It indicates that the next step involves soldering a resistor into one of the circuits, as indicated by the text "Soldering the resistor".</w:t>
        <w:br/>
        <w:br/>
        <w:t>The image also contains a central component – a black circuit board with a white label reading "5V" – which is connected to a yellow wire, red wire, green wire, and white wire. The power source for this setup is another black circuit board labeled "5V". The diagram provides a clear visual representation of the connections between the components and the power source.</w:t>
        <w:br/>
        <w:br/>
        <w:t>The entire layout of the circuit is well-organized, with clearly depicted connections, making it easy to understand the functionality of the circuit.</w:t>
      </w:r>
    </w:p>
    <w:p>
      <w:r>
        <w:t>No strongly correlated comments found for this frame.</w:t>
      </w:r>
    </w:p>
    <w:p>
      <w:pPr>
        <w:pStyle w:val="Heading1"/>
      </w:pPr>
      <w:r>
        <w:t>Frame: frame_0484.jpg</w:t>
      </w:r>
    </w:p>
    <w:p>
      <w:r>
        <w:t>Caption: The image presents two electronic devices, each accompanied by diagrams and annotations that appear to relate to their setup or assembly process. On the left side of the image is a device with a black circuit board (PCB) and various connectors on it. This device has visible components such as resistors, capacitors, and a few integrated circuits (ICs). There are wires connected to these components, and it appears that this is a prototype or development stage of the device.</w:t>
        <w:br/>
        <w:br/>
        <w:t>On the right side of the image is another device with a white circuit board (PCB) featuring several ICs as well. This device has its PCB mounted on a breadboard, which is often used in electronics prototyping for easy connection of components and wiring. The diagrams accompanying each device show schematic representations of the electronic circuits, including specific parts like resistors (R), capacitors (C), and voltage regulators (U1, U2). The annotations suggest that the devices may be part of a project related to electronics, possibly in the field of robotics or IoT.</w:t>
        <w:br/>
        <w:br/>
        <w:t>The image also presents a circuit diagram on a separate board, meticulously labeled with various components and their respective connections. This board is connected to another white board via a series of wires, forming a complex network of connections. The black circuit board hosts two distinct sections: one section has a white power supply connected to a black power supply, suggesting a dual-source setup, while the other section features a green power supply connected to a yellow power supply, indicating a separate power source for this specific component.</w:t>
        <w:br/>
        <w:br/>
        <w:t>The connections are meticulously labeled with unique colors and text, providing clear information about each wire and component. The labels include designations such as "5V" and "12V", as well as "0V", "5V", and "12V". These labels are essential for understanding the function and purpose of each component within the circuit.</w:t>
        <w:br/>
        <w:br/>
        <w:t>Overall, the image provides a detailed view of two electronic devices, one complex electronic circuit, and their respective setup or assembly processes. The diagrams and annotations offer insight into the construction and assembly process of these electronic devices, possibly in the field of robotics or IoT.</w:t>
      </w:r>
    </w:p>
    <w:p>
      <w:r>
        <w:t>No strongly correlated comments found for this frame.</w:t>
      </w:r>
    </w:p>
    <w:p>
      <w:pPr>
        <w:pStyle w:val="Heading1"/>
      </w:pPr>
      <w:r>
        <w:t>Frame: frame_0485.jpg</w:t>
      </w:r>
    </w:p>
    <w:p>
      <w:r>
        <w:t>Caption: The image shows two stages of an electronics project with a focus on circuit design and testing. On the left side, there's a breadboard setup with various electronic components connected to it. The breadboard has jumper wires connecting different pins, including one connected to a USB power source. Notably, there is a small circuit board (PCB) mounted on the breadboard, which appears to be the central processing unit of the project.</w:t>
        <w:br/>
        <w:br/>
        <w:t>The same setup is shown on the right side with additional wiring and components arranged on the same PCB. A visible USB cable is connected to the breadboard, likely for power or data transfer, suggesting that the project involves interfacing with a computer. The images include annotations pointing out specific parts of the setup. A label "USB" with an arrow points to the USB connection, indicating the source of power for the circuit. Another label points to a jumper wire and reads "Vcc," which stands for voltage control, likely referring to the input or output voltage in the circuit.</w:t>
        <w:br/>
        <w:br/>
        <w:t>Additionally, there is a separate circuit diagram that presents a neat and organized layout. The circuit is composed of two main components: a 5V power supply and a 12V power supply. The 5V power supply is connected to a digital temperature sensor and a 100k resistor, while the 12V power supply is connected to a 50k resistor and a 220k resistor. The connections are clearly labeled with "5V" and "12V" respectively, indicating the voltage levels at each component. The circuit also features a potentiometer, which is composed of both a 100k resistor and a 220k resistor. The circuit is grounded at the bottom of the diagram, and the voltage levels are clearly indicated at the top of the diagram.</w:t>
        <w:br/>
        <w:br/>
        <w:t>The overall setting appears to be a classroom or laboratory where someone is teaching others how to build and test electronic circuits using breadboards and simple components like resistors and LEDs.</w:t>
      </w:r>
    </w:p>
    <w:p>
      <w:r>
        <w:t>No strongly correlated comments found for this frame.</w:t>
      </w:r>
    </w:p>
    <w:p>
      <w:pPr>
        <w:pStyle w:val="Heading1"/>
      </w:pPr>
      <w:r>
        <w:t>Frame: frame_0486.jpg</w:t>
      </w:r>
    </w:p>
    <w:p>
      <w:r>
        <w:t>Caption: The image displays two views of an electronic device with circuitry, likely for educational purposes to teach about electronics and circuits. In the top half of the image, a clear view shows a breadboard setup with wires connected to it, indicating how various components such as resistors, capacitors, transistors, and integrated circuits are arranged for operation. The board features several components, including "5V", "GND", and "10V" labels that suggest the device is powered by a 5-volt source with a ground connection for safety and proper functioning, and also implies the presence of additional power supply lines, one at 10 volts.</w:t>
        <w:br/>
        <w:br/>
        <w:t>In the bottom half of the image, an enlarged view of the same device shows color-coded and annotated labels explaining how the components are connected together. This type of diagram helps in understanding the flow of electricity through the circuit, a fundamental concept in electrical engineering. There is no visible text or teaching context provided within the image itself; instead, the focus is on the visual content of the device and its connections for educational purposes.</w:t>
      </w:r>
    </w:p>
    <w:p>
      <w:r>
        <w:t>No strongly correlated comments found for this frame.</w:t>
      </w:r>
    </w:p>
    <w:p>
      <w:pPr>
        <w:pStyle w:val="Heading1"/>
      </w:pPr>
      <w:r>
        <w:t>Frame: frame_0487.jpg</w:t>
      </w:r>
    </w:p>
    <w:p>
      <w:r>
        <w:t>Caption: The image presents two photographs of electronic devices, accompanied by diagrams and text annotations explaining their components and functionality. The top photo displays an electronic circuit board (PCB) with various electronic components such as a microcontroller, resistors, transistors, diodes, connectors, and traces. There are also wires connecting the components, indicating how they are interfaced with each other. The circuit appears to be a prototype or development board commonly used in hobbyist electronics projects.</w:t>
        <w:br/>
        <w:br/>
        <w:t>The bottom photo shows a similar PCB but with additional components such as a small motor or actuator and possibly some kind of sensor or switch. This board also includes wires connecting the components, similar to those in the top photo.</w:t>
        <w:br/>
        <w:br/>
        <w:t>On the right side of the image are schematic representations that likely correspond to the actual hardware shown. These diagrams illustrate how the various elements are connected, providing a visual guide to understand the electronic connections.</w:t>
        <w:br/>
        <w:br/>
        <w:t>Text annotations are present in both images: in the top left corner, there is text that reads "V_in," which might refer to the input voltage of the circuit board; and in the bottom right corner, there is text pointing to the motor or actuator, indicating that this component likely needs power supply lines (Vcc_out) to function properly within the system.</w:t>
        <w:br/>
        <w:br/>
        <w:t>In addition, a separate diagram presents a simple representation of the power supply and output setup for an electronic device. The circuit consists of a 5V power source, a 12V power source, and a 5V output. The 5V power source is connected to the 12V power source, which in turn is connected to the 5V output. The 5V output is connected to ground, completing the circuit. The diagram includes red lines indicating the direction of current flow.</w:t>
        <w:br/>
        <w:br/>
        <w:t>The context suggests an educational setting where someone might be teaching electronics, showing how to connect components on a development board, and explaining the purpose of different parts of the circuit.</w:t>
      </w:r>
    </w:p>
    <w:p>
      <w:r>
        <w:t>No strongly correlated comments found for this frame.</w:t>
      </w:r>
    </w:p>
    <w:p>
      <w:pPr>
        <w:pStyle w:val="Heading1"/>
      </w:pPr>
      <w:r>
        <w:t>Frame: frame_0488.jpg</w:t>
      </w:r>
    </w:p>
    <w:p>
      <w:r>
        <w:t>Caption: The image shows two electronic devices against a black background, with a focus on their connectivity and power transmission. On the left side is a breadboard setup featuring a microcontroller board (possibly an Arduino) connected to various electronic components via jumper wires. The breadboard appears to have multiple layers, with some components mounted directly onto it. A yellow jumper wire loops back into the breadboard, suggesting a connection to the power supply or ground.</w:t>
        <w:br/>
        <w:br/>
        <w:t>On the right side is another device with a similar microcontroller board mounted on it. This device has additional components connected directly to its pins, rather than through a breadboard. Three visible connectors – two yellow and one black jumper wire – make connections to different pins on the microcontroller board. At the bottom of the image are annotations or instructions with arrows pointing from the connected components to their respective positions on the breadboard or device.</w:t>
        <w:br/>
        <w:br/>
        <w:t>The text in the image includes specific voltage settings (10V 50Hz) and signal transmission speeds (SV 8V), likely referring to power supply settings for the circuit. A red line with arrows points to different parts of the circuit, indicating an instructional guide or protocol for wiring or assembling the electronic devices.</w:t>
        <w:br/>
        <w:br/>
        <w:t>In addition to these details, the image also presents a circuit diagram showcasing the connection of a 5V circuit to a 12V circuit via specific resistors (a 5V resistor and a 12V resistor). The diagram is enclosed within a black box with clearly visible numbers "12" and "5." The absence of text in the diagram highlights its purpose as a visual representation of the circuit's design, emphasizing precise connections and the flow of electricity. Overall, this image appears to be an educational resource, teaching about electronics, microcontrollers, signal transmission, and power transfer, possibly in an academic or instructional setting.</w:t>
      </w:r>
    </w:p>
    <w:p>
      <w:r>
        <w:t>No strongly correlated comments found for this frame.</w:t>
      </w:r>
    </w:p>
    <w:p>
      <w:pPr>
        <w:pStyle w:val="Heading1"/>
      </w:pPr>
      <w:r>
        <w:t>Frame: frame_0489.jpg</w:t>
      </w:r>
    </w:p>
    <w:p>
      <w:r>
        <w:t>Caption: The image shows two views of an electronics project, likely an educational demonstration. On the left side of the image, there is a photograph of a breadboard with electronic components connected to it. Specifically, we see a small white circuit board (likely an Arduino or similar microcontroller development board) with a USB connection visible and several other connectors and components attached to it. The components include resistors, capacitors, a transistor, wires, and possibly integrated circuits or sensors.</w:t>
        <w:br/>
        <w:br/>
        <w:t>On the right side of the image, there is a schematic diagram overlaid on the photograph from the left. This schematic includes labels for various electrical connections, indicating how the components are hooked up. There are arrows pointing to specific connections with labels such as "5V" and "GND," suggesting that this setup uses a 5-volt power source and grounding for safety and proper functioning.</w:t>
        <w:br/>
        <w:br/>
        <w:t>The diagram also shows a pinout of the Arduino board, which is labeled as "Arduino Uno." The pins are numbered, with their respective functions described, such as "DIGITAL PIN" and "ANALOG IN PIN." There's a label pointing to the specific area of the breadboard where the 5V power supply connects.</w:t>
        <w:br/>
        <w:br/>
        <w:t>The schematic includes text annotations indicating the positive (+) and negative (-) connections for both the USB connection and the 5V input, as well as the ground (GND) connections. The diagram also shows a yellow wire connecting one of the digital pins to another component, likely an LED light with a resistor in series, which is connected to pin 13 on the Arduino.</w:t>
        <w:br/>
        <w:br/>
        <w:t>The overall impression is that this image is used for educational purposes, perhaps in a workshop or class focused on learning electronics and circuits, specifically how to assemble and connect components on a breadboard using an Arduino board. The instructor might be explaining how to create a simple circuit with LEDs and other components, illustrating the concepts of digital pins, analog inputs, and powering your project.</w:t>
        <w:br/>
        <w:br/>
        <w:t>Furthermore, the image also presents a separate circuit diagram that shows a connection between a 5V circuit (represented by a green wire) and a 12V circuit (represented by a yellow wire). The two circuits are directly connected via a black wire, indicating power supply from the 5V circuit to the 12V circuit. The 5V circuit is also connected to a red wire, suggesting a power source or ground connection. The overall layout of this circuit indicates a direct connection between the two circuits, with the 5V circuit providing power to the 12V circuit.</w:t>
      </w:r>
    </w:p>
    <w:p>
      <w:r>
        <w:t>No strongly correlated comments found for this frame.</w:t>
      </w:r>
    </w:p>
    <w:p>
      <w:pPr>
        <w:pStyle w:val="Heading1"/>
      </w:pPr>
      <w:r>
        <w:t>Frame: frame_0490.jpg</w:t>
      </w:r>
    </w:p>
    <w:p>
      <w:r>
        <w:t>Caption: The image presents a comprehensive circuit diagram with meticulous labeling, showcasing various electronic components and their corresponding voltages. The dominant feature is a black circuit board, its surface featuring a grid of squares and rectangles. The circuit board is connected to the ground via three wires: black, green, and red.</w:t>
        <w:br/>
        <w:br/>
        <w:t>On the left side of the circuit board, a 5V voltage source powers a red LED, which stands out against the black background with its vibrant red hue. The same voltage source also supplies power to other components through various connections.</w:t>
        <w:br/>
        <w:br/>
        <w:t>The right side of the circuit board features a green board, likely containing a microcontroller or other components, connected to the ground via a black wire and powered by the 5V voltage source through a red wire. A white box labeled "FPV" and a yellow box labeled "FPV" suggest that this circuit is designed for use in a First Person View (FPV) system, a popular form of remote-controlled flying where the pilot views the flight through a camera attached to the aircraft.</w:t>
        <w:br/>
        <w:br/>
        <w:t>In addition to the circuit boards, the image shows a breadboard with jumper wires connected to it, indicating a setup commonly used for prototyping or testing electronic circuits. This is often employed in educational or tutorial environments, teaching the basics of electrical circuitry and how to create simple electronic devices using a breadboard and various components.</w:t>
        <w:br/>
        <w:br/>
        <w:t>The overall setting appears to be an educational or tutorial environment, possibly teaching the fundamentals of electrical circuitry and how to design and build simple electronic systems. The precise arrangement of components and connections tells a story of technology and engineering, highlighting human ingenuity and the power of electricity.</w:t>
      </w:r>
    </w:p>
    <w:p>
      <w:r>
        <w:t>No strongly correlated comments found for this frame.</w:t>
      </w:r>
    </w:p>
    <w:p>
      <w:pPr>
        <w:pStyle w:val="Heading1"/>
      </w:pPr>
      <w:r>
        <w:t>Frame: frame_0491.jpg</w:t>
      </w:r>
    </w:p>
    <w:p>
      <w:r>
        <w:t>Caption: The image presents a detailed view of an electronic device featuring various components, including integrated circuits (ICs), resistors, capacitors, and jumper cables. At the top left corner, there is a breadboard with jumper cables running from it, connecting to two main ICs visible on either side of the breadboard. The device also includes labeled resistors ("10k ohm") and capacitors.</w:t>
        <w:br/>
        <w:br/>
        <w:t>Below the device, a diagram provides measurements for voltage (V), current (I), and resistance (R) for one of the resistors. The diagram shows the components connected to the breadboard and the connections made between them:</w:t>
        <w:br/>
        <w:br/>
        <w:t>* The positive (+) and ground (-) pins on both ICs are connected to jumper cables that pass through holes in the breadboard.</w:t>
        <w:br/>
        <w:t>* A red wire, likely carrying +5V voltage, is connected from one of the IC's ground pins to another pin on an IC and then to the breadboard.</w:t>
        <w:br/>
        <w:t>* The ground (-) pins of both ICs are connected directly to the ground rail on the breadboard, indicating common ground connections.</w:t>
        <w:br/>
        <w:br/>
        <w:t>A text overlay reads "6V" and "10k ohm," suggesting that this setup is likely used for teaching or learning about electronics, specifically in the context of breadboarding circuits with ICs, resistors, and capacitors.</w:t>
        <w:br/>
        <w:br/>
        <w:t>In addition to these components, a circuit diagram also presents the connection of two electronic components: a 5V power supply (labeled) connected to a green wire, which then connects to a yellow wire, followed by a red wire connecting to a black wire. Each component is labeled with its respective number and color, providing a clear visual representation of the circuit's interconnections.</w:t>
      </w:r>
    </w:p>
    <w:p>
      <w:r>
        <w:t>No strongly correlated comments found for this frame.</w:t>
      </w:r>
    </w:p>
    <w:p>
      <w:pPr>
        <w:pStyle w:val="Heading1"/>
      </w:pPr>
      <w:r>
        <w:t>Frame: frame_0492.jpg</w:t>
      </w:r>
    </w:p>
    <w:p>
      <w:r>
        <w:t>Caption: The image shows a combination of visual aids that detail an electronic circuit and its hardware components. On the left side of the image, there are two photos: one showing the finished product, a small embedded device with various connectors, including a USB port and other pins possibly for power or communication; and another showing an open-circuit board (PCB) with electronic components soldered onto it. The PCB appears to be connected to the USB port, featuring multicolored wires with labels indicating different types of wires: 5V for power, GND (ground) for electrical reference, D+ and D- for additional data connections, and one labeled "0V" which could be a reference point or perhaps a shielding ground.</w:t>
        <w:br/>
        <w:br/>
        <w:t>To the right of these photos is a schematic diagram that illustrates how the components are connected on the circuit board. The diagram includes annotations for various parts of the circuit: 5V for power supply, GND (ground) for electrical reference, and D+ and D- for additional data connections. The path of a signal or power runs from the USB port, through the PCB, and back to the USB port, represented by a series of dots connected with lines.</w:t>
        <w:br/>
        <w:br/>
        <w:t>The image also captures a close-up view of another circuit board, specifically a 5V board, which is neatly organized with its components, including a 5V output, a 12V output, and a 5V input. The wires, colored in red, green, and yellow, are connected to the components, illustrating the flow of electricity. The board is held in place by a black bracket, providing a stark contrast to the white board.</w:t>
      </w:r>
    </w:p>
    <w:p>
      <w:r>
        <w:t>No strongly correlated comments found for this frame.</w:t>
      </w:r>
    </w:p>
    <w:p>
      <w:pPr>
        <w:pStyle w:val="Heading1"/>
      </w:pPr>
      <w:r>
        <w:t>Frame: frame_0493.jpg</w:t>
      </w:r>
    </w:p>
    <w:p>
      <w:r>
        <w:t>Caption: The image presents a detailed visual representation of a circuit setup featuring an Arduino Uno-based PCB (printed circuit board) connected to a breadboard and powered by a 5V DC supply. The top photo provides a close-up view of the PCB, showcasing various electronic components such as resistors, capacitors, and an integrated circuit (IC), which appears to be an Arduino Uno based on its pinout. Jumpers connect the IC to other components on the breadboard.</w:t>
        <w:br/>
        <w:br/>
        <w:t>The bottom photo offers a perspective view of the same PCB, highlighting the connections made between the IC and the breadboard. The circuit is powered by a 5V DC supply, as indicated by the labeled pin. Various pins on the IC are connected to different parts of the circuit via jumper wires, including GND (ground), 5V, and digital pins such as D2 and D3.</w:t>
        <w:br/>
        <w:br/>
        <w:t>A diagram overlaying the image indicates the connections from the breadboard to the Arduino Uno: The power supply is connected to the VIN pin of the Arduino. The ground (GND) connection goes to both the GND pin and the AREF pin on the Arduino for stabilizing analog readings. The 5V from the breadboard is going to the 5V pin, which also supplies power to other components connected to it.</w:t>
        <w:br/>
        <w:br/>
        <w:t>Note that there is no person or text in the image indicating instructional content such as a lecture, slide, or diagram explaining the concepts or steps involved in setting up the circuit. The visual focus is on the physical setup of the components and the connections between them.</w:t>
      </w:r>
    </w:p>
    <w:p>
      <w:r>
        <w:t>No strongly correlated comments found for this frame.</w:t>
      </w:r>
    </w:p>
    <w:p>
      <w:pPr>
        <w:pStyle w:val="Heading1"/>
      </w:pPr>
      <w:r>
        <w:t>Frame: frame_0494.jpg</w:t>
      </w:r>
    </w:p>
    <w:p>
      <w:r>
        <w:t>Caption: The image shows two separate photographs related to electronics and possibly a step-by-step tutorial or demonstration.</w:t>
        <w:br/>
        <w:br/>
        <w:t>1) Top photograph:</w:t>
        <w:br/>
        <w:t>A single-board computer (SBC), which appears to be an Arduino board, is mounted on a breadboard with various electronic components connected to it. There's a yellow jumper wire running from one of the digital pins (D2) of the SBC to another component that has a small circuit printed on it, resembling a simple amplifier or preamplifier circuit. The other end of the jumper wire is not connected to anything visible in this frame.</w:t>
        <w:br/>
        <w:br/>
        <w:t>The background of this photograph shows an Arduino Uno board with additional components, including what seems to be a microphone module (green component) and possibly some resistors (small brown components), but it's not clear where these are connected within the circuit due to the focus being on the other end. The image is taken from above the breadboard, providing a clear view of the connections made.</w:t>
        <w:br/>
        <w:br/>
        <w:t>2) Bottom photograph:</w:t>
        <w:br/>
        <w:t>This photo shows a detailed wiring diagram with annotations in Spanish and English. There's an Arduino Uno board at the bottom center, which is connected to a speaker (marked as V_{SPEAKER}), a jumper wire from D10 of the Arduino, and another jumper wire to a component with text that reads "V_{OUTPUT}. The output of the circuit." This suggests that the previous image's setup is for connecting an amplifier or preamplifier to the Arduino Uno to control the volume of an audio signal.</w:t>
        <w:br/>
        <w:br/>
        <w:t>The diagram indicates connections from the jumper wire (presumably V_{OUTPUT}) from the speaker to a potentiometer, with one end of the potentiometer connected to ground and the other end to another component labeled "V_{AMPLIFIER}. The output of the amplifier." This setup is likely used for adjusting the volume of an audio signal controlled by the Arduino Uno.</w:t>
        <w:br/>
        <w:br/>
        <w:t>The diagram also includes a voltage divider circuit on the right side, with two jumper wires (5% and 10%) connected to D3 of the Arduino Uno and another jumper wire from the output of this divider circuit back into one of the Arduino's digital pins (D2). This setup is probably for measuring the voltage level from the preamplifier or amplifier, which would be read by the Arduino and used to control the volume.</w:t>
        <w:br/>
        <w:br/>
        <w:t>The diagram is educational in nature, possibly part of a class on electronics or robotics, where students learn how to interface with audio components using an Arduino. The instructor is likely teaching about sound projects that can be executed using the Arduino board. The text "V_{OUTPUT}" and "V_{AMPLIFIER}" are labels for the voltage levels at the output of the speaker and the amplifier, respectively.</w:t>
      </w:r>
    </w:p>
    <w:p>
      <w:r>
        <w:t>No strongly correlated comments found for this frame.</w:t>
      </w:r>
    </w:p>
    <w:p>
      <w:pPr>
        <w:pStyle w:val="Heading1"/>
      </w:pPr>
      <w:r>
        <w:t>Frame: frame_0495.jpg</w:t>
      </w:r>
    </w:p>
    <w:p>
      <w:r>
        <w:t>Caption: The image shows a combination of visual aids for electronics and DIY projects. On the left, there is a collage of three related images: an electronic board with various components mounted on it, possibly an Arduino or similar platform, given the presence of a USB port suggesting programming using a computer. The board operates at 5 volts, as indicated by the text "5V". The second image shows the same board with different connections, featuring an additional component labeled "J3", likely the power jack for the board providing a 3.3V power supply. A jumper wire connects J3 to another point on the board, suggesting this setup might be related to a specific project or configuration.</w:t>
        <w:br/>
        <w:br/>
        <w:t>The third and final image appears to be a schematic diagram of the electronic circuit. It shows a detailed layout of the components on the board and how they are connected together. Lines represent electrical connections between components such as resistors, capacitors, and transistors. The diagram includes labels for specific components: "J1", "J3", "U1", "R1", and other labeled parts, indicating this is a schematic or breadboard layout. A small graphic of an LED (light-emitting diode) with two connections indicated, typical for a basic electronic project that includes an LED as a simple output device.</w:t>
        <w:br/>
        <w:br/>
        <w:t>The diagram also includes annotations pointing out different parts of the circuit, such as "D1", "J3", "VCC," and the power supply line connecting J3 to the microcontroller. A small red arrow points from "D1" (LED) to "J1," indicating a connection point that would allow the LED to be controlled by the microcontroller.</w:t>
        <w:br/>
        <w:br/>
        <w:t>The overall context of the image suggests an educational resource or guide for building electronic circuits, possibly as part of a course on electronics engineering or DIY electronics projects. The text and diagrams are clear and precise, indicating a focus on learning through visual aid.</w:t>
      </w:r>
    </w:p>
    <w:p>
      <w:r>
        <w:t>No strongly correlated comments found for this frame.</w:t>
      </w:r>
    </w:p>
    <w:p>
      <w:pPr>
        <w:pStyle w:val="Heading1"/>
      </w:pPr>
      <w:r>
        <w:t>Frame: frame_0496.jpg</w:t>
      </w:r>
    </w:p>
    <w:p>
      <w:r>
        <w:t>Caption: The image presents two views of an electronic device that appears to be a development board with various components attached. On the left side, we see the actual device which has a microcontroller (MCU) on the center-right edge, an array of digital and analog input/output pins around it, and what looks like a few other integrated circuits or modules attached to its pins.</w:t>
        <w:br/>
        <w:br/>
        <w:t>On the right side, there is a schematic diagram with labeled components. The diagram includes connections between the MCU pins and a breadboard which is connected to various electronic parts such as resistors, capacitors, and LEDs. There are also connections between the breadboard and a small speaker or buzzer.</w:t>
        <w:br/>
        <w:br/>
        <w:t>The schematic labels the connections for Vcc (Voltage Common), GND (Ground), and various other pins that are likely used for digital I/O, analog inputs, or specific control functions such as PWM (Pulse Width Modulation) and SPI (Serial Peripheral Interface).</w:t>
        <w:br/>
        <w:br/>
        <w:t>In addition to these connections, the diagram also shows how to connect a DC motor to this setup. The text "Vcc" and "GND" indicate where power and ground wires should be connected, respectively. There are also two separate connections marked as "Vout" with annotations indicating the positive (+) and negative (-) output points of the motor when it is in operation.</w:t>
        <w:br/>
        <w:br/>
        <w:t>On the other side of the diagram, there appears to be a representation of another circuit, labeled "TX3", which is connected to a power source via a red wire, part of the 12V circuit. This board is also connected to a green wire, part of the same 12V circuit. Additionally, there's a board labeled "RX1" which is connected to a black wire, part of the 5V circuit. A yellow wire connects to the black wire, indicating a power source for the RX1 board.</w:t>
        <w:br/>
        <w:br/>
        <w:t>The diagram is color-coded for clarity, with red for 12V, green for 5V, black for ground, and yellow for power. This representation of the circuits' functionality shows how each component is connected and what voltage it operates on.</w:t>
      </w:r>
    </w:p>
    <w:p>
      <w:r>
        <w:t>No strongly correlated comments found for this frame.</w:t>
      </w:r>
    </w:p>
    <w:p>
      <w:pPr>
        <w:pStyle w:val="Heading1"/>
      </w:pPr>
      <w:r>
        <w:t>Frame: frame_0497.jpg</w:t>
      </w:r>
    </w:p>
    <w:p>
      <w:r>
        <w:t>Caption: The image shows two photos of electronic devices with annotations indicating components and their connections, alongside a circuit diagram that focuses on the connection between a 5V board and a TX3 board. The left photo presents a close-up view of an electronic board with various components labeled: "CPU", "RAM", "Motherboard", "Graphics card", "LEDs", "USB ports", and "Power Supply". A yellow connector, labeled "SATA", has been soldered to the board, suggesting it might be an additional component or port not originally present on the motherboard. The same photo also shows a USB drive connected to wires and various pins on the motherboard, with annotations indicating connections to "JTAG", "SATA", "USB ports", and "Power Supply". The USB drive has labels like "VCC", "GND", "D+/D-", and "5V 100mA", implying the power source for the device.</w:t>
        <w:br/>
        <w:br/>
        <w:t>On the right side of the image, a circuit diagram is presented, focusing on the connection between a 5V board and a TX3 board. The diagram shows that the 5V board is connected to the TX3 board via a 10k resistor, indicating a level-shifting circuit. Similarly, the TX3 board is also connected to the 5V board via a 10k resistor, suggesting another level-shifting circuit. A third 10k resistor is connected to the TX3 board, possibly part of another level-shifting circuit. The diagram is labeled with voltage levels 5V and 12V, as well as the board names 5V and TX3.</w:t>
        <w:br/>
        <w:br/>
        <w:t>The background of the image is plain and out of focus, drawing attention to the electronic boards and their connections. No person or text overlays are present in the frame, suggesting an educational purpose for the image, possibly used as a teaching aid to explain how electronics components are connected and interact with each other.</w:t>
      </w:r>
    </w:p>
    <w:p>
      <w:r>
        <w:t>No strongly correlated comments found for this frame.</w:t>
      </w:r>
    </w:p>
    <w:p>
      <w:pPr>
        <w:pStyle w:val="Heading1"/>
      </w:pPr>
      <w:r>
        <w:t>Frame: frame_0498.jpg</w:t>
      </w:r>
    </w:p>
    <w:p>
      <w:r>
        <w:t>Caption: The image appears to show an educational setup related to electronics or robotics, possibly for a tutorial or demonstration. On the left side of the frame, there is a device that looks like a microcontroller board with various electronic components attached to it. It's connected to a breadboard and wires, suggesting it might be part of a larger circuit or project.</w:t>
        <w:br/>
        <w:br/>
        <w:t>On the right side, there are two images: a top-down view of the same setup, showing how the components are arranged on the breadboard and the connections between them; and an image labeled with "SV" (system voltage) of 3.3V, which may represent a power supply or another component that interacts with the microcontroller board. Below these images, there is a label pointing to a specific part of the circuit, explaining it, although the text in the image is not clearly legible due to low resolution.</w:t>
        <w:br/>
        <w:br/>
        <w:t>The setup appears to be powered by two power supplies: one labeled "5V" and connected to the red wire, and another labeled with an unknown voltage level ("SV") and connected to the green wire. The board is a hub of activity, with wires connecting different parts, each one a vital link in the chain. Two LEDs, one red and one green, are attached to the board, serving as signal indicators.</w:t>
        <w:br/>
        <w:br/>
        <w:t>A 100uF capacitor is also present on the board, its white wire connecting it to the grid. Its purpose is to store and release energy, contributing to the smooth operation of the circuit. The careful arrangement of the wires and components reflects a deep understanding of the principles of electricity and electronics.</w:t>
      </w:r>
    </w:p>
    <w:p>
      <w:r>
        <w:t>No strongly correlated comments found for this frame.</w:t>
      </w:r>
    </w:p>
    <w:p>
      <w:pPr>
        <w:pStyle w:val="Heading1"/>
      </w:pPr>
      <w:r>
        <w:t>Frame: frame_0499.jpg</w:t>
      </w:r>
    </w:p>
    <w:p>
      <w:r>
        <w:t>Caption: The image presents a collection of electronics components and a breadboard setup with wires connected to it. On the left side, there's a microcontroller board with various pins populated by different components such as an LED (light-emitting diode), a resistor, and connectors that seem to be jumper wires or other electronic components. The microcontroller board is part of a setup labeled "Smart JCRC," which could suggest that it's part of a smart home system or a project related to smart homes or residential control systems.</w:t>
        <w:br/>
        <w:br/>
        <w:t>In the middle of the image, there is a text overlay reading "Smart JCRC." Below this, there's a diagram showing the wiring connections and labeling the pins on the microcontroller board. The diagram includes arrows pointing from the SV component to specific pins on the microcontroller board, indicating that these are the signal paths or the way data is sent between the components.</w:t>
        <w:br/>
        <w:br/>
        <w:t>On the right side of the image, another component labeled "SV" is connected to the breadboard. Below this, there's a circuit diagram meticulously labeled with various components and their corresponding connections. At the center of the diagram is a circuit board housing several electronic components such as resistors, LEDs, and a battery. These components are connected to each other via wires, forming a complex network of electrical connections.</w:t>
        <w:br/>
        <w:br/>
        <w:t>The circuit board is connected to a power source, indicated by a red wire, which is attached to the positive terminal of a battery. The battery is connected to the circuit board via a white wire, which is connected to the negative terminal of the battery. The circuit board itself is connected to a board labeled "smarter IVC" via a black wire, suggesting that it is the primary component of the circuit.</w:t>
        <w:br/>
        <w:br/>
        <w:t>The diagram provides a detailed view of the circuit, illustrating the complex network of electrical connections and the relationships between the various components.</w:t>
      </w:r>
    </w:p>
    <w:p>
      <w:r>
        <w:t>No strongly correlated comments found for this frame.</w:t>
      </w:r>
    </w:p>
    <w:p>
      <w:pPr>
        <w:pStyle w:val="Heading1"/>
      </w:pPr>
      <w:r>
        <w:t>Frame: frame_0500.jpg</w:t>
      </w:r>
    </w:p>
    <w:p>
      <w:r>
        <w:t>Caption: The image presents a comprehensive setup for electronics prototyping, featuring three photographs of an electronic device with accompanying explanatory diagrams. On the left is a black and white photo of a small electronics project, which appears to be a breadboard-based circuit connected to a microcontroller board labeled "JC RC" at the top. The breadboard has various electronic components, including what seems to be an oscillator (555 timer chip), two resistors, and possibly some capacitors or integrated circuits.</w:t>
        <w:br/>
        <w:br/>
        <w:t>In the middle photo is a close-up of the breadboard with additional text "SMART JC RC," suggesting that the project may be related to a smart remote control system. The components are clearly labeled, although the details are not fully visible due to the angle and focus of the photograph. The handwritten annotation in red pen in the lower right corner indicates "SV" or "Single Wiring," which likely explains that only one wire is connected from the breadboard, potentially as part of the demonstration or explanation of the project's setup.</w:t>
        <w:br/>
        <w:br/>
        <w:t>On the right is a photo showing an electronic breadboard connected to two wires running from it to another component with a yellow circuit board. A multimeter probe is attached to the breadboard, which indicates that the project may involve testing or measuring electrical components. The text "V" and "10V" labels the wires' voltage levels, suggesting that this setup may be for testing a 10-volt DC supply or measuring a voltage at one point on the circuit.</w:t>
        <w:br/>
        <w:br/>
        <w:t>In addition to these photographs, there is a separate diagram presenting a detailed wiring diagram for an FPV (First Person View) quadcopter. The diagram is set against a green background and is labeled with black text that reads "5V SMART IVC." The diagram is organized into three sections, each representing a different circuit: the top section is labeled "5V SMART IVC," indicating the 5V power supply for the SMART IVC; the middle section is labeled "12V," representing the 12V power supply for the quadcopter; and the bottom section is labeled "5V," indicating the 5V power supply for the quadcopter.</w:t>
        <w:br/>
        <w:br/>
        <w:t>The wires in the diagram are colored red, green, and yellow, representing the power supply for the SMART IVC, the 12V power supply, and the 5V power supply, respectively. Each wire is labeled with its corresponding color, providing clear information about its function. A yellow arrow pointing to the 5V power supply indicates the direction of the power flow, suggesting that the 5V power supply is the source of power for the quadcopter.</w:t>
        <w:br/>
        <w:br/>
        <w:t>Overall, the image provides a comprehensive and detailed representation of electronics prototyping, highlighting the importance of proper wiring and power supply for small electronic circuits and FPV quadcopters.</w:t>
      </w:r>
    </w:p>
    <w:p>
      <w:r>
        <w:t>No strongly correlated comments found for this frame.</w:t>
      </w:r>
    </w:p>
    <w:p>
      <w:pPr>
        <w:pStyle w:val="Heading1"/>
      </w:pPr>
      <w:r>
        <w:t>Frame: frame_0501.jpg</w:t>
      </w:r>
    </w:p>
    <w:p>
      <w:r>
        <w:t>Caption: The image presents an educational project or setup for teaching electronics, featuring two main sections: Partido A and Partido B. Each section includes various electronic components such as a breadboard, transistor, resistors, and other parts of an electronic circuit, with text labels providing explanations or instructions related to the circuit or project being demonstrated.</w:t>
        <w:br/>
        <w:br/>
        <w:t>Notably, one section (Partido A) features a 5V voltage source connected to a board labeled "Smarts" (identified as an IVC), which is also connected to a 12V source (labeled T3). The connection between these sources is made through a wire labeled "5V" and "12V", respectively. This circuit is meticulously labeled with voltage values, providing clear insight into the flow of electricity from the 5V source to the 12V source through the "Smarts" board.</w:t>
        <w:br/>
        <w:br/>
        <w:t>In addition to the boards themselves, there's a digital drawing overlaying on the image, showing the connection between the two sections with labels such as "6V", "10k ohms", "5V", "10k ohms", and "10R". This diagram likely represents the circuit layout and provides context for understanding the connections.</w:t>
        <w:br/>
        <w:br/>
        <w:t>A person is partially visible in the bottom right corner, holding what appears to be an electronic component with their hand, but not actively teaching or demonstrating anything at the moment. The focus of the image is on the educational material related to the electronics project rather than the individual present.</w:t>
      </w:r>
    </w:p>
    <w:p>
      <w:r>
        <w:t>No strongly correlated comments found for this frame.</w:t>
      </w:r>
    </w:p>
    <w:p>
      <w:pPr>
        <w:pStyle w:val="Heading1"/>
      </w:pPr>
      <w:r>
        <w:t>Frame: frame_0502.jpg</w:t>
      </w:r>
    </w:p>
    <w:p>
      <w:r>
        <w:t>Caption: The image depicts an electronic control system setup, featuring various components such as a circuit board, connectors, and possibly a sensor module. A clear plastic box houses some of these parts, with wires connecting them. A small white label on the box reads "5V VG" along with some unreadable text or markings. The device has a prominent text overlay that reads "Smart I/C Control," suggesting it is related to an integrated circuit (IC) control system.</w:t>
        <w:br/>
        <w:br/>
        <w:t>In the bottom right corner of the image, there are hand-drawn diagrams that include:</w:t>
        <w:br/>
        <w:br/>
        <w:t>1. A rectangle with "5V VG" written on it, indicating a power supply or voltage source.</w:t>
        <w:br/>
        <w:t>2. A representation of the circuit board and its connections, possibly including a microcontroller and some sensor or transducer modules.</w:t>
        <w:br/>
        <w:t>3. A drawing of a breadboard, which is commonly used in electronics for prototyping and testing circuits.</w:t>
        <w:br/>
        <w:t>4. Labels that seem to represent individual pins on a microcontroller, such as "GND," "VCC," "Digital Pin 2," and "Analog Pin 0." These labels suggest that the person is setting up the hardware for interfacing with these pins.</w:t>
        <w:br/>
        <w:t>5. A connection from the "Digital Pin 2" to an analog sensor or transducer, which is indicated by a dashed line with a square at one end.</w:t>
        <w:br/>
        <w:t>6. Labels pointing to specific components on the circuit board, such as an arrow labeling a component as a "microcontroller."</w:t>
        <w:br/>
        <w:t>7. A note indicating that "480 5V DC power" is supplied.</w:t>
        <w:br/>
        <w:br/>
        <w:t>Additionally, there is a separate image of a complex circuit diagram, meticulously labeled with voltage values (5, 10, 12, and 13). The diagram presents a network of wires, each labeled with its respective voltage, forming a circuit enclosed in a rectangular box marked with the number 12. The box is surrounded by two circles, each labeled with a different voltage, further emphasizing the complexity of the circuit.</w:t>
        <w:br/>
        <w:br/>
        <w:t>The image provides a clear representation of the electronic control system and its components, including the microcontroller, sensors, and power supply.</w:t>
      </w:r>
    </w:p>
    <w:p>
      <w:r>
        <w:t>No strongly correlated comments found for this frame.</w:t>
      </w:r>
    </w:p>
    <w:p>
      <w:pPr>
        <w:pStyle w:val="Heading1"/>
      </w:pPr>
      <w:r>
        <w:t>Frame: frame_0503.jpg</w:t>
      </w:r>
    </w:p>
    <w:p>
      <w:r>
        <w:t>Caption: The image presents a comprehensive overview of an electronic project, showcasing two boards with various components connected to a circuit board via wires. The circuit board features several vias (small holes) and pads for soldering components onto it. On the left side, there is a breadboard with jumper wires that connect to the circuit board, enabling easy prototyping and testing of electronic circuits. A small text next to the breadboard reads "Smart IoT," suggesting that this setup might be part of an Internet of Things (IoT) project.</w:t>
        <w:br/>
        <w:br/>
        <w:t>On the right side, there's a close-up view of the circuit board with components such as resistors, capacitors, and integrated circuits. The text next to the breadboard is crossed out, indicating that the original text "5V" may have been an error or replaced during the creation or discussion of this project.</w:t>
        <w:br/>
        <w:br/>
        <w:t>The image appears to be a screenshot from a presentation slide or step-by-step guide for an electronics DIY project. The title "Smart IoT" suggests that this is likely a tutorial or explanation about how to create a simple electronic circuit, possibly with a focus on IoT applications.</w:t>
        <w:br/>
        <w:br/>
        <w:t>The person taking the photo has marked the jumper wires' connections on the breadboard with a red line and written down the voltages (5V) next to each component. The labels "3V," "5V," and "10V" indicate where the power supply is connected to the circuit board and how much voltage each part of the circuit receives.</w:t>
        <w:br/>
        <w:br/>
        <w:t>In addition, a separate image presents a circuit diagram with a focus on the connection between the SMART IVC board and a 10V battery. The board is labeled as "SMART IVC," indicating its role as a smart interface control board. It's connected to the battery through a series of wires, with the circuit diagram annotated by red lines indicating the flow of current from the battery to the board and green lines representing the ground connection. The overall layout suggests a straightforward connection between the board and the battery, with the board acting as a power source for the connected electronics.</w:t>
      </w:r>
    </w:p>
    <w:p>
      <w:r>
        <w:t>No strongly correlated comments found for this frame.</w:t>
      </w:r>
    </w:p>
    <w:p>
      <w:pPr>
        <w:pStyle w:val="Heading1"/>
      </w:pPr>
      <w:r>
        <w:t>Frame: frame_0504.jpg</w:t>
      </w:r>
    </w:p>
    <w:p>
      <w:r>
        <w:t>Caption: The image appears to be a screenshot of a video tutorial or instructional material focused on an electronics project. On the left side of the image, there's a photo of a small electronic device with a white board background that has some text and diagrams. This seems to be the device being worked on, labeled as "SMOOT." The device features various electronic components including a microcontroller board (likely an Arduino), a power connector with wires running into it, and other smaller electronic parts such as resistors or capacitors.</w:t>
        <w:br/>
        <w:br/>
        <w:t>On the right side of the image, there's another photo showing the same device in operation, connected to a computer monitor displaying what appears to be some sort of data or output from the microcontroller. The screen on the computer shows a graph with lines representing voltage and current levels over time. There is also text that includes "5V," suggesting the voltage level supplied to the circuit, and "100mA," which might refer to the current draw.</w:t>
        <w:br/>
        <w:br/>
        <w:t>Below these images, there are handwritten notes and annotations in red and black ink. The writing includes: "Smart Motor" with a small arrow pointing at one of the components on the SMOOT device, "SMOOT J/C" labeled next to the component that looks like a DC motor or actuator, and "5V" indicating the power supply voltage. There is also an annotation that says "Smart Motor," possibly suggesting the intended use or functionality of the circuit.</w:t>
        <w:br/>
        <w:br/>
        <w:t>The overall context suggests that the instructor is explaining how to interface a motor with a microcontroller for control purposes, such as speed adjustment or position tracking. The project involves a small smart motor system controlled by the Arduino board, and the student or viewer is being guided through the process of connecting and setting up the circuit.</w:t>
        <w:br/>
        <w:br/>
        <w:t>Notably, the diagram on the left side of the image also appears to be part of a larger circuit, which includes multiple voltage sources (10V, 5V, and 12V). This suggests that the SMOOT device is connected to a complex system involving the control of multiple components or devices.</w:t>
      </w:r>
    </w:p>
    <w:p>
      <w:r>
        <w:t>No strongly correlated comments found for this frame.</w:t>
      </w:r>
    </w:p>
    <w:p>
      <w:pPr>
        <w:pStyle w:val="Heading1"/>
      </w:pPr>
      <w:r>
        <w:t>Frame: frame_0505.jpg</w:t>
      </w:r>
    </w:p>
    <w:p>
      <w:r>
        <w:t>Caption: The image presents an educational setup focused on electronics or engineering principles, featuring a physical device that appears to be a small electronic circuit board (PCB) connected to a breadboard with various components. The PCB has visible text and annotations, including the label "Smart" on the left side, which may indicate smart technology or connectivity, as well as "JICC" (Just In Case Circuit) on the right side.</w:t>
        <w:br/>
        <w:br/>
        <w:t>The device is connected to the breadboard via multiple jumper wires, with additional components such as a USB cable running from the breadboard to an Arduino board. Behind the device, there is a diagram showing a schematic of the circuit with annotations, including labels for "Vcc" (voltage supply input), "5v" (5-volt power supply), and "D1" (possibly referring to specific electronic components).</w:t>
        <w:br/>
        <w:br/>
        <w:t>To the right of the breadboard, there is a slide with text that appears to be part of an educational presentation or lecture notes. The visible text includes "6 V" (likely referring to 6-volt DC supply) and "10uF" (possibly referring to a 10 microfarad capacitor), as well as mathematical equations or circuit diagrams used for teaching purposes.</w:t>
        <w:br/>
        <w:br/>
        <w:t>In addition, the image also presents a separate circuit diagram that is meticulously labeled and color-coded. The main components of this circuit include a voltage divider and a 5V output, marked with the letters "SMOK" and "IVC". The voltage divider is connected to the 5V output via a series of wires, with clear markings for the ground and positive terminals. The diagram also shows a connection to a 12V output.</w:t>
        <w:br/>
        <w:br/>
        <w:t>A text description in blue and green accompanies the circuit diagram, providing additional information about the components and their connections. Overall, the image suggests a complex yet well-structured electrical system.</w:t>
        <w:br/>
        <w:br/>
        <w:t>The bottom part of the image shows a photograph taken at night or in a dimly lit environment, with a flashlight glare on the top part indicating that the photo was taken with an unfiltered camera flash.</w:t>
      </w:r>
    </w:p>
    <w:p>
      <w:r>
        <w:t>No strongly correlated comments found for this frame.</w:t>
      </w:r>
    </w:p>
    <w:p>
      <w:pPr>
        <w:pStyle w:val="Heading1"/>
      </w:pPr>
      <w:r>
        <w:t>Frame: frame_0506.jpg</w:t>
      </w:r>
    </w:p>
    <w:p>
      <w:r>
        <w:t>Caption: The image shows two photos side by side with a caption that reads "5V 7.4V Smart JCR DC2 10V 1A." Both photos appear to show an electronic device with multiple connections, and the caption suggests a 5-volt direct current (DC) power supply for a Smart JCR system.</w:t>
        <w:br/>
        <w:br/>
        <w:t>In the left photo, the device is connected to a 10-volt source with a label "10V" on the wire, indicating that it's being powered by a 10-volt power supply. There's a diagram and text annotations, which might indicate the electrical connections or settings for this setup.</w:t>
        <w:br/>
        <w:br/>
        <w:t>In the right photo, there are additional labels: "5V," "7.4V," "3A," and "JCR." The device is labeled as "Smart JCR" with other wires connected to it. There's also a green wire that's not part of the setup but is present in both photos, possibly indicating a ground connection or an error.</w:t>
        <w:br/>
        <w:br/>
        <w:t>The image also presents a circuit diagram that is labeled with the voltage of 5V. The diagram is a detailed representation of a circuit that includes a power supply, a board, and a motor. The power supply is connected to the board, which in turn is connected to the motor. The motor is wired to a battery, which is labeled as a 12V battery.</w:t>
        <w:br/>
        <w:br/>
        <w:t>The red wire labeled as "Smarter IVC" is connected to the board, and the entire circuit is labeled as "5V." This diagram represents a common circuit used in electronic devices, specifically for controlling motors, indicating that the Smart JCR system is designed for motor control applications.</w:t>
      </w:r>
    </w:p>
    <w:p>
      <w:r>
        <w:t>No strongly correlated comments found for this frame.</w:t>
      </w:r>
    </w:p>
    <w:p>
      <w:pPr>
        <w:pStyle w:val="Heading1"/>
      </w:pPr>
      <w:r>
        <w:t>Frame: frame_0507.jpg</w:t>
      </w:r>
    </w:p>
    <w:p>
      <w:r>
        <w:t>Caption: The image displays a comprehensive setup for prototyping electronics and implementing a solar panel project for smart home applications. The setup features an Arduino board, a microcontroller development kit (MDK) with a debugger connector on the left side of the board, and a breadboard connected to them using jumper wires. A power supply module provides 5V DC power, which is indicated by two white cables labeled "VCC" and "GND." The power supply is also connected to a voltmeter and multimeter for measuring various electrical parameters.</w:t>
        <w:br/>
        <w:br/>
        <w:t>The setup includes multiple components such as resistors, capacitors, diodes, LEDs, and an LED driver, indicating that the project involves using these components to control and measure electricity in the context of solar panel projects. Jumper wires connect the devices and breadboard, suggesting that the setup is active or about to be activated.</w:t>
        <w:br/>
        <w:br/>
        <w:t>In the background, there is a larger image showing the same setup from a different angle, which includes an LED with an attached circuit board mounted on it. The overall focus of the image is to demonstrate how to connect a solar panel to a microcontroller-based project for smart home applications, providing clear instructions and context for someone interested in creating such a project.</w:t>
        <w:br/>
        <w:br/>
        <w:t>In addition, the diagram shows a detailed circuit diagram featuring a power supply module (SMW) and an I2C controller (T83). The power supply module is wired to a 5V power source, with a green wire connecting it to a 12V power source. This indicates that the module can handle both 5V and 12V inputs. The I2C controller is connected to the power supply module via a yellow wire, indicating its use in interfacing with devices compatible with the I2C standard.</w:t>
        <w:br/>
        <w:br/>
        <w:t>The diagram also includes annotations in red and green providing additional information about the connections and power sources. The red annotations indicate that the 5V power source is connected to the power supply module, while the green annotations indicate that the 12V power source is connected to the power supply module.</w:t>
      </w:r>
    </w:p>
    <w:p>
      <w:r>
        <w:t>No strongly correlated comments found for this frame.</w:t>
      </w:r>
    </w:p>
    <w:p>
      <w:pPr>
        <w:pStyle w:val="Heading1"/>
      </w:pPr>
      <w:r>
        <w:t>Frame: frame_0508.jpg</w:t>
      </w:r>
    </w:p>
    <w:p>
      <w:r>
        <w:t>Caption: The image presents a comprehensive display of electronic circuitry, featuring three separate circuit boards at different stages of assembly. On the left, a breadboard is shown with various electronic components such as resistors, capacitors, and possibly an integrated circuit or microcontroller. Jumper wires connect this board to a smartphone, likely for data transmission purposes.</w:t>
        <w:br/>
        <w:br/>
        <w:t>In the middle, a larger circuit board is depicted with a complex arrangement of electronic components and connections. A USB cable is attached to one end, indicating connectivity to a computer or power source. Jumper wires running across the top suggest a connection to another component not visible in this frame.</w:t>
        <w:br/>
        <w:br/>
        <w:t>On the right, an additional circuit board is shown with similar components as the middle one but without the USB cable. It has jumper wires connected to it, and like the other boards, appears to be in the process of being assembled or tested.</w:t>
        <w:br/>
        <w:br/>
        <w:t>A text overlay in the image reads "6V DC", suggesting that the circuits may require a 6-volt direct current power source. Below this, another text overlay annotates "Smarter Than Me", implying that someone is pointing out the complexity or sophistication of the circuit boards relative to their own understanding or abilities.</w:t>
        <w:br/>
        <w:br/>
        <w:t>In addition to these images, the right side also presents a detailed circuit diagram showcasing the connections of an Arduino Uno board. The board is connected to a 5V supply with a green wire, indicating the power source. Various wires connect the board to different components, including LEDs, voltage dividers, and other electronic components.</w:t>
        <w:br/>
        <w:br/>
        <w:t>The overall style of the image suggests it may be used for educational purposes, such as a tutorial on electronic circuitry or electronics project assembly.</w:t>
      </w:r>
    </w:p>
    <w:p>
      <w:r>
        <w:t>No strongly correlated comments found for this frame.</w:t>
      </w:r>
    </w:p>
    <w:p>
      <w:pPr>
        <w:pStyle w:val="Heading1"/>
      </w:pPr>
      <w:r>
        <w:t>Frame: frame_0509.jpg</w:t>
      </w:r>
    </w:p>
    <w:p>
      <w:r>
        <w:t>Caption: The image contains three main sections:</w:t>
        <w:br/>
        <w:br/>
        <w:t>1. **Top Left Section**: This section features an electronic device labeled "SLOW JITTER CAP" connected to a board marked as being 6V, "JR-RC2." The setup includes various wires and components, such as resistors, capacitors, possibly integrated circuits or connectors, and the text "SMART GOTH" appears next to the "SLOW JITTER CAP," suggesting its potential use in a smart goat control system, likely part of an educational or project context.</w:t>
        <w:br/>
        <w:br/>
        <w:t>2. **Top Right Section**: This section features another setup with similar components, including text and annotations. The text "7V 50Hz" indicates the voltage and frequency settings for this circuit. Below this, there are schematic diagrams illustrating how the components are connected. A handwritten note states "SMART GOTH 10V to 20V," possibly indicating the operational voltage range of the system or component being labeled.</w:t>
        <w:br/>
        <w:br/>
        <w:t>3. **Bottom Section**: This part of the image features a schematic diagram that appears to be an educational tool for teaching electronics and DIY project creation, particularly focusing on building smart goat control systems using Arduino boards and various electronic components. The diagram includes labels such as "JR-RC2," "SLOW JITTER CAP," and "7V 50Hz." There are also labels "SLT 1K," "SLT 1M," and "SLT 10M," which might refer to a specific part or component in the circuit, such as a sensor or a resistor.</w:t>
        <w:br/>
        <w:br/>
        <w:t>Additionally, the image shows a miniature electronic device with a white and yellow color scheme, featuring various components including a black and yellow connector, a white and yellow connector, and a white and yellow power connector. The board is connected to a green wire, which is further connected to a white and yellow wire, forming the backbone of the device and its power source.</w:t>
      </w:r>
    </w:p>
    <w:p>
      <w:r>
        <w:t>No strongly correlated comments found for this frame.</w:t>
      </w:r>
    </w:p>
    <w:p>
      <w:pPr>
        <w:pStyle w:val="Heading1"/>
      </w:pPr>
      <w:r>
        <w:t>Frame: frame_0510.jpg</w:t>
      </w:r>
    </w:p>
    <w:p>
      <w:r>
        <w:t>Caption: This image presents a step-by-step guide to creating an electronic circuit using a Raspberry Pi and a sensor board. The circuit consists of three main components: a printed circuit board (PCB) with various electronic components, including the Raspberry Pi, a sensor board labeled "SMART Sensor," and additional components like resistors and capacitors; a secondary circuit set up on a breadboard with jumper wires connecting the Raspberry Pi and sensor board together; and an instructional slide or image overlaying the photograph.</w:t>
        <w:br/>
        <w:br/>
        <w:t>The PCB features a Raspberry Pi, a sensor board, and other electronic components connected by Ethernet cable. The secondary circuit shows the Raspberry Pi and sensor board mounted on a breadboard, with jumper wires connecting them, as well as additional components like resistors and a diode.</w:t>
        <w:br/>
        <w:br/>
        <w:t>An instructional slide or image overlaying the photograph provides details about the power requirements for the circuit ("5v 100mA") and a diagram showing the flow of current from the Raspberry Pi to the sensor board and back. The text next to the diagram reads "Smart." Two wires labeled with numbers 1 and 2 lead to different components in the circuit.</w:t>
        <w:br/>
        <w:br/>
        <w:t>The slide also features a schematic diagram with annotations pointing out where connections need to be made on the Raspberry Pi and the sensor board, highlighting a specific pin on the Raspberry Pi as input/output (GPIO) connected to another pin on the sensor board via jumper wires. The text at the bottom of the slide reads "SMART GPIO," suggesting that the circuit is designed to interact with the general-purpose input/output pins on the Raspberry Pi.</w:t>
        <w:br/>
        <w:br/>
        <w:t>Annotations and markings highlight areas of interest, including two arrows pointing from the sensor board to the Raspberry Pi, indicating the connection path for data between the two boards. A red line shows a direct wire connection from one specific GPIO pin on the Raspberry Pi to another pin on the sensor board.</w:t>
        <w:br/>
        <w:br/>
        <w:t>In addition, this image presents a detailed wiring diagram for a flight controller, specifically the Smarter 4V X3. The diagram is color-coded with green for positive and red for negative, indicating a clear understanding of the wiring system. The wires are labeled with the voltage they are connected to, providing a clear and concise visual representation.</w:t>
        <w:br/>
        <w:br/>
        <w:t>The wiring system includes a 5V input, a 5V output, and a ground wire, ensuring the correct flow of electricity. The green wires are labeled with the voltage they are connected to, and the red wires are labeled with the voltage they are connected to, making it easy to understand and follow.</w:t>
      </w:r>
    </w:p>
    <w:p>
      <w:r>
        <w:t>No strongly correlated comments found for this frame.</w:t>
      </w:r>
    </w:p>
    <w:p>
      <w:pPr>
        <w:pStyle w:val="Heading1"/>
      </w:pPr>
      <w:r>
        <w:t>Frame: frame_0511.jpg</w:t>
      </w:r>
    </w:p>
    <w:p>
      <w:r>
        <w:t>Caption: The image shows an electronics workbench with various components and tools. On the left side of the image, there is a smartphone connected to a computer via cables. A USB cable runs from the computer's port to the phone. Additionally, there are multiple wires connecting the phone to what appears to be a small circuit board or breadboard, suggesting that some kind of electronics project involving the phone is being set up or demonstrated.</w:t>
        <w:br/>
        <w:br/>
        <w:t>On the right side, there is a diagram with annotations that provide information about the setup:</w:t>
        <w:br/>
        <w:br/>
        <w:t>- A label next to the smartphone reads "Smart," indicating that the device is related to "Smart" technology or smartphone functionality.</w:t>
        <w:br/>
        <w:t>- The annotation on the wires states "6V," which likely refers to the voltage provided by the power supply connected to the breadboard.</w:t>
        <w:br/>
        <w:t>- There is a small note next to a wire with the text "S/W 3V" written on it, possibly indicating that this specific wire supplies 3 volts of power to the circuit.</w:t>
        <w:br/>
        <w:t>- The text "5V 10V" next to another cable suggests that there may be a 5V or 10V connection as well, which could imply multiple power sources are being used in this setup.</w:t>
        <w:br/>
        <w:t>- A small component labeled "40kHz" is connected to the breadboard, likely indicating the frequency of an electronic signal being sent from the smartphone.</w:t>
        <w:br/>
        <w:t>- The annotation "VCC" next to a wire suggests that this wire provides a constant voltage (Vcc) to the circuit.</w:t>
        <w:br/>
        <w:br/>
        <w:t>The overall setting appears to be a classroom or workshop environment where electronics education is taking place. There are no visible instructors, and there are no slides or diagrams on a projector screen; instead, the information about the setup is provided in the image itself through annotations on the wires and diagrams.</w:t>
        <w:br/>
        <w:br/>
        <w:t>In a separate area of the diagram, a circuit board labeled "Smarter IVC" is connected to a green board labeled "FPV". The FPV board is further connected to a red board labeled "5V" and a white board also labeled "5V". Yellow, red, black, and white wires connect the boards, clearly indicating their functions. The labels on the boards indicate that the "Smarter IVC" board controls the flight of an FPV drone, while the "FPV" and "5V" boards supply power to the components in the circuit.</w:t>
      </w:r>
    </w:p>
    <w:p>
      <w:r>
        <w:t>Comment (score 80): T-Motor F722 Mini Stack 20020 features a compact design.It includes a flight controller (F722) and a 20A ESC (Electronic Speed Controller) with metal FETs (Field-Effect Transistors).The flight controller is based on the F722 chipset, providing advanced processing power for drone flight control.The 20A ESC features metal FETs, which enhance the performance and durability of the electronic speed controller.This stack is likely designed for smaller FPV (First-Person View) racing or freestyle drones..It comes with capacitor pre installed and is extremely easy to wire and set up.</w:t>
      </w:r>
    </w:p>
    <w:p>
      <w:r>
        <w:t>Reason: The comment directly discusses the technical steps (e.g. setting up the T-Motor F722 Mini Stack) and objects (e.g. flight controller, ESC, metal FETs) described in the caption. The mention of FPV drone flight control and components matches the annotated diagram in the caption.</w:t>
      </w:r>
    </w:p>
    <w:p>
      <w:r>
        <w:t>Source: https://www.youtube.com/watch?v=09c4bdKM5Kw:  T-Motor Stack With Metal Fets!! // T-Motor F722 Mini Stack 20020</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power supply settings (3.3V, 5V) and voltage requirements for the receiver, which are strongly related to the technical steps described in the caption (6V power supply, S/W 3V wire). The mention of drone types (mini stack for 6s drone, normal stack for 3s-6s drones) is also connected to the diagram's indication of an FPV drone controlled by the 'Smarter IVC' board.</w:t>
      </w:r>
    </w:p>
    <w:p>
      <w:r>
        <w:t>Source: https://www.youtube.com/watch?v=09c4bdKM5Kw: T-Motor Stack With Metal Fets!! // T-Motor F722 Mini Stack 20020</w:t>
      </w:r>
    </w:p>
    <w:p>
      <w:pPr>
        <w:pStyle w:val="Heading1"/>
      </w:pPr>
      <w:r>
        <w:t>Frame: frame_0512.jpg</w:t>
      </w:r>
    </w:p>
    <w:p>
      <w:r>
        <w:t>Caption: This image captures a learning process related to electronics and possibly robotics, as it presents a circuit design and operation scenario. The image includes several elements that provide insight into the student's project or demonstration.</w:t>
        <w:br/>
        <w:br/>
        <w:t>The physical breadboard is labeled with various electronic symbols such as ground, 5V, and digital pins, indicating that the student may be learning about circuit design and operation. The breadboard features resistors, capacitors, and connectors, likely for Arduino boards or similar microcontrollers.</w:t>
        <w:br/>
        <w:br/>
        <w:t>A smart board or interactive whiteboard displays a schematic diagram of an electronics project on the left side of the image. A text overlay reads "5V," which is probably referring to the voltage being supplied by a power source in the circuit.</w:t>
        <w:br/>
        <w:br/>
        <w:t>The image also shows a completed setup with the smart board connected to the breadboard, indicating that the student is either demonstrating the project or providing information about how to connect various components to an Arduino board (which is not visible in the image). A handwritten note on the breadboard reads "smart t/c 2," suggesting that this setup is part of a temperature sensor (thermistor) project with two data channels.</w:t>
        <w:br/>
        <w:br/>
        <w:t>A drawing or diagram with text annotations is present on the right side of the image, mentioning "Smart t/c 2" and aligning with the note on the breadboard. An annotation points from the smart board to the handwritten note on the breadboard, connecting the two pieces of information visually and suggesting that the student is explaining the relationship between what is shown on the smart board and the physical setup.</w:t>
        <w:br/>
        <w:br/>
        <w:t>The instructor in this frame seems to be providing a visual explanation or demonstration, likely during a lecture or tutorial session focused on electronics and possibly robotics projects. The setting appears to be a classroom or learning environment where hands-on activities are part of the curriculum.</w:t>
      </w:r>
    </w:p>
    <w:p>
      <w:r>
        <w:t>No strongly correlated comments found for this frame.</w:t>
      </w:r>
    </w:p>
    <w:p>
      <w:pPr>
        <w:pStyle w:val="Heading1"/>
      </w:pPr>
      <w:r>
        <w:t>Frame: frame_0513.jpg</w:t>
      </w:r>
    </w:p>
    <w:p>
      <w:r>
        <w:t>Caption: The image presents a comprehensive illustration of an electronic device and its circuitry. At the top left, there is a microcontroller chip labeled "smart" with connections going into it, indicating that this setup might be related to a smart home or IoT (Internet of Things) project. To its right, there are a series of resistors connected in a row, followed by another component that appears to be a transistor or integrated circuit. A breadboard is used to connect these components together, and several wires are plugged into it. There's also a USB cable attached to the board.</w:t>
        <w:br/>
        <w:br/>
        <w:t>On the right side, there's a smartphone displaying the device connected via USB, with the phone screen showing some sort of data or application interface that suggests the device is being used to capture data or control an external system.</w:t>
        <w:br/>
        <w:br/>
        <w:t>In addition, the image provides a visual guide through the circuitry and connections. At the bottom right corner, there's a hand-drawn diagram with annotations illustrating the connections from the USB cable to the device and the internal connections within the circuit board. The text "Smart" next to the microcontroller chip in the diagram reiterates that this is a smart controller or system.</w:t>
        <w:br/>
        <w:br/>
        <w:t>The image also includes a circuit diagram set against a stark white background, which provides further insight into the electrical setup. The circuit is divided into three distinct sections, each labeled with its corresponding voltage: 5V, 12V, and another 5V section. This suggests that the circuit is designed to convert power from higher voltage sources (12V) to lower voltage levels suitable for a particular application.</w:t>
        <w:br/>
        <w:br/>
        <w:t>The diagram shows that the circuit is equipped with multiple power supplies, including a 5V power supply connected to the 5V sections of the circuit and two 12V power supplies connected to the 12V section. This indicates that the circuit requires both 5V and 12V voltage levels to function.</w:t>
        <w:br/>
        <w:br/>
        <w:t>Overall, the image provides a comprehensive illustration of an electronic device and its circuitry, including a visual guide through the connections and a detailed diagram of the electrical setup.</w:t>
      </w:r>
    </w:p>
    <w:p>
      <w:r>
        <w:t>No strongly correlated comments found for this frame.</w:t>
      </w:r>
    </w:p>
    <w:p>
      <w:pPr>
        <w:pStyle w:val="Heading1"/>
      </w:pPr>
      <w:r>
        <w:t>Frame: frame_0514.jpg</w:t>
      </w:r>
    </w:p>
    <w:p>
      <w:r>
        <w:t xml:space="preserve">Caption: The image presents a step-by-step setup for connecting and configuring electronic devices, specifically an Arduino board to a microcontroller unit (MCU) with a development board labeled "Smart I/O." The process is illustrated through three distinct steps, each represented by a different image. </w:t>
        <w:br/>
        <w:br/>
        <w:t>**Connecting the Arduino**: On the left side of the image, there is a picture showing an Arduino Uno R3 being connected to the Smart I/O board.</w:t>
        <w:br/>
        <w:br/>
        <w:t>**Connecting the Microcontroller Unit (MCU)**: In the center, we see the Arduino Uno R3 now attached to the MCU's programming connector or USB cable. There is a label indicating "Smart I/O" with an arrow pointing towards it.</w:t>
        <w:br/>
        <w:br/>
        <w:t>**Completing the circuit**: On the right side of the image, the Smart I/O board is connected directly to a power source, indicated by a battery symbol and the word "VCC." The bottom part of the image includes text that reads:</w:t>
        <w:br/>
        <w:br/>
        <w:t>- "Smart I/O" with an arrow pointing to the programming connector or USB cable.</w:t>
        <w:br/>
        <w:t>- "VCC" next to a label indicating a power source.</w:t>
        <w:br/>
        <w:br/>
        <w:t>There are also labels for the connections, such as "GND," "3V3," and "5V." The overall impression is that the image is meant to guide someone through the process of setting up and connecting these electronic components in order to communicate with the Arduino board. The setup suggests that the Smart I/O board may be used to interface with the Arduino's digital pins or provide additional capabilities, such as analog input or other interfaces.</w:t>
        <w:br/>
        <w:br/>
        <w:t>Additionally, a separate circuit diagram illustrates the connection between the "Smart I/O" board and a power source, specifically designed for the "Smarter IVC" product. The diagram shows an input section labeled "5V" connected to the "Smarter" board, and an output section also labeled "5V" connected to the same board, indicating that the circuit is designed to power it. A 10A fuse, labeled as "10A," is connected to the output section, suggesting that the circuit can handle a significant amount of current.</w:t>
      </w:r>
    </w:p>
    <w:p>
      <w:r>
        <w:t>No strongly correlated comments found for this frame.</w:t>
      </w:r>
    </w:p>
    <w:p>
      <w:pPr>
        <w:pStyle w:val="Heading1"/>
      </w:pPr>
      <w:r>
        <w:t>Frame: frame_0515.jpg</w:t>
      </w:r>
    </w:p>
    <w:p>
      <w:r>
        <w:t>Caption: The image presents a combination of three electronic devices with various annotations and diagrams. On the left side, an Arduino Uno board is mounted on a breadboard with several jumper wires connected to it, featuring annotated text including "5V," "GND," and "VCC." A diagram labeled as "Uno" indicates that this is an Uno board, a popular open-source electronics platform based on the ATmega328P.</w:t>
        <w:br/>
        <w:br/>
        <w:t>In the center of the image, a breadboard setup appears to be for an educational purpose, likely demonstrating how to connect components to an Arduino board. This setup features jumper wires connecting it to the Arduino Uno board.</w:t>
        <w:br/>
        <w:br/>
        <w:t>On the right side, another breadboard with jumper wires connected to it features a "Smart T/C" (Thermocoupler) device with several pins labeled, accompanied by a diagram that includes "GND," "VCC," and "S/R." The diagram also includes a temperature sensor, indicating the purpose of the "Smart T/C" device in this context.</w:t>
        <w:br/>
        <w:br/>
        <w:t>The text "5V" and "VCC" likely refer to the 5-volt power supply for the Arduino board, whereas "GND" refers to ground (the common reference point in electrical circuits). The "S/R" annotation could stand for sensor/relay, suggesting that this breadboard setup is intended for a sensor and relay circuitry.</w:t>
        <w:br/>
        <w:br/>
        <w:t>In addition to these diagrams, the image also includes a separate circuit diagram showcasing a combination of 5V and 12V components. At the center of the circuit is a 5V power supply, represented by a red wire, which is connected to a 5V voltage divider, designed to divide the 5V voltage into two different voltages, one of which is 12V.</w:t>
        <w:br/>
        <w:br/>
        <w:t>The circuit also includes a green circuit board marked as a "SmART" circuit, containing several components, including a 5V power supply, a 12V power supply, and a 5V voltage divider. The handwritten notes in red and green indicate the connections and purpose of each component, suggesting that the circuit is designed to convert 5V voltage to 12V voltage.</w:t>
        <w:br/>
        <w:br/>
        <w:t>Overall, the image provides a clear and detailed representation of both the Arduino board setup and the 5V to 12V voltage conversion circuit, making it an educational tool for understanding electronic components and circuits.</w:t>
      </w:r>
    </w:p>
    <w:p>
      <w:r>
        <w:t>No strongly correlated comments found for this frame.</w:t>
      </w:r>
    </w:p>
    <w:p>
      <w:pPr>
        <w:pStyle w:val="Heading1"/>
      </w:pPr>
      <w:r>
        <w:t>Frame: frame_0516.jpg</w:t>
      </w:r>
    </w:p>
    <w:p>
      <w:r>
        <w:t>Caption: The image presents a comprehensive educational material or guide for a DIY electronics project or tutorial. It features two electronics boards placed in front of a black background: one labeled "SMART" with various components and a QR code on the left, and another labeled "SENSOR 12V" with different electronic parts on the right. Both boards have white labels indicating the number of pins or connections.</w:t>
        <w:br/>
        <w:br/>
        <w:t>In the foreground, an illustration of a soldering iron with a drop of solder suggests that soldering might be part of the process being taught or discussed. The image also includes two red annotations: "5V DC" pointing to the power supply on the left side and "SENSOR 12V DC" pointing to the right side board.</w:t>
        <w:br/>
        <w:br/>
        <w:t>Below these annotations, a schematic diagram is provided, featuring various components connected by lines representing wires, including resistors (R), capacitors (C), and a transistor (Q1). The diagram includes symbols for a voltage regulator (U1), two diodes (D1 and D2), and an integrated circuit labeled "SMART." Additionally, the diagram highlights a connection process between the smart circuit board and the sensor board, indicated by an arrow pointing from the smart circuit to the sensor.</w:t>
        <w:br/>
        <w:br/>
        <w:t>Furthermore, the image presents a detailed circuit diagram, meticulously labeled with various components and their corresponding connections. At the center of the diagram is a green board bearing the label "SMART IVC." This board is connected to a red power source labeled as "5V" and also labeled as "SMART IVC." The green board is connected to a white board labeled as "5V," with a yellow wire connecting them, which is also labeled as "5V." A black wire connects the green board, which is also labeled as "5V."</w:t>
        <w:br/>
        <w:br/>
        <w:t>The overall context suggests that this educational material aims to teach students about soldering and electrical connections in a hands-on learning environment. The focus is on wiring circuits based on the provided diagram, emphasizing the connection process between the smart circuit board and the sensor board.</w:t>
      </w:r>
    </w:p>
    <w:p>
      <w:r>
        <w:t>No strongly correlated comments found for this frame.</w:t>
      </w:r>
    </w:p>
    <w:p>
      <w:pPr>
        <w:pStyle w:val="Heading1"/>
      </w:pPr>
      <w:r>
        <w:t>Frame: frame_0517.jpg</w:t>
      </w:r>
    </w:p>
    <w:p>
      <w:r>
        <w:t>Caption: The image presents a setup with two Raspberry Pi boards connected to various peripherals, including a small white box labeled "Smart Thermostat," a microcontroller board labeled "Smart Thermostat," and a power supply unit (PSU) with a fan and wires. A label on the top left corner reads "V=5V," indicating a specific voltage setting for the devices, while another label below says "Spike 10V DC," suggesting a power supply or output configuration with a higher voltage than the main Raspberry Pi setup.</w:t>
        <w:br/>
        <w:br/>
        <w:t>The image also features a circuit diagram for a 5V servo, comprising a combination of a 5V and 12V servo. The 5V servo is connected to the 12V servo via a 12V power supply, which is in turn connected to a 5V power supply. Additionally, the diagram shows that the 12V power supply is also connected to another 5V power supply.</w:t>
        <w:br/>
        <w:br/>
        <w:t>The circuit diagram includes labels for the components and connections, including a label for the 5V servo, marked as "Smart." The diagram provides a clear representation of the circuit's components and connections, designed for use with a 5V Arduino board.</w:t>
      </w:r>
    </w:p>
    <w:p>
      <w:r>
        <w:t>No strongly correlated comments found for this frame.</w:t>
      </w:r>
    </w:p>
    <w:p>
      <w:pPr>
        <w:pStyle w:val="Heading1"/>
      </w:pPr>
      <w:r>
        <w:t>Frame: frame_0518.jpg</w:t>
      </w:r>
    </w:p>
    <w:p>
      <w:r>
        <w:t>Caption: The image appears to be an educational snapshot of a step-by-step electronics project, possibly a DIY electronic device or gadget. The circuit board in the foreground features various components mounted on it, including an integrated circuit (IC), resistors, capacitors, and wiring, with connectors visible for power or data transmission. On the left side of the image is a smaller picture showing the same circuit board placed on a breadboard with jumper wires connecting it to other components, which could be an instructional step or guide explaining how to assemble or wire the circuit.</w:t>
        <w:br/>
        <w:br/>
        <w:t>The text and annotations overlaying both images indicate that there is a "SMART DC/DC" component on the main circuit board, accompanied by parts for SJR (which may stand for something specific to this project). The Arduino Uno microcontroller is visible on the breadboard in the smaller image, suggesting that the project might involve programming or controlling components using an Arduino board.</w:t>
        <w:br/>
        <w:br/>
        <w:t>The larger circuit board features a power supply connector, labeled as "VIN" (Input Voltage), likely for the Arduino, which indicates how to connect it to the power source. The voltage supply for the breadboard in the smaller image is also indicated as "5v", aligning with the typical operating voltage of an Arduino Uno board. Additional labels and annotations include "5V", "GND" (Ground), and "3v3" (possibly referring to a 3-volt logic voltage commonly used for microcontrollers).</w:t>
        <w:br/>
        <w:br/>
        <w:t>The circuit board has additional components, such as a resistor labeled "R1", which might be part of a specific circuit or serve a particular function in the project. A warning is also present, advising that the project should be powered down before any connections are made, standard safety precautions for electronics projects to avoid potential hazards.</w:t>
        <w:br/>
        <w:br/>
        <w:t>In addition, the image presents a circuit diagram for a small electronic device, composed of multiple components, including a 5V power supply, a 100uF capacitor, and a 5V voltage regulator. The components are connected in series, with the power supply and capacitor sharing a common terminal. The voltage regulator is connected to the power supply and capacitor, with a red wire connecting them. A 100uF capacitor is also present, connected to the power supply and voltage regulator.</w:t>
        <w:br/>
        <w:br/>
        <w:t>The diagram is labeled with a red arrow, indicating the direction of current flow in the circuit, designed to provide a stable power supply for the electronic device. This snapshot from an online class or tutorial appears to focus on teaching how to connect and assemble electronic components in a controlled manner using proper tools and techniques.</w:t>
      </w:r>
    </w:p>
    <w:p>
      <w:r>
        <w:t>No strongly correlated comments found for this frame.</w:t>
      </w:r>
    </w:p>
    <w:p>
      <w:pPr>
        <w:pStyle w:val="Heading1"/>
      </w:pPr>
      <w:r>
        <w:t>Frame: frame_0519.jpg</w:t>
      </w:r>
    </w:p>
    <w:p>
      <w:r>
        <w:t>Caption: The image presents a comprehensive setup for creating DIY electronics projects, specifically involving temperature control with a microcontroller. On the left side of the image is a breadboard with various components connected to it, including a microcontroller (MIC), resistors, LEDs, and wires. A text annotation points out the components as "Smart TC", indicating that this might be a Smart Temperature Controller or a component thereof. The breadboard is connected to the USB port of a computer.</w:t>
        <w:br/>
        <w:br/>
        <w:t>On the right side, there's another electronic device with its internal components visible. A yellow wire is connected from the breadboard to this device, and an annotation points out the connection with "6V DC" and "Smart TC", suggesting that it is the same smart temperature controller under development or testing.</w:t>
        <w:br/>
        <w:br/>
        <w:t>A red line runs between the two devices, indicating a power connection or signal path. The image also includes a text box with the equation "T = (U*R)/(K*N)", which seems to be related to a thermistor circuit, where T is the temperature, U is the applied voltage, R is the resistance of the resistors, K is a constant related to the material of the resistors, and N is an empirical constant.</w:t>
        <w:br/>
        <w:br/>
        <w:t>In addition, a separate circuit diagram provides information on controlling 5V and 12V servos. The diagram shows three main components: a 5V servo, a 12V servo, and a power supply. The 5V servo is connected to a 5V circuit, indicating that it requires a voltage of 5V to function properly, while the 12V servo is connected to a 12V circuit, which suggests that it operates at a voltage of 12V. Both servos are powered by their respective power supplies (5V and 12V), ensuring they receive the required voltage.</w:t>
        <w:br/>
        <w:br/>
        <w:t>The image appears to be used for educational purposes, possibly in an electronics class or tutorial, to explain how to connect and configure electronic components using a computer for control, as well as demonstrate circuit design and operation.</w:t>
      </w:r>
    </w:p>
    <w:p>
      <w:r>
        <w:t>No strongly correlated comments found for this frame.</w:t>
      </w:r>
    </w:p>
    <w:p>
      <w:pPr>
        <w:pStyle w:val="Heading1"/>
      </w:pPr>
      <w:r>
        <w:t>Frame: frame_0520.jpg</w:t>
      </w:r>
    </w:p>
    <w:p>
      <w:r>
        <w:t>Caption: The image appears to be a composite of two photographs and a circuit diagram that presents a step-by-step guide on how to connect electronic components using a breadboard. The top photograph shows a small electronic device with a circuit board, labeled "SMART TC + V," which suggests it might be related to temperature control or sensing, possibly for an electronic application such as 3D printing. A cable connected to the device is labeled "VCC," indicating that this is likely the voltage connection.</w:t>
        <w:br/>
        <w:br/>
        <w:t>The bottom photograph shows a more complex setup with multiple components:</w:t>
        <w:br/>
        <w:br/>
        <w:t>* A breadboard containing various electronic components and wires.</w:t>
        <w:br/>
        <w:t>* A small speaker or buzzer attached to one of the pins on the breadboard.</w:t>
        <w:br/>
        <w:t>* A small, rectangular-shaped device with a circuit board, labeled "JY-02."</w:t>
        <w:br/>
        <w:t>* Additional wires connecting different points on the breadboard and components.</w:t>
        <w:br/>
        <w:br/>
        <w:t>Two arrows with text and annotations are present: one pointing to a specific pin on the breadboard, labeled "VCC," indicating that this is the power supply line for the circuit; the other arrow points to a specific component and reads "Smart TC + V," which suggests that the component is the same as the one shown in the top photograph.</w:t>
        <w:br/>
        <w:br/>
        <w:t>A diagram with text pointing out different parts of the setup is also present: "VCC" (the voltage connection), "JY-02," "Smart TC + V," and "Speaker/Buzzer." The annotation "SMART TC + V" is highlighted, likely emphasizing that this component is being integrated into a circuit.</w:t>
        <w:br/>
        <w:br/>
        <w:t>The accompanying circuit diagram shows the connection between various components. The main components include a 5V supply, a 12V supply, a 1000uF capacitor, and a 100uF capacitor. The 5V supply is connected to the 12V supply through a 1000uF capacitor, while the 100uF capacitor is connected to the 5V supply. This setup is intended to provide a stable power supply to the components, ensuring they function correctly.</w:t>
        <w:br/>
        <w:br/>
        <w:t>The image seems to be an instructional material on how to connect electronic components using a breadboard, with the goal of teaching electronics assembly or circuit building for educational purposes.</w:t>
      </w:r>
    </w:p>
    <w:p>
      <w:r>
        <w:t>No strongly correlated comments found for this frame.</w:t>
      </w:r>
    </w:p>
    <w:p>
      <w:pPr>
        <w:pStyle w:val="Heading1"/>
      </w:pPr>
      <w:r>
        <w:t>Frame: frame_0521.jpg</w:t>
      </w:r>
    </w:p>
    <w:p>
      <w:r>
        <w:t>Caption: The image presents two distinct sections. On the left side is a photograph displaying an electronic project featuring a microcontroller board with various components, including an LCD screen showing text, a capacitor labeled "10V 47µF," and other electronic parts. The board is labeled with handwritten text reading "SMART" and "T/C," which could refer to a smart microcontroller or temperature control.</w:t>
        <w:br/>
        <w:br/>
        <w:t>To the right of this photo is another image showcasing an Arduino Uno board connected to a smartphone for demonstration purposes. The Arduino board has a breadboard attached, featuring jumper wires and additional electronic components such as resistors and a small buzzer. A USB cable runs from the Arduino to the smartphone, indicating data transfer or control between the devices. Annotations and text on the images are partially obscured by other elements, but terms like "VIN," "DIGITAL PIN 2," and "ANALOG INPUT A0" suggest that this setup is related to a project involving an Arduino board interfacing with a smartphone for data transfer or control.</w:t>
        <w:br/>
        <w:br/>
        <w:t>The overall setting suggests a teaching or instructional environment, possibly in the context of electronics, computer science, or engineering, where these projects are being developed, demonstrated, or explained.</w:t>
      </w:r>
    </w:p>
    <w:p>
      <w:r>
        <w:t>No strongly correlated comments found for this frame.</w:t>
      </w:r>
    </w:p>
    <w:p>
      <w:pPr>
        <w:pStyle w:val="Heading1"/>
      </w:pPr>
      <w:r>
        <w:t>Frame: frame_0522.jpg</w:t>
      </w:r>
    </w:p>
    <w:p>
      <w:r>
        <w:t>Caption: The image presents a complex setup that appears to be a combination of electronics project development and educational demonstration. On the left side, there is a Raspberry Pi (RPi) computer board connected to a small breadboard, which is attached to a USB cable and has other electronic components on it. The breadboard appears to be prototyping a circuit, with visible resistors and possibly capacitors or other components not fully visible.</w:t>
        <w:br/>
        <w:br/>
        <w:t>On the right side of the image, there are two diagrams. The top diagram seems to depict a connection diagram for the Raspberry Pi's GPIO (General Purpose Input/Output) pins to a breadboard, with the wiring layout shown, indicating that this is a work in progress or a setup being demonstrated. This diagram appears to be focused on explaining how to properly connect components using breadboard and wiring techniques.</w:t>
        <w:br/>
        <w:br/>
        <w:t>The bottom diagram shows a schematic of the breadboard connections, including the VCC 3.3V input from the RPi to power the circuit on the breadboard, and various other lines that likely correspond to specific GPIO pins for digital I/O (input/output) purposes. The annotations written in red marker provide additional information, with "6v" possibly indicating a voltage supply or component within the circuit, while numbers "3" and "12" could refer to specific pins on the RPi's header.</w:t>
        <w:br/>
        <w:br/>
        <w:t>One of the annotations, "smart T/C," suggests that this setup is intended for monitoring temperature using a thermocoupler (T/C), which is a type of sensor used to measure high temperatures. This annotation implies the presence of smart technology related to temperature control or data logging. The overall context appears to be an educational setting where a beginner or intermediate electronics enthusiast is learning about interfacing the Raspberry Pi with physical devices using breadboard and wiring techniques.</w:t>
        <w:br/>
        <w:br/>
        <w:t>In contrast, the right side of the image also presents a separate circuit diagram for a Smarter IVC board, which seems unrelated to the Raspberry Pi-based setup. The diagram depicts various components, including resistors, capacitors, and a power supply, connected in a series manner with the Smarter IVC board as the final destination. The annotation "Smarter IVC 1.3" indicates the version of the board. The circuit is represented using a color scheme of red, green, and yellow, with the Smarter IVC board appearing in yellow. This diagram provides a clear representation of the components and their connections within this unrelated circuit.</w:t>
      </w:r>
    </w:p>
    <w:p>
      <w:r>
        <w:t>No strongly correlated comments found for this frame.</w:t>
      </w:r>
    </w:p>
    <w:p>
      <w:pPr>
        <w:pStyle w:val="Heading1"/>
      </w:pPr>
      <w:r>
        <w:t>Frame: frame_0523.jpg</w:t>
      </w:r>
    </w:p>
    <w:p>
      <w:r>
        <w:t>Caption: The image shows a setup that appears to involve electronics and programming for remote control applications enhanced with smart features. The main components include "GroupLayout" featuring a "Smart R/C" device with an attached circuit board labeled "Board 2", suggesting the device is designed for smart remote control systems.</w:t>
        <w:br/>
        <w:br/>
        <w:t>In addition, a breadboard (or similar prototyping setup) is shown with various electronic components connected, including a microcontroller labeled as "SMART", resistors, and possibly other integrated circuits or modules. The connections are labeled with annotations such as "+5V", indicating the power supply voltage for the components.</w:t>
        <w:br/>
        <w:br/>
        <w:t>The image also features text overlays that read "6V battery" and "Smart R/C", suggesting a battery power source and an additional board (Board 2) being tested or set up, possibly for battery management or power distribution in a smart remote control system. Two overlay drawings show wiring diagrams: one labeled "+5V", suggesting the setup is powered by a 6-volt battery and includes a regulator to ensure consistent voltage levels; the other drawing shows connections from the microcontroller (SMART) to various other components, indicating how the system is assembled or configured.</w:t>
        <w:br/>
        <w:br/>
        <w:t>The image is likely used in an educational setting to teach about electronic circuit design, smart systems integration, and possibly programming the microcontroller for real-time control applications.</w:t>
      </w:r>
    </w:p>
    <w:p>
      <w:r>
        <w:t>No strongly correlated comments found for this frame.</w:t>
      </w:r>
    </w:p>
    <w:p>
      <w:pPr>
        <w:pStyle w:val="Heading1"/>
      </w:pPr>
      <w:r>
        <w:t>Frame: frame_0524.jpg</w:t>
      </w:r>
    </w:p>
    <w:p>
      <w:r>
        <w:t>Caption: The image shows a process of assembling or demonstrating an electronic device with a focus on wiring and soldering. The device appears to be related to a First Person View (FPV) drone, specifically a SmarM V3, as indicated by the diagram in the bottom right corner of the image. On the circuit board, there are visible wiring traces connecting different components together, which appear to be part of a custom breadboard setup.</w:t>
        <w:br/>
        <w:br/>
        <w:t>Several electronic components are mounted on the board, including:</w:t>
        <w:br/>
        <w:br/>
        <w:t>1. A small circuit board with various electronic components, such as capacitors and resistors.</w:t>
        <w:br/>
        <w:t>2. A USB-to-serial (FTDI) converter connected to the circuit board, indicating a connection for data transmission or programming.</w:t>
        <w:br/>
        <w:t>3. A microcontroller, presumably an Arduino, which is part of the circuitry and is responsible for processing and controlling the device's functions.</w:t>
        <w:br/>
        <w:br/>
        <w:t>The diagram on the bottom right shows a detailed representation of the wiring, highlighting the connections between various components, including:</w:t>
        <w:br/>
        <w:br/>
        <w:t>1. The controller</w:t>
        <w:br/>
        <w:t>2. The receiver</w:t>
        <w:br/>
        <w:t>3. The throttle</w:t>
        <w:br/>
        <w:t>4. The motors</w:t>
        <w:br/>
        <w:br/>
        <w:t>The wiring is labeled with numbers, indicating the voltage and current being used. Notes are also included, possibly providing additional information or instructions for the circuit.</w:t>
        <w:br/>
        <w:br/>
        <w:t>In the foreground, a soldering iron is in use, indicating that soldering work is being done or demonstrated. The device operates at 5 volts, as suggested by the label "5V" on the diagram.</w:t>
        <w:br/>
        <w:br/>
        <w:t>The output from an oscilloscope in the bottom right corner displays a square wave with various annotations and measurements: "5V," "10mV," and "62nC." This suggests that the device is operating and providing signals for analysis.</w:t>
        <w:br/>
        <w:br/>
        <w:t>The overall setting appears to be a workshop or educational environment where someone is teaching or demonstrating how to create or repair electronic devices using components like those shown in the picture.</w:t>
      </w:r>
    </w:p>
    <w:p>
      <w:r>
        <w:t>No strongly correlated comments found for this frame.</w:t>
      </w:r>
    </w:p>
    <w:p>
      <w:pPr>
        <w:pStyle w:val="Heading1"/>
      </w:pPr>
      <w:r>
        <w:t>Frame: frame_0525.jpg</w:t>
      </w:r>
    </w:p>
    <w:p>
      <w:r>
        <w:t>Caption: The image presents a detailed illustration of an electronic circuit board, featuring both a printed circuit board (PCB) and a schematic diagram. The PCB on the left side appears to have been modified or assembled for an experiment or project, showcasing electronic components mounted on it with visible text suggesting some form of modification or annotation. In contrast, the diagram on the right side is a teaching tool that represents different components on the PCB using electronic symbols, along with lines and labels indicating connections between parts of the circuit. The diagram includes numerical values next to some components, likely representing resistance or other electrical properties.</w:t>
        <w:br/>
        <w:br/>
        <w:t>Upon closer inspection, it appears that the circuit is specifically designed for an FPV drone, as indicated by the components and labeling. The circuit features a 5V voltage regulator, a 5V voltage divider, a 12V voltage divider, and other components connected in series to create a pathway for the voltage to flow. Each component is clearly labeled with its respective voltage level, indicating its purpose within the circuit.</w:t>
        <w:br/>
        <w:br/>
        <w:t>The diagram also includes a note that reads "Smarter FPV", suggesting that this circuit is designed for advanced FPV drone applications. The overall layout of the circuit appears organized and clear, with each component well-connected in a logical sequence.</w:t>
      </w:r>
    </w:p>
    <w:p>
      <w:r>
        <w:t>Comment (score 80): Can power the receiver on 3.3 or 5 volts depending on how you bridge the center pad with the left or the right one.The mini stack can power up to a 6s droneThe normal stack can be used with 3s-6s drones.</w:t>
      </w:r>
    </w:p>
    <w:p>
      <w:r>
        <w:t>Reason: The comment directly discusses the specific components and settings mentioned in the caption, such as voltage regulators and dividers, and references the same concept of bridging pads to power different types of drones. However, it does not explicitly mention the 'Smarter FPV' note or the circuit's design for advanced applications.</w:t>
      </w:r>
    </w:p>
    <w:p>
      <w:r>
        <w:t>Source: https://www.youtube.com/watch?v=09c4bdKM5Kw: T-Motor Stack With Metal Fets!! // T-Motor F722 Mini Stack 20020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