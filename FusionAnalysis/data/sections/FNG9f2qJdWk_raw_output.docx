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possible output in the required format:</w:t>
        <w:br/>
        <w:br/>
        <w:t>```</w:t>
        <w:br/>
        <w:t>[</w:t>
        <w:br/>
        <w:t xml:space="preserve">  {</w:t>
        <w:br/>
        <w:t xml:space="preserve">    "start_time": "00:00",</w:t>
        <w:br/>
        <w:t xml:space="preserve">    "title": "Introduction to Electronics Tutorial",</w:t>
        <w:br/>
        <w:t xml:space="preserve">    "summary": "This tutorial covers the basics of electronics and circuit building, including the use of components such as resistors, capacitors, and LEDs."</w:t>
        <w:br/>
        <w:t xml:space="preserve">  },</w:t>
        <w:br/>
        <w:t xml:space="preserve">  {</w:t>
        <w:br/>
        <w:t xml:space="preserve">    "start_time": "00:05",</w:t>
        <w:br/>
        <w:t xml:space="preserve">    "title": "Understanding Circuit Boards",</w:t>
        <w:br/>
        <w:t xml:space="preserve">    "summary": "The instructor explains the different types of circuit boards, including printed circuit boards (PCBs), breadboards, and microcontrollers. They also discuss the importance of proper wiring and component placement."</w:t>
        <w:br/>
        <w:t xml:space="preserve">  },</w:t>
        <w:br/>
        <w:t xml:space="preserve">  {</w:t>
        <w:br/>
        <w:t xml:space="preserve">    "start_time": "00:10",</w:t>
        <w:br/>
        <w:t xml:space="preserve">    "title": "Working with Resistors and Capacitors",</w:t>
        <w:br/>
        <w:t xml:space="preserve">    "summary": "The instructor demonstrates how to work with resistors and capacitors, including how to measure their values and connect them correctly in a circuit. They also discuss the importance of proper soldering techniques."</w:t>
        <w:br/>
        <w:t xml:space="preserve">  },</w:t>
        <w:br/>
        <w:t xml:space="preserve">  {</w:t>
        <w:br/>
        <w:t xml:space="preserve">    "start_time": "00:15",</w:t>
        <w:br/>
        <w:t xml:space="preserve">    "title": "Building a Simple Circuit",</w:t>
        <w:br/>
        <w:t xml:space="preserve">    "summary": "The instructor guides viewers through the process of building a simple circuit using a breadboard, resistors, capacitors, and an LED. They explain how to connect each component and troubleshoot common issues."</w:t>
        <w:br/>
        <w:t xml:space="preserve">  },</w:t>
        <w:br/>
        <w:t xml:space="preserve">  {</w:t>
        <w:br/>
        <w:t xml:space="preserve">    "start_time": "00:20",</w:t>
        <w:br/>
        <w:t xml:space="preserve">    "title": "Using Microcontrollers",</w:t>
        <w:br/>
        <w:t xml:space="preserve">    "summary": "The instructor introduces microcontrollers, including Arduino boards, and explains their uses in electronics projects. They demonstrate how to program a microcontroller using a simple LED circuit example."</w:t>
        <w:br/>
        <w:t xml:space="preserve">  },</w:t>
        <w:br/>
        <w:t xml:space="preserve">  {</w:t>
        <w:br/>
        <w:t xml:space="preserve">    "start_time": "00:25",</w:t>
        <w:br/>
        <w:t xml:space="preserve">    "title": "Troubleshooting Common Issues",</w:t>
        <w:br/>
        <w:t xml:space="preserve">    "summary": "The instructor provides tips and tricks for troubleshooting common issues with electronic circuits, including short circuits, open circuits, and component malfunctions. They also discuss the importance of proper debugging techniques."</w:t>
        <w:br/>
        <w:t xml:space="preserve">  },</w:t>
        <w:br/>
        <w:t xml:space="preserve">  {</w:t>
        <w:br/>
        <w:t xml:space="preserve">    "start_time": "00:30",</w:t>
        <w:br/>
        <w:t xml:space="preserve">    "title": "Conclusion",</w:t>
        <w:br/>
        <w:t xml:space="preserve">    "summary": "The instructor summarizes the key concepts covered in the tutorial and provides resources for further learning. They encourage viewers to practice building their own circuits and share their projects with the community."</w:t>
        <w:br/>
        <w:t xml:space="preserve">  }</w:t>
        <w:br/>
        <w:t>]</w:t>
        <w:br/>
        <w:t>```</w:t>
        <w:br/>
        <w:br/>
        <w:t>Note that I had to add some descriptive titles and summaries to the output, as they were not provided in the original text. The start times are also assumed based on the provided timestamps.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