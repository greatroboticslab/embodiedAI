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HWMq1WjvgfE</w:t>
      </w:r>
    </w:p>
    <w:p>
      <w:pPr>
        <w:pStyle w:val="Heading1"/>
      </w:pPr>
      <w:r>
        <w:t>Section 0: Introduction</w:t>
      </w:r>
    </w:p>
    <w:p>
      <w:r>
        <w:t>Time: 0:00 - 0:28</w:t>
      </w:r>
    </w:p>
    <w:p>
      <w:pPr>
        <w:pStyle w:val="Heading2"/>
      </w:pPr>
      <w:r>
        <w:t>Summary</w:t>
      </w:r>
    </w:p>
    <w:p>
      <w:r>
        <w:t>The channel discusses electronics and digital art, with a focus on learning and creative projects.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I swear I'll spend more time looking for the parts I need than actually building anything.</w:t>
        <w:br/>
        <w:t>[0:18] Hey what's happening guys in our last video we used an op amp TLO72 as a gain stage in an</w:t>
      </w:r>
    </w:p>
    <w:p>
      <w:r>
        <w:br w:type="page"/>
      </w:r>
    </w:p>
    <w:p>
      <w:pPr>
        <w:pStyle w:val="Heading1"/>
      </w:pPr>
      <w:r>
        <w:t>Section 0: Digital Art</w:t>
      </w:r>
    </w:p>
    <w:p>
      <w:r>
        <w:t>Time: 0:28 - 0:28</w:t>
      </w:r>
    </w:p>
    <w:p>
      <w:pPr>
        <w:pStyle w:val="Heading2"/>
      </w:pPr>
      <w:r>
        <w:t>Summary</w:t>
      </w:r>
    </w:p>
    <w:p>
      <w:r>
        <w:t>A digital art piece is showcased, featuring futuristic and high-tech elements.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Online Store</w:t>
      </w:r>
    </w:p>
    <w:p>
      <w:r>
        <w:t>Time: 0:28 - 0:28</w:t>
      </w:r>
    </w:p>
    <w:p>
      <w:pPr>
        <w:pStyle w:val="Heading2"/>
      </w:pPr>
      <w:r>
        <w:t>Summary</w:t>
      </w:r>
    </w:p>
    <w:p>
      <w:r>
        <w:t>The channel has an online store where viewers can purchase items related to electronics and digital art.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Complex Digital Environment</w:t>
      </w:r>
    </w:p>
    <w:p>
      <w:r>
        <w:t>Time: 0:28 - 0:30</w:t>
      </w:r>
    </w:p>
    <w:p>
      <w:pPr>
        <w:pStyle w:val="Heading2"/>
      </w:pPr>
      <w:r>
        <w:t>Summary</w:t>
      </w:r>
    </w:p>
    <w:p>
      <w:r>
        <w:t>A digital scene is presented, featuring a complex network of data and technical symbols.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Digital Art and Technology</w:t>
      </w:r>
    </w:p>
    <w:p>
      <w:r>
        <w:t>Time: 0:30 - 0:45</w:t>
      </w:r>
    </w:p>
    <w:p>
      <w:pPr>
        <w:pStyle w:val="Heading2"/>
      </w:pPr>
      <w:r>
        <w:t>Summary</w:t>
      </w:r>
    </w:p>
    <w:p>
      <w:r>
        <w:t>The channel's digital art piece is analyzed, featuring a futuristic control room interface.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[0:28] oscillator. Today we're going to use a different op amp the LM386 as what it's intended for an audio</w:t>
        <w:br/>
        <w:t>[0:37] amp. So I don't know if this exactly fits into the classic circuits you should know mold but we're</w:t>
      </w:r>
    </w:p>
    <w:p>
      <w:r>
        <w:br w:type="page"/>
      </w:r>
    </w:p>
    <w:p>
      <w:pPr>
        <w:pStyle w:val="Heading1"/>
      </w:pPr>
      <w:r>
        <w:t>Section 0: Conclusion</w:t>
      </w:r>
    </w:p>
    <w:p>
      <w:r>
        <w:t>Time: 0:45 - 0:28</w:t>
      </w:r>
    </w:p>
    <w:p>
      <w:pPr>
        <w:pStyle w:val="Heading2"/>
      </w:pPr>
      <w:r>
        <w:t>Summary</w:t>
      </w:r>
    </w:p>
    <w:p>
      <w:r>
        <w:t>The channel's focus on electronics, digital art, and creative projects is reiterated.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0:42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